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報告期間:2026-08-17 ~ 2026-08-24</w:t>
      </w:r>
    </w:p>
    <w:p>
      <w:pPr>
        <w:jc w:val="center"/>
      </w:pPr>
      <w:r>
        <w:rPr>
          <w:color w:val="666666"/>
          <w:sz w:val="24"/>
        </w:rPr>
        <w:t>產出日期:2026-08-24 12:57(台北時間)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本期間(2026-08-17 ~ 2026-08-24)共蒐集 9183 篇公開報導,其中 4760 篇可歸類至 11 個產業類別(4423 篇為一般性新聞未歸類)。 聲量最高的產業依序為:政府教育單位(1184 篇,佔可歸類報導 24.9%)、高科技製造業(871 篇,佔可歸類報導 18.3%)、金融業(856 篇,佔可歸類報導 18.0%)。 公司層面,全市場被提及次數最高者為:台積電(187 篇)、Meta(127 篇)、輝達(108 篇)、Google(82 篇)、中台(67 篇)。 跨產業主題方面,以「AI 與自動化」相關報導最多(1023 篇)、其次為「利率與資金環境」(425 篇),詳見建議策略章節。</w:t>
      </w:r>
    </w:p>
    <w:p>
      <w:pPr>
        <w:pStyle w:val="Heading2"/>
      </w:pPr>
      <w:r>
        <w:rPr>
          <w:color w:val="1F4E79"/>
        </w:rPr>
        <w:t>二、各產業重點(每點附出處)</w:t>
      </w:r>
    </w:p>
    <w:p>
      <w:r>
        <w:rPr>
          <w:b/>
        </w:rPr>
        <w:t>【高科技製造業】</w:t>
      </w:r>
    </w:p>
    <w:p>
      <w:pPr>
        <w:pStyle w:val="ListBullet"/>
      </w:pPr>
      <w:r>
        <w:t>明年基本工資3萬 工總：支持幫員工加薪、提建言籲政府不應獨厚半導體忽略傳產</w:t>
      </w:r>
      <w:r>
        <w:rPr>
          <w:color w:val="666666"/>
          <w:sz w:val="18"/>
        </w:rPr>
        <w:t xml:space="preserve"> (Anue鉅亨網,2026-08-24,https://news.cnyes.com/news/id/6585152)</w:t>
      </w:r>
    </w:p>
    <w:p>
      <w:pPr>
        <w:pStyle w:val="ListBullet"/>
      </w:pPr>
      <w:r>
        <w:t>航見科技共拿政府7千萬標案被抓用中國晶片　民眾黨指張東琳「鄭文燦到哪，他就在哪」</w:t>
      </w:r>
      <w:r>
        <w:rPr>
          <w:color w:val="666666"/>
          <w:sz w:val="18"/>
        </w:rPr>
        <w:t xml:space="preserve"> (Yahoo奇摩新聞,2026-08-24,https://tw.news.yahoo.com/%E8%88%AA%E8%A6%8B%E7%A7%91%E6%8A%80%E5%85%B1%E6%8B%BF%E6%94%BF%E5%BA%9C7%E5%8D%83%E8%90%AC%E6%A8%99%E6%A1%88%E8%A2%AB%E6%8A%93%E7%94%A8%E4%B8%AD%E5%9C%8B%E6%99%B6%E7%89%87-%E6%B0%91%E7%9C%BE%E9%BB%A8%E6%8C%87%E5%BC%B5%E6%9D%B1%E7%90%B3-%E9%84%AD%E6%96%87%E7%87%A6%E5%88%B0%E5%93%AA-%E4%BB%96%E5%B0%B1%E5%9C%A8%E5%93%AA-041534492.html)</w:t>
      </w:r>
    </w:p>
    <w:p>
      <w:r>
        <w:rPr>
          <w:b/>
        </w:rPr>
        <w:t>【傳統製造業】</w:t>
      </w:r>
    </w:p>
    <w:p>
      <w:pPr>
        <w:pStyle w:val="ListBullet"/>
      </w:pPr>
      <w:r>
        <w:t>焦點股》東元：Q3展望佳 股價舉而不堅</w:t>
      </w:r>
      <w:r>
        <w:rPr>
          <w:color w:val="666666"/>
          <w:sz w:val="18"/>
        </w:rPr>
        <w:t xml:space="preserve"> (自由時報電子報,2026-08-24,https://ec.ltn.com.tw/article/breakingnews/5550215)</w:t>
      </w:r>
    </w:p>
    <w:p>
      <w:pPr>
        <w:pStyle w:val="ListBullet"/>
      </w:pPr>
      <w:r>
        <w:t>變賣京華城土地涉非常規交易　沈慶京精神飽滿出庭</w:t>
      </w:r>
      <w:r>
        <w:rPr>
          <w:color w:val="666666"/>
          <w:sz w:val="18"/>
        </w:rPr>
        <w:t xml:space="preserve"> (壹蘋新聞網,2026-08-24,https://news.nextapple.com/local/20260824/CD0C96AD5647BA18998F14F95D51A8DC)</w:t>
      </w:r>
    </w:p>
    <w:p>
      <w:r>
        <w:rPr>
          <w:b/>
        </w:rPr>
        <w:t>【批發零售業】</w:t>
      </w:r>
    </w:p>
    <w:p>
      <w:pPr>
        <w:pStyle w:val="ListBullet"/>
      </w:pPr>
      <w:r>
        <w:t>Panasonic eneloop LITE 充電 3000 次　放 5 年還有 7 成電力</w:t>
      </w:r>
      <w:r>
        <w:rPr>
          <w:color w:val="666666"/>
          <w:sz w:val="18"/>
        </w:rPr>
        <w:t xml:space="preserve"> (壹蘋新聞網,2026-08-24,https://news.nextapple.com/lifestyle/20260824/23329DA19E3DB2163477B06516AFD5D1)</w:t>
      </w:r>
    </w:p>
    <w:p>
      <w:pPr>
        <w:pStyle w:val="ListBullet"/>
      </w:pPr>
      <w:r>
        <w:t>烏克蘭連日攻擊俄電商物流中心　Ozon多處設施起火</w:t>
      </w:r>
      <w:r>
        <w:rPr>
          <w:color w:val="666666"/>
          <w:sz w:val="18"/>
        </w:rPr>
        <w:t xml:space="preserve"> (中央社(Yahoo轉載),2026-08-24,https://tw.news.yahoo.com/%E7%83%8F%E5%85%8B%E8%98%AD%E9%80%A3%E6%97%A5%E6%94%BB%E6%93%8A%E4%BF%84%E9%9B%BB%E5%95%86%E7%89%A9%E6%B5%81%E4%B8%AD%E5%BF%83-ozon%E5%A4%9A%E8%99%95%E8%A8%AD%E6%96%BD%E8%B5%B7%E7%81%AB-042120418.html)</w:t>
      </w:r>
    </w:p>
    <w:p>
      <w:r>
        <w:rPr>
          <w:b/>
        </w:rPr>
        <w:t>【住宿及餐飲業】</w:t>
      </w:r>
    </w:p>
    <w:p>
      <w:pPr>
        <w:pStyle w:val="ListBullet"/>
      </w:pPr>
      <w:r>
        <w:t>Sam隨天后女友阿妹東漂台東認「黏人」　光榮返鄉催生「愛的結晶」</w:t>
      </w:r>
      <w:r>
        <w:rPr>
          <w:color w:val="666666"/>
          <w:sz w:val="18"/>
        </w:rPr>
        <w:t xml:space="preserve"> (壹蘋新聞網,2026-08-24,https://news.nextapple.com/entertainment/20260824/F27A159F4ED8BFB2F4F742EC4D077C4C)</w:t>
      </w:r>
    </w:p>
    <w:p>
      <w:pPr>
        <w:pStyle w:val="ListBullet"/>
      </w:pPr>
      <w:r>
        <w:t>數百舞友熱情擊掌高呼凍蒜！　李四川親自下場共舞展現超高親和力</w:t>
      </w:r>
      <w:r>
        <w:rPr>
          <w:color w:val="666666"/>
          <w:sz w:val="18"/>
        </w:rPr>
        <w:t xml:space="preserve"> (台灣好新聞(Yahoo轉載),2026-08-24,https://tw.news.yahoo.com/%E6%95%B8%E7%99%BE%E8%88%9E%E5%8F%8B%E7%86%B1%E6%83%85%E6%93%8A%E6%8E%8C%E9%AB%98%E5%91%BC%E5%87%8D%E8%92%9C-%E6%9D%8E%E5%9B%9B%E5%B7%9D%E8%A6%AA%E8%87%AA%E4%B8%8B%E5%A0%B4%E5%85%B1%E8%88%9E%E5%B1%95%E7%8F%BE%E8%B6%85%E9%AB%98%E8%A6%AA%E5%92%8C%E5%8A%9B-043302147.html)</w:t>
      </w:r>
    </w:p>
    <w:p>
      <w:r>
        <w:rPr>
          <w:b/>
        </w:rPr>
        <w:t>【資通訊業】</w:t>
      </w:r>
    </w:p>
    <w:p>
      <w:pPr>
        <w:pStyle w:val="ListBullet"/>
      </w:pPr>
      <w:r>
        <w:t>微軟終於聽勸了？遊戲被罵3年的「超陽剛女主角」外貌大翻新被讚爆</w:t>
      </w:r>
      <w:r>
        <w:rPr>
          <w:color w:val="666666"/>
          <w:sz w:val="18"/>
        </w:rPr>
        <w:t xml:space="preserve"> (Yahoo奇摩新聞,2026-08-24,https://tw.news.yahoo.com/%E5%BE%AE%E8%BB%9F%E7%B5%82%E6%96%BC%E8%81%BD%E5%8B%B8%E4%BA%86%EF%BC%9F%E9%81%8A%E6%88%B2%E8%A2%AB%E7%BD%B53%E5%B9%B4%E7%9A%84%E3%80%8C%E8%B6%85%E9%99%BD%E5%89%9B%E5%A5%B3%E4%B8%BB%E8%A7%92%E3%80%8D%E5%A4%96%E8%B2%8C%E5%A4%A7%E7%BF%BB%E6%96%B0%E8%A2%AB%E8%AE%9A%E7%88%86-043455552.html)</w:t>
      </w:r>
    </w:p>
    <w:p>
      <w:pPr>
        <w:pStyle w:val="ListBullet"/>
      </w:pPr>
      <w:r>
        <w:t>2024只差約1200票落選！黃世杰回看桃園立委全軍覆沒：現在看國會有沒有過半「真的差太多」</w:t>
      </w:r>
      <w:r>
        <w:rPr>
          <w:color w:val="666666"/>
          <w:sz w:val="18"/>
        </w:rPr>
        <w:t xml:space="preserve"> (放言 Fount Media(Yahoo轉載),2026-08-24,https://tw.news.yahoo.com/2024%E5%8F%AA%E5%B7%AE%E7%B4%841200%E7%A5%A8%E8%90%BD%E9%81%B8-%E9%BB%83%E4%B8%96%E6%9D%B0%E5%9B%9E%E7%9C%8B%E6%A1%83%E5%9C%92%E7%AB%8B%E5%A7%94%E5%85%A8%E8%BB%8D%E8%A6%86%E6%B2%92-%E7%8F%BE%E5%9C%A8%E7%9C%8B%E5%9C%8B%E6%9C%83%E6%9C%89%E6%B2%92%E6%9C%89%E9%81%8E%E5%8D%8A-%E7%9C%9F%E7%9A%84%E5%B7%AE%E5%A4%AA%E5%A4%9A-042540987.html)</w:t>
      </w:r>
    </w:p>
    <w:p>
      <w:r>
        <w:rPr>
          <w:b/>
        </w:rPr>
        <w:t>【金融業】</w:t>
      </w:r>
    </w:p>
    <w:p>
      <w:pPr>
        <w:pStyle w:val="ListBullet"/>
      </w:pPr>
      <w:r>
        <w:t>挑擔搬紅粄化身客家小力士！　好客小鐵人串聯跨世代祖孫溫馨闖關</w:t>
      </w:r>
      <w:r>
        <w:rPr>
          <w:color w:val="666666"/>
          <w:sz w:val="18"/>
        </w:rPr>
        <w:t xml:space="preserve"> (台灣好新聞(Yahoo轉載),2026-08-24,https://tw.news.yahoo.com/%E6%8C%91%E6%93%94%E6%90%AC%E7%B4%85%E7%B2%84%E5%8C%96%E8%BA%AB%E5%AE%A2%E5%AE%B6%E5%B0%8F%E5%8A%9B%E5%A3%AB-%E5%A5%BD%E5%AE%A2%E5%B0%8F%E9%90%B5%E4%BA%BA%E4%B8%B2%E8%81%AF%E8%B7%A8%E4%B8%96%E4%BB%A3%E7%A5%96%E5%AD%AB%E6%BA%AB%E9%A6%A8%E9%97%96%E9%97%9C-042335089.html)</w:t>
      </w:r>
    </w:p>
    <w:p>
      <w:pPr>
        <w:pStyle w:val="ListBullet"/>
      </w:pPr>
      <w:r>
        <w:t>股王爭奪戰！川湖7月每股狂賺50元點火　早盤飆漲停一度超車信驊</w:t>
      </w:r>
      <w:r>
        <w:rPr>
          <w:color w:val="666666"/>
          <w:sz w:val="18"/>
        </w:rPr>
        <w:t xml:space="preserve"> (壹蘋新聞網,2026-08-24,https://news.nextapple.com/finance/20260824/046160510B999407EAF3CF9ED5A3F5C3)</w:t>
      </w:r>
    </w:p>
    <w:p>
      <w:r>
        <w:rPr>
          <w:b/>
        </w:rPr>
        <w:t>【保險業】</w:t>
      </w:r>
    </w:p>
    <w:p>
      <w:pPr>
        <w:pStyle w:val="ListBullet"/>
      </w:pPr>
      <w:r>
        <w:t>姜厚任惹一身腥　命理師驚覺：糾纏緣很強！對童芯愛已降溫</w:t>
      </w:r>
      <w:r>
        <w:rPr>
          <w:color w:val="666666"/>
          <w:sz w:val="18"/>
        </w:rPr>
        <w:t xml:space="preserve"> (壹蘋新聞網,2026-08-24,https://news.nextapple.com/entertainment/20260824/392F4F70EFF0D50512959D4C1FC0D9FB)</w:t>
      </w:r>
    </w:p>
    <w:p>
      <w:pPr>
        <w:pStyle w:val="ListBullet"/>
      </w:pPr>
      <w:r>
        <w:t>【投書】比悲傷更悲傷的故事</w:t>
      </w:r>
      <w:r>
        <w:rPr>
          <w:color w:val="666666"/>
          <w:sz w:val="18"/>
        </w:rPr>
        <w:t xml:space="preserve"> (匯流新聞網(Yahoo轉載),2026-08-24,https://tw.news.yahoo.com/%E6%8A%95%E6%9B%B8-%E6%AF%94%E6%82%B2%E5%82%B7%E6%9B%B4%E6%82%B2%E5%82%B7%E7%9A%84%E6%95%85%E4%BA%8B-014918827.html)</w:t>
      </w:r>
    </w:p>
    <w:p>
      <w:r>
        <w:rPr>
          <w:b/>
        </w:rPr>
        <w:t>【專業科學及技術服務業】</w:t>
      </w:r>
    </w:p>
    <w:p>
      <w:pPr>
        <w:pStyle w:val="ListBullet"/>
      </w:pPr>
      <w:r>
        <w:t>反撲刪預算！ 沈伯洋「洋流」海報應援爆紅貼紙接力 文化人交換設計小物</w:t>
      </w:r>
      <w:r>
        <w:rPr>
          <w:color w:val="666666"/>
          <w:sz w:val="18"/>
        </w:rPr>
        <w:t xml:space="preserve"> (自由時報電子報,2026-08-24,https://news.ltn.com.tw/news/politics/breakingnews/5550243)</w:t>
      </w:r>
    </w:p>
    <w:p>
      <w:pPr>
        <w:pStyle w:val="ListBullet"/>
      </w:pPr>
      <w:r>
        <w:t>G7官員點名台灣國安會！日媒揭幕後扛起對中戰略與軍民防衛</w:t>
      </w:r>
      <w:r>
        <w:rPr>
          <w:color w:val="666666"/>
          <w:sz w:val="18"/>
        </w:rPr>
        <w:t xml:space="preserve"> (自由時報(Yahoo轉載),2026-08-24,https://tw.news.yahoo.com/g7%E5%AE%98%E5%93%A1%E9%BB%9E%E5%90%8D%E5%8F%B0%E7%81%A3%E5%9C%8B%E5%AE%89%E6%9C%83-%E6%97%A5%E5%AA%92%E6%8F%AD%E5%B9%95%E5%BE%8C%E6%89%9B%E8%B5%B7%E5%B0%8D%E4%B8%AD%E6%88%B0%E7%95%A5%E8%88%87%E8%BB%8D%E6%B0%91%E9%98%B2%E8%A1%9B-043209601.html)</w:t>
      </w:r>
    </w:p>
    <w:p>
      <w:r>
        <w:rPr>
          <w:b/>
        </w:rPr>
        <w:t>【政府教育單位】</w:t>
      </w:r>
    </w:p>
    <w:p>
      <w:pPr>
        <w:pStyle w:val="ListBullet"/>
      </w:pPr>
      <w:r>
        <w:t>翁曉玲負評飆破87%！比鄭麗文還討人厭　綠：整個國民黨都陪葬</w:t>
      </w:r>
      <w:r>
        <w:rPr>
          <w:color w:val="666666"/>
          <w:sz w:val="18"/>
        </w:rPr>
        <w:t xml:space="preserve"> (壹蘋新聞網,2026-08-24,https://news.nextapple.com/politics/20260824/A55F3DD63761A996CBCF1AA40199060B)</w:t>
      </w:r>
    </w:p>
    <w:p>
      <w:pPr>
        <w:pStyle w:val="ListBullet"/>
      </w:pPr>
      <w:r>
        <w:t>中選會前主委劉義周辭世 享壽78歲</w:t>
      </w:r>
      <w:r>
        <w:rPr>
          <w:color w:val="666666"/>
          <w:sz w:val="18"/>
        </w:rPr>
        <w:t xml:space="preserve"> (台視新聞網(Yahoo轉載),2026-08-24,https://tw.news.yahoo.com/%E4%B8%AD%E9%81%B8%E6%9C%83%E5%89%8D%E4%B8%BB%E5%A7%94%E5%8A%89%E7%BE%A9%E5%91%A8%E8%BE%AD%E4%B8%96-%E4%BA%AB%E5%A3%BD78%E6%AD%B2-043712854.html)</w:t>
      </w:r>
    </w:p>
    <w:p>
      <w:r>
        <w:rPr>
          <w:b/>
        </w:rPr>
        <w:t>【醫療保健業】</w:t>
      </w:r>
    </w:p>
    <w:p>
      <w:pPr>
        <w:pStyle w:val="ListBullet"/>
      </w:pPr>
      <w:r>
        <w:t>預立醫療助抗癌末期路　聯醫預立醫療照護諮商　守護病人自主意願與生命尊嚴</w:t>
      </w:r>
      <w:r>
        <w:rPr>
          <w:color w:val="666666"/>
          <w:sz w:val="18"/>
        </w:rPr>
        <w:t xml:space="preserve"> (台灣好報(Yahoo轉載),2026-08-24,https://tw.news.yahoo.com/%E9%A0%90%E7%AB%8B%E9%86%AB%E7%99%82%E5%8A%A9%E6%8A%97%E7%99%8C%E6%9C%AB%E6%9C%9F%E8%B7%AF-%E8%81%AF%E9%86%AB%E9%A0%90%E7%AB%8B%E9%86%AB%E7%99%82%E7%85%A7%E8%AD%B7%E8%AB%AE%E5%95%86-%E5%AE%88%E8%AD%B7%E7%97%85%E4%BA%BA%E8%87%AA%E4%B8%BB%E6%84%8F%E9%A1%98%E8%88%87%E7%94%9F%E5%91%BD%E5%B0%8A%E5%9A%B4-043809199.html)</w:t>
      </w:r>
    </w:p>
    <w:p>
      <w:pPr>
        <w:pStyle w:val="ListBullet"/>
      </w:pPr>
      <w:r>
        <w:t>安南醫院外馬路淹大水 啟動救生艇、巴士接駁患者就醫</w:t>
      </w:r>
      <w:r>
        <w:rPr>
          <w:color w:val="666666"/>
          <w:sz w:val="18"/>
        </w:rPr>
        <w:t xml:space="preserve"> (自由時報電子報,2026-08-24,https://news.ltn.com.tw/news/life/breakingnews/5550287)</w:t>
      </w:r>
    </w:p>
    <w:p>
      <w:r>
        <w:rPr>
          <w:b/>
        </w:rPr>
        <w:t>【服務業】</w:t>
      </w:r>
    </w:p>
    <w:p>
      <w:pPr>
        <w:pStyle w:val="ListBullet"/>
      </w:pPr>
      <w:r>
        <w:t>唱到一半痛苦摀臉！張韶涵「急救畫面」曝光　深夜發文報平安</w:t>
      </w:r>
      <w:r>
        <w:rPr>
          <w:color w:val="666666"/>
          <w:sz w:val="18"/>
        </w:rPr>
        <w:t xml:space="preserve"> (三立新聞網 setn.com(Yahoo轉載),2026-08-24,https://tw.news.yahoo.com/%E5%94%B1%E5%88%B0-%E5%8D%8A%E7%97%9B%E8%8B%A6%E6%91%80%E8%87%89-%E5%BC%B5%E9%9F%B6%E6%B6%B5-%E6%80%A5%E6%95%91%E7%95%AB%E9%9D%A2-%E6%9B%9D%E5%85%89-043000728.html)</w:t>
      </w:r>
    </w:p>
    <w:p>
      <w:pPr>
        <w:pStyle w:val="ListBullet"/>
      </w:pPr>
      <w:r>
        <w:t>張韶涵衝中國發展出事了！登台「緊急喊卡」最新狀況曝</w:t>
      </w:r>
      <w:r>
        <w:rPr>
          <w:color w:val="666666"/>
          <w:sz w:val="18"/>
        </w:rPr>
        <w:t xml:space="preserve"> (民視(Yahoo轉載),2026-08-24,https://tw.news.yahoo.com/%E5%BC%B5%E9%9F%B6%E6%B6%B5%E8%A1%9D%E4%B8%AD%E5%9C%8B%E7%99%BC%E5%B1%95%E5%87%BA%E4%BA%8B%E4%BA%86-%E7%99%BB%E5%8F%B0-%E7%B7%8A%E6%80%A5%E6%B6%88%E5%A4%B1%E5%96%8A%E5%8D%A1-%E6%9C%80%E6%96%B0%E7%8B%80%E6%B3%81%E6%9B%9D-030911727.html)</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871</w:t>
            </w:r>
          </w:p>
        </w:tc>
        <w:tc>
          <w:tcPr>
            <w:tcW w:type="dxa" w:w="2880"/>
          </w:tcPr>
          <w:p>
            <w:r>
              <w:t>18.3%</w:t>
            </w:r>
          </w:p>
        </w:tc>
      </w:tr>
      <w:tr>
        <w:tc>
          <w:tcPr>
            <w:tcW w:type="dxa" w:w="2880"/>
          </w:tcPr>
          <w:p>
            <w:r>
              <w:t>傳統製造業</w:t>
            </w:r>
          </w:p>
        </w:tc>
        <w:tc>
          <w:tcPr>
            <w:tcW w:type="dxa" w:w="2880"/>
          </w:tcPr>
          <w:p>
            <w:r>
              <w:t>119</w:t>
            </w:r>
          </w:p>
        </w:tc>
        <w:tc>
          <w:tcPr>
            <w:tcW w:type="dxa" w:w="2880"/>
          </w:tcPr>
          <w:p>
            <w:r>
              <w:t>2.5%</w:t>
            </w:r>
          </w:p>
        </w:tc>
      </w:tr>
      <w:tr>
        <w:tc>
          <w:tcPr>
            <w:tcW w:type="dxa" w:w="2880"/>
          </w:tcPr>
          <w:p>
            <w:r>
              <w:t>批發零售業</w:t>
            </w:r>
          </w:p>
        </w:tc>
        <w:tc>
          <w:tcPr>
            <w:tcW w:type="dxa" w:w="2880"/>
          </w:tcPr>
          <w:p>
            <w:r>
              <w:t>195</w:t>
            </w:r>
          </w:p>
        </w:tc>
        <w:tc>
          <w:tcPr>
            <w:tcW w:type="dxa" w:w="2880"/>
          </w:tcPr>
          <w:p>
            <w:r>
              <w:t>4.1%</w:t>
            </w:r>
          </w:p>
        </w:tc>
      </w:tr>
      <w:tr>
        <w:tc>
          <w:tcPr>
            <w:tcW w:type="dxa" w:w="2880"/>
          </w:tcPr>
          <w:p>
            <w:r>
              <w:t>住宿及餐飲業</w:t>
            </w:r>
          </w:p>
        </w:tc>
        <w:tc>
          <w:tcPr>
            <w:tcW w:type="dxa" w:w="2880"/>
          </w:tcPr>
          <w:p>
            <w:r>
              <w:t>231</w:t>
            </w:r>
          </w:p>
        </w:tc>
        <w:tc>
          <w:tcPr>
            <w:tcW w:type="dxa" w:w="2880"/>
          </w:tcPr>
          <w:p>
            <w:r>
              <w:t>4.9%</w:t>
            </w:r>
          </w:p>
        </w:tc>
      </w:tr>
      <w:tr>
        <w:tc>
          <w:tcPr>
            <w:tcW w:type="dxa" w:w="2880"/>
          </w:tcPr>
          <w:p>
            <w:r>
              <w:t>資通訊業</w:t>
            </w:r>
          </w:p>
        </w:tc>
        <w:tc>
          <w:tcPr>
            <w:tcW w:type="dxa" w:w="2880"/>
          </w:tcPr>
          <w:p>
            <w:r>
              <w:t>300</w:t>
            </w:r>
          </w:p>
        </w:tc>
        <w:tc>
          <w:tcPr>
            <w:tcW w:type="dxa" w:w="2880"/>
          </w:tcPr>
          <w:p>
            <w:r>
              <w:t>6.3%</w:t>
            </w:r>
          </w:p>
        </w:tc>
      </w:tr>
      <w:tr>
        <w:tc>
          <w:tcPr>
            <w:tcW w:type="dxa" w:w="2880"/>
          </w:tcPr>
          <w:p>
            <w:r>
              <w:t>金融業</w:t>
            </w:r>
          </w:p>
        </w:tc>
        <w:tc>
          <w:tcPr>
            <w:tcW w:type="dxa" w:w="2880"/>
          </w:tcPr>
          <w:p>
            <w:r>
              <w:t>856</w:t>
            </w:r>
          </w:p>
        </w:tc>
        <w:tc>
          <w:tcPr>
            <w:tcW w:type="dxa" w:w="2880"/>
          </w:tcPr>
          <w:p>
            <w:r>
              <w:t>18.0%</w:t>
            </w:r>
          </w:p>
        </w:tc>
      </w:tr>
      <w:tr>
        <w:tc>
          <w:tcPr>
            <w:tcW w:type="dxa" w:w="2880"/>
          </w:tcPr>
          <w:p>
            <w:r>
              <w:t>保險業</w:t>
            </w:r>
          </w:p>
        </w:tc>
        <w:tc>
          <w:tcPr>
            <w:tcW w:type="dxa" w:w="2880"/>
          </w:tcPr>
          <w:p>
            <w:r>
              <w:t>49</w:t>
            </w:r>
          </w:p>
        </w:tc>
        <w:tc>
          <w:tcPr>
            <w:tcW w:type="dxa" w:w="2880"/>
          </w:tcPr>
          <w:p>
            <w:r>
              <w:t>1.0%</w:t>
            </w:r>
          </w:p>
        </w:tc>
      </w:tr>
      <w:tr>
        <w:tc>
          <w:tcPr>
            <w:tcW w:type="dxa" w:w="2880"/>
          </w:tcPr>
          <w:p>
            <w:r>
              <w:t>專業科學及技術服務業</w:t>
            </w:r>
          </w:p>
        </w:tc>
        <w:tc>
          <w:tcPr>
            <w:tcW w:type="dxa" w:w="2880"/>
          </w:tcPr>
          <w:p>
            <w:r>
              <w:t>248</w:t>
            </w:r>
          </w:p>
        </w:tc>
        <w:tc>
          <w:tcPr>
            <w:tcW w:type="dxa" w:w="2880"/>
          </w:tcPr>
          <w:p>
            <w:r>
              <w:t>5.2%</w:t>
            </w:r>
          </w:p>
        </w:tc>
      </w:tr>
      <w:tr>
        <w:tc>
          <w:tcPr>
            <w:tcW w:type="dxa" w:w="2880"/>
          </w:tcPr>
          <w:p>
            <w:r>
              <w:t>政府教育單位</w:t>
            </w:r>
          </w:p>
        </w:tc>
        <w:tc>
          <w:tcPr>
            <w:tcW w:type="dxa" w:w="2880"/>
          </w:tcPr>
          <w:p>
            <w:r>
              <w:t>1184</w:t>
            </w:r>
          </w:p>
        </w:tc>
        <w:tc>
          <w:tcPr>
            <w:tcW w:type="dxa" w:w="2880"/>
          </w:tcPr>
          <w:p>
            <w:r>
              <w:t>24.9%</w:t>
            </w:r>
          </w:p>
        </w:tc>
      </w:tr>
      <w:tr>
        <w:tc>
          <w:tcPr>
            <w:tcW w:type="dxa" w:w="2880"/>
          </w:tcPr>
          <w:p>
            <w:r>
              <w:t>醫療保健業</w:t>
            </w:r>
          </w:p>
        </w:tc>
        <w:tc>
          <w:tcPr>
            <w:tcW w:type="dxa" w:w="2880"/>
          </w:tcPr>
          <w:p>
            <w:r>
              <w:t>389</w:t>
            </w:r>
          </w:p>
        </w:tc>
        <w:tc>
          <w:tcPr>
            <w:tcW w:type="dxa" w:w="2880"/>
          </w:tcPr>
          <w:p>
            <w:r>
              <w:t>8.2%</w:t>
            </w:r>
          </w:p>
        </w:tc>
      </w:tr>
      <w:tr>
        <w:tc>
          <w:tcPr>
            <w:tcW w:type="dxa" w:w="2880"/>
          </w:tcPr>
          <w:p>
            <w:r>
              <w:t>服務業</w:t>
            </w:r>
          </w:p>
        </w:tc>
        <w:tc>
          <w:tcPr>
            <w:tcW w:type="dxa" w:w="2880"/>
          </w:tcPr>
          <w:p>
            <w:r>
              <w:t>318</w:t>
            </w:r>
          </w:p>
        </w:tc>
        <w:tc>
          <w:tcPr>
            <w:tcW w:type="dxa" w:w="2880"/>
          </w:tcPr>
          <w:p>
            <w:r>
              <w:t>6.7%</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台積電(187 篇)、輝達(108 篇)、三星(54 篇)、鴻海(54 篇)、蘋果(51 篇)、聯發科(45 篇)、創意(36 篇)、超微(36 篇)、群創(30 篇)、聯電(26 篇)</w:t>
      </w:r>
    </w:p>
    <w:p>
      <w:pPr>
        <w:pStyle w:val="ListBullet"/>
      </w:pPr>
      <w:r>
        <w:rPr>
          <w:b/>
        </w:rPr>
        <w:t>傳統製造業:</w:t>
      </w:r>
      <w:r>
        <w:t>達新(41 篇)、泰山(23 篇)、台塑(17 篇)、味全(16 篇)、大同(13 篇)、中鋼(12 篇)、上銀(12 篇)、大東(10 篇)、福壽(9 篇)、冠星-KY(9 篇)</w:t>
      </w:r>
    </w:p>
    <w:p>
      <w:pPr>
        <w:pStyle w:val="ListBullet"/>
      </w:pPr>
      <w:r>
        <w:rPr>
          <w:b/>
        </w:rPr>
        <w:t>批發零售業:</w:t>
      </w:r>
      <w:r>
        <w:t>至上(30 篇)、SOGO(29 篇)、崇越(23 篇)、好市多(13 篇)、統一超(10 篇)、新光三越(8 篇)、全聯(7 篇)、全家(6 篇)、遠百(5 篇)、momo(5 篇)</w:t>
      </w:r>
    </w:p>
    <w:p>
      <w:pPr>
        <w:pStyle w:val="ListBullet"/>
      </w:pPr>
      <w:r>
        <w:rPr>
          <w:b/>
        </w:rPr>
        <w:t>住宿及餐飲業:</w:t>
      </w:r>
      <w:r>
        <w:t>寒舍(10 篇)、鳳凰(9 篇)、美食-KY(9 篇)、雄獅(7 篇)、晶華(7 篇)、華園(7 篇)、王品(5 篇)、星巴克(5 篇)、瓦城(5 篇)、國賓(3 篇)</w:t>
      </w:r>
    </w:p>
    <w:p>
      <w:pPr>
        <w:pStyle w:val="ListBullet"/>
      </w:pPr>
      <w:r>
        <w:rPr>
          <w:b/>
        </w:rPr>
        <w:t>資通訊業:</w:t>
      </w:r>
      <w:r>
        <w:t>Meta(127 篇)、Google(82 篇)、台灣大(36 篇)、亞馬遜(27 篇)、OpenAI(23 篇)、傳奇(22 篇)、資通(19 篇)、微軟(17 篇)、台灣大哥大(13 篇)、精誠(11 篇)</w:t>
      </w:r>
    </w:p>
    <w:p>
      <w:pPr>
        <w:pStyle w:val="ListBullet"/>
      </w:pPr>
      <w:r>
        <w:rPr>
          <w:b/>
        </w:rPr>
        <w:t>金融業:</w:t>
      </w:r>
      <w:r>
        <w:t>國泰金(28 篇)、元大金(23 篇)、中信金(19 篇)、新產(17 篇)、富邦金(14 篇)、兆豐金(12 篇)、凱基金(12 篇)、台新新光金(11 篇)、新光金(11 篇)、永豐金(11 篇)</w:t>
      </w:r>
    </w:p>
    <w:p>
      <w:pPr>
        <w:pStyle w:val="ListBullet"/>
      </w:pPr>
      <w:r>
        <w:rPr>
          <w:b/>
        </w:rPr>
        <w:t>保險業:</w:t>
      </w:r>
      <w:r>
        <w:t>國泰人壽(9 篇)、富邦人壽(4 篇)、台灣人壽(2 篇)、富邦產險(2 篇)、南山人壽(2 篇)</w:t>
      </w:r>
    </w:p>
    <w:p>
      <w:pPr>
        <w:pStyle w:val="ListBullet"/>
      </w:pPr>
      <w:r>
        <w:rPr>
          <w:b/>
        </w:rPr>
        <w:t>專業科學及技術服務業:</w:t>
      </w:r>
      <w:r>
        <w:t>工研院(9 篇)、104人力銀行(3 篇)、安永(2 篇)、勤業眾信(2 篇)、埃森哲(1 篇)、KPMG(1 篇)</w:t>
      </w:r>
    </w:p>
    <w:p>
      <w:pPr>
        <w:pStyle w:val="ListBullet"/>
      </w:pPr>
      <w:r>
        <w:rPr>
          <w:b/>
        </w:rPr>
        <w:t>政府教育單位:</w:t>
      </w:r>
      <w:r>
        <w:t>台大(50 篇)、教育部(44 篇)、金管會(21 篇)、成大(16 篇)、清大(13 篇)、國科會(9 篇)、陽明交大(6 篇)、政大(5 篇)、中研院(5 篇)</w:t>
      </w:r>
    </w:p>
    <w:p>
      <w:pPr>
        <w:pStyle w:val="ListBullet"/>
      </w:pPr>
      <w:r>
        <w:rPr>
          <w:b/>
        </w:rPr>
        <w:t>醫療保健業:</w:t>
      </w:r>
      <w:r>
        <w:t>台大醫院(10 篇)、莫德納(10 篇)、沛爾生醫-創(9 篇)、長庚(8 篇)、永笙-KY(8 篇)、麗豐-KY(8 篇)、保瑞(7 篇)、美時(6 篇)、榮總(5 篇)、北極星藥業-KY(5 篇)</w:t>
      </w:r>
    </w:p>
    <w:p>
      <w:pPr>
        <w:pStyle w:val="ListBullet"/>
      </w:pPr>
      <w:r>
        <w:rPr>
          <w:b/>
        </w:rPr>
        <w:t>服務業:</w:t>
      </w:r>
      <w:r>
        <w:t>中台(67 篇)、信義(44 篇)、新興(38 篇)、國產(35 篇)、陽明(32 篇)、巨大(29 篇)、萬海(25 篇)、長榮(24 篇)、新建(22 篇)、華航(19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grdwgahm.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o3dxoir_.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75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華碩</w:t>
            </w:r>
          </w:p>
        </w:tc>
        <w:tc>
          <w:tcPr>
            <w:tcW w:type="dxa" w:w="2160"/>
          </w:tcPr>
          <w:p>
            <w:r>
              <w:t>23</w:t>
            </w:r>
          </w:p>
        </w:tc>
        <w:tc>
          <w:tcPr>
            <w:tcW w:type="dxa" w:w="2160"/>
          </w:tcPr>
          <w:p>
            <w:r>
              <w:t>30.7%</w:t>
            </w:r>
          </w:p>
        </w:tc>
        <w:tc>
          <w:tcPr>
            <w:tcW w:type="dxa" w:w="2160"/>
          </w:tcPr>
          <w:p>
            <w:r>
              <w:t>▼18(前期 41)</w:t>
            </w:r>
          </w:p>
        </w:tc>
      </w:tr>
      <w:tr>
        <w:tc>
          <w:tcPr>
            <w:tcW w:type="dxa" w:w="2160"/>
          </w:tcPr>
          <w:p>
            <w:r>
              <w:t>技嘉</w:t>
            </w:r>
          </w:p>
        </w:tc>
        <w:tc>
          <w:tcPr>
            <w:tcW w:type="dxa" w:w="2160"/>
          </w:tcPr>
          <w:p>
            <w:r>
              <w:t>14</w:t>
            </w:r>
          </w:p>
        </w:tc>
        <w:tc>
          <w:tcPr>
            <w:tcW w:type="dxa" w:w="2160"/>
          </w:tcPr>
          <w:p>
            <w:r>
              <w:t>18.7%</w:t>
            </w:r>
          </w:p>
        </w:tc>
        <w:tc>
          <w:tcPr>
            <w:tcW w:type="dxa" w:w="2160"/>
          </w:tcPr>
          <w:p>
            <w:r>
              <w:t>▲5(前期 9)</w:t>
            </w:r>
          </w:p>
        </w:tc>
      </w:tr>
      <w:tr>
        <w:tc>
          <w:tcPr>
            <w:tcW w:type="dxa" w:w="2160"/>
          </w:tcPr>
          <w:p>
            <w:r>
              <w:t>宏碁</w:t>
            </w:r>
          </w:p>
        </w:tc>
        <w:tc>
          <w:tcPr>
            <w:tcW w:type="dxa" w:w="2160"/>
          </w:tcPr>
          <w:p>
            <w:r>
              <w:t>13</w:t>
            </w:r>
          </w:p>
        </w:tc>
        <w:tc>
          <w:tcPr>
            <w:tcW w:type="dxa" w:w="2160"/>
          </w:tcPr>
          <w:p>
            <w:r>
              <w:t>17.3%</w:t>
            </w:r>
          </w:p>
        </w:tc>
        <w:tc>
          <w:tcPr>
            <w:tcW w:type="dxa" w:w="2160"/>
          </w:tcPr>
          <w:p>
            <w:r>
              <w:t>▼17(前期 30)</w:t>
            </w:r>
          </w:p>
        </w:tc>
      </w:tr>
      <w:tr>
        <w:tc>
          <w:tcPr>
            <w:tcW w:type="dxa" w:w="2160"/>
          </w:tcPr>
          <w:p>
            <w:r>
              <w:t>聯想</w:t>
            </w:r>
          </w:p>
        </w:tc>
        <w:tc>
          <w:tcPr>
            <w:tcW w:type="dxa" w:w="2160"/>
          </w:tcPr>
          <w:p>
            <w:r>
              <w:t>10</w:t>
            </w:r>
          </w:p>
        </w:tc>
        <w:tc>
          <w:tcPr>
            <w:tcW w:type="dxa" w:w="2160"/>
          </w:tcPr>
          <w:p>
            <w:r>
              <w:t>13.3%</w:t>
            </w:r>
          </w:p>
        </w:tc>
        <w:tc>
          <w:tcPr>
            <w:tcW w:type="dxa" w:w="2160"/>
          </w:tcPr>
          <w:p>
            <w:r>
              <w:t>▲4(前期 6)</w:t>
            </w:r>
          </w:p>
        </w:tc>
      </w:tr>
      <w:tr>
        <w:tc>
          <w:tcPr>
            <w:tcW w:type="dxa" w:w="2160"/>
          </w:tcPr>
          <w:p>
            <w:r>
              <w:t>微星</w:t>
            </w:r>
          </w:p>
        </w:tc>
        <w:tc>
          <w:tcPr>
            <w:tcW w:type="dxa" w:w="2160"/>
          </w:tcPr>
          <w:p>
            <w:r>
              <w:t>9</w:t>
            </w:r>
          </w:p>
        </w:tc>
        <w:tc>
          <w:tcPr>
            <w:tcW w:type="dxa" w:w="2160"/>
          </w:tcPr>
          <w:p>
            <w:r>
              <w:t>12.0%</w:t>
            </w:r>
          </w:p>
        </w:tc>
        <w:tc>
          <w:tcPr>
            <w:tcW w:type="dxa" w:w="2160"/>
          </w:tcPr>
          <w:p>
            <w:r>
              <w:t>▲2(前期 7)</w:t>
            </w:r>
          </w:p>
        </w:tc>
      </w:tr>
      <w:tr>
        <w:tc>
          <w:tcPr>
            <w:tcW w:type="dxa" w:w="2160"/>
          </w:tcPr>
          <w:p>
            <w:r>
              <w:t>HP</w:t>
            </w:r>
          </w:p>
        </w:tc>
        <w:tc>
          <w:tcPr>
            <w:tcW w:type="dxa" w:w="2160"/>
          </w:tcPr>
          <w:p>
            <w:r>
              <w:t>5</w:t>
            </w:r>
          </w:p>
        </w:tc>
        <w:tc>
          <w:tcPr>
            <w:tcW w:type="dxa" w:w="2160"/>
          </w:tcPr>
          <w:p>
            <w:r>
              <w:t>6.7%</w:t>
            </w:r>
          </w:p>
        </w:tc>
        <w:tc>
          <w:tcPr>
            <w:tcW w:type="dxa" w:w="2160"/>
          </w:tcPr>
          <w:p>
            <w:r>
              <w:t>▲1(前期 4)</w:t>
            </w:r>
          </w:p>
        </w:tc>
      </w:tr>
      <w:tr>
        <w:tc>
          <w:tcPr>
            <w:tcW w:type="dxa" w:w="2160"/>
          </w:tcPr>
          <w:p>
            <w:r>
              <w:t>戴爾</w:t>
            </w:r>
          </w:p>
        </w:tc>
        <w:tc>
          <w:tcPr>
            <w:tcW w:type="dxa" w:w="2160"/>
          </w:tcPr>
          <w:p>
            <w:r>
              <w:t>1</w:t>
            </w:r>
          </w:p>
        </w:tc>
        <w:tc>
          <w:tcPr>
            <w:tcW w:type="dxa" w:w="2160"/>
          </w:tcPr>
          <w:p>
            <w:r>
              <w:t>1.3%</w:t>
            </w:r>
          </w:p>
        </w:tc>
        <w:tc>
          <w:tcPr>
            <w:tcW w:type="dxa" w:w="2160"/>
          </w:tcPr>
          <w:p>
            <w:r>
              <w:t>—0(前期 1)</w:t>
            </w:r>
          </w:p>
        </w:tc>
      </w:tr>
    </w:tbl>
    <w:p>
      <w:r>
        <w:rPr>
          <w:b/>
        </w:rPr>
        <w:t>【半導體】合計 451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187</w:t>
            </w:r>
          </w:p>
        </w:tc>
        <w:tc>
          <w:tcPr>
            <w:tcW w:type="dxa" w:w="2160"/>
          </w:tcPr>
          <w:p>
            <w:r>
              <w:t>41.5%</w:t>
            </w:r>
          </w:p>
        </w:tc>
        <w:tc>
          <w:tcPr>
            <w:tcW w:type="dxa" w:w="2160"/>
          </w:tcPr>
          <w:p>
            <w:r>
              <w:t>▼61(前期 248)</w:t>
            </w:r>
          </w:p>
        </w:tc>
      </w:tr>
      <w:tr>
        <w:tc>
          <w:tcPr>
            <w:tcW w:type="dxa" w:w="2160"/>
          </w:tcPr>
          <w:p>
            <w:r>
              <w:t>輝達</w:t>
            </w:r>
          </w:p>
        </w:tc>
        <w:tc>
          <w:tcPr>
            <w:tcW w:type="dxa" w:w="2160"/>
          </w:tcPr>
          <w:p>
            <w:r>
              <w:t>108</w:t>
            </w:r>
          </w:p>
        </w:tc>
        <w:tc>
          <w:tcPr>
            <w:tcW w:type="dxa" w:w="2160"/>
          </w:tcPr>
          <w:p>
            <w:r>
              <w:t>23.9%</w:t>
            </w:r>
          </w:p>
        </w:tc>
        <w:tc>
          <w:tcPr>
            <w:tcW w:type="dxa" w:w="2160"/>
          </w:tcPr>
          <w:p>
            <w:r>
              <w:t>▲24(前期 84)</w:t>
            </w:r>
          </w:p>
        </w:tc>
      </w:tr>
      <w:tr>
        <w:tc>
          <w:tcPr>
            <w:tcW w:type="dxa" w:w="2160"/>
          </w:tcPr>
          <w:p>
            <w:r>
              <w:t>三星</w:t>
            </w:r>
          </w:p>
        </w:tc>
        <w:tc>
          <w:tcPr>
            <w:tcW w:type="dxa" w:w="2160"/>
          </w:tcPr>
          <w:p>
            <w:r>
              <w:t>54</w:t>
            </w:r>
          </w:p>
        </w:tc>
        <w:tc>
          <w:tcPr>
            <w:tcW w:type="dxa" w:w="2160"/>
          </w:tcPr>
          <w:p>
            <w:r>
              <w:t>12.0%</w:t>
            </w:r>
          </w:p>
        </w:tc>
        <w:tc>
          <w:tcPr>
            <w:tcW w:type="dxa" w:w="2160"/>
          </w:tcPr>
          <w:p>
            <w:r>
              <w:t>▲2(前期 52)</w:t>
            </w:r>
          </w:p>
        </w:tc>
      </w:tr>
      <w:tr>
        <w:tc>
          <w:tcPr>
            <w:tcW w:type="dxa" w:w="2160"/>
          </w:tcPr>
          <w:p>
            <w:r>
              <w:t>聯發科</w:t>
            </w:r>
          </w:p>
        </w:tc>
        <w:tc>
          <w:tcPr>
            <w:tcW w:type="dxa" w:w="2160"/>
          </w:tcPr>
          <w:p>
            <w:r>
              <w:t>45</w:t>
            </w:r>
          </w:p>
        </w:tc>
        <w:tc>
          <w:tcPr>
            <w:tcW w:type="dxa" w:w="2160"/>
          </w:tcPr>
          <w:p>
            <w:r>
              <w:t>10.0%</w:t>
            </w:r>
          </w:p>
        </w:tc>
        <w:tc>
          <w:tcPr>
            <w:tcW w:type="dxa" w:w="2160"/>
          </w:tcPr>
          <w:p>
            <w:r>
              <w:t>▲12(前期 33)</w:t>
            </w:r>
          </w:p>
        </w:tc>
      </w:tr>
      <w:tr>
        <w:tc>
          <w:tcPr>
            <w:tcW w:type="dxa" w:w="2160"/>
          </w:tcPr>
          <w:p>
            <w:r>
              <w:t>超微</w:t>
            </w:r>
          </w:p>
        </w:tc>
        <w:tc>
          <w:tcPr>
            <w:tcW w:type="dxa" w:w="2160"/>
          </w:tcPr>
          <w:p>
            <w:r>
              <w:t>36</w:t>
            </w:r>
          </w:p>
        </w:tc>
        <w:tc>
          <w:tcPr>
            <w:tcW w:type="dxa" w:w="2160"/>
          </w:tcPr>
          <w:p>
            <w:r>
              <w:t>8.0%</w:t>
            </w:r>
          </w:p>
        </w:tc>
        <w:tc>
          <w:tcPr>
            <w:tcW w:type="dxa" w:w="2160"/>
          </w:tcPr>
          <w:p>
            <w:r>
              <w:t>▲11(前期 25)</w:t>
            </w:r>
          </w:p>
        </w:tc>
      </w:tr>
      <w:tr>
        <w:tc>
          <w:tcPr>
            <w:tcW w:type="dxa" w:w="2160"/>
          </w:tcPr>
          <w:p>
            <w:r>
              <w:t>英特爾</w:t>
            </w:r>
          </w:p>
        </w:tc>
        <w:tc>
          <w:tcPr>
            <w:tcW w:type="dxa" w:w="2160"/>
          </w:tcPr>
          <w:p>
            <w:r>
              <w:t>21</w:t>
            </w:r>
          </w:p>
        </w:tc>
        <w:tc>
          <w:tcPr>
            <w:tcW w:type="dxa" w:w="2160"/>
          </w:tcPr>
          <w:p>
            <w:r>
              <w:t>4.7%</w:t>
            </w:r>
          </w:p>
        </w:tc>
        <w:tc>
          <w:tcPr>
            <w:tcW w:type="dxa" w:w="2160"/>
          </w:tcPr>
          <w:p>
            <w:r>
              <w:t>▲2(前期 19)</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Meta(疑似負面 9 篇;命中詞:求償、破產、裁罰、詐騙、起訴、跳票)</w:t>
      </w:r>
    </w:p>
    <w:p>
      <w:pPr>
        <w:pStyle w:val="ListBullet"/>
      </w:pPr>
      <w:r>
        <w:t>中央宣講政績！黃敏惠砲轟「跳票一大堆，哪來好生活？」</w:t>
      </w:r>
      <w:r>
        <w:rPr>
          <w:color w:val="666666"/>
          <w:sz w:val="18"/>
        </w:rPr>
        <w:t xml:space="preserve"> (Yahoo奇摩新聞,2026-08-23,https://tw.news.yahoo.com/%E4%B8%AD%E5%A4%AE%E5%AE%A3%E8%AC%9B%E6%94%BF%E7%B8%BE-%E9%BB%83%E6%95%8F%E6%83%A0%E7%A0%B2%E8%BD%9F-%E8%B7%B3%E7%A5%A8-%E5%A4%A7%E5%A0%86-%E5%93%AA%E4%BE%86%E5%A5%BD%E7%94%9F%E6%B4%BB-035610372.html)</w:t>
      </w:r>
    </w:p>
    <w:p>
      <w:pPr>
        <w:pStyle w:val="ListBullet"/>
      </w:pPr>
      <w:r>
        <w:t>豐原火車站前計程車不跳錶收費  中市交通局：1-8月已裁罰24件</w:t>
      </w:r>
      <w:r>
        <w:rPr>
          <w:color w:val="666666"/>
          <w:sz w:val="18"/>
        </w:rPr>
        <w:t xml:space="preserve"> (自由時報電子報,2026-08-23,https://news.ltn.com.tw/news/life/breakingnews/5549162)</w:t>
      </w:r>
    </w:p>
    <w:p>
      <w:pPr>
        <w:pStyle w:val="ListBullet"/>
      </w:pPr>
      <w:r>
        <w:t>違規左轉露餡！　警當場查獲「環保回收」假車牌送辦</w:t>
      </w:r>
      <w:r>
        <w:rPr>
          <w:color w:val="666666"/>
          <w:sz w:val="18"/>
        </w:rPr>
        <w:t xml:space="preserve"> (壹蘋新聞網,2026-08-22,https://news.nextapple.com/local/20260822/75FB0035D2A27D1AB0325233C613C817)</w:t>
      </w:r>
    </w:p>
    <w:p>
      <w:r>
        <w:rPr>
          <w:b/>
        </w:rPr>
        <w:t>⚠ 超微(疑似負面 4 篇;命中詞:起訴)</w:t>
      </w:r>
    </w:p>
    <w:p>
      <w:pPr>
        <w:pStyle w:val="ListBullet"/>
      </w:pPr>
      <w:r>
        <w:t>美超微宣布完成獨立調查 以及出口合規機制的強化</w:t>
      </w:r>
      <w:r>
        <w:rPr>
          <w:color w:val="666666"/>
          <w:sz w:val="18"/>
        </w:rPr>
        <w:t xml:space="preserve"> (經濟日報網,2026-08-21,https://money.udn.com/money/story/5612/9706203)</w:t>
      </w:r>
    </w:p>
    <w:p>
      <w:pPr>
        <w:pStyle w:val="ListBullet"/>
      </w:pPr>
      <w:r>
        <w:t>美超微內部調查出爐　全面強化出口合規機制</w:t>
      </w:r>
      <w:r>
        <w:rPr>
          <w:color w:val="666666"/>
          <w:sz w:val="18"/>
        </w:rPr>
        <w:t xml:space="preserve"> (經濟日報網,2026-08-21,https://money.udn.com/money/story/5612/9705618)</w:t>
      </w:r>
    </w:p>
    <w:p>
      <w:pPr>
        <w:pStyle w:val="ListBullet"/>
      </w:pPr>
      <w:r>
        <w:t>美超微內部調查出爐　全面強化出口合規機制</w:t>
      </w:r>
      <w:r>
        <w:rPr>
          <w:color w:val="666666"/>
          <w:sz w:val="18"/>
        </w:rPr>
        <w:t xml:space="preserve"> (中央社,2026-08-21,https://www.cna.com.tw/news/afe/202608210090.aspx)</w:t>
      </w:r>
    </w:p>
    <w:p>
      <w:r>
        <w:rPr>
          <w:b/>
        </w:rPr>
        <w:t>⚠ 華航(疑似負面 4 篇;命中詞:工安)</w:t>
      </w:r>
    </w:p>
    <w:p>
      <w:pPr>
        <w:pStyle w:val="ListBullet"/>
      </w:pPr>
      <w:r>
        <w:t>華航以人為本 打造幸福職場</w:t>
      </w:r>
      <w:r>
        <w:rPr>
          <w:color w:val="666666"/>
          <w:sz w:val="18"/>
        </w:rPr>
        <w:t xml:space="preserve"> (經濟日報網,2026-08-18,https://money.udn.com/money/story/5612/9697498)</w:t>
      </w:r>
    </w:p>
    <w:p>
      <w:pPr>
        <w:pStyle w:val="ListBullet"/>
      </w:pPr>
      <w:r>
        <w:t>國籍航空唯一 華航連續四年榮獲亞洲最佳企業雇主獎</w:t>
      </w:r>
      <w:r>
        <w:rPr>
          <w:color w:val="666666"/>
          <w:sz w:val="18"/>
        </w:rPr>
        <w:t xml:space="preserve"> (經濟日報網,2026-08-17,https://money.udn.com/money/story/5612/9695946)</w:t>
      </w:r>
    </w:p>
    <w:p>
      <w:pPr>
        <w:pStyle w:val="ListBullet"/>
      </w:pPr>
      <w:r>
        <w:t>國籍航空唯一 華航連續四年榮獲亞洲最佳企業雇主獎</w:t>
      </w:r>
      <w:r>
        <w:rPr>
          <w:color w:val="666666"/>
          <w:sz w:val="18"/>
        </w:rPr>
        <w:t xml:space="preserve"> (經濟日報網,2026-08-17,https://money.udn.com/money/story/5612/9695926)</w:t>
      </w:r>
    </w:p>
    <w:p>
      <w:r>
        <w:rPr>
          <w:b/>
        </w:rPr>
        <w:t>⚠ 台積電(疑似負面 3 篇;命中詞:停工、工安)</w:t>
      </w:r>
    </w:p>
    <w:p>
      <w:pPr>
        <w:pStyle w:val="ListBullet"/>
      </w:pPr>
      <w:r>
        <w:t>台積電竹科工地工安意外　工程自主停工釐清原因</w:t>
      </w:r>
      <w:r>
        <w:rPr>
          <w:color w:val="666666"/>
          <w:sz w:val="18"/>
        </w:rPr>
        <w:t xml:space="preserve"> (經濟日報網,2026-08-18,https://money.udn.com/money/story/5612/9699218)</w:t>
      </w:r>
    </w:p>
    <w:p>
      <w:pPr>
        <w:pStyle w:val="ListBullet"/>
      </w:pPr>
      <w:r>
        <w:t>寶山F20廠發生工安意外 台積電：自主停工全力配合調查</w:t>
      </w:r>
      <w:r>
        <w:rPr>
          <w:color w:val="666666"/>
          <w:sz w:val="18"/>
        </w:rPr>
        <w:t xml:space="preserve"> (自由時報電子報,2026-08-18,https://ec.ltn.com.tw/article/breakingnews/5543994)</w:t>
      </w:r>
    </w:p>
    <w:p>
      <w:pPr>
        <w:pStyle w:val="ListBullet"/>
      </w:pPr>
      <w:r>
        <w:t>台積電F20廠爆意外　工人遭半噸配電盤壓死</w:t>
      </w:r>
      <w:r>
        <w:rPr>
          <w:color w:val="666666"/>
          <w:sz w:val="18"/>
        </w:rPr>
        <w:t xml:space="preserve"> (鏡週刊Mirror Media(Yahoo轉載),2026-08-18,https://tw.news.yahoo.com/%E5%8F%B0%E7%A9%8D%E9%9B%BBf20%E5%BB%A0%E7%88%86%E6%84%8F%E5%A4%96-%E5%B7%A5%E4%BA%BA%E9%81%AD%E5%8D%8A%E5%99%B8%E9%85%8D%E9%9B%BB%E7%9B%A4%E5%A3%93%E6%AD%BB-052100432.html)</w:t>
      </w:r>
    </w:p>
    <w:p>
      <w:r>
        <w:rPr>
          <w:b/>
        </w:rPr>
        <w:t>⚠ 輝達(疑似負面 2 篇;命中詞:瑕疵)</w:t>
      </w:r>
    </w:p>
    <w:p>
      <w:pPr>
        <w:pStyle w:val="ListBullet"/>
      </w:pPr>
      <w:r>
        <w:t>台達電雙臂機器人「聽聲作畫」！AI數位雙生助產能升級　泰國廠率先導入</w:t>
      </w:r>
      <w:r>
        <w:rPr>
          <w:color w:val="666666"/>
          <w:sz w:val="18"/>
        </w:rPr>
        <w:t xml:space="preserve"> (壹蘋新聞網,2026-08-19,https://news.nextapple.com/finance/20260819/B4D83A35703ED8FA47E029ACDF3464C8)</w:t>
      </w:r>
    </w:p>
    <w:p>
      <w:pPr>
        <w:pStyle w:val="ListBullet"/>
      </w:pPr>
      <w:r>
        <w:t>輝達自動化工業展親助陣！研華台達逾14家台廠秀物理 AI 機器人方案</w:t>
      </w:r>
      <w:r>
        <w:rPr>
          <w:color w:val="666666"/>
          <w:sz w:val="18"/>
        </w:rPr>
        <w:t xml:space="preserve"> (太報(Yahoo轉載),2026-08-18,https://tw.news.yahoo.com/%E8%BC%9D%E9%81%94%E8%87%AA%E5%8B%95%E5%8C%96%E5%B7%A5%E6%A5%AD%E5%B1%95%E8%A6%AA%E5%8A%A9%E9%99%A3-%E7%A0%94%E8%8F%AF%E5%8F%B0%E9%81%94%E9%80%BE14%E5%AE%B6%E5%8F%B0%E5%BB%A0%E7%A7%80%E7%89%A9%E7%90%86-ai-%E6%A9%9F%E5%99%A8%E4%BA%BA%E6%96%B9%E6%A1%88-091312828.html)</w:t>
      </w:r>
    </w:p>
    <w:p>
      <w:r>
        <w:rPr>
          <w:b/>
        </w:rPr>
        <w:t>⚠ 英業達(疑似負面 2 篇;命中詞:工安、瑕疵)</w:t>
      </w:r>
    </w:p>
    <w:p>
      <w:pPr>
        <w:pStyle w:val="ListBullet"/>
      </w:pPr>
      <w:r>
        <w:t>經部技術司2026智慧機器人展 秀16項吸睛創新技術</w:t>
      </w:r>
      <w:r>
        <w:rPr>
          <w:color w:val="666666"/>
          <w:sz w:val="18"/>
        </w:rPr>
        <w:t xml:space="preserve"> (經濟日報網,2026-08-19,https://money.udn.com/money/story/5612/9700803)</w:t>
      </w:r>
    </w:p>
    <w:p>
      <w:pPr>
        <w:pStyle w:val="ListBullet"/>
      </w:pPr>
      <w:r>
        <w:t>輝達自動化工業展親助陣！研華台達逾14家台廠秀物理 AI 機器人方案</w:t>
      </w:r>
      <w:r>
        <w:rPr>
          <w:color w:val="666666"/>
          <w:sz w:val="18"/>
        </w:rPr>
        <w:t xml:space="preserve"> (太報(Yahoo轉載),2026-08-18,https://tw.news.yahoo.com/%E8%BC%9D%E9%81%94%E8%87%AA%E5%8B%95%E5%8C%96%E5%B7%A5%E6%A5%AD%E5%B1%95%E8%A6%AA%E5%8A%A9%E9%99%A3-%E7%A0%94%E8%8F%AF%E5%8F%B0%E9%81%94%E9%80%BE14%E5%AE%B6%E5%8F%B0%E5%BB%A0%E7%A7%80%E7%89%A9%E7%90%86-ai-%E6%A9%9F%E5%99%A8%E4%BA%BA%E6%96%B9%E6%A1%88-091312828.html)</w:t>
      </w:r>
    </w:p>
    <w:p>
      <w:r>
        <w:rPr>
          <w:b/>
        </w:rPr>
        <w:t>⚠ Uber(疑似負面 1 篇;命中詞:裁罰)</w:t>
      </w:r>
    </w:p>
    <w:p>
      <w:pPr>
        <w:pStyle w:val="ListBullet"/>
      </w:pPr>
      <w:r>
        <w:t>才試辦1個月！Uber機車載客遭罰70萬　不服提訴願</w:t>
      </w:r>
      <w:r>
        <w:rPr>
          <w:color w:val="666666"/>
          <w:sz w:val="18"/>
        </w:rPr>
        <w:t xml:space="preserve"> (中天新聞網(Yahoo轉載),2026-08-23,https://tw.news.yahoo.com/%E6%89%8D%E8%A9%A6%E8%BE%A61%E5%80%8B%E6%9C%88-uber%E6%A9%9F%E8%BB%8A%E8%BC%89%E5%AE%A2%E9%81%AD%E7%BD%B070%E8%90%AC-%E4%B8%8D%E6%9C%8D%E6%8F%90%E8%A8%B4%E9%A1%98-041457471.html)</w:t>
      </w:r>
    </w:p>
    <w:p>
      <w:r>
        <w:rPr>
          <w:b/>
        </w:rPr>
        <w:t>⚠ 聯發科(疑似負面 1 篇;命中詞:求償)</w:t>
      </w:r>
    </w:p>
    <w:p>
      <w:pPr>
        <w:pStyle w:val="ListBullet"/>
      </w:pPr>
      <w:r>
        <w:t>還同遊台南、芬蘭！聯發科工程師偷吃女同事　客廳全裸互動成鐵證</w:t>
      </w:r>
      <w:r>
        <w:rPr>
          <w:color w:val="666666"/>
          <w:sz w:val="18"/>
        </w:rPr>
        <w:t xml:space="preserve"> (三立新聞網 setn.com(Yahoo轉載),2026-08-22,https://tw.news.yahoo.com/%E9%82%84%E5%90%8C%E9%81%8A%E5%8F%B0%E5%8D%97-%E8%8A%AC%E8%98%AD-%E8%81%AF%E7%99%BC%E7%A7%91%E5%B7%A5%E7%A8%8B%E5%B8%AB%E5%81%B7%E5%90%83%E5%A5%B3%E5%90%8C%E4%BA%8B-%E5%AE%A2%E5%BB%B3%E5%85%A8%E8%A3%B8%E4%BA%92%E5%8B%95%E6%88%90%E9%90%B5%E8%AD%89-035900666.html)</w:t>
      </w:r>
    </w:p>
    <w:p>
      <w:r>
        <w:rPr>
          <w:b/>
        </w:rPr>
        <w:t>⚠ SOGO(疑似負面 1 篇;命中詞:起訴)</w:t>
      </w:r>
    </w:p>
    <w:p>
      <w:pPr>
        <w:pStyle w:val="ListBullet"/>
      </w:pPr>
      <w:r>
        <w:t>立委集體收賄案二審判決結果出爐　2立委逆轉無罪！蘇震清仍判10年</w:t>
      </w:r>
      <w:r>
        <w:rPr>
          <w:color w:val="666666"/>
          <w:sz w:val="18"/>
        </w:rPr>
        <w:t xml:space="preserve"> (三立新聞網 setn.com(Yahoo轉載),2026-08-21,https://tw.news.yahoo.com/%E7%AB%8B%E5%A7%94%E9%9B%86%E9%AB%94%E6%94%B6%E8%B3%84%E6%A1%88%E4%BA%8C%E5%AF%A9%E5%88%A4%E6%B1%BA%E7%B5%90%E6%9E%9C%E5%87%BA%E7%88%90-2%E7%AB%8B%E5%A7%94%E9%80%86%E8%BD%89%E7%84%A1%E7%BD%AA-%E8%98%87%E9%9C%87%E6%B8%85%E4%BB%8D%E5%88%A410%E5%B9%B4-014300812.html)</w:t>
      </w:r>
    </w:p>
    <w:p>
      <w:r>
        <w:rPr>
          <w:b/>
        </w:rPr>
        <w:t>⚠ 成大(疑似負面 1 篇;命中詞:起訴)</w:t>
      </w:r>
    </w:p>
    <w:p>
      <w:pPr>
        <w:pStyle w:val="ListBullet"/>
      </w:pPr>
      <w:r>
        <w:t>壹短蘋｜1300公噸致癌油流市面　石崇良一句「去留不在我心中」能交代嗎？</w:t>
      </w:r>
      <w:r>
        <w:rPr>
          <w:color w:val="666666"/>
          <w:sz w:val="18"/>
        </w:rPr>
        <w:t xml:space="preserve"> (壹蘋新聞網,2026-08-20,https://news.nextapple.com/life/20260820/6316DC060251AA0480817B0969B27B62)</w:t>
      </w:r>
    </w:p>
    <w:p>
      <w:r>
        <w:br w:type="page"/>
      </w:r>
    </w:p>
    <w:p>
      <w:pPr>
        <w:pStyle w:val="Heading1"/>
      </w:pPr>
      <w:r>
        <w:rPr>
          <w:color w:val="1F4E79"/>
        </w:rPr>
        <w:t>肆、各產業動態摘要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871 篇報導</w:t>
      </w:r>
      <w:r>
        <w:t>;公司聲量前段:台積電(187 篇)、輝達(108 篇)、三星(54 篇)、鴻海(54 篇)、蘋果(51 篇)</w:t>
      </w:r>
      <w:r>
        <w:t>。重點報導如下:</w:t>
      </w:r>
    </w:p>
    <w:p>
      <w:pPr>
        <w:pStyle w:val="ListBullet"/>
      </w:pPr>
      <w:r>
        <w:t>明年基本工資3萬 工總：支持幫員工加薪、提建言籲政府不應獨厚半導體忽略傳產</w:t>
      </w:r>
      <w:r>
        <w:rPr>
          <w:color w:val="666666"/>
          <w:sz w:val="18"/>
        </w:rPr>
        <w:t xml:space="preserve"> (Anue鉅亨網,2026-08-24,https://news.cnyes.com/news/id/6585152)</w:t>
      </w:r>
    </w:p>
    <w:p>
      <w:pPr>
        <w:pStyle w:val="ListBullet"/>
      </w:pPr>
      <w:r>
        <w:t>航見科技共拿政府7千萬標案被抓用中國晶片　民眾黨指張東琳「鄭文燦到哪，他就在哪」</w:t>
      </w:r>
      <w:r>
        <w:rPr>
          <w:color w:val="666666"/>
          <w:sz w:val="18"/>
        </w:rPr>
        <w:t xml:space="preserve"> (Yahoo奇摩新聞,2026-08-24,https://tw.news.yahoo.com/%E8%88%AA%E8%A6%8B%E7%A7%91%E6%8A%80%E5%85%B1%E6%8B%BF%E6%94%BF%E5%BA%9C7%E5%8D%83%E8%90%AC%E6%A8%99%E6%A1%88%E8%A2%AB%E6%8A%93%E7%94%A8%E4%B8%AD%E5%9C%8B%E6%99%B6%E7%89%87-%E6%B0%91%E7%9C%BE%E9%BB%A8%E6%8C%87%E5%BC%B5%E6%9D%B1%E7%90%B3-%E9%84%AD%E6%96%87%E7%87%A6%E5%88%B0%E5%93%AA-%E4%BB%96%E5%B0%B1%E5%9C%A8%E5%93%AA-041534492.html)</w:t>
      </w:r>
    </w:p>
    <w:p>
      <w:pPr>
        <w:pStyle w:val="ListBullet"/>
      </w:pPr>
      <w:r>
        <w:t>柏承南通新廠趕上光模塊mSAP製程需求 下半年也不看淡</w:t>
      </w:r>
      <w:r>
        <w:rPr>
          <w:color w:val="666666"/>
          <w:sz w:val="18"/>
        </w:rPr>
        <w:t xml:space="preserve"> (Anue鉅亨網,2026-08-24,https://news.cnyes.com/news/id/6585086)</w:t>
      </w:r>
    </w:p>
    <w:p>
      <w:pPr>
        <w:pStyle w:val="ListBullet"/>
      </w:pPr>
      <w:r>
        <w:t>焦點股》台勝科：漲價潮啟動 強攻漲停</w:t>
      </w:r>
      <w:r>
        <w:rPr>
          <w:color w:val="666666"/>
          <w:sz w:val="18"/>
        </w:rPr>
        <w:t xml:space="preserve"> (自由時報電子報,2026-08-24,https://ec.ltn.com.tw/article/breakingnews/5550214)</w:t>
      </w:r>
    </w:p>
    <w:p>
      <w:pPr>
        <w:pStyle w:val="ListBullet"/>
      </w:pPr>
      <w:r>
        <w:t>攸關美股命脈　輝達26日財報估季收920億美元創新高</w:t>
      </w:r>
      <w:r>
        <w:rPr>
          <w:color w:val="666666"/>
          <w:sz w:val="18"/>
        </w:rPr>
        <w:t xml:space="preserve"> (中央社,2026-08-24,https://www.cna.com.tw/news/afe/202608240090.aspx)</w:t>
      </w:r>
    </w:p>
    <w:p>
      <w:pPr>
        <w:pStyle w:val="ListBullet"/>
      </w:pPr>
      <w:r>
        <w:t>川湖衝漲停 盤中一度超車股王信驊</w:t>
      </w:r>
      <w:r>
        <w:rPr>
          <w:color w:val="666666"/>
          <w:sz w:val="18"/>
        </w:rPr>
        <w:t xml:space="preserve"> (自由時報電子報,2026-08-24,https://ec.ltn.com.tw/article/breakingnews/5550174)</w:t>
      </w:r>
    </w:p>
    <w:p>
      <w:pPr>
        <w:pStyle w:val="ListBullet"/>
      </w:pPr>
      <w:r>
        <w:t>焦點股》先進光：旺季題材 利多鈍化</w:t>
      </w:r>
      <w:r>
        <w:rPr>
          <w:color w:val="666666"/>
          <w:sz w:val="18"/>
        </w:rPr>
        <w:t xml:space="preserve"> (自由時報電子報,2026-08-24,https://ec.ltn.com.tw/article/breakingnews/5550169)</w:t>
      </w:r>
    </w:p>
    <w:p>
      <w:pPr>
        <w:pStyle w:val="ListBullet"/>
      </w:pPr>
      <w:r>
        <w:t>〈焦點股〉光寶科伺服器電源出貨下半年看旺 股價直奔漲停287元創新高</w:t>
      </w:r>
      <w:r>
        <w:rPr>
          <w:color w:val="666666"/>
          <w:sz w:val="18"/>
        </w:rPr>
        <w:t xml:space="preserve"> (Anue鉅亨網,2026-08-24,https://news.cnyes.com/news/id/6422370)</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119 篇報導</w:t>
      </w:r>
      <w:r>
        <w:t>;公司聲量前段:達新(41 篇)、泰山(23 篇)、台塑(17 篇)、味全(16 篇)、大同(13 篇)</w:t>
      </w:r>
      <w:r>
        <w:t>。重點報導如下:</w:t>
      </w:r>
    </w:p>
    <w:p>
      <w:pPr>
        <w:pStyle w:val="ListBullet"/>
      </w:pPr>
      <w:r>
        <w:t>焦點股》東元：Q3展望佳 股價舉而不堅</w:t>
      </w:r>
      <w:r>
        <w:rPr>
          <w:color w:val="666666"/>
          <w:sz w:val="18"/>
        </w:rPr>
        <w:t xml:space="preserve"> (自由時報電子報,2026-08-24,https://ec.ltn.com.tw/article/breakingnews/5550215)</w:t>
      </w:r>
    </w:p>
    <w:p>
      <w:pPr>
        <w:pStyle w:val="ListBullet"/>
      </w:pPr>
      <w:r>
        <w:t>變賣京華城土地涉非常規交易　沈慶京精神飽滿出庭</w:t>
      </w:r>
      <w:r>
        <w:rPr>
          <w:color w:val="666666"/>
          <w:sz w:val="18"/>
        </w:rPr>
        <w:t xml:space="preserve"> (壹蘋新聞網,2026-08-24,https://news.nextapple.com/local/20260824/CD0C96AD5647BA18998F14F95D51A8DC)</w:t>
      </w:r>
    </w:p>
    <w:p>
      <w:pPr>
        <w:pStyle w:val="ListBullet"/>
      </w:pPr>
      <w:r>
        <w:t>魂斷鬼月！台中14期重劃區驚見「頭戴塑膠袋男屍」</w:t>
      </w:r>
      <w:r>
        <w:rPr>
          <w:color w:val="666666"/>
          <w:sz w:val="18"/>
        </w:rPr>
        <w:t xml:space="preserve"> (中天新聞網(Yahoo轉載),2026-08-24,https://tw.news.yahoo.com/%E9%AD%82%E6%96%B7%E9%AC%BC%E6%9C%88-%E5%8F%B0%E4%B8%AD14%E6%9C%9F%E9%87%8D%E5%8A%83%E5%8D%80%E9%A9%9A%E8%A6%8B-%E9%A0%AD%E6%88%B4%E5%A1%91%E8%86%A0%E8%A2%8B%E7%94%B7%E5%B1%8D-015205265.html)</w:t>
      </w:r>
    </w:p>
    <w:p>
      <w:pPr>
        <w:pStyle w:val="ListBullet"/>
      </w:pPr>
      <w:r>
        <w:t>快訊／台中14期重劃區命案！84歲老翁「頭套塑膠袋」倒臥空地慘死</w:t>
      </w:r>
      <w:r>
        <w:rPr>
          <w:color w:val="666666"/>
          <w:sz w:val="18"/>
        </w:rPr>
        <w:t xml:space="preserve"> (三立新聞網 setn.com(Yahoo轉載),2026-08-24,https://tw.news.yahoo.com/%E5%BF%AB%E8%A8%8A-%E5%8F%B0%E4%B8%AD14%E6%9C%9F%E9%87%8D%E5%8A%83%E5%8D%80%E5%91%BD%E6%A1%88-84%E6%AD%B2%E8%80%81%E7%BF%81-%E9%A0%AD%E5%A5%97%E5%A1%91%E8%86%A0%E8%A2%8B-%E5%80%92%E8%87%A5%E7%A9%BA%E5%9C%B0%E6%85%98%E6%AD%BB-014900164.html)</w:t>
      </w:r>
    </w:p>
    <w:p>
      <w:pPr>
        <w:pStyle w:val="ListBullet"/>
      </w:pPr>
      <w:r>
        <w:t>焦點股》南亞：日東紡下跌 隔海也帶衰</w:t>
      </w:r>
      <w:r>
        <w:rPr>
          <w:color w:val="666666"/>
          <w:sz w:val="18"/>
        </w:rPr>
        <w:t xml:space="preserve"> (自由時報電子報,2026-08-24,https://ec.ltn.com.tw/article/breakingnews/5550037)</w:t>
      </w:r>
    </w:p>
    <w:p>
      <w:pPr>
        <w:pStyle w:val="ListBullet"/>
      </w:pPr>
      <w:r>
        <w:t>把水變肥料 台科大微藻固碳技術瞄準低碳循環</w:t>
      </w:r>
      <w:r>
        <w:rPr>
          <w:color w:val="666666"/>
          <w:sz w:val="18"/>
        </w:rPr>
        <w:t xml:space="preserve"> (自由時報電子報,2026-08-24,https://news.ltn.com.tw/news/life/breakingnews/5549993)</w:t>
      </w:r>
    </w:p>
    <w:p>
      <w:pPr>
        <w:pStyle w:val="ListBullet"/>
      </w:pPr>
      <w:r>
        <w:t>改變製造業生產習性　機械公會籲「顧客價值導向」客製化接單</w:t>
      </w:r>
      <w:r>
        <w:rPr>
          <w:color w:val="666666"/>
          <w:sz w:val="18"/>
        </w:rPr>
        <w:t xml:space="preserve"> (壹蘋新聞網,2026-08-24,https://news.nextapple.com/finance/20260824/E0FD8E2B90384E848E972EEBD86EBB01)</w:t>
      </w:r>
    </w:p>
    <w:p>
      <w:pPr>
        <w:pStyle w:val="ListBullet"/>
      </w:pPr>
      <w:r>
        <w:t>亞洲鋼廠減產 鋼市利多 中鋼、新光鋼正向看待後市</w:t>
      </w:r>
      <w:r>
        <w:rPr>
          <w:color w:val="666666"/>
          <w:sz w:val="18"/>
        </w:rPr>
        <w:t xml:space="preserve"> (經濟日報網,2026-08-24,https://money.udn.com/money/story/10871/9709497)</w:t>
      </w:r>
    </w:p>
    <w:p>
      <w:pPr>
        <w:pStyle w:val="Heading2"/>
      </w:pPr>
      <w:r>
        <w:rPr>
          <w:color w:val="1F4E79"/>
        </w:rPr>
        <w:t>批發零售業</w:t>
      </w:r>
    </w:p>
    <w:p>
      <w:r>
        <w:rPr>
          <w:color w:val="666666"/>
          <w:sz w:val="18"/>
        </w:rPr>
        <w:t>主計總處行業統計分類對照:G 批發及零售業(45-48)</w:t>
      </w:r>
    </w:p>
    <w:p>
      <w:r>
        <w:rPr>
          <w:b/>
        </w:rPr>
        <w:t>本期共 195 篇報導</w:t>
      </w:r>
      <w:r>
        <w:t>;公司聲量前段:至上(30 篇)、SOGO(29 篇)、崇越(23 篇)、好市多(13 篇)、統一超(10 篇)</w:t>
      </w:r>
      <w:r>
        <w:t>。重點報導如下:</w:t>
      </w:r>
    </w:p>
    <w:p>
      <w:pPr>
        <w:pStyle w:val="ListBullet"/>
      </w:pPr>
      <w:r>
        <w:t>Panasonic eneloop LITE 充電 3000 次　放 5 年還有 7 成電力</w:t>
      </w:r>
      <w:r>
        <w:rPr>
          <w:color w:val="666666"/>
          <w:sz w:val="18"/>
        </w:rPr>
        <w:t xml:space="preserve"> (壹蘋新聞網,2026-08-24,https://news.nextapple.com/lifestyle/20260824/23329DA19E3DB2163477B06516AFD5D1)</w:t>
      </w:r>
    </w:p>
    <w:p>
      <w:pPr>
        <w:pStyle w:val="ListBullet"/>
      </w:pPr>
      <w:r>
        <w:t>烏克蘭連日攻擊俄電商物流中心　Ozon多處設施起火</w:t>
      </w:r>
      <w:r>
        <w:rPr>
          <w:color w:val="666666"/>
          <w:sz w:val="18"/>
        </w:rPr>
        <w:t xml:space="preserve"> (中央社(Yahoo轉載),2026-08-24,https://tw.news.yahoo.com/%E7%83%8F%E5%85%8B%E8%98%AD%E9%80%A3%E6%97%A5%E6%94%BB%E6%93%8A%E4%BF%84%E9%9B%BB%E5%95%86%E7%89%A9%E6%B5%81%E4%B8%AD%E5%BF%83-ozon%E5%A4%9A%E8%99%95%E8%A8%AD%E6%96%BD%E8%B5%B7%E7%81%AB-042120418.html)</w:t>
      </w:r>
    </w:p>
    <w:p>
      <w:pPr>
        <w:pStyle w:val="ListBullet"/>
      </w:pPr>
      <w:r>
        <w:t>北市環保局推女性舊內衣回收活動 送貼身衣物手洗精與折價券</w:t>
      </w:r>
      <w:r>
        <w:rPr>
          <w:color w:val="666666"/>
          <w:sz w:val="18"/>
        </w:rPr>
        <w:t xml:space="preserve"> (自由時報電子報,2026-08-24,https://news.ltn.com.tw/news/life/breakingnews/5550196)</w:t>
      </w:r>
    </w:p>
    <w:p>
      <w:pPr>
        <w:pStyle w:val="ListBullet"/>
      </w:pPr>
      <w:r>
        <w:t>藏壽司月底開進南投 限時14天9折</w:t>
      </w:r>
      <w:r>
        <w:rPr>
          <w:color w:val="666666"/>
          <w:sz w:val="18"/>
        </w:rPr>
        <w:t xml:space="preserve"> (自由時報電子報,2026-08-24,https://ec.ltn.com.tw/article/breakingnews/5550212)</w:t>
      </w:r>
    </w:p>
    <w:p>
      <w:pPr>
        <w:pStyle w:val="ListBullet"/>
      </w:pPr>
      <w:r>
        <w:t>東區百貨試穿一半「抬頭驚見監視器」網怒批：太誇張！業者急回應了</w:t>
      </w:r>
      <w:r>
        <w:rPr>
          <w:color w:val="666666"/>
          <w:sz w:val="18"/>
        </w:rPr>
        <w:t xml:space="preserve"> (三立新聞網 setn.com(Yahoo轉載),2026-08-24,https://tw.news.yahoo.com/%E6%9D%B1%E5%8D%80%E7%99%BE%E8%B2%A8%E8%A9%A6%E7%A9%BF-%E5%8D%8A-%E6%8A%AC%E9%A0%AD%E9%A9%9A%E8%A6%8B%E7%9B%A3%E8%A6%96%E5%99%A8-%E7%B6%B2%E6%80%92%E6%89%B9-%E5%A4%AA%E8%AA%87%E5%BC%B5-015500537.html)</w:t>
      </w:r>
    </w:p>
    <w:p>
      <w:pPr>
        <w:pStyle w:val="ListBullet"/>
      </w:pPr>
      <w:r>
        <w:t>劉真10歲女兒會逛街了　辛龍遠遠守候惹鼻酸</w:t>
      </w:r>
      <w:r>
        <w:rPr>
          <w:color w:val="666666"/>
          <w:sz w:val="18"/>
        </w:rPr>
        <w:t xml:space="preserve"> (壹蘋新聞網,2026-08-24,https://news.nextapple.com/entertainment/20260824/E49EF755C35C32EE68057E0125AA9B9A)</w:t>
      </w:r>
    </w:p>
    <w:p>
      <w:pPr>
        <w:pStyle w:val="ListBullet"/>
      </w:pPr>
      <w:r>
        <w:t>高雄今停班課有超大豪雨    百貨、電影院幾乎都正常營業</w:t>
      </w:r>
      <w:r>
        <w:rPr>
          <w:color w:val="666666"/>
          <w:sz w:val="18"/>
        </w:rPr>
        <w:t xml:space="preserve"> (自由時報電子報,2026-08-24,https://news.ltn.com.tw/news/life/breakingnews/5549953)</w:t>
      </w:r>
    </w:p>
    <w:p>
      <w:pPr>
        <w:pStyle w:val="ListBullet"/>
      </w:pPr>
      <w:r>
        <w:t>SOGO 百貨拚當北台市占王</w:t>
      </w:r>
      <w:r>
        <w:rPr>
          <w:color w:val="666666"/>
          <w:sz w:val="18"/>
        </w:rPr>
        <w:t xml:space="preserve"> (經濟日報網,2026-08-24,https://money.udn.com/money/story/5612/9709479)</w:t>
      </w:r>
    </w:p>
    <w:p>
      <w:pPr>
        <w:pStyle w:val="Heading2"/>
      </w:pPr>
      <w:r>
        <w:rPr>
          <w:color w:val="1F4E79"/>
        </w:rPr>
        <w:t>住宿及餐飲業</w:t>
      </w:r>
    </w:p>
    <w:p>
      <w:r>
        <w:rPr>
          <w:color w:val="666666"/>
          <w:sz w:val="18"/>
        </w:rPr>
        <w:t>主計總處行業統計分類對照:I 住宿及餐飲業(55-56)</w:t>
      </w:r>
    </w:p>
    <w:p>
      <w:r>
        <w:rPr>
          <w:b/>
        </w:rPr>
        <w:t>本期共 231 篇報導</w:t>
      </w:r>
      <w:r>
        <w:t>;公司聲量前段:寒舍(10 篇)、鳳凰(9 篇)、美食-KY(9 篇)、雄獅(7 篇)、晶華(7 篇)</w:t>
      </w:r>
      <w:r>
        <w:t>。重點報導如下:</w:t>
      </w:r>
    </w:p>
    <w:p>
      <w:pPr>
        <w:pStyle w:val="ListBullet"/>
      </w:pPr>
      <w:r>
        <w:t>Sam隨天后女友阿妹東漂台東認「黏人」　光榮返鄉催生「愛的結晶」</w:t>
      </w:r>
      <w:r>
        <w:rPr>
          <w:color w:val="666666"/>
          <w:sz w:val="18"/>
        </w:rPr>
        <w:t xml:space="preserve"> (壹蘋新聞網,2026-08-24,https://news.nextapple.com/entertainment/20260824/F27A159F4ED8BFB2F4F742EC4D077C4C)</w:t>
      </w:r>
    </w:p>
    <w:p>
      <w:pPr>
        <w:pStyle w:val="ListBullet"/>
      </w:pPr>
      <w:r>
        <w:t>數百舞友熱情擊掌高呼凍蒜！　李四川親自下場共舞展現超高親和力</w:t>
      </w:r>
      <w:r>
        <w:rPr>
          <w:color w:val="666666"/>
          <w:sz w:val="18"/>
        </w:rPr>
        <w:t xml:space="preserve"> (台灣好新聞(Yahoo轉載),2026-08-24,https://tw.news.yahoo.com/%E6%95%B8%E7%99%BE%E8%88%9E%E5%8F%8B%E7%86%B1%E6%83%85%E6%93%8A%E6%8E%8C%E9%AB%98%E5%91%BC%E5%87%8D%E8%92%9C-%E6%9D%8E%E5%9B%9B%E5%B7%9D%E8%A6%AA%E8%87%AA%E4%B8%8B%E5%A0%B4%E5%85%B1%E8%88%9E%E5%B1%95%E7%8F%BE%E8%B6%85%E9%AB%98%E8%A6%AA%E5%92%8C%E5%8A%9B-043302147.html)</w:t>
      </w:r>
    </w:p>
    <w:p>
      <w:pPr>
        <w:pStyle w:val="ListBullet"/>
      </w:pPr>
      <w:r>
        <w:t>買包子還吃台菜！黃仁勳快閃朝聖米其林推薦餐廳「My灶」網笑：把台灣當灶咖</w:t>
      </w:r>
      <w:r>
        <w:rPr>
          <w:color w:val="666666"/>
          <w:sz w:val="18"/>
        </w:rPr>
        <w:t xml:space="preserve"> (自由時報電子報,2026-08-24,https://ec.ltn.com.tw/article/breakingnews/5550239)</w:t>
      </w:r>
    </w:p>
    <w:p>
      <w:pPr>
        <w:pStyle w:val="ListBullet"/>
      </w:pPr>
      <w:r>
        <w:t>湧入六百鄉親高呼凍蒜人氣爆棚！　李四川三重市政說明會端出交通與福利牛肉</w:t>
      </w:r>
      <w:r>
        <w:rPr>
          <w:color w:val="666666"/>
          <w:sz w:val="18"/>
        </w:rPr>
        <w:t xml:space="preserve"> (台灣好新聞(Yahoo轉載),2026-08-24,https://tw.news.yahoo.com/%E6%B9%A7%E5%85%A5%E5%85%AD%E7%99%BE%E9%84%89%E8%A6%AA%E9%AB%98%E5%91%BC%E5%87%8D%E8%92%9C%E4%BA%BA%E6%B0%A3%E7%88%86%E6%A3%9A-%E6%9D%8E%E5%9B%9B%E5%B7%9D%E4%B8%89%E9%87%8D%E5%B8%82%E6%94%BF%E8%AA%AA%E6%98%8E%E6%9C%83%E7%AB%AF%E5%87%BA%E4%BA%A4%E9%80%9A%E8%88%87%E7%A6%8F%E5%88%A9%E7%89%9B%E8%82%89-043001943.html)</w:t>
      </w:r>
    </w:p>
    <w:p>
      <w:pPr>
        <w:pStyle w:val="ListBullet"/>
      </w:pPr>
      <w:r>
        <w:t>Hotel MVSA慕舍推米其林婚宴　一站式精品婚禮搶攻高端市場</w:t>
      </w:r>
      <w:r>
        <w:rPr>
          <w:color w:val="666666"/>
          <w:sz w:val="18"/>
        </w:rPr>
        <w:t xml:space="preserve"> (壹蘋新聞網,2026-08-24,https://news.nextapple.com/eattravel/20260824/D1F524F049CCD1D1E7B8324356930CED)</w:t>
      </w:r>
    </w:p>
    <w:p>
      <w:pPr>
        <w:pStyle w:val="ListBullet"/>
      </w:pPr>
      <w:r>
        <w:t>連日豪雨又逢颱風進逼！恆春豎孤棚目前不改期</w:t>
      </w:r>
      <w:r>
        <w:rPr>
          <w:color w:val="666666"/>
          <w:sz w:val="18"/>
        </w:rPr>
        <w:t xml:space="preserve"> (自由時報電子報,2026-08-24,https://news.ltn.com.tw/news/life/breakingnews/5550232)</w:t>
      </w:r>
    </w:p>
    <w:p>
      <w:pPr>
        <w:pStyle w:val="ListBullet"/>
      </w:pPr>
      <w:r>
        <w:t>身分證尾號8、9今天登記！ 平日國旅補助9月上路「最高折3700元」</w:t>
      </w:r>
      <w:r>
        <w:rPr>
          <w:color w:val="666666"/>
          <w:sz w:val="18"/>
        </w:rPr>
        <w:t xml:space="preserve"> (自由時報電子報,2026-08-24,https://news.ltn.com.tw/news/life/breakingnews/5550173)</w:t>
      </w:r>
    </w:p>
    <w:p>
      <w:pPr>
        <w:pStyle w:val="ListBullet"/>
      </w:pPr>
      <w:r>
        <w:t>桃禧飯店中秋禮盒開賣　8款月餅融入草漯沙丘意象、早鳥880元</w:t>
      </w:r>
      <w:r>
        <w:rPr>
          <w:color w:val="666666"/>
          <w:sz w:val="18"/>
        </w:rPr>
        <w:t xml:space="preserve"> (壹蘋新聞網,2026-08-24,https://news.nextapple.com/eattravel/20260824/6CDE4B916460240BFF223A67A656EC05)</w:t>
      </w:r>
    </w:p>
    <w:p>
      <w:pPr>
        <w:pStyle w:val="Heading2"/>
      </w:pPr>
      <w:r>
        <w:rPr>
          <w:color w:val="1F4E79"/>
        </w:rPr>
        <w:t>資通訊業</w:t>
      </w:r>
    </w:p>
    <w:p>
      <w:r>
        <w:rPr>
          <w:color w:val="666666"/>
          <w:sz w:val="18"/>
        </w:rPr>
        <w:t>主計總處行業統計分類對照:J 出版影音及資通訊業(58-63:軟體、電信、資訊服務)</w:t>
      </w:r>
    </w:p>
    <w:p>
      <w:r>
        <w:rPr>
          <w:b/>
        </w:rPr>
        <w:t>本期共 300 篇報導</w:t>
      </w:r>
      <w:r>
        <w:t>;公司聲量前段:Meta(127 篇)、Google(82 篇)、台灣大(36 篇)、亞馬遜(27 篇)、OpenAI(23 篇)</w:t>
      </w:r>
      <w:r>
        <w:t>。重點報導如下:</w:t>
      </w:r>
    </w:p>
    <w:p>
      <w:pPr>
        <w:pStyle w:val="ListBullet"/>
      </w:pPr>
      <w:r>
        <w:t>微軟終於聽勸了？遊戲被罵3年的「超陽剛女主角」外貌大翻新被讚爆</w:t>
      </w:r>
      <w:r>
        <w:rPr>
          <w:color w:val="666666"/>
          <w:sz w:val="18"/>
        </w:rPr>
        <w:t xml:space="preserve"> (Yahoo奇摩新聞,2026-08-24,https://tw.news.yahoo.com/%E5%BE%AE%E8%BB%9F%E7%B5%82%E6%96%BC%E8%81%BD%E5%8B%B8%E4%BA%86%EF%BC%9F%E9%81%8A%E6%88%B2%E8%A2%AB%E7%BD%B53%E5%B9%B4%E7%9A%84%E3%80%8C%E8%B6%85%E9%99%BD%E5%89%9B%E5%A5%B3%E4%B8%BB%E8%A7%92%E3%80%8D%E5%A4%96%E8%B2%8C%E5%A4%A7%E7%BF%BB%E6%96%B0%E8%A2%AB%E8%AE%9A%E7%88%86-043455552.html)</w:t>
      </w:r>
    </w:p>
    <w:p>
      <w:pPr>
        <w:pStyle w:val="ListBullet"/>
      </w:pPr>
      <w:r>
        <w:t>2024只差約1200票落選！黃世杰回看桃園立委全軍覆沒：現在看國會有沒有過半「真的差太多」</w:t>
      </w:r>
      <w:r>
        <w:rPr>
          <w:color w:val="666666"/>
          <w:sz w:val="18"/>
        </w:rPr>
        <w:t xml:space="preserve"> (放言 Fount Media(Yahoo轉載),2026-08-24,https://tw.news.yahoo.com/2024%E5%8F%AA%E5%B7%AE%E7%B4%841200%E7%A5%A8%E8%90%BD%E9%81%B8-%E9%BB%83%E4%B8%96%E6%9D%B0%E5%9B%9E%E7%9C%8B%E6%A1%83%E5%9C%92%E7%AB%8B%E5%A7%94%E5%85%A8%E8%BB%8D%E8%A6%86%E6%B2%92-%E7%8F%BE%E5%9C%A8%E7%9C%8B%E5%9C%8B%E6%9C%83%E6%9C%89%E6%B2%92%E6%9C%89%E9%81%8E%E5%8D%8A-%E7%9C%9F%E7%9A%84%E5%B7%AE%E5%A4%AA%E5%A4%9A-042540987.html)</w:t>
      </w:r>
    </w:p>
    <w:p>
      <w:pPr>
        <w:pStyle w:val="ListBullet"/>
      </w:pPr>
      <w:r>
        <w:t>快訊／超大豪雨狂炸南部！國10燕巢路段邊坡滑落　全線封閉中</w:t>
      </w:r>
      <w:r>
        <w:rPr>
          <w:color w:val="666666"/>
          <w:sz w:val="18"/>
        </w:rPr>
        <w:t xml:space="preserve"> (三立新聞網 setn.com(Yahoo轉載),2026-08-24,https://tw.news.yahoo.com/%E5%BF%AB%E8%A8%8A-%E8%B6%85%E5%A4%A7%E8%B1%AA%E9%9B%A8%E7%8B%82%E7%82%B8%E5%8D%97%E9%83%A8-%E5%9C%8B10%E7%87%95%E5%B7%A2%E8%B7%AF%E6%AE%B5%E9%82%8A%E5%9D%A1%E6%BB%91%E8%90%BD-%E5%85%A8%E7%B7%9A%E5%B0%81%E9%96%89%E4%B8%AD-042400217.html)</w:t>
      </w:r>
    </w:p>
    <w:p>
      <w:pPr>
        <w:pStyle w:val="ListBullet"/>
      </w:pPr>
      <w:r>
        <w:t>當立委不只跑紅白場！黃世杰細數司法法制召委任內：組織改造、性影像、犯罪被害人保護都曾主導審查</w:t>
      </w:r>
      <w:r>
        <w:rPr>
          <w:color w:val="666666"/>
          <w:sz w:val="18"/>
        </w:rPr>
        <w:t xml:space="preserve"> (放言 Fount Media(Yahoo轉載),2026-08-24,https://tw.news.yahoo.com/%E7%95%B6%E7%AB%8B%E5%A7%94%E4%B8%8D%E5%8F%AA%E8%B7%91%E7%B4%85%E7%99%BD%E5%A0%B4-%E9%BB%83%E4%B8%96%E6%9D%B0%E7%B4%B0%E6%95%B8%E5%8F%B8%E6%B3%95%E6%B3%95%E5%88%B6%E5%8F%AC%E5%A7%94%E4%BB%BB%E5%85%A7-%E7%B5%84%E7%B9%94%E6%94%B9%E9%80%A0-%E6%80%A7%E5%BD%B1%E5%83%8F-%E7%8A%AF%E7%BD%AA%E8%A2%AB%E5%AE%B3%E4%BA%BA%E4%BF%9D%E8%AD%B7%E9%83%BD%E6%9B%BE%E4%B8%BB%E5%B0%8E%E5%AF%A9%E6%9F%A5-042229761.html)</w:t>
      </w:r>
    </w:p>
    <w:p>
      <w:pPr>
        <w:pStyle w:val="ListBullet"/>
      </w:pPr>
      <w:r>
        <w:t>2020初次參選就擊敗吳志揚！黃世杰從「送遊覽車」跑起　新屋、觀音、大園、楊梅一里一里拜</w:t>
      </w:r>
      <w:r>
        <w:rPr>
          <w:color w:val="666666"/>
          <w:sz w:val="18"/>
        </w:rPr>
        <w:t xml:space="preserve"> (放言 Fount Media(Yahoo轉載),2026-08-24,https://tw.news.yahoo.com/2020%E5%88%9D%E6%AC%A1%E5%8F%83%E9%81%B8%E5%B0%B1%E6%93%8A%E6%95%97%E5%90%B3%E5%BF%97%E6%8F%9A-%E9%BB%83%E4%B8%96%E6%9D%B0%E5%BE%9E-%E9%80%81%E9%81%8A%E8%A6%BD%E8%BB%8A-%E8%B7%91%E8%B5%B7-%E6%96%B0%E5%B1%8B-041940880.html)</w:t>
      </w:r>
    </w:p>
    <w:p>
      <w:pPr>
        <w:pStyle w:val="ListBullet"/>
      </w:pPr>
      <w:r>
        <w:t>創櫃板累計「吸金」73億元 櫃買攜手昕奇雲端跨足AI生態系26日登場</w:t>
      </w:r>
      <w:r>
        <w:rPr>
          <w:color w:val="666666"/>
          <w:sz w:val="18"/>
        </w:rPr>
        <w:t xml:space="preserve"> (Anue鉅亨網,2026-08-24,https://news.cnyes.com/news/id/6528392)</w:t>
      </w:r>
    </w:p>
    <w:p>
      <w:pPr>
        <w:pStyle w:val="ListBullet"/>
      </w:pPr>
      <w:r>
        <w:t>貿聯-KY公告資訊系統遭受資安事件　早盤股價亮燈跌停</w:t>
      </w:r>
      <w:r>
        <w:rPr>
          <w:color w:val="666666"/>
          <w:sz w:val="18"/>
        </w:rPr>
        <w:t xml:space="preserve"> (壹蘋新聞網,2026-08-24,https://news.nextapple.com/finance/20260824/8FFBF75DF2D7A1A4393CF7FFCDC588CE)</w:t>
      </w:r>
    </w:p>
    <w:p>
      <w:pPr>
        <w:pStyle w:val="ListBullet"/>
      </w:pPr>
      <w:r>
        <w:t>詹惟中打破沉默發聲 期盼五熊早日平安回來</w:t>
      </w:r>
      <w:r>
        <w:rPr>
          <w:color w:val="666666"/>
          <w:sz w:val="18"/>
        </w:rPr>
        <w:t xml:space="preserve"> (自由時報(Yahoo轉載),2026-08-24,https://tw.news.yahoo.com/%E8%A9%B9%E6%83%9F%E4%B8%AD%E6%89%93%E7%A0%B4%E6%B2%89%E9%BB%98%E7%99%BC%E8%81%B2-%E6%9C%9F%E7%9B%BC%E4%BA%94%E7%86%8A%E6%97%A9%E6%97%A5%E5%B9%B3%E5%AE%89%E5%9B%9E%E4%BE%86-015547893.html)</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856 篇報導</w:t>
      </w:r>
      <w:r>
        <w:t>;公司聲量前段:國泰金(28 篇)、元大金(23 篇)、中信金(19 篇)、新產(17 篇)、富邦金(14 篇)</w:t>
      </w:r>
      <w:r>
        <w:t>。重點報導如下:</w:t>
      </w:r>
    </w:p>
    <w:p>
      <w:pPr>
        <w:pStyle w:val="ListBullet"/>
      </w:pPr>
      <w:r>
        <w:t>挑擔搬紅粄化身客家小力士！　好客小鐵人串聯跨世代祖孫溫馨闖關</w:t>
      </w:r>
      <w:r>
        <w:rPr>
          <w:color w:val="666666"/>
          <w:sz w:val="18"/>
        </w:rPr>
        <w:t xml:space="preserve"> (台灣好新聞(Yahoo轉載),2026-08-24,https://tw.news.yahoo.com/%E6%8C%91%E6%93%94%E6%90%AC%E7%B4%85%E7%B2%84%E5%8C%96%E8%BA%AB%E5%AE%A2%E5%AE%B6%E5%B0%8F%E5%8A%9B%E5%A3%AB-%E5%A5%BD%E5%AE%A2%E5%B0%8F%E9%90%B5%E4%BA%BA%E4%B8%B2%E8%81%AF%E8%B7%A8%E4%B8%96%E4%BB%A3%E7%A5%96%E5%AD%AB%E6%BA%AB%E9%A6%A8%E9%97%96%E9%97%9C-042335089.html)</w:t>
      </w:r>
    </w:p>
    <w:p>
      <w:pPr>
        <w:pStyle w:val="ListBullet"/>
      </w:pPr>
      <w:r>
        <w:t>股王爭奪戰！川湖7月每股狂賺50元點火　早盤飆漲停一度超車信驊</w:t>
      </w:r>
      <w:r>
        <w:rPr>
          <w:color w:val="666666"/>
          <w:sz w:val="18"/>
        </w:rPr>
        <w:t xml:space="preserve"> (壹蘋新聞網,2026-08-24,https://news.nextapple.com/finance/20260824/046160510B999407EAF3CF9ED5A3F5C3)</w:t>
      </w:r>
    </w:p>
    <w:p>
      <w:pPr>
        <w:pStyle w:val="ListBullet"/>
      </w:pPr>
      <w:r>
        <w:t>國發基金助陣　吳誠文：生技產業如重要變化球、盼組國家隊</w:t>
      </w:r>
      <w:r>
        <w:rPr>
          <w:color w:val="666666"/>
          <w:sz w:val="18"/>
        </w:rPr>
        <w:t xml:space="preserve"> (中央社,2026-08-24,https://www.cna.com.tw/news/afe/202608240098.aspx)</w:t>
      </w:r>
    </w:p>
    <w:p>
      <w:pPr>
        <w:pStyle w:val="ListBullet"/>
      </w:pPr>
      <w:r>
        <w:t>中聯致癌油民調　52%民眾不滿查緝和封存下架速度</w:t>
      </w:r>
      <w:r>
        <w:rPr>
          <w:color w:val="666666"/>
          <w:sz w:val="18"/>
        </w:rPr>
        <w:t xml:space="preserve"> (中央社,2026-08-24,https://www.cna.com.tw/news/ahel/202608240091.aspx)</w:t>
      </w:r>
    </w:p>
    <w:p>
      <w:pPr>
        <w:pStyle w:val="ListBullet"/>
      </w:pPr>
      <w:r>
        <w:t>金控超級法說周登場！外資卻倒貨金融股 改買這2檔主動式ETF</w:t>
      </w:r>
      <w:r>
        <w:rPr>
          <w:color w:val="666666"/>
          <w:sz w:val="18"/>
        </w:rPr>
        <w:t xml:space="preserve"> (Anue鉅亨網,2026-08-24,https://news.cnyes.com/news/id/6585051)</w:t>
      </w:r>
    </w:p>
    <w:p>
      <w:pPr>
        <w:pStyle w:val="ListBullet"/>
      </w:pPr>
      <w:r>
        <w:t>華南永昌證看好下半年台股二大多頭引擎 邀這些公司辦論壇</w:t>
      </w:r>
      <w:r>
        <w:rPr>
          <w:color w:val="666666"/>
          <w:sz w:val="18"/>
        </w:rPr>
        <w:t xml:space="preserve"> (Anue鉅亨網,2026-08-24,https://news.cnyes.com/news/id/6585046)</w:t>
      </w:r>
    </w:p>
    <w:p>
      <w:pPr>
        <w:pStyle w:val="ListBullet"/>
      </w:pPr>
      <w:r>
        <w:t>中聯油事件民調 43％認卓榮泰不必辭、41％認應下台</w:t>
      </w:r>
      <w:r>
        <w:rPr>
          <w:color w:val="666666"/>
          <w:sz w:val="18"/>
        </w:rPr>
        <w:t xml:space="preserve"> (自由時報電子報,2026-08-24,https://news.ltn.com.tw/news/politics/breakingnews/5550106)</w:t>
      </w:r>
    </w:p>
    <w:p>
      <w:pPr>
        <w:pStyle w:val="ListBullet"/>
      </w:pPr>
      <w:r>
        <w:t>財部：中小暨微型企業振興方案　累計核貸近2.28兆元</w:t>
      </w:r>
      <w:r>
        <w:rPr>
          <w:color w:val="666666"/>
          <w:sz w:val="18"/>
        </w:rPr>
        <w:t xml:space="preserve"> (經濟日報網,2026-08-24,https://money.udn.com/money/story/5612/9710118)</w:t>
      </w:r>
    </w:p>
    <w:p>
      <w:pPr>
        <w:pStyle w:val="Heading2"/>
      </w:pPr>
      <w:r>
        <w:rPr>
          <w:color w:val="1F4E79"/>
        </w:rPr>
        <w:t>保險業</w:t>
      </w:r>
    </w:p>
    <w:p>
      <w:r>
        <w:rPr>
          <w:color w:val="666666"/>
          <w:sz w:val="18"/>
        </w:rPr>
        <w:t>主計總處行業統計分類對照:K 金融及保險業(65 保險業)</w:t>
      </w:r>
    </w:p>
    <w:p>
      <w:r>
        <w:rPr>
          <w:b/>
        </w:rPr>
        <w:t>本期共 49 篇報導</w:t>
      </w:r>
      <w:r>
        <w:t>;公司聲量前段:國泰人壽(9 篇)、富邦人壽(4 篇)、台灣人壽(2 篇)、富邦產險(2 篇)、南山人壽(2 篇)</w:t>
      </w:r>
      <w:r>
        <w:t>。重點報導如下:</w:t>
      </w:r>
    </w:p>
    <w:p>
      <w:pPr>
        <w:pStyle w:val="ListBullet"/>
      </w:pPr>
      <w:r>
        <w:t>姜厚任惹一身腥　命理師驚覺：糾纏緣很強！對童芯愛已降溫</w:t>
      </w:r>
      <w:r>
        <w:rPr>
          <w:color w:val="666666"/>
          <w:sz w:val="18"/>
        </w:rPr>
        <w:t xml:space="preserve"> (壹蘋新聞網,2026-08-24,https://news.nextapple.com/entertainment/20260824/392F4F70EFF0D50512959D4C1FC0D9FB)</w:t>
      </w:r>
    </w:p>
    <w:p>
      <w:pPr>
        <w:pStyle w:val="ListBullet"/>
      </w:pPr>
      <w:r>
        <w:t>【投書】比悲傷更悲傷的故事</w:t>
      </w:r>
      <w:r>
        <w:rPr>
          <w:color w:val="666666"/>
          <w:sz w:val="18"/>
        </w:rPr>
        <w:t xml:space="preserve"> (匯流新聞網(Yahoo轉載),2026-08-24,https://tw.news.yahoo.com/%E6%8A%95%E6%9B%B8-%E6%AF%94%E6%82%B2%E5%82%B7%E6%9B%B4%E6%82%B2%E5%82%B7%E7%9A%84%E6%95%85%E4%BA%8B-014918827.html)</w:t>
      </w:r>
    </w:p>
    <w:p>
      <w:pPr>
        <w:pStyle w:val="ListBullet"/>
      </w:pPr>
      <w:r>
        <w:t>金磚國家貿易加速去美元化 65%交易轉用當地貨幣</w:t>
      </w:r>
      <w:r>
        <w:rPr>
          <w:color w:val="666666"/>
          <w:sz w:val="18"/>
        </w:rPr>
        <w:t xml:space="preserve"> (商傳媒(Yahoo轉載),2026-08-24,https://tw.stock.yahoo.com/news/%E9%87%91%E7%A3%9A%E5%9C%8B%E5%AE%B6%E8%B2%BF%E6%98%93%E5%8A%A0%E9%80%9F%E5%8E%BB%E7%BE%8E%E5%85%83%E5%8C%96-65-%E4%BA%A4%E6%98%93%E8%BD%89%E7%94%A8%E7%95%B6%E5%9C%B0%E8%B2%A8%E5%B9%A3-043401780.html)</w:t>
      </w:r>
    </w:p>
    <w:p>
      <w:pPr>
        <w:pStyle w:val="ListBullet"/>
      </w:pPr>
      <w:r>
        <w:t>富邦人壽響應金融大回饋　「友善好鄰居」逾20場活動陪伴1,600位長者</w:t>
      </w:r>
      <w:r>
        <w:rPr>
          <w:color w:val="666666"/>
          <w:sz w:val="18"/>
        </w:rPr>
        <w:t xml:space="preserve"> (上報(Yahoo轉載),2026-08-24,https://tw.news.yahoo.com/%E5%AF%8C%E9%82%A6%E4%BA%BA%E5%A3%BD%E9%9F%BF%E6%87%89%E9%87%91%E8%9E%8D%E5%A4%A7%E5%9B%9E%E9%A5%8B-%E5%8F%8B%E5%96%84%E5%A5%BD%E9%84%B0%E5%B1%85-%E9%80%BE20%E5%A0%B4%E6%B4%BB%E5%8B%95%E9%99%AA%E4%BC%B41-600%E4%BD%8D%E9%95%B7%E8%80%85-040100200.html)</w:t>
      </w:r>
    </w:p>
    <w:p>
      <w:pPr>
        <w:pStyle w:val="ListBullet"/>
      </w:pPr>
      <w:r>
        <w:t>法國急召回26萬個破洞保險套　食藥署說話了</w:t>
      </w:r>
      <w:r>
        <w:rPr>
          <w:color w:val="666666"/>
          <w:sz w:val="18"/>
        </w:rPr>
        <w:t xml:space="preserve"> (壹蘋新聞網,2026-08-23,https://news.nextapple.com/life/20260823/C1CAC9583D72ED2C14D2DE15BE4B45F8)</w:t>
      </w:r>
    </w:p>
    <w:p>
      <w:pPr>
        <w:pStyle w:val="ListBullet"/>
      </w:pPr>
      <w:r>
        <w:t>未成年子女免稅額 增至15.15萬 所得稅法三讀通過 237萬人受惠</w:t>
      </w:r>
      <w:r>
        <w:rPr>
          <w:color w:val="666666"/>
          <w:sz w:val="18"/>
        </w:rPr>
        <w:t xml:space="preserve"> (自由時報電子報,2026-08-22,https://ec.ltn.com.tw/article/paper/1767572)</w:t>
      </w:r>
    </w:p>
    <w:p>
      <w:pPr>
        <w:pStyle w:val="ListBullet"/>
      </w:pPr>
      <w:r>
        <w:t>震撼彈！中信兄弟「代打之王」任意引退　下一站曝光</w:t>
      </w:r>
      <w:r>
        <w:rPr>
          <w:color w:val="666666"/>
          <w:sz w:val="18"/>
        </w:rPr>
        <w:t xml:space="preserve"> (壹蘋新聞網,2026-08-21,https://news.nextapple.com/sports/20260821/040CB8B8FD5B6F5B44F253A357DAFA0D)</w:t>
      </w:r>
    </w:p>
    <w:p>
      <w:pPr>
        <w:pStyle w:val="ListBullet"/>
      </w:pPr>
      <w:r>
        <w:t>家產喬不攏別拖！嘉義市億元不動產險被標售 專家1招保產權</w:t>
      </w:r>
      <w:r>
        <w:rPr>
          <w:color w:val="666666"/>
          <w:sz w:val="18"/>
        </w:rPr>
        <w:t xml:space="preserve"> (Yahoo奇摩新聞,2026-08-21,https://tw.news.yahoo.com/%E5%AE%B6%E7%94%A2%E5%96%AC%E4%B8%8D%E6%94%8F%E5%88%A5%E6%8B%96-%E5%98%89%E7%BE%A9%E5%B8%82%E5%84%84%E5%85%83%E4%B8%8D%E5%8B%95%E7%94%A2%E9%9A%AA%E8%A2%AB%E6%A8%99%E5%94%AE-%E5%B0%88%E5%AE%B61%E6%8B%9B%E4%BF%9D%E7%94%A2%E6%AC%8A-041119119.html)</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248 篇報導</w:t>
      </w:r>
      <w:r>
        <w:t>;公司聲量前段:工研院(9 篇)、104人力銀行(3 篇)、安永(2 篇)、勤業眾信(2 篇)、埃森哲(1 篇)</w:t>
      </w:r>
      <w:r>
        <w:t>。重點報導如下:</w:t>
      </w:r>
    </w:p>
    <w:p>
      <w:pPr>
        <w:pStyle w:val="ListBullet"/>
      </w:pPr>
      <w:r>
        <w:t>反撲刪預算！ 沈伯洋「洋流」海報應援爆紅貼紙接力 文化人交換設計小物</w:t>
      </w:r>
      <w:r>
        <w:rPr>
          <w:color w:val="666666"/>
          <w:sz w:val="18"/>
        </w:rPr>
        <w:t xml:space="preserve"> (自由時報電子報,2026-08-24,https://news.ltn.com.tw/news/politics/breakingnews/5550243)</w:t>
      </w:r>
    </w:p>
    <w:p>
      <w:pPr>
        <w:pStyle w:val="ListBullet"/>
      </w:pPr>
      <w:r>
        <w:t>G7官員點名台灣國安會！日媒揭幕後扛起對中戰略與軍民防衛</w:t>
      </w:r>
      <w:r>
        <w:rPr>
          <w:color w:val="666666"/>
          <w:sz w:val="18"/>
        </w:rPr>
        <w:t xml:space="preserve"> (自由時報(Yahoo轉載),2026-08-24,https://tw.news.yahoo.com/g7%E5%AE%98%E5%93%A1%E9%BB%9E%E5%90%8D%E5%8F%B0%E7%81%A3%E5%9C%8B%E5%AE%89%E6%9C%83-%E6%97%A5%E5%AA%92%E6%8F%AD%E5%B9%95%E5%BE%8C%E6%89%9B%E8%B5%B7%E5%B0%8D%E4%B8%AD%E6%88%B0%E7%95%A5%E8%88%87%E8%BB%8D%E6%B0%91%E9%98%B2%E8%A1%9B-043209601.html)</w:t>
      </w:r>
    </w:p>
    <w:p>
      <w:pPr>
        <w:pStyle w:val="ListBullet"/>
      </w:pPr>
      <w:r>
        <w:t>目擊台南慘況一片汪洋　律師震驚：真的感受水患有多嚴重</w:t>
      </w:r>
      <w:r>
        <w:rPr>
          <w:color w:val="666666"/>
          <w:sz w:val="18"/>
        </w:rPr>
        <w:t xml:space="preserve"> (壹蘋新聞網,2026-08-24,https://news.nextapple.com/local/20260824/D1A109F37D0432A4BDD18CA99F301D9D)</w:t>
      </w:r>
    </w:p>
    <w:p>
      <w:pPr>
        <w:pStyle w:val="ListBullet"/>
      </w:pPr>
      <w:r>
        <w:t>Maison Kitsuné把台北天際線變時髦　招牌小狐狸身體藏有101</w:t>
      </w:r>
      <w:r>
        <w:rPr>
          <w:color w:val="666666"/>
          <w:sz w:val="18"/>
        </w:rPr>
        <w:t xml:space="preserve"> (壹蘋新聞網,2026-08-24,https://news.nextapple.com/entertainment/20260824/68DAAB46EDB01F72794265B3B8062A7A)</w:t>
      </w:r>
    </w:p>
    <w:p>
      <w:pPr>
        <w:pStyle w:val="ListBullet"/>
      </w:pPr>
      <w:r>
        <w:t>以石為底、以光為引 淬鍊現代輕奢公設美學│83坪</w:t>
      </w:r>
      <w:r>
        <w:rPr>
          <w:color w:val="666666"/>
          <w:sz w:val="18"/>
        </w:rPr>
        <w:t xml:space="preserve"> (幸福空間(Yahoo轉載),2026-08-24,https://tw.news.yahoo.com/%E4%BB%A5%E7%9F%B3%E7%82%BA%E5%BA%95-%E4%BB%A5%E5%85%89%E7%82%BA%E5%BC%95-%E6%B7%AC%E9%8D%8A%E7%8F%BE%E4%BB%A3%E8%BC%95%E5%A5%A2%E5%85%AC%E8%A8%AD%E7%BE%8E%E5%AD%B8-83%E5%9D%AA-020000588.html)</w:t>
      </w:r>
    </w:p>
    <w:p>
      <w:pPr>
        <w:pStyle w:val="ListBullet"/>
      </w:pPr>
      <w:r>
        <w:t>沒車流衝突還硬要人等！　陳怡潔籲台北市府全面檢討「綠燈早關」</w:t>
      </w:r>
      <w:r>
        <w:rPr>
          <w:color w:val="666666"/>
          <w:sz w:val="18"/>
        </w:rPr>
        <w:t xml:space="preserve"> (匯流新聞網(Yahoo轉載),2026-08-24,https://tw.news.yahoo.com/%E6%B2%92%E8%BB%8A%E6%B5%81%E8%A1%9D%E7%AA%81%E9%82%84%E7%A1%AC%E8%A6%81%E4%BA%BA%E7%AD%89-%E9%99%B3%E6%80%A1%E6%BD%94%E7%B1%B2%E5%8F%B0%E5%8C%97%E5%B8%82%E5%BA%9C%E5%85%A8%E9%9D%A2%E6%AA%A2%E8%A8%8E-%E7%B6%A0%E7%87%88%E6%97%A9%E9%97%9C-015901055.html)</w:t>
      </w:r>
    </w:p>
    <w:p>
      <w:pPr>
        <w:pStyle w:val="ListBullet"/>
      </w:pPr>
      <w:r>
        <w:t>Costco瓶裝水「標籤」不見了！新設計亮相 網友讚爆</w:t>
      </w:r>
      <w:r>
        <w:rPr>
          <w:color w:val="666666"/>
          <w:sz w:val="18"/>
        </w:rPr>
        <w:t xml:space="preserve"> (自由時報電子報,2026-08-24,https://ec.ltn.com.tw/article/breakingnews/5549967)</w:t>
      </w:r>
    </w:p>
    <w:p>
      <w:pPr>
        <w:pStyle w:val="ListBullet"/>
      </w:pPr>
      <w:r>
        <w:t>趙建銘vs.陳幸妤「誰會賠1億？」律師解答！揭秀保密協議目的</w:t>
      </w:r>
      <w:r>
        <w:rPr>
          <w:color w:val="666666"/>
          <w:sz w:val="18"/>
        </w:rPr>
        <w:t xml:space="preserve"> (壹蘋新聞網,2026-08-24,https://news.nextapple.com/life/20260824/7EF38449DE85CA8F2B6ABFD539959164)</w:t>
      </w:r>
    </w:p>
    <w:p>
      <w:pPr>
        <w:pStyle w:val="Heading2"/>
      </w:pPr>
      <w:r>
        <w:rPr>
          <w:color w:val="1F4E79"/>
        </w:rPr>
        <w:t>政府教育單位</w:t>
      </w:r>
    </w:p>
    <w:p>
      <w:r>
        <w:rPr>
          <w:color w:val="666666"/>
          <w:sz w:val="18"/>
        </w:rPr>
        <w:t>主計總處行業統計分類對照:O 公共行政及國防(84);P 教育業(85)</w:t>
      </w:r>
    </w:p>
    <w:p>
      <w:r>
        <w:rPr>
          <w:b/>
        </w:rPr>
        <w:t>本期共 1184 篇報導</w:t>
      </w:r>
      <w:r>
        <w:t>;公司聲量前段:台大(50 篇)、教育部(44 篇)、金管會(21 篇)、成大(16 篇)、清大(13 篇)</w:t>
      </w:r>
      <w:r>
        <w:t>。重點報導如下:</w:t>
      </w:r>
    </w:p>
    <w:p>
      <w:pPr>
        <w:pStyle w:val="ListBullet"/>
      </w:pPr>
      <w:r>
        <w:t>翁曉玲負評飆破87%！比鄭麗文還討人厭　綠：整個國民黨都陪葬</w:t>
      </w:r>
      <w:r>
        <w:rPr>
          <w:color w:val="666666"/>
          <w:sz w:val="18"/>
        </w:rPr>
        <w:t xml:space="preserve"> (壹蘋新聞網,2026-08-24,https://news.nextapple.com/politics/20260824/A55F3DD63761A996CBCF1AA40199060B)</w:t>
      </w:r>
    </w:p>
    <w:p>
      <w:pPr>
        <w:pStyle w:val="ListBullet"/>
      </w:pPr>
      <w:r>
        <w:t>中選會前主委劉義周辭世 享壽78歲</w:t>
      </w:r>
      <w:r>
        <w:rPr>
          <w:color w:val="666666"/>
          <w:sz w:val="18"/>
        </w:rPr>
        <w:t xml:space="preserve"> (台視新聞網(Yahoo轉載),2026-08-24,https://tw.news.yahoo.com/%E4%B8%AD%E9%81%B8%E6%9C%83%E5%89%8D%E4%B8%BB%E5%A7%94%E5%8A%89%E7%BE%A9%E5%91%A8%E8%BE%AD%E4%B8%96-%E4%BA%AB%E5%A3%BD78%E6%AD%B2-043712854.html)</w:t>
      </w:r>
    </w:p>
    <w:p>
      <w:pPr>
        <w:pStyle w:val="ListBullet"/>
      </w:pPr>
      <w:r>
        <w:t>賴總統喊立院、政院搬台中　張景森：在台北談是政治自殺</w:t>
      </w:r>
      <w:r>
        <w:rPr>
          <w:color w:val="666666"/>
          <w:sz w:val="18"/>
        </w:rPr>
        <w:t xml:space="preserve"> (中天新聞網(Yahoo轉載),2026-08-24,https://tw.news.yahoo.com/%E8%B3%B4%E7%B8%BD%E7%B5%B1%E5%96%8A%E7%AB%8B%E9%99%A2-%E6%94%BF%E9%99%A2%E6%90%AC%E5%8F%B0%E4%B8%AD-%E5%BC%B5%E6%99%AF%E6%A3%AE-%E5%9C%A8%E5%8F%B0%E5%8C%97%E8%AB%87%E6%98%AF%E6%94%BF%E6%B2%BB%E8%87%AA%E6%AE%BA-043537183.html)</w:t>
      </w:r>
    </w:p>
    <w:p>
      <w:pPr>
        <w:pStyle w:val="ListBullet"/>
      </w:pPr>
      <w:r>
        <w:t>槓掉高虹安、邀沈伯洋簽名！高中生霸氣回應</w:t>
      </w:r>
      <w:r>
        <w:rPr>
          <w:color w:val="666666"/>
          <w:sz w:val="18"/>
        </w:rPr>
        <w:t xml:space="preserve"> (今日新聞NOWNEWS(Yahoo轉載),2026-08-24,https://tw.news.yahoo.com/%E6%A7%93%E6%8E%89%E9%AB%98%E8%99%B9%E5%AE%89-%E9%82%80%E6%B2%88%E4%BC%AF%E6%B4%8B%E7%B0%BD%E5%90%8D-%E9%AB%98%E4%B8%AD%E7%94%9F%E9%9C%B8%E6%B0%A3%E5%9B%9E%E6%87%89-043314198.html)</w:t>
      </w:r>
    </w:p>
    <w:p>
      <w:pPr>
        <w:pStyle w:val="ListBullet"/>
      </w:pPr>
      <w:r>
        <w:t>卓榮泰急滅火「賴清德沒這夢想」！盧秀燕沉痛開砲：快去南部救災</w:t>
      </w:r>
      <w:r>
        <w:rPr>
          <w:color w:val="666666"/>
          <w:sz w:val="18"/>
        </w:rPr>
        <w:t xml:space="preserve"> (中天新聞網(Yahoo轉載),2026-08-24,https://tw.news.yahoo.com/%E5%8D%93%E6%A6%AE%E6%B3%B0%E6%80%A5%E6%BB%85%E7%81%AB-%E8%B3%B4%E6%B8%85%E5%BE%B7%E6%B2%92%E9%80%99%E5%A4%A2%E6%83%B3-%E7%9B%A7%E7%A7%80%E7%87%95%E6%B2%89%E7%97%9B%E9%96%8B%E7%A0%B2-%E5%BF%AB%E5%8E%BB%E5%8D%97%E9%83%A8%E6%95%91%E7%81%BD-042914689.html)</w:t>
      </w:r>
    </w:p>
    <w:p>
      <w:pPr>
        <w:pStyle w:val="ListBullet"/>
      </w:pPr>
      <w:r>
        <w:t>無人載具條例28日拚三讀　綠盼勿設過多門檻阻發展</w:t>
      </w:r>
      <w:r>
        <w:rPr>
          <w:color w:val="666666"/>
          <w:sz w:val="18"/>
        </w:rPr>
        <w:t xml:space="preserve"> (中央社(Yahoo轉載),2026-08-24,https://tw.news.yahoo.com/%E7%84%A1%E4%BA%BA%E8%BC%89%E5%85%B7%E6%A2%9D%E4%BE%8B28%E6%97%A5%E6%8B%9A%E4%B8%89%E8%AE%80-%E7%B6%A0%E7%9B%BC%E5%8B%BF%E8%A8%AD%E9%81%8E%E5%A4%9A%E9%96%80%E6%AA%BB%E9%98%BB%E7%99%BC%E5%B1%95-042522350.html)</w:t>
      </w:r>
    </w:p>
    <w:p>
      <w:pPr>
        <w:pStyle w:val="ListBullet"/>
      </w:pPr>
      <w:r>
        <w:t>前中選會主委劉義周78歲病逝！網嘆：一生低調　選務最高境界</w:t>
      </w:r>
      <w:r>
        <w:rPr>
          <w:color w:val="666666"/>
          <w:sz w:val="18"/>
        </w:rPr>
        <w:t xml:space="preserve"> (中天新聞網(Yahoo轉載),2026-08-24,https://tw.news.yahoo.com/%E5%89%8D%E4%B8%AD%E9%81%B8%E6%9C%83%E4%B8%BB%E5%A7%94%E5%8A%89%E7%BE%A9%E5%91%A878%E6%AD%B2%E7%97%85%E9%80%9D-%E7%B6%B2%E5%98%86-%E7%94%9F%E4%BD%8E%E8%AA%BF-%E9%81%B8%E5%8B%99%E6%9C%80%E9%AB%98%E5%A2%83%E7%95%8C-042444048.html)</w:t>
      </w:r>
    </w:p>
    <w:p>
      <w:pPr>
        <w:pStyle w:val="ListBullet"/>
      </w:pPr>
      <w:r>
        <w:t>【投書】從「鐵三角」到突破總統得票4成天花板　盧秀燕是藍營2028重返執政最優解</w:t>
      </w:r>
      <w:r>
        <w:rPr>
          <w:color w:val="666666"/>
          <w:sz w:val="18"/>
        </w:rPr>
        <w:t xml:space="preserve"> (匯流新聞網(Yahoo轉載),2026-08-24,https://tw.news.yahoo.com/%E6%8A%95%E6%9B%B8-%E5%BE%9E-%E9%90%B5%E4%B8%89%E8%A7%92-%E5%88%B0%E7%AA%81%E7%A0%B4%E7%B8%BD%E7%B5%B1%E5%BE%97%E7%A5%A84%E6%88%90%E5%A4%A9%E8%8A%B1%E6%9D%BF-%E7%9B%A7%E7%A7%80%E7%87%95%E6%98%AF%E8%97%8D%E7%87%9F2028%E9%87%8D%E8%BF%94%E5%9F%B7%E6%94%BF%E6%9C%80%E5%84%AA%E8%A7%A3-042339450.html)</w:t>
      </w:r>
    </w:p>
    <w:p>
      <w:pPr>
        <w:pStyle w:val="Heading2"/>
      </w:pPr>
      <w:r>
        <w:rPr>
          <w:color w:val="1F4E79"/>
        </w:rPr>
        <w:t>醫療保健業</w:t>
      </w:r>
    </w:p>
    <w:p>
      <w:r>
        <w:rPr>
          <w:color w:val="666666"/>
          <w:sz w:val="18"/>
        </w:rPr>
        <w:t>主計總處行業統計分類對照:Q 醫療保健及社會工作服務業(86-87)</w:t>
      </w:r>
    </w:p>
    <w:p>
      <w:r>
        <w:rPr>
          <w:b/>
        </w:rPr>
        <w:t>本期共 389 篇報導</w:t>
      </w:r>
      <w:r>
        <w:t>;公司聲量前段:台大醫院(10 篇)、莫德納(10 篇)、沛爾生醫-創(9 篇)、長庚(8 篇)、永笙-KY(8 篇)</w:t>
      </w:r>
      <w:r>
        <w:t>。重點報導如下:</w:t>
      </w:r>
    </w:p>
    <w:p>
      <w:pPr>
        <w:pStyle w:val="ListBullet"/>
      </w:pPr>
      <w:r>
        <w:t>預立醫療助抗癌末期路　聯醫預立醫療照護諮商　守護病人自主意願與生命尊嚴</w:t>
      </w:r>
      <w:r>
        <w:rPr>
          <w:color w:val="666666"/>
          <w:sz w:val="18"/>
        </w:rPr>
        <w:t xml:space="preserve"> (台灣好報(Yahoo轉載),2026-08-24,https://tw.news.yahoo.com/%E9%A0%90%E7%AB%8B%E9%86%AB%E7%99%82%E5%8A%A9%E6%8A%97%E7%99%8C%E6%9C%AB%E6%9C%9F%E8%B7%AF-%E8%81%AF%E9%86%AB%E9%A0%90%E7%AB%8B%E9%86%AB%E7%99%82%E7%85%A7%E8%AD%B7%E8%AB%AE%E5%95%86-%E5%AE%88%E8%AD%B7%E7%97%85%E4%BA%BA%E8%87%AA%E4%B8%BB%E6%84%8F%E9%A1%98%E8%88%87%E7%94%9F%E5%91%BD%E5%B0%8A%E5%9A%B4-043809199.html)</w:t>
      </w:r>
    </w:p>
    <w:p>
      <w:pPr>
        <w:pStyle w:val="ListBullet"/>
      </w:pPr>
      <w:r>
        <w:t>安南醫院外馬路淹大水 啟動救生艇、巴士接駁患者就醫</w:t>
      </w:r>
      <w:r>
        <w:rPr>
          <w:color w:val="666666"/>
          <w:sz w:val="18"/>
        </w:rPr>
        <w:t xml:space="preserve"> (自由時報電子報,2026-08-24,https://news.ltn.com.tw/news/life/breakingnews/5550287)</w:t>
      </w:r>
    </w:p>
    <w:p>
      <w:pPr>
        <w:pStyle w:val="ListBullet"/>
      </w:pPr>
      <w:r>
        <w:t>便便變「灰白」要注意！膽汁沒排出去…恐是癌王壓迫膽管</w:t>
      </w:r>
      <w:r>
        <w:rPr>
          <w:color w:val="666666"/>
          <w:sz w:val="18"/>
        </w:rPr>
        <w:t xml:space="preserve"> (中天新聞網(Yahoo轉載),2026-08-24,https://tw.news.yahoo.com/%E4%BE%BF%E4%BE%BF%E8%AE%8A-%E7%81%B0%E7%99%BD-%E8%A6%81%E6%B3%A8%E6%84%8F-%E8%86%BD%E6%B1%81%E6%B2%92%E6%8E%92%E5%87%BA%E5%8E%BB-%E6%81%90%E6%98%AF%E7%99%8C%E7%8E%8B%E5%A3%93%E8%BF%AB%E8%86%BD%E7%AE%A1-043356963.html)</w:t>
      </w:r>
    </w:p>
    <w:p>
      <w:pPr>
        <w:pStyle w:val="ListBullet"/>
      </w:pPr>
      <w:r>
        <w:t>數百宗教界代表齊聚相挺！　李四川感性強調以大愛力量安定人心</w:t>
      </w:r>
      <w:r>
        <w:rPr>
          <w:color w:val="666666"/>
          <w:sz w:val="18"/>
        </w:rPr>
        <w:t xml:space="preserve"> (台灣好新聞(Yahoo轉載),2026-08-24,https://tw.news.yahoo.com/%E6%95%B8%E7%99%BE%E5%AE%97%E6%95%99%E7%95%8C%E4%BB%A3%E8%A1%A8%E9%BD%8A%E8%81%9A%E7%9B%B8%E6%8C%BA-%E6%9D%8E%E5%9B%9B%E5%B7%9D%E6%84%9F%E6%80%A7%E5%BC%B7%E8%AA%BF%E4%BB%A5%E5%A4%A7%E6%84%9B%E5%8A%9B%E9%87%8F%E5%AE%89%E5%AE%9A%E4%BA%BA%E5%BF%83-043029388.html)</w:t>
      </w:r>
    </w:p>
    <w:p>
      <w:pPr>
        <w:pStyle w:val="ListBullet"/>
      </w:pPr>
      <w:r>
        <w:t>家屬飲控問題飆罵護理師「聰明就上台大」！ 輔大醫院發聲明譴責</w:t>
      </w:r>
      <w:r>
        <w:rPr>
          <w:color w:val="666666"/>
          <w:sz w:val="18"/>
        </w:rPr>
        <w:t xml:space="preserve"> (三立新聞網 setn.com(Yahoo轉載),2026-08-24,https://tw.news.yahoo.com/%E5%AE%B6%E5%B1%AC%E9%A3%B2%E6%8E%A7%E5%95%8F%E9%A1%8C%E9%A3%86%E7%BD%B5%E8%AD%B7%E7%90%86%E5%B8%AB-%E8%81%B0%E6%98%8E%E5%B0%B1%E4%B8%8A%E5%8F%B0%E5%A4%A7-%E8%BC%94%E5%A4%A7%E9%86%AB%E9%99%A2%E7%99%BC%E8%81%B2%E6%98%8E%E8%AD%B4%E8%B2%AC-042100252.html)</w:t>
      </w:r>
    </w:p>
    <w:p>
      <w:pPr>
        <w:pStyle w:val="ListBullet"/>
      </w:pPr>
      <w:r>
        <w:t>泰合抗血栓口溶膜新藥進入美國NDA實質審查 同步推進全球授權</w:t>
      </w:r>
      <w:r>
        <w:rPr>
          <w:color w:val="666666"/>
          <w:sz w:val="18"/>
        </w:rPr>
        <w:t xml:space="preserve"> (Anue鉅亨網,2026-08-24,https://news.cnyes.com/news/id/6582495)</w:t>
      </w:r>
    </w:p>
    <w:p>
      <w:pPr>
        <w:pStyle w:val="ListBullet"/>
      </w:pPr>
      <w:r>
        <w:t>翁啟惠：台灣擁Bio-ICT雙優勢　可成全球精準健康創新樞紐</w:t>
      </w:r>
      <w:r>
        <w:rPr>
          <w:color w:val="666666"/>
          <w:sz w:val="18"/>
        </w:rPr>
        <w:t xml:space="preserve"> (經濟日報網,2026-08-24,https://money.udn.com/money/story/5612/9710271)</w:t>
      </w:r>
    </w:p>
    <w:p>
      <w:pPr>
        <w:pStyle w:val="ListBullet"/>
      </w:pPr>
      <w:r>
        <w:t>翁啟惠：台灣擁Bio-ICT雙優勢　可成全球精準健康創新樞紐</w:t>
      </w:r>
      <w:r>
        <w:rPr>
          <w:color w:val="666666"/>
          <w:sz w:val="18"/>
        </w:rPr>
        <w:t xml:space="preserve"> (中央社,2026-08-24,https://www.cna.com.tw/news/afe/202608240079.aspx)</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318 篇報導</w:t>
      </w:r>
      <w:r>
        <w:t>;公司聲量前段:中台(67 篇)、信義(44 篇)、新興(38 篇)、國產(35 篇)、陽明(32 篇)</w:t>
      </w:r>
      <w:r>
        <w:t>。重點報導如下:</w:t>
      </w:r>
    </w:p>
    <w:p>
      <w:pPr>
        <w:pStyle w:val="ListBullet"/>
      </w:pPr>
      <w:r>
        <w:t>唱到一半痛苦摀臉！張韶涵「急救畫面」曝光　深夜發文報平安</w:t>
      </w:r>
      <w:r>
        <w:rPr>
          <w:color w:val="666666"/>
          <w:sz w:val="18"/>
        </w:rPr>
        <w:t xml:space="preserve"> (三立新聞網 setn.com(Yahoo轉載),2026-08-24,https://tw.news.yahoo.com/%E5%94%B1%E5%88%B0-%E5%8D%8A%E7%97%9B%E8%8B%A6%E6%91%80%E8%87%89-%E5%BC%B5%E9%9F%B6%E6%B6%B5-%E6%80%A5%E6%95%91%E7%95%AB%E9%9D%A2-%E6%9B%9D%E5%85%89-043000728.html)</w:t>
      </w:r>
    </w:p>
    <w:p>
      <w:pPr>
        <w:pStyle w:val="ListBullet"/>
      </w:pPr>
      <w:r>
        <w:t>張韶涵衝中國發展出事了！登台「緊急喊卡」最新狀況曝</w:t>
      </w:r>
      <w:r>
        <w:rPr>
          <w:color w:val="666666"/>
          <w:sz w:val="18"/>
        </w:rPr>
        <w:t xml:space="preserve"> (民視(Yahoo轉載),2026-08-24,https://tw.news.yahoo.com/%E5%BC%B5%E9%9F%B6%E6%B6%B5%E8%A1%9D%E4%B8%AD%E5%9C%8B%E7%99%BC%E5%B1%95%E5%87%BA%E4%BA%8B%E4%BA%86-%E7%99%BB%E5%8F%B0-%E7%B7%8A%E6%80%A5%E6%B6%88%E5%A4%B1%E5%96%8A%E5%8D%A1-%E6%9C%80%E6%96%B0%E7%8B%80%E6%B3%81%E6%9B%9D-030911727.html)</w:t>
      </w:r>
    </w:p>
    <w:p>
      <w:pPr>
        <w:pStyle w:val="ListBullet"/>
      </w:pPr>
      <w:r>
        <w:t>炎亞綸久違曼谷會粉！夏和熙驚「原來老闆那麼紅」：怕被他開除</w:t>
      </w:r>
      <w:r>
        <w:rPr>
          <w:color w:val="666666"/>
          <w:sz w:val="18"/>
        </w:rPr>
        <w:t xml:space="preserve"> (壹蘋新聞網,2026-08-24,https://news.nextapple.com/entertainment/20260824/5B255AE14431624BB40C29AE590622D6)</w:t>
      </w:r>
    </w:p>
    <w:p>
      <w:pPr>
        <w:pStyle w:val="ListBullet"/>
      </w:pPr>
      <w:r>
        <w:t>韓團踢館台灣街舞大賽！身分遭起底竟是「PSY子弟兵」</w:t>
      </w:r>
      <w:r>
        <w:rPr>
          <w:color w:val="666666"/>
          <w:sz w:val="18"/>
        </w:rPr>
        <w:t xml:space="preserve"> (自由時報(Yahoo轉載),2026-08-24,https://tw.news.yahoo.com/%E9%9F%93%E5%9C%98%E8%B8%A2%E9%A4%A8%E5%8F%B0%E7%81%A3%E8%A1%97%E8%88%9E%E5%A4%A7%E8%B3%BD-%E8%BA%AB%E5%88%86%E9%81%AD%E8%B5%B7%E5%BA%95%E7%AB%9F%E6%98%AF-psy%E5%AD%90%E5%BC%9F%E5%85%B5-041701054.html)</w:t>
      </w:r>
    </w:p>
    <w:p>
      <w:pPr>
        <w:pStyle w:val="ListBullet"/>
      </w:pPr>
      <w:r>
        <w:t>散裝航運旺季將至 估運價有望維持高檔至年底</w:t>
      </w:r>
      <w:r>
        <w:rPr>
          <w:color w:val="666666"/>
          <w:sz w:val="18"/>
        </w:rPr>
        <w:t xml:space="preserve"> (Anue鉅亨網,2026-08-24,https://news.cnyes.com/news/id/6585119)</w:t>
      </w:r>
    </w:p>
    <w:p>
      <w:pPr>
        <w:pStyle w:val="ListBullet"/>
      </w:pPr>
      <w:r>
        <w:t>博弈機房「居家辦公」作業　一年洗錢37億！警攻堅逮27人查獲1688萬鉅款</w:t>
      </w:r>
      <w:r>
        <w:rPr>
          <w:color w:val="666666"/>
          <w:sz w:val="18"/>
        </w:rPr>
        <w:t xml:space="preserve"> (壹蘋新聞網,2026-08-24,https://news.nextapple.com/local/20260824/9FC38C1F2C6DDAAE335962BCED770A14)</w:t>
      </w:r>
    </w:p>
    <w:p>
      <w:pPr>
        <w:pStyle w:val="ListBullet"/>
      </w:pPr>
      <w:r>
        <w:t>航空城管線遷移 蘆竹、大園6里8/26停水15小時、逾3000戶受影響</w:t>
      </w:r>
      <w:r>
        <w:rPr>
          <w:color w:val="666666"/>
          <w:sz w:val="18"/>
        </w:rPr>
        <w:t xml:space="preserve"> (自由時報電子報,2026-08-24,https://news.ltn.com.tw/news/life/breakingnews/5550152)</w:t>
      </w:r>
    </w:p>
    <w:p>
      <w:pPr>
        <w:pStyle w:val="ListBullet"/>
      </w:pPr>
      <w:r>
        <w:t>誰敢挑戰？東京把「迴轉壽司」搬上巴士！全新吃到飽玩法　網友反應一面倒</w:t>
      </w:r>
      <w:r>
        <w:rPr>
          <w:color w:val="666666"/>
          <w:sz w:val="18"/>
        </w:rPr>
        <w:t xml:space="preserve"> (壹蘋新聞網,2026-08-24,https://news.nextapple.com/international/20260824/81D3D9AD4D36AEF364422E723F69A667)</w:t>
      </w:r>
    </w:p>
    <w:p>
      <w:r>
        <w:br w:type="page"/>
      </w:r>
    </w:p>
    <w:p>
      <w:pPr>
        <w:pStyle w:val="Heading1"/>
      </w:pPr>
      <w:r>
        <w:rPr>
          <w:color w:val="1F4E79"/>
        </w:rPr>
        <w:t>伍、建議策略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1023 篇):</w:t>
      </w:r>
      <w:r>
        <w:t>AI 相關動態密集,建議評估 AI 於自身營運與產品線之導入機會,並關注算力、人才與資料治理布局。</w:t>
      </w:r>
    </w:p>
    <w:p>
      <w:pPr>
        <w:pStyle w:val="ListBullet2"/>
      </w:pPr>
      <w:r>
        <w:t>跟蔡英文拚了！陳水扁辦AI哏圖大賽　前6名獎品超狂</w:t>
      </w:r>
      <w:r>
        <w:rPr>
          <w:color w:val="666666"/>
          <w:sz w:val="18"/>
        </w:rPr>
        <w:t xml:space="preserve"> (壹蘋新聞網,2026-08-24,https://news.nextapple.com/politics/20260824/91435DD750A17A5B2C49E27B506C46FD)</w:t>
      </w:r>
    </w:p>
    <w:p>
      <w:pPr>
        <w:pStyle w:val="ListBullet2"/>
      </w:pPr>
      <w:r>
        <w:t>數百宗教界代表齊聚相挺！　李四川感性強調以大愛力量安定人心</w:t>
      </w:r>
      <w:r>
        <w:rPr>
          <w:color w:val="666666"/>
          <w:sz w:val="18"/>
        </w:rPr>
        <w:t xml:space="preserve"> (台灣好新聞(Yahoo轉載),2026-08-24,https://tw.news.yahoo.com/%E6%95%B8%E7%99%BE%E5%AE%97%E6%95%99%E7%95%8C%E4%BB%A3%E8%A1%A8%E9%BD%8A%E8%81%9A%E7%9B%B8%E6%8C%BA-%E6%9D%8E%E5%9B%9B%E5%B7%9D%E6%84%9F%E6%80%A7%E5%BC%B7%E8%AA%BF%E4%BB%A5%E5%A4%A7%E6%84%9B%E5%8A%9B%E9%87%8F%E5%AE%89%E5%AE%9A%E4%BA%BA%E5%BF%83-043029388.html)</w:t>
      </w:r>
    </w:p>
    <w:p>
      <w:pPr>
        <w:pStyle w:val="ListBullet2"/>
      </w:pPr>
      <w:r>
        <w:t>湧入六百鄉親高呼凍蒜人氣爆棚！　李四川三重市政說明會端出交通與福利牛肉</w:t>
      </w:r>
      <w:r>
        <w:rPr>
          <w:color w:val="666666"/>
          <w:sz w:val="18"/>
        </w:rPr>
        <w:t xml:space="preserve"> (台灣好新聞(Yahoo轉載),2026-08-24,https://tw.news.yahoo.com/%E6%B9%A7%E5%85%A5%E5%85%AD%E7%99%BE%E9%84%89%E8%A6%AA%E9%AB%98%E5%91%BC%E5%87%8D%E8%92%9C%E4%BA%BA%E6%B0%A3%E7%88%86%E6%A3%9A-%E6%9D%8E%E5%9B%9B%E5%B7%9D%E4%B8%89%E9%87%8D%E5%B8%82%E6%94%BF%E8%AA%AA%E6%98%8E%E6%9C%83%E7%AB%AF%E5%87%BA%E4%BA%A4%E9%80%9A%E8%88%87%E7%A6%8F%E5%88%A9%E7%89%9B%E8%82%89-043001943.html)</w:t>
      </w:r>
    </w:p>
    <w:p>
      <w:pPr>
        <w:pStyle w:val="ListNumber"/>
      </w:pPr>
      <w:r>
        <w:rPr>
          <w:b/>
        </w:rPr>
        <w:t>利率與資金環境(本期相關報導 425 篇):</w:t>
      </w:r>
      <w:r>
        <w:t>利率與匯率變動訊號頻繁,建議加強財務避險與資金成本管理,留意央行政策走向。</w:t>
      </w:r>
    </w:p>
    <w:p>
      <w:pPr>
        <w:pStyle w:val="ListBullet2"/>
      </w:pPr>
      <w:r>
        <w:t>潘俊榮：盼政府關注傳產　能源發展多元化</w:t>
      </w:r>
      <w:r>
        <w:rPr>
          <w:color w:val="666666"/>
          <w:sz w:val="18"/>
        </w:rPr>
        <w:t xml:space="preserve"> (中央社,2026-08-24,https://www.cna.com.tw/news/afe/202608240095.aspx)</w:t>
      </w:r>
    </w:p>
    <w:p>
      <w:pPr>
        <w:pStyle w:val="ListBullet2"/>
      </w:pPr>
      <w:r>
        <w:t>金控超級法說周登場！外資卻倒貨金融股 改買這2檔主動式ETF</w:t>
      </w:r>
      <w:r>
        <w:rPr>
          <w:color w:val="666666"/>
          <w:sz w:val="18"/>
        </w:rPr>
        <w:t xml:space="preserve"> (Anue鉅亨網,2026-08-24,https://news.cnyes.com/news/id/6585051)</w:t>
      </w:r>
    </w:p>
    <w:p>
      <w:pPr>
        <w:pStyle w:val="ListBullet2"/>
      </w:pPr>
      <w:r>
        <w:t>最低工資明年將逾3萬元　工總籲政府加強資金挹注傳產</w:t>
      </w:r>
      <w:r>
        <w:rPr>
          <w:color w:val="666666"/>
          <w:sz w:val="18"/>
        </w:rPr>
        <w:t xml:space="preserve"> (壹蘋新聞網,2026-08-24,https://news.nextapple.com/finance/20260824/7609E94F4CBEC62CFC2AAFF82A4616AC)</w:t>
      </w:r>
    </w:p>
    <w:p>
      <w:pPr>
        <w:pStyle w:val="ListNumber"/>
      </w:pPr>
      <w:r>
        <w:rPr>
          <w:b/>
        </w:rPr>
        <w:t>地緣政治與供應鏈(本期相關報導 251 篇):</w:t>
      </w:r>
      <w:r>
        <w:t>地緣政治與供應鏈重組訊號明顯,建議檢視供應鏈集中度風險,評估多元布局與在地化策略。</w:t>
      </w:r>
    </w:p>
    <w:p>
      <w:pPr>
        <w:pStyle w:val="ListBullet2"/>
      </w:pPr>
      <w:r>
        <w:t>地緣政治火藥味濃 國際油價單週飆漲逾6%</w:t>
      </w:r>
      <w:r>
        <w:rPr>
          <w:color w:val="666666"/>
          <w:sz w:val="18"/>
        </w:rPr>
        <w:t xml:space="preserve"> (商傳媒(Yahoo轉載),2026-08-24,https://tw.stock.yahoo.com/news/%E5%9C%B0%E7%B7%A3%E6%94%BF%E6%B2%BB%E7%81%AB%E8%97%A5%E5%91%B3%E6%BF%83-%E5%9C%8B%E9%9A%9B%E6%B2%B9%E5%83%B9%E5%96%AE%E9%80%B1%E9%A3%86%E6%BC%B2%E9%80%BE6-044241185.html)</w:t>
      </w:r>
    </w:p>
    <w:p>
      <w:pPr>
        <w:pStyle w:val="ListBullet2"/>
      </w:pPr>
      <w:r>
        <w:t>藍白整合無人機條例設不設預算額度？ 民眾黨：堅持年度預算給行政彈性</w:t>
      </w:r>
      <w:r>
        <w:rPr>
          <w:color w:val="666666"/>
          <w:sz w:val="18"/>
        </w:rPr>
        <w:t xml:space="preserve"> (自由時報電子報,2026-08-24,https://news.ltn.com.tw/news/politics/breakingnews/5550218)</w:t>
      </w:r>
    </w:p>
    <w:p>
      <w:pPr>
        <w:pStyle w:val="ListBullet2"/>
      </w:pPr>
      <w:r>
        <w:t>美加貿易談判破局 加國大使曝：有一系列問題</w:t>
      </w:r>
      <w:r>
        <w:rPr>
          <w:color w:val="666666"/>
          <w:sz w:val="18"/>
        </w:rPr>
        <w:t xml:space="preserve"> (自由時報電子報,2026-08-24,https://ec.ltn.com.tw/article/breakingnews/5549971)</w:t>
      </w:r>
    </w:p>
    <w:p>
      <w:pPr>
        <w:pStyle w:val="ListNumber"/>
      </w:pPr>
      <w:r>
        <w:rPr>
          <w:b/>
        </w:rPr>
        <w:t>人力與人口結構(本期相關報導 194 篇):</w:t>
      </w:r>
      <w:r>
        <w:t>人力結構議題受關注,建議強化人才留任與自動化替代方案,評估高齡/少子化對需求端的影響。</w:t>
      </w:r>
    </w:p>
    <w:p>
      <w:pPr>
        <w:pStyle w:val="ListBullet2"/>
      </w:pPr>
      <w:r>
        <w:t>湧入六百鄉親高呼凍蒜人氣爆棚！　李四川三重市政說明會端出交通與福利牛肉</w:t>
      </w:r>
      <w:r>
        <w:rPr>
          <w:color w:val="666666"/>
          <w:sz w:val="18"/>
        </w:rPr>
        <w:t xml:space="preserve"> (台灣好新聞(Yahoo轉載),2026-08-24,https://tw.news.yahoo.com/%E6%B9%A7%E5%85%A5%E5%85%AD%E7%99%BE%E9%84%89%E8%A6%AA%E9%AB%98%E5%91%BC%E5%87%8D%E8%92%9C%E4%BA%BA%E6%B0%A3%E7%88%86%E6%A3%9A-%E6%9D%8E%E5%9B%9B%E5%B7%9D%E4%B8%89%E9%87%8D%E5%B8%82%E6%94%BF%E8%AA%AA%E6%98%8E%E6%9C%83%E7%AB%AF%E5%87%BA%E4%BA%A4%E9%80%9A%E8%88%87%E7%A6%8F%E5%88%A9%E7%89%9B%E8%82%89-043001943.html)</w:t>
      </w:r>
    </w:p>
    <w:p>
      <w:pPr>
        <w:pStyle w:val="ListBullet2"/>
      </w:pPr>
      <w:r>
        <w:t>航空城管線遷移 蘆竹、大園6里8/26停水15小時、逾3000戶受影響</w:t>
      </w:r>
      <w:r>
        <w:rPr>
          <w:color w:val="666666"/>
          <w:sz w:val="18"/>
        </w:rPr>
        <w:t xml:space="preserve"> (自由時報電子報,2026-08-24,https://news.ltn.com.tw/news/life/breakingnews/5550152)</w:t>
      </w:r>
    </w:p>
    <w:p>
      <w:pPr>
        <w:pStyle w:val="ListBullet2"/>
      </w:pPr>
      <w:r>
        <w:t>集保「安養信託服務」今上線 基金免變現可直接交付信託</w:t>
      </w:r>
      <w:r>
        <w:rPr>
          <w:color w:val="666666"/>
          <w:sz w:val="18"/>
        </w:rPr>
        <w:t xml:space="preserve"> (自由時報電子報,2026-08-24,https://ec.ltn.com.tw/article/breakingnews/5550091)</w:t>
      </w:r>
    </w:p>
    <w:p>
      <w:pPr>
        <w:pStyle w:val="ListNumber"/>
      </w:pPr>
      <w:r>
        <w:rPr>
          <w:b/>
        </w:rPr>
        <w:t>永續與能源(本期相關報導 139 篇):</w:t>
      </w:r>
      <w:r>
        <w:t>永續與能源議題持續升溫,建議盤點碳盤查與綠電採購進度,將 ESG 納入中期策略。</w:t>
      </w:r>
    </w:p>
    <w:p>
      <w:pPr>
        <w:pStyle w:val="ListBullet2"/>
      </w:pPr>
      <w:r>
        <w:t>北市環教遊學推出8課程 8/25開放班級申請</w:t>
      </w:r>
      <w:r>
        <w:rPr>
          <w:color w:val="666666"/>
          <w:sz w:val="18"/>
        </w:rPr>
        <w:t xml:space="preserve"> (國立教育廣播電台(Yahoo轉載),2026-08-24,https://tw.news.yahoo.com/%E5%8C%97%E5%B8%82%E7%92%B0%E6%95%99%E9%81%8A%E5%AD%B8%E6%8E%A8%E5%87%BA8%E8%AA%B2%E7%A8%8B-8-25%E9%96%8B%E6%94%BE%E7%8F%AD%E7%B4%9A%E7%94%B3%E8%AB%8B-042237435.html)</w:t>
      </w:r>
    </w:p>
    <w:p>
      <w:pPr>
        <w:pStyle w:val="ListBullet2"/>
      </w:pPr>
      <w:r>
        <w:t>盧蔣韓合體，藍營團體戰氣氛已成形？  盧秀燕再拋「中華民國派」</w:t>
      </w:r>
      <w:r>
        <w:rPr>
          <w:color w:val="666666"/>
          <w:sz w:val="18"/>
        </w:rPr>
        <w:t xml:space="preserve"> (自由時報(Yahoo轉載),2026-08-24,https://tw.news.yahoo.com/%E7%9B%A7%E8%94%A3%E9%9F%93%E5%90%88%E9%AB%94-%E8%97%8D%E7%87%9F%E5%9C%98%E9%AB%94%E6%88%B0%E6%B0%A3%E6%B0%9B%E5%B7%B2%E6%88%90%E5%BD%A2-%E7%9B%A7%E7%A7%80%E7%87%95%E5%86%8D%E6%8B%8B-%E4%B8%AD%E8%8F%AF%E6%B0%91%E5%9C%8B%E6%B4%BE-042202135.html)</w:t>
      </w:r>
    </w:p>
    <w:p>
      <w:pPr>
        <w:pStyle w:val="ListBullet2"/>
      </w:pPr>
      <w:r>
        <w:t>美新創 Revoy 突破卡車電動化 柴油車免改裝大幅減碳</w:t>
      </w:r>
      <w:r>
        <w:rPr>
          <w:color w:val="666666"/>
          <w:sz w:val="18"/>
        </w:rPr>
        <w:t xml:space="preserve"> (商傳媒(Yahoo轉載),2026-08-24,https://tw.stock.yahoo.com/news/%E7%BE%8E%E6%96%B0%E5%89%B5-revoy-%E7%AA%81%E7%A0%B4%E5%8D%A1%E8%BB%8A%E9%9B%BB%E5%8B%95%E5%8C%96-%E6%9F%B4%E6%B2%B9%E8%BB%8A%E5%85%8D%E6%94%B9%E8%A3%9D%E5%A4%A7%E5%B9%85%E6%B8%9B%E7%A2%B3-041945610.html)</w:t>
      </w:r>
    </w:p>
    <w:p>
      <w:pPr>
        <w:pStyle w:val="ListNumber"/>
      </w:pPr>
      <w:r>
        <w:rPr>
          <w:b/>
        </w:rPr>
        <w:t>資安與法遵(本期相關報導 54 篇):</w:t>
      </w:r>
      <w:r>
        <w:t>資安與法遵事件頻傳,建議檢視資安投資與法遵框架,降低營運中斷與裁罰風險。</w:t>
      </w:r>
    </w:p>
    <w:p>
      <w:pPr>
        <w:pStyle w:val="ListBullet2"/>
      </w:pPr>
      <w:r>
        <w:t>博弈機房「居家辦公」作業　一年洗錢37億！警攻堅逮27人查獲1688萬鉅款</w:t>
      </w:r>
      <w:r>
        <w:rPr>
          <w:color w:val="666666"/>
          <w:sz w:val="18"/>
        </w:rPr>
        <w:t xml:space="preserve"> (壹蘋新聞網,2026-08-24,https://news.nextapple.com/local/20260824/9FC38C1F2C6DDAAE335962BCED770A14)</w:t>
      </w:r>
    </w:p>
    <w:p>
      <w:pPr>
        <w:pStyle w:val="ListBullet2"/>
      </w:pPr>
      <w:r>
        <w:t>貿聯-KY公告資訊系統遭受資安事件　早盤股價亮燈跌停</w:t>
      </w:r>
      <w:r>
        <w:rPr>
          <w:color w:val="666666"/>
          <w:sz w:val="18"/>
        </w:rPr>
        <w:t xml:space="preserve"> (壹蘋新聞網,2026-08-24,https://news.nextapple.com/finance/20260824/8FFBF75DF2D7A1A4393CF7FFCDC588CE)</w:t>
      </w:r>
    </w:p>
    <w:p>
      <w:pPr>
        <w:pStyle w:val="ListBullet2"/>
      </w:pPr>
      <w:r>
        <w:t>變賣京華城土地涉非常規交易　沈慶京精神飽滿出庭</w:t>
      </w:r>
      <w:r>
        <w:rPr>
          <w:color w:val="666666"/>
          <w:sz w:val="18"/>
        </w:rPr>
        <w:t xml:space="preserve"> (壹蘋新聞網,2026-08-24,https://news.nextapple.com/local/20260824/CD0C96AD5647BA18998F14F95D51A8DC)</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2026-08-24T12:55:57+08:00)</w:t>
      </w:r>
    </w:p>
    <w:p>
      <w:pPr>
        <w:pStyle w:val="ListBullet"/>
      </w:pPr>
      <w:r>
        <w:t>MoneyDJ理財網:error(網站 TLS 憑證鏈缺少 Subject Key Identifier,Python 預設驗證失敗;暫無法自動抓取,時間 2026-08-24T12:56:06+08:00)</w:t>
      </w:r>
    </w:p>
    <w:p>
      <w:pPr>
        <w:pStyle w:val="ListBullet"/>
      </w:pPr>
      <w:r>
        <w:t>NOWnews:error(官網改版後已無公開 RSS(/feed 回應 404),2026-08 實測確認;無法自動抓取,時間 2026-08-24T12:50:43+08:00)</w:t>
      </w:r>
    </w:p>
    <w:p>
      <w:pPr>
        <w:pStyle w:val="ListBullet"/>
      </w:pPr>
      <w:r>
        <w:t>TVBS:error(RSS 路徑已移除(rss/money、rss/tech 均 404),無公開 RSS;無法自動抓取,時間 2026-08-24T12:50:46+08:00)</w:t>
      </w:r>
    </w:p>
    <w:p>
      <w:pPr>
        <w:pStyle w:val="ListBullet"/>
      </w:pPr>
      <w:r>
        <w:t>三立新聞網:error(rss.aspx 已改為一般網頁,無有效 RSS;無法自動抓取,時間 2026-08-24T12:50:46+08:00)</w:t>
      </w:r>
    </w:p>
    <w:p>
      <w:pPr>
        <w:pStyle w:val="ListBullet"/>
      </w:pPr>
      <w:r>
        <w:t>中時新聞網:error(網站 robots.txt 不允許程式抓取,依規範不抓取,時間 2026-08-24T12:50:43+08:00)</w:t>
      </w:r>
    </w:p>
    <w:p>
      <w:pPr>
        <w:pStyle w:val="ListBullet"/>
      </w:pPr>
      <w:r>
        <w:t>今周刊:error(官網無公開 RSS(/rss 回傳一般網頁),2026-08 實測確認;無法自動抓取,時間 2026-08-24T12:56:15+08:00)</w:t>
      </w:r>
    </w:p>
    <w:p>
      <w:pPr>
        <w:pStyle w:val="ListBullet"/>
      </w:pPr>
      <w:r>
        <w:t>天下雜誌:error(網站 robots.txt 不允許程式抓取,依規範不抓取,時間 2026-08-24T12:56:15+08:00)</w:t>
      </w:r>
    </w:p>
    <w:p>
      <w:pPr>
        <w:pStyle w:val="ListBullet"/>
      </w:pPr>
      <w:r>
        <w:t>工商時報網:error(網站 robots.txt 不允許程式抓取,依規範不抓取,時間 2026-08-24T12:56:06+08:00)</w:t>
      </w:r>
    </w:p>
    <w:p>
      <w:pPr>
        <w:pStyle w:val="ListBullet"/>
      </w:pPr>
      <w:r>
        <w:t>數位時代:error(官網無公開 RSS(常見路徑均 404),2026-08 實測確認;無法自動抓取,時間 2026-08-24T12:56:17+08:00)</w:t>
      </w:r>
    </w:p>
    <w:p>
      <w:pPr>
        <w:pStyle w:val="ListBullet"/>
      </w:pPr>
      <w:r>
        <w:t>科技新報:error(網站 robots.txt 不允許程式抓取,依規範不抓取,時間 2026-08-24T12:56:17+08:00)</w:t>
      </w:r>
    </w:p>
    <w:p>
      <w:pPr>
        <w:pStyle w:val="ListBullet"/>
      </w:pPr>
      <w:r>
        <w:t>聯合新聞網:error(RSS 服務回傳空白項目(頻道疑已停用),2026-08 實測確認;財經內容由「經濟日報網」來源涵蓋,時間 2026-08-24T12:50:36+08:00)</w:t>
      </w:r>
    </w:p>
    <w:p>
      <w:pPr>
        <w:pStyle w:val="ListBullet"/>
      </w:pPr>
      <w:r>
        <w:t>風傳媒:error(RSS 為會員限定功能(需登入),無法自動抓取,時間 2026-08-24T12:50:43+08:00)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Anue鉅亨網</w:t>
            </w:r>
          </w:p>
        </w:tc>
        <w:tc>
          <w:tcPr>
            <w:tcW w:type="dxa" w:w="2160"/>
          </w:tcPr>
          <w:p>
            <w:r>
              <w:rPr>
                <w:sz w:val="16"/>
              </w:rPr>
              <w:t>〈焦點股〉光學元件股王大立光漲停強登5000元大關率族群走強</w:t>
            </w:r>
          </w:p>
        </w:tc>
        <w:tc>
          <w:tcPr>
            <w:tcW w:type="dxa" w:w="2160"/>
          </w:tcPr>
          <w:p>
            <w:r>
              <w:rPr>
                <w:sz w:val="16"/>
              </w:rPr>
              <w:t>2026-08-17</w:t>
            </w:r>
          </w:p>
        </w:tc>
        <w:tc>
          <w:tcPr>
            <w:tcW w:type="dxa" w:w="2160"/>
          </w:tcPr>
          <w:p>
            <w:r>
              <w:rPr>
                <w:sz w:val="16"/>
              </w:rPr>
              <w:t>https://news.cnyes.com/news/id/6578782</w:t>
            </w:r>
          </w:p>
        </w:tc>
      </w:tr>
      <w:tr>
        <w:tc>
          <w:tcPr>
            <w:tcW w:type="dxa" w:w="2160"/>
          </w:tcPr>
          <w:p>
            <w:r>
              <w:rPr>
                <w:sz w:val="16"/>
              </w:rPr>
              <w:t>Anue鉅亨網</w:t>
            </w:r>
          </w:p>
        </w:tc>
        <w:tc>
          <w:tcPr>
            <w:tcW w:type="dxa" w:w="2160"/>
          </w:tcPr>
          <w:p>
            <w:r>
              <w:rPr>
                <w:sz w:val="16"/>
              </w:rPr>
              <w:t>009826值得投資嗎？一檔買進全球1,000+檔股票，這項優勢你注意到了嗎？</w:t>
            </w:r>
          </w:p>
        </w:tc>
        <w:tc>
          <w:tcPr>
            <w:tcW w:type="dxa" w:w="2160"/>
          </w:tcPr>
          <w:p>
            <w:r>
              <w:rPr>
                <w:sz w:val="16"/>
              </w:rPr>
              <w:t>2026-08-17</w:t>
            </w:r>
          </w:p>
        </w:tc>
        <w:tc>
          <w:tcPr>
            <w:tcW w:type="dxa" w:w="2160"/>
          </w:tcPr>
          <w:p>
            <w:r>
              <w:rPr>
                <w:sz w:val="16"/>
              </w:rPr>
              <w:t>https://news.cnyes.com/news/id/6578789</w:t>
            </w:r>
          </w:p>
        </w:tc>
      </w:tr>
      <w:tr>
        <w:tc>
          <w:tcPr>
            <w:tcW w:type="dxa" w:w="2160"/>
          </w:tcPr>
          <w:p>
            <w:r>
              <w:rPr>
                <w:sz w:val="16"/>
              </w:rPr>
              <w:t>Anue鉅亨網</w:t>
            </w:r>
          </w:p>
        </w:tc>
        <w:tc>
          <w:tcPr>
            <w:tcW w:type="dxa" w:w="2160"/>
          </w:tcPr>
          <w:p>
            <w:r>
              <w:rPr>
                <w:sz w:val="16"/>
              </w:rPr>
              <w:t>達運光電加速無人載具策略三箭 已於淡水、嘉義完成驗證</w:t>
            </w:r>
          </w:p>
        </w:tc>
        <w:tc>
          <w:tcPr>
            <w:tcW w:type="dxa" w:w="2160"/>
          </w:tcPr>
          <w:p>
            <w:r>
              <w:rPr>
                <w:sz w:val="16"/>
              </w:rPr>
              <w:t>2026-08-17</w:t>
            </w:r>
          </w:p>
        </w:tc>
        <w:tc>
          <w:tcPr>
            <w:tcW w:type="dxa" w:w="2160"/>
          </w:tcPr>
          <w:p>
            <w:r>
              <w:rPr>
                <w:sz w:val="16"/>
              </w:rPr>
              <w:t>https://news.cnyes.com/news/id/6578790</w:t>
            </w:r>
          </w:p>
        </w:tc>
      </w:tr>
      <w:tr>
        <w:tc>
          <w:tcPr>
            <w:tcW w:type="dxa" w:w="2160"/>
          </w:tcPr>
          <w:p>
            <w:r>
              <w:rPr>
                <w:sz w:val="16"/>
              </w:rPr>
              <w:t>Anue鉅亨網</w:t>
            </w:r>
          </w:p>
        </w:tc>
        <w:tc>
          <w:tcPr>
            <w:tcW w:type="dxa" w:w="2160"/>
          </w:tcPr>
          <w:p>
            <w:r>
              <w:rPr>
                <w:sz w:val="16"/>
              </w:rPr>
              <w:t>鉅亨速報 - Factset 最新調查：華碩(2357-TW)EPS預估上修至74.75元，預估目標價為1030元</w:t>
            </w:r>
          </w:p>
        </w:tc>
        <w:tc>
          <w:tcPr>
            <w:tcW w:type="dxa" w:w="2160"/>
          </w:tcPr>
          <w:p>
            <w:r>
              <w:rPr>
                <w:sz w:val="16"/>
              </w:rPr>
              <w:t>2026-08-17</w:t>
            </w:r>
          </w:p>
        </w:tc>
        <w:tc>
          <w:tcPr>
            <w:tcW w:type="dxa" w:w="2160"/>
          </w:tcPr>
          <w:p>
            <w:r>
              <w:rPr>
                <w:sz w:val="16"/>
              </w:rPr>
              <w:t>https://news.cnyes.com/news/id/6578833</w:t>
            </w:r>
          </w:p>
        </w:tc>
      </w:tr>
      <w:tr>
        <w:tc>
          <w:tcPr>
            <w:tcW w:type="dxa" w:w="2160"/>
          </w:tcPr>
          <w:p>
            <w:r>
              <w:rPr>
                <w:sz w:val="16"/>
              </w:rPr>
              <w:t>Anue鉅亨網</w:t>
            </w:r>
          </w:p>
        </w:tc>
        <w:tc>
          <w:tcPr>
            <w:tcW w:type="dxa" w:w="2160"/>
          </w:tcPr>
          <w:p>
            <w:r>
              <w:rPr>
                <w:sz w:val="16"/>
              </w:rPr>
              <w:t>鉅亨速報 - Factset 最新調查：上銀(2049-TW)EPS預估上修至9.5元，預估目標價為440元</w:t>
            </w:r>
          </w:p>
        </w:tc>
        <w:tc>
          <w:tcPr>
            <w:tcW w:type="dxa" w:w="2160"/>
          </w:tcPr>
          <w:p>
            <w:r>
              <w:rPr>
                <w:sz w:val="16"/>
              </w:rPr>
              <w:t>2026-08-17</w:t>
            </w:r>
          </w:p>
        </w:tc>
        <w:tc>
          <w:tcPr>
            <w:tcW w:type="dxa" w:w="2160"/>
          </w:tcPr>
          <w:p>
            <w:r>
              <w:rPr>
                <w:sz w:val="16"/>
              </w:rPr>
              <w:t>https://news.cnyes.com/news/id/6578837</w:t>
            </w:r>
          </w:p>
        </w:tc>
      </w:tr>
      <w:tr>
        <w:tc>
          <w:tcPr>
            <w:tcW w:type="dxa" w:w="2160"/>
          </w:tcPr>
          <w:p>
            <w:r>
              <w:rPr>
                <w:sz w:val="16"/>
              </w:rPr>
              <w:t>Anue鉅亨網</w:t>
            </w:r>
          </w:p>
        </w:tc>
        <w:tc>
          <w:tcPr>
            <w:tcW w:type="dxa" w:w="2160"/>
          </w:tcPr>
          <w:p>
            <w:r>
              <w:rPr>
                <w:sz w:val="16"/>
              </w:rPr>
              <w:t>東浦布局越泰等新生產基地效益將顯 H2對AI相關產品放量出貨</w:t>
            </w:r>
          </w:p>
        </w:tc>
        <w:tc>
          <w:tcPr>
            <w:tcW w:type="dxa" w:w="2160"/>
          </w:tcPr>
          <w:p>
            <w:r>
              <w:rPr>
                <w:sz w:val="16"/>
              </w:rPr>
              <w:t>2026-08-17</w:t>
            </w:r>
          </w:p>
        </w:tc>
        <w:tc>
          <w:tcPr>
            <w:tcW w:type="dxa" w:w="2160"/>
          </w:tcPr>
          <w:p>
            <w:r>
              <w:rPr>
                <w:sz w:val="16"/>
              </w:rPr>
              <w:t>https://news.cnyes.com/news/id/6578840</w:t>
            </w:r>
          </w:p>
        </w:tc>
      </w:tr>
      <w:tr>
        <w:tc>
          <w:tcPr>
            <w:tcW w:type="dxa" w:w="2160"/>
          </w:tcPr>
          <w:p>
            <w:r>
              <w:rPr>
                <w:sz w:val="16"/>
              </w:rPr>
              <w:t>Anue鉅亨網</w:t>
            </w:r>
          </w:p>
        </w:tc>
        <w:tc>
          <w:tcPr>
            <w:tcW w:type="dxa" w:w="2160"/>
          </w:tcPr>
          <w:p>
            <w:r>
              <w:rPr>
                <w:sz w:val="16"/>
              </w:rPr>
              <w:t>群益：AI電力管理 聚焦二大第三代半導體材料</w:t>
            </w:r>
          </w:p>
        </w:tc>
        <w:tc>
          <w:tcPr>
            <w:tcW w:type="dxa" w:w="2160"/>
          </w:tcPr>
          <w:p>
            <w:r>
              <w:rPr>
                <w:sz w:val="16"/>
              </w:rPr>
              <w:t>2026-08-17</w:t>
            </w:r>
          </w:p>
        </w:tc>
        <w:tc>
          <w:tcPr>
            <w:tcW w:type="dxa" w:w="2160"/>
          </w:tcPr>
          <w:p>
            <w:r>
              <w:rPr>
                <w:sz w:val="16"/>
              </w:rPr>
              <w:t>https://news.cnyes.com/news/id/6578881</w:t>
            </w:r>
          </w:p>
        </w:tc>
      </w:tr>
      <w:tr>
        <w:tc>
          <w:tcPr>
            <w:tcW w:type="dxa" w:w="2160"/>
          </w:tcPr>
          <w:p>
            <w:r>
              <w:rPr>
                <w:sz w:val="16"/>
              </w:rPr>
              <w:t>Anue鉅亨網</w:t>
            </w:r>
          </w:p>
        </w:tc>
        <w:tc>
          <w:tcPr>
            <w:tcW w:type="dxa" w:w="2160"/>
          </w:tcPr>
          <w:p>
            <w:r>
              <w:rPr>
                <w:sz w:val="16"/>
              </w:rPr>
              <w:t>資金轉向績效王！今年最吸粉5檔ETF全贏大盤 00981A、00988A強勢進榜</w:t>
            </w:r>
          </w:p>
        </w:tc>
        <w:tc>
          <w:tcPr>
            <w:tcW w:type="dxa" w:w="2160"/>
          </w:tcPr>
          <w:p>
            <w:r>
              <w:rPr>
                <w:sz w:val="16"/>
              </w:rPr>
              <w:t>2026-08-17</w:t>
            </w:r>
          </w:p>
        </w:tc>
        <w:tc>
          <w:tcPr>
            <w:tcW w:type="dxa" w:w="2160"/>
          </w:tcPr>
          <w:p>
            <w:r>
              <w:rPr>
                <w:sz w:val="16"/>
              </w:rPr>
              <w:t>https://news.cnyes.com/news/id/6578883</w:t>
            </w:r>
          </w:p>
        </w:tc>
      </w:tr>
      <w:tr>
        <w:tc>
          <w:tcPr>
            <w:tcW w:type="dxa" w:w="2160"/>
          </w:tcPr>
          <w:p>
            <w:r>
              <w:rPr>
                <w:sz w:val="16"/>
              </w:rPr>
              <w:t>Anue鉅亨網</w:t>
            </w:r>
          </w:p>
        </w:tc>
        <w:tc>
          <w:tcPr>
            <w:tcW w:type="dxa" w:w="2160"/>
          </w:tcPr>
          <w:p>
            <w:r>
              <w:rPr>
                <w:sz w:val="16"/>
              </w:rPr>
              <w:t>曾遭興登堡做空、安永辭任審計　美超微走過爭議後AI需求再創新高</w:t>
            </w:r>
          </w:p>
        </w:tc>
        <w:tc>
          <w:tcPr>
            <w:tcW w:type="dxa" w:w="2160"/>
          </w:tcPr>
          <w:p>
            <w:r>
              <w:rPr>
                <w:sz w:val="16"/>
              </w:rPr>
              <w:t>2026-08-17</w:t>
            </w:r>
          </w:p>
        </w:tc>
        <w:tc>
          <w:tcPr>
            <w:tcW w:type="dxa" w:w="2160"/>
          </w:tcPr>
          <w:p>
            <w:r>
              <w:rPr>
                <w:sz w:val="16"/>
              </w:rPr>
              <w:t>https://news.cnyes.com/news/id/6578928</w:t>
            </w:r>
          </w:p>
        </w:tc>
      </w:tr>
      <w:tr>
        <w:tc>
          <w:tcPr>
            <w:tcW w:type="dxa" w:w="2160"/>
          </w:tcPr>
          <w:p>
            <w:r>
              <w:rPr>
                <w:sz w:val="16"/>
              </w:rPr>
              <w:t>Anue鉅亨網</w:t>
            </w:r>
          </w:p>
        </w:tc>
        <w:tc>
          <w:tcPr>
            <w:tcW w:type="dxa" w:w="2160"/>
          </w:tcPr>
          <w:p>
            <w:r>
              <w:rPr>
                <w:sz w:val="16"/>
              </w:rPr>
              <w:t>國籍航空唯一 華航連4年獲亞洲最佳企業雇主獎</w:t>
            </w:r>
          </w:p>
        </w:tc>
        <w:tc>
          <w:tcPr>
            <w:tcW w:type="dxa" w:w="2160"/>
          </w:tcPr>
          <w:p>
            <w:r>
              <w:rPr>
                <w:sz w:val="16"/>
              </w:rPr>
              <w:t>2026-08-17</w:t>
            </w:r>
          </w:p>
        </w:tc>
        <w:tc>
          <w:tcPr>
            <w:tcW w:type="dxa" w:w="2160"/>
          </w:tcPr>
          <w:p>
            <w:r>
              <w:rPr>
                <w:sz w:val="16"/>
              </w:rPr>
              <w:t>https://news.cnyes.com/news/id/6578916</w:t>
            </w:r>
          </w:p>
        </w:tc>
      </w:tr>
      <w:tr>
        <w:tc>
          <w:tcPr>
            <w:tcW w:type="dxa" w:w="2160"/>
          </w:tcPr>
          <w:p>
            <w:r>
              <w:rPr>
                <w:sz w:val="16"/>
              </w:rPr>
              <w:t>Anue鉅亨網</w:t>
            </w:r>
          </w:p>
        </w:tc>
        <w:tc>
          <w:tcPr>
            <w:tcW w:type="dxa" w:w="2160"/>
          </w:tcPr>
          <w:p>
            <w:r>
              <w:rPr>
                <w:sz w:val="16"/>
              </w:rPr>
              <w:t>〈焦點股〉資本利得配息占比逾9成 00881、00878除息前夕爆大量</w:t>
            </w:r>
          </w:p>
        </w:tc>
        <w:tc>
          <w:tcPr>
            <w:tcW w:type="dxa" w:w="2160"/>
          </w:tcPr>
          <w:p>
            <w:r>
              <w:rPr>
                <w:sz w:val="16"/>
              </w:rPr>
              <w:t>2026-08-17</w:t>
            </w:r>
          </w:p>
        </w:tc>
        <w:tc>
          <w:tcPr>
            <w:tcW w:type="dxa" w:w="2160"/>
          </w:tcPr>
          <w:p>
            <w:r>
              <w:rPr>
                <w:sz w:val="16"/>
              </w:rPr>
              <w:t>https://news.cnyes.com/news/id/6578929</w:t>
            </w:r>
          </w:p>
        </w:tc>
      </w:tr>
      <w:tr>
        <w:tc>
          <w:tcPr>
            <w:tcW w:type="dxa" w:w="2160"/>
          </w:tcPr>
          <w:p>
            <w:r>
              <w:rPr>
                <w:sz w:val="16"/>
              </w:rPr>
              <w:t>Anue鉅亨網</w:t>
            </w:r>
          </w:p>
        </w:tc>
        <w:tc>
          <w:tcPr>
            <w:tcW w:type="dxa" w:w="2160"/>
          </w:tcPr>
          <w:p>
            <w:r>
              <w:rPr>
                <w:sz w:val="16"/>
              </w:rPr>
              <w:t>〈房產〉六都預售屋市場結構重組 台北價量齊躍升 高雄交易量慘減半</w:t>
            </w:r>
          </w:p>
        </w:tc>
        <w:tc>
          <w:tcPr>
            <w:tcW w:type="dxa" w:w="2160"/>
          </w:tcPr>
          <w:p>
            <w:r>
              <w:rPr>
                <w:sz w:val="16"/>
              </w:rPr>
              <w:t>2026-08-17</w:t>
            </w:r>
          </w:p>
        </w:tc>
        <w:tc>
          <w:tcPr>
            <w:tcW w:type="dxa" w:w="2160"/>
          </w:tcPr>
          <w:p>
            <w:r>
              <w:rPr>
                <w:sz w:val="16"/>
              </w:rPr>
              <w:t>https://news.cnyes.com/news/id/6578933</w:t>
            </w:r>
          </w:p>
        </w:tc>
      </w:tr>
      <w:tr>
        <w:tc>
          <w:tcPr>
            <w:tcW w:type="dxa" w:w="2160"/>
          </w:tcPr>
          <w:p>
            <w:r>
              <w:rPr>
                <w:sz w:val="16"/>
              </w:rPr>
              <w:t>Anue鉅亨網</w:t>
            </w:r>
          </w:p>
        </w:tc>
        <w:tc>
          <w:tcPr>
            <w:tcW w:type="dxa" w:w="2160"/>
          </w:tcPr>
          <w:p>
            <w:r>
              <w:rPr>
                <w:sz w:val="16"/>
              </w:rPr>
              <w:t>鉅亨速報 - Factset 最新調查：長榮航(2618-TW)目標價調升至47.75元，幅度約3.24%</w:t>
            </w:r>
          </w:p>
        </w:tc>
        <w:tc>
          <w:tcPr>
            <w:tcW w:type="dxa" w:w="2160"/>
          </w:tcPr>
          <w:p>
            <w:r>
              <w:rPr>
                <w:sz w:val="16"/>
              </w:rPr>
              <w:t>2026-08-17</w:t>
            </w:r>
          </w:p>
        </w:tc>
        <w:tc>
          <w:tcPr>
            <w:tcW w:type="dxa" w:w="2160"/>
          </w:tcPr>
          <w:p>
            <w:r>
              <w:rPr>
                <w:sz w:val="16"/>
              </w:rPr>
              <w:t>https://news.cnyes.com/news/id/6579000</w:t>
            </w:r>
          </w:p>
        </w:tc>
      </w:tr>
      <w:tr>
        <w:tc>
          <w:tcPr>
            <w:tcW w:type="dxa" w:w="2160"/>
          </w:tcPr>
          <w:p>
            <w:r>
              <w:rPr>
                <w:sz w:val="16"/>
              </w:rPr>
              <w:t>Anue鉅亨網</w:t>
            </w:r>
          </w:p>
        </w:tc>
        <w:tc>
          <w:tcPr>
            <w:tcW w:type="dxa" w:w="2160"/>
          </w:tcPr>
          <w:p>
            <w:r>
              <w:rPr>
                <w:sz w:val="16"/>
              </w:rPr>
              <w:t>鉅亨速報 - Factset 最新調查：仁寶(2324-TW)EPS預估下修至2.15元，預估目標價為40元</w:t>
            </w:r>
          </w:p>
        </w:tc>
        <w:tc>
          <w:tcPr>
            <w:tcW w:type="dxa" w:w="2160"/>
          </w:tcPr>
          <w:p>
            <w:r>
              <w:rPr>
                <w:sz w:val="16"/>
              </w:rPr>
              <w:t>2026-08-17</w:t>
            </w:r>
          </w:p>
        </w:tc>
        <w:tc>
          <w:tcPr>
            <w:tcW w:type="dxa" w:w="2160"/>
          </w:tcPr>
          <w:p>
            <w:r>
              <w:rPr>
                <w:sz w:val="16"/>
              </w:rPr>
              <w:t>https://news.cnyes.com/news/id/6579003</w:t>
            </w:r>
          </w:p>
        </w:tc>
      </w:tr>
      <w:tr>
        <w:tc>
          <w:tcPr>
            <w:tcW w:type="dxa" w:w="2160"/>
          </w:tcPr>
          <w:p>
            <w:r>
              <w:rPr>
                <w:sz w:val="16"/>
              </w:rPr>
              <w:t>Anue鉅亨網</w:t>
            </w:r>
          </w:p>
        </w:tc>
        <w:tc>
          <w:tcPr>
            <w:tcW w:type="dxa" w:w="2160"/>
          </w:tcPr>
          <w:p>
            <w:r>
              <w:rPr>
                <w:sz w:val="16"/>
              </w:rPr>
              <w:t>鉅亨速報 - Factset 最新調查：長榮航(2618-TW)EPS預估上修至4.47元，預估目標價為47.75元</w:t>
            </w:r>
          </w:p>
        </w:tc>
        <w:tc>
          <w:tcPr>
            <w:tcW w:type="dxa" w:w="2160"/>
          </w:tcPr>
          <w:p>
            <w:r>
              <w:rPr>
                <w:sz w:val="16"/>
              </w:rPr>
              <w:t>2026-08-17</w:t>
            </w:r>
          </w:p>
        </w:tc>
        <w:tc>
          <w:tcPr>
            <w:tcW w:type="dxa" w:w="2160"/>
          </w:tcPr>
          <w:p>
            <w:r>
              <w:rPr>
                <w:sz w:val="16"/>
              </w:rPr>
              <w:t>https://news.cnyes.com/news/id/6579004</w:t>
            </w:r>
          </w:p>
        </w:tc>
      </w:tr>
      <w:tr>
        <w:tc>
          <w:tcPr>
            <w:tcW w:type="dxa" w:w="2160"/>
          </w:tcPr>
          <w:p>
            <w:r>
              <w:rPr>
                <w:sz w:val="16"/>
              </w:rPr>
              <w:t>Anue鉅亨網</w:t>
            </w:r>
          </w:p>
        </w:tc>
        <w:tc>
          <w:tcPr>
            <w:tcW w:type="dxa" w:w="2160"/>
          </w:tcPr>
          <w:p>
            <w:r>
              <w:rPr>
                <w:sz w:val="16"/>
              </w:rPr>
              <w:t>國科會吳誠文率團訪匹茲堡 深化台美AI與機器人科技合作</w:t>
            </w:r>
          </w:p>
        </w:tc>
        <w:tc>
          <w:tcPr>
            <w:tcW w:type="dxa" w:w="2160"/>
          </w:tcPr>
          <w:p>
            <w:r>
              <w:rPr>
                <w:sz w:val="16"/>
              </w:rPr>
              <w:t>2026-08-17</w:t>
            </w:r>
          </w:p>
        </w:tc>
        <w:tc>
          <w:tcPr>
            <w:tcW w:type="dxa" w:w="2160"/>
          </w:tcPr>
          <w:p>
            <w:r>
              <w:rPr>
                <w:sz w:val="16"/>
              </w:rPr>
              <w:t>https://news.cnyes.com/news/id/6579067</w:t>
            </w:r>
          </w:p>
        </w:tc>
      </w:tr>
      <w:tr>
        <w:tc>
          <w:tcPr>
            <w:tcW w:type="dxa" w:w="2160"/>
          </w:tcPr>
          <w:p>
            <w:r>
              <w:rPr>
                <w:sz w:val="16"/>
              </w:rPr>
              <w:t>Anue鉅亨網</w:t>
            </w:r>
          </w:p>
        </w:tc>
        <w:tc>
          <w:tcPr>
            <w:tcW w:type="dxa" w:w="2160"/>
          </w:tcPr>
          <w:p>
            <w:r>
              <w:rPr>
                <w:sz w:val="16"/>
              </w:rPr>
              <w:t>〈車市〉捷博看汽車美容市場進入爆發期 下半年單月有望轉獲利</w:t>
            </w:r>
          </w:p>
        </w:tc>
        <w:tc>
          <w:tcPr>
            <w:tcW w:type="dxa" w:w="2160"/>
          </w:tcPr>
          <w:p>
            <w:r>
              <w:rPr>
                <w:sz w:val="16"/>
              </w:rPr>
              <w:t>2026-08-17</w:t>
            </w:r>
          </w:p>
        </w:tc>
        <w:tc>
          <w:tcPr>
            <w:tcW w:type="dxa" w:w="2160"/>
          </w:tcPr>
          <w:p>
            <w:r>
              <w:rPr>
                <w:sz w:val="16"/>
              </w:rPr>
              <w:t>https://news.cnyes.com/news/id/6579115</w:t>
            </w:r>
          </w:p>
        </w:tc>
      </w:tr>
      <w:tr>
        <w:tc>
          <w:tcPr>
            <w:tcW w:type="dxa" w:w="2160"/>
          </w:tcPr>
          <w:p>
            <w:r>
              <w:rPr>
                <w:sz w:val="16"/>
              </w:rPr>
              <w:t>Anue鉅亨網</w:t>
            </w:r>
          </w:p>
        </w:tc>
        <w:tc>
          <w:tcPr>
            <w:tcW w:type="dxa" w:w="2160"/>
          </w:tcPr>
          <w:p>
            <w:r>
              <w:rPr>
                <w:sz w:val="16"/>
              </w:rPr>
              <w:t>台新新光金連九度獲HR Asia最佳雇主肯定 再獲北市府友善育兒事業獎</w:t>
            </w:r>
          </w:p>
        </w:tc>
        <w:tc>
          <w:tcPr>
            <w:tcW w:type="dxa" w:w="2160"/>
          </w:tcPr>
          <w:p>
            <w:r>
              <w:rPr>
                <w:sz w:val="16"/>
              </w:rPr>
              <w:t>2026-08-17</w:t>
            </w:r>
          </w:p>
        </w:tc>
        <w:tc>
          <w:tcPr>
            <w:tcW w:type="dxa" w:w="2160"/>
          </w:tcPr>
          <w:p>
            <w:r>
              <w:rPr>
                <w:sz w:val="16"/>
              </w:rPr>
              <w:t>https://news.cnyes.com/news/id/6579137</w:t>
            </w:r>
          </w:p>
        </w:tc>
      </w:tr>
      <w:tr>
        <w:tc>
          <w:tcPr>
            <w:tcW w:type="dxa" w:w="2160"/>
          </w:tcPr>
          <w:p>
            <w:r>
              <w:rPr>
                <w:sz w:val="16"/>
              </w:rPr>
              <w:t>Anue鉅亨網</w:t>
            </w:r>
          </w:p>
        </w:tc>
        <w:tc>
          <w:tcPr>
            <w:tcW w:type="dxa" w:w="2160"/>
          </w:tcPr>
          <w:p>
            <w:r>
              <w:rPr>
                <w:sz w:val="16"/>
              </w:rPr>
              <w:t>外資連六買加碼454億、投信翻空 三大法人買超291.06億元</w:t>
            </w:r>
          </w:p>
        </w:tc>
        <w:tc>
          <w:tcPr>
            <w:tcW w:type="dxa" w:w="2160"/>
          </w:tcPr>
          <w:p>
            <w:r>
              <w:rPr>
                <w:sz w:val="16"/>
              </w:rPr>
              <w:t>2026-08-17</w:t>
            </w:r>
          </w:p>
        </w:tc>
        <w:tc>
          <w:tcPr>
            <w:tcW w:type="dxa" w:w="2160"/>
          </w:tcPr>
          <w:p>
            <w:r>
              <w:rPr>
                <w:sz w:val="16"/>
              </w:rPr>
              <w:t>https://news.cnyes.com/news/id/6579150</w:t>
            </w:r>
          </w:p>
        </w:tc>
      </w:tr>
      <w:tr>
        <w:tc>
          <w:tcPr>
            <w:tcW w:type="dxa" w:w="2160"/>
          </w:tcPr>
          <w:p>
            <w:r>
              <w:rPr>
                <w:sz w:val="16"/>
              </w:rPr>
              <w:t>Anue鉅亨網</w:t>
            </w:r>
          </w:p>
        </w:tc>
        <w:tc>
          <w:tcPr>
            <w:tcW w:type="dxa" w:w="2160"/>
          </w:tcPr>
          <w:p>
            <w:r>
              <w:rPr>
                <w:sz w:val="16"/>
              </w:rPr>
              <w:t>高息月配吸睛！00984D規模和受益人成長奪雙冠 第5次續配0.085元最晚8/31卡位</w:t>
            </w:r>
          </w:p>
        </w:tc>
        <w:tc>
          <w:tcPr>
            <w:tcW w:type="dxa" w:w="2160"/>
          </w:tcPr>
          <w:p>
            <w:r>
              <w:rPr>
                <w:sz w:val="16"/>
              </w:rPr>
              <w:t>2026-08-17</w:t>
            </w:r>
          </w:p>
        </w:tc>
        <w:tc>
          <w:tcPr>
            <w:tcW w:type="dxa" w:w="2160"/>
          </w:tcPr>
          <w:p>
            <w:r>
              <w:rPr>
                <w:sz w:val="16"/>
              </w:rPr>
              <w:t>https://news.cnyes.com/news/id/6579111</w:t>
            </w:r>
          </w:p>
        </w:tc>
      </w:tr>
      <w:tr>
        <w:tc>
          <w:tcPr>
            <w:tcW w:type="dxa" w:w="2160"/>
          </w:tcPr>
          <w:p>
            <w:r>
              <w:rPr>
                <w:sz w:val="16"/>
              </w:rPr>
              <w:t>Anue鉅亨網</w:t>
            </w:r>
          </w:p>
        </w:tc>
        <w:tc>
          <w:tcPr>
            <w:tcW w:type="dxa" w:w="2160"/>
          </w:tcPr>
          <w:p>
            <w:r>
              <w:rPr>
                <w:sz w:val="16"/>
              </w:rPr>
              <w:t>天能綠電拿下欣銓10年長約 搶AI半導體綠電商機</w:t>
            </w:r>
          </w:p>
        </w:tc>
        <w:tc>
          <w:tcPr>
            <w:tcW w:type="dxa" w:w="2160"/>
          </w:tcPr>
          <w:p>
            <w:r>
              <w:rPr>
                <w:sz w:val="16"/>
              </w:rPr>
              <w:t>2026-08-17</w:t>
            </w:r>
          </w:p>
        </w:tc>
        <w:tc>
          <w:tcPr>
            <w:tcW w:type="dxa" w:w="2160"/>
          </w:tcPr>
          <w:p>
            <w:r>
              <w:rPr>
                <w:sz w:val="16"/>
              </w:rPr>
              <w:t>https://news.cnyes.com/news/id/6579130</w:t>
            </w:r>
          </w:p>
        </w:tc>
      </w:tr>
      <w:tr>
        <w:tc>
          <w:tcPr>
            <w:tcW w:type="dxa" w:w="2160"/>
          </w:tcPr>
          <w:p>
            <w:r>
              <w:rPr>
                <w:sz w:val="16"/>
              </w:rPr>
              <w:t>Anue鉅亨網</w:t>
            </w:r>
          </w:p>
        </w:tc>
        <w:tc>
          <w:tcPr>
            <w:tcW w:type="dxa" w:w="2160"/>
          </w:tcPr>
          <w:p>
            <w:r>
              <w:rPr>
                <w:sz w:val="16"/>
              </w:rPr>
              <w:t>賴清德：明年在稅出平衡下每人普發現金1萬元 讓AI紅利全民共享</w:t>
            </w:r>
          </w:p>
        </w:tc>
        <w:tc>
          <w:tcPr>
            <w:tcW w:type="dxa" w:w="2160"/>
          </w:tcPr>
          <w:p>
            <w:r>
              <w:rPr>
                <w:sz w:val="16"/>
              </w:rPr>
              <w:t>2026-08-17</w:t>
            </w:r>
          </w:p>
        </w:tc>
        <w:tc>
          <w:tcPr>
            <w:tcW w:type="dxa" w:w="2160"/>
          </w:tcPr>
          <w:p>
            <w:r>
              <w:rPr>
                <w:sz w:val="16"/>
              </w:rPr>
              <w:t>https://news.cnyes.com/news/id/6579135</w:t>
            </w:r>
          </w:p>
        </w:tc>
      </w:tr>
      <w:tr>
        <w:tc>
          <w:tcPr>
            <w:tcW w:type="dxa" w:w="2160"/>
          </w:tcPr>
          <w:p>
            <w:r>
              <w:rPr>
                <w:sz w:val="16"/>
              </w:rPr>
              <w:t>Anue鉅亨網</w:t>
            </w:r>
          </w:p>
        </w:tc>
        <w:tc>
          <w:tcPr>
            <w:tcW w:type="dxa" w:w="2160"/>
          </w:tcPr>
          <w:p>
            <w:r>
              <w:rPr>
                <w:sz w:val="16"/>
              </w:rPr>
              <w:t>〈億光法說〉原物料漲勢趨緩助下半年毛利率改善 泰國新廠2027年投產布局AI與機器人</w:t>
            </w:r>
          </w:p>
        </w:tc>
        <w:tc>
          <w:tcPr>
            <w:tcW w:type="dxa" w:w="2160"/>
          </w:tcPr>
          <w:p>
            <w:r>
              <w:rPr>
                <w:sz w:val="16"/>
              </w:rPr>
              <w:t>2026-08-17</w:t>
            </w:r>
          </w:p>
        </w:tc>
        <w:tc>
          <w:tcPr>
            <w:tcW w:type="dxa" w:w="2160"/>
          </w:tcPr>
          <w:p>
            <w:r>
              <w:rPr>
                <w:sz w:val="16"/>
              </w:rPr>
              <w:t>https://news.cnyes.com/news/id/6579181</w:t>
            </w:r>
          </w:p>
        </w:tc>
      </w:tr>
      <w:tr>
        <w:tc>
          <w:tcPr>
            <w:tcW w:type="dxa" w:w="2160"/>
          </w:tcPr>
          <w:p>
            <w:r>
              <w:rPr>
                <w:sz w:val="16"/>
              </w:rPr>
              <w:t>Anue鉅亨網</w:t>
            </w:r>
          </w:p>
        </w:tc>
        <w:tc>
          <w:tcPr>
            <w:tcW w:type="dxa" w:w="2160"/>
          </w:tcPr>
          <w:p>
            <w:r>
              <w:rPr>
                <w:sz w:val="16"/>
              </w:rPr>
              <w:t>中信銀主辦矽品5年期500億元永續連結聯合授信 12家銀行超額認購</w:t>
            </w:r>
          </w:p>
        </w:tc>
        <w:tc>
          <w:tcPr>
            <w:tcW w:type="dxa" w:w="2160"/>
          </w:tcPr>
          <w:p>
            <w:r>
              <w:rPr>
                <w:sz w:val="16"/>
              </w:rPr>
              <w:t>2026-08-17</w:t>
            </w:r>
          </w:p>
        </w:tc>
        <w:tc>
          <w:tcPr>
            <w:tcW w:type="dxa" w:w="2160"/>
          </w:tcPr>
          <w:p>
            <w:r>
              <w:rPr>
                <w:sz w:val="16"/>
              </w:rPr>
              <w:t>https://news.cnyes.com/news/id/6579149</w:t>
            </w:r>
          </w:p>
        </w:tc>
      </w:tr>
      <w:tr>
        <w:tc>
          <w:tcPr>
            <w:tcW w:type="dxa" w:w="2160"/>
          </w:tcPr>
          <w:p>
            <w:r>
              <w:rPr>
                <w:sz w:val="16"/>
              </w:rPr>
              <w:t>Anue鉅亨網</w:t>
            </w:r>
          </w:p>
        </w:tc>
        <w:tc>
          <w:tcPr>
            <w:tcW w:type="dxa" w:w="2160"/>
          </w:tcPr>
          <w:p>
            <w:r>
              <w:rPr>
                <w:sz w:val="16"/>
              </w:rPr>
              <w:t>8月機器人雙展開跑 永豐金證推「參展廠商×資金動能」二大投資指標</w:t>
            </w:r>
          </w:p>
        </w:tc>
        <w:tc>
          <w:tcPr>
            <w:tcW w:type="dxa" w:w="2160"/>
          </w:tcPr>
          <w:p>
            <w:r>
              <w:rPr>
                <w:sz w:val="16"/>
              </w:rPr>
              <w:t>2026-08-17</w:t>
            </w:r>
          </w:p>
        </w:tc>
        <w:tc>
          <w:tcPr>
            <w:tcW w:type="dxa" w:w="2160"/>
          </w:tcPr>
          <w:p>
            <w:r>
              <w:rPr>
                <w:sz w:val="16"/>
              </w:rPr>
              <w:t>https://news.cnyes.com/news/id/6579166</w:t>
            </w:r>
          </w:p>
        </w:tc>
      </w:tr>
      <w:tr>
        <w:tc>
          <w:tcPr>
            <w:tcW w:type="dxa" w:w="2160"/>
          </w:tcPr>
          <w:p>
            <w:r>
              <w:rPr>
                <w:sz w:val="16"/>
              </w:rPr>
              <w:t>Anue鉅亨網</w:t>
            </w:r>
          </w:p>
        </w:tc>
        <w:tc>
          <w:tcPr>
            <w:tcW w:type="dxa" w:w="2160"/>
          </w:tcPr>
          <w:p>
            <w:r>
              <w:rPr>
                <w:sz w:val="16"/>
              </w:rPr>
              <w:t>永鴻生技高附加價值產品銷售比重升 上半年獲利8314萬元年增逾6成</w:t>
            </w:r>
          </w:p>
        </w:tc>
        <w:tc>
          <w:tcPr>
            <w:tcW w:type="dxa" w:w="2160"/>
          </w:tcPr>
          <w:p>
            <w:r>
              <w:rPr>
                <w:sz w:val="16"/>
              </w:rPr>
              <w:t>2026-08-17</w:t>
            </w:r>
          </w:p>
        </w:tc>
        <w:tc>
          <w:tcPr>
            <w:tcW w:type="dxa" w:w="2160"/>
          </w:tcPr>
          <w:p>
            <w:r>
              <w:rPr>
                <w:sz w:val="16"/>
              </w:rPr>
              <w:t>https://news.cnyes.com/news/id/6579191</w:t>
            </w:r>
          </w:p>
        </w:tc>
      </w:tr>
      <w:tr>
        <w:tc>
          <w:tcPr>
            <w:tcW w:type="dxa" w:w="2160"/>
          </w:tcPr>
          <w:p>
            <w:r>
              <w:rPr>
                <w:sz w:val="16"/>
              </w:rPr>
              <w:t>Anue鉅亨網</w:t>
            </w:r>
          </w:p>
        </w:tc>
        <w:tc>
          <w:tcPr>
            <w:tcW w:type="dxa" w:w="2160"/>
          </w:tcPr>
          <w:p>
            <w:r>
              <w:rPr>
                <w:sz w:val="16"/>
              </w:rPr>
              <w:t>崇越：客戶開始搶矽晶圓 迎半導體材料漲價潮</w:t>
            </w:r>
          </w:p>
        </w:tc>
        <w:tc>
          <w:tcPr>
            <w:tcW w:type="dxa" w:w="2160"/>
          </w:tcPr>
          <w:p>
            <w:r>
              <w:rPr>
                <w:sz w:val="16"/>
              </w:rPr>
              <w:t>2026-08-17</w:t>
            </w:r>
          </w:p>
        </w:tc>
        <w:tc>
          <w:tcPr>
            <w:tcW w:type="dxa" w:w="2160"/>
          </w:tcPr>
          <w:p>
            <w:r>
              <w:rPr>
                <w:sz w:val="16"/>
              </w:rPr>
              <w:t>https://news.cnyes.com/news/id/6579202</w:t>
            </w:r>
          </w:p>
        </w:tc>
      </w:tr>
      <w:tr>
        <w:tc>
          <w:tcPr>
            <w:tcW w:type="dxa" w:w="2160"/>
          </w:tcPr>
          <w:p>
            <w:r>
              <w:rPr>
                <w:sz w:val="16"/>
              </w:rPr>
              <w:t>Anue鉅亨網</w:t>
            </w:r>
          </w:p>
        </w:tc>
        <w:tc>
          <w:tcPr>
            <w:tcW w:type="dxa" w:w="2160"/>
          </w:tcPr>
          <w:p>
            <w:r>
              <w:rPr>
                <w:sz w:val="16"/>
              </w:rPr>
              <w:t>富邦投信推「富裕商機」多重資產基金 黃昭棠：AI動能強勁 Q4台股不預設高點</w:t>
            </w:r>
          </w:p>
        </w:tc>
        <w:tc>
          <w:tcPr>
            <w:tcW w:type="dxa" w:w="2160"/>
          </w:tcPr>
          <w:p>
            <w:r>
              <w:rPr>
                <w:sz w:val="16"/>
              </w:rPr>
              <w:t>2026-08-17</w:t>
            </w:r>
          </w:p>
        </w:tc>
        <w:tc>
          <w:tcPr>
            <w:tcW w:type="dxa" w:w="2160"/>
          </w:tcPr>
          <w:p>
            <w:r>
              <w:rPr>
                <w:sz w:val="16"/>
              </w:rPr>
              <w:t>https://news.cnyes.com/news/id/6579189</w:t>
            </w:r>
          </w:p>
        </w:tc>
      </w:tr>
      <w:tr>
        <w:tc>
          <w:tcPr>
            <w:tcW w:type="dxa" w:w="2160"/>
          </w:tcPr>
          <w:p>
            <w:r>
              <w:rPr>
                <w:sz w:val="16"/>
              </w:rPr>
              <w:t>Anue鉅亨網</w:t>
            </w:r>
          </w:p>
        </w:tc>
        <w:tc>
          <w:tcPr>
            <w:tcW w:type="dxa" w:w="2160"/>
          </w:tcPr>
          <w:p>
            <w:r>
              <w:rPr>
                <w:sz w:val="16"/>
              </w:rPr>
              <w:t>崇越電AI材料需求強 部分訂單甚至看到2028年</w:t>
            </w:r>
          </w:p>
        </w:tc>
        <w:tc>
          <w:tcPr>
            <w:tcW w:type="dxa" w:w="2160"/>
          </w:tcPr>
          <w:p>
            <w:r>
              <w:rPr>
                <w:sz w:val="16"/>
              </w:rPr>
              <w:t>2026-08-17</w:t>
            </w:r>
          </w:p>
        </w:tc>
        <w:tc>
          <w:tcPr>
            <w:tcW w:type="dxa" w:w="2160"/>
          </w:tcPr>
          <w:p>
            <w:r>
              <w:rPr>
                <w:sz w:val="16"/>
              </w:rPr>
              <w:t>https://news.cnyes.com/news/id/6579233</w:t>
            </w:r>
          </w:p>
        </w:tc>
      </w:tr>
      <w:tr>
        <w:tc>
          <w:tcPr>
            <w:tcW w:type="dxa" w:w="2160"/>
          </w:tcPr>
          <w:p>
            <w:r>
              <w:rPr>
                <w:sz w:val="16"/>
              </w:rPr>
              <w:t>Anue鉅亨網</w:t>
            </w:r>
          </w:p>
        </w:tc>
        <w:tc>
          <w:tcPr>
            <w:tcW w:type="dxa" w:w="2160"/>
          </w:tcPr>
          <w:p>
            <w:r>
              <w:rPr>
                <w:sz w:val="16"/>
              </w:rPr>
              <w:t>〈台幣〉強勁升值1.94角收31.852元 創7月以來波段高價</w:t>
            </w:r>
          </w:p>
        </w:tc>
        <w:tc>
          <w:tcPr>
            <w:tcW w:type="dxa" w:w="2160"/>
          </w:tcPr>
          <w:p>
            <w:r>
              <w:rPr>
                <w:sz w:val="16"/>
              </w:rPr>
              <w:t>2026-08-17</w:t>
            </w:r>
          </w:p>
        </w:tc>
        <w:tc>
          <w:tcPr>
            <w:tcW w:type="dxa" w:w="2160"/>
          </w:tcPr>
          <w:p>
            <w:r>
              <w:rPr>
                <w:sz w:val="16"/>
              </w:rPr>
              <w:t>https://news.cnyes.com/news/id/6579248</w:t>
            </w:r>
          </w:p>
        </w:tc>
      </w:tr>
      <w:tr>
        <w:tc>
          <w:tcPr>
            <w:tcW w:type="dxa" w:w="2160"/>
          </w:tcPr>
          <w:p>
            <w:r>
              <w:rPr>
                <w:sz w:val="16"/>
              </w:rPr>
              <w:t>Anue鉅亨網</w:t>
            </w:r>
          </w:p>
        </w:tc>
        <w:tc>
          <w:tcPr>
            <w:tcW w:type="dxa" w:w="2160"/>
          </w:tcPr>
          <w:p>
            <w:r>
              <w:rPr>
                <w:sz w:val="16"/>
              </w:rPr>
              <w:t>川湖出關強鎖漲停！「川概」ETF搶進績效前十 00980A成奪冠黑馬</w:t>
            </w:r>
          </w:p>
        </w:tc>
        <w:tc>
          <w:tcPr>
            <w:tcW w:type="dxa" w:w="2160"/>
          </w:tcPr>
          <w:p>
            <w:r>
              <w:rPr>
                <w:sz w:val="16"/>
              </w:rPr>
              <w:t>2026-08-17</w:t>
            </w:r>
          </w:p>
        </w:tc>
        <w:tc>
          <w:tcPr>
            <w:tcW w:type="dxa" w:w="2160"/>
          </w:tcPr>
          <w:p>
            <w:r>
              <w:rPr>
                <w:sz w:val="16"/>
              </w:rPr>
              <w:t>https://news.cnyes.com/news/id/6579254</w:t>
            </w:r>
          </w:p>
        </w:tc>
      </w:tr>
      <w:tr>
        <w:tc>
          <w:tcPr>
            <w:tcW w:type="dxa" w:w="2160"/>
          </w:tcPr>
          <w:p>
            <w:r>
              <w:rPr>
                <w:sz w:val="16"/>
              </w:rPr>
              <w:t>Anue鉅亨網</w:t>
            </w:r>
          </w:p>
        </w:tc>
        <w:tc>
          <w:tcPr>
            <w:tcW w:type="dxa" w:w="2160"/>
          </w:tcPr>
          <w:p>
            <w:r>
              <w:rPr>
                <w:sz w:val="16"/>
              </w:rPr>
              <w:t>永豐金現金增資案送件 每股發行價格未定 預計9月底訂價</w:t>
            </w:r>
          </w:p>
        </w:tc>
        <w:tc>
          <w:tcPr>
            <w:tcW w:type="dxa" w:w="2160"/>
          </w:tcPr>
          <w:p>
            <w:r>
              <w:rPr>
                <w:sz w:val="16"/>
              </w:rPr>
              <w:t>2026-08-17</w:t>
            </w:r>
          </w:p>
        </w:tc>
        <w:tc>
          <w:tcPr>
            <w:tcW w:type="dxa" w:w="2160"/>
          </w:tcPr>
          <w:p>
            <w:r>
              <w:rPr>
                <w:sz w:val="16"/>
              </w:rPr>
              <w:t>https://news.cnyes.com/news/id/6579341</w:t>
            </w:r>
          </w:p>
        </w:tc>
      </w:tr>
      <w:tr>
        <w:tc>
          <w:tcPr>
            <w:tcW w:type="dxa" w:w="2160"/>
          </w:tcPr>
          <w:p>
            <w:r>
              <w:rPr>
                <w:sz w:val="16"/>
              </w:rPr>
              <w:t>Anue鉅亨網</w:t>
            </w:r>
          </w:p>
        </w:tc>
        <w:tc>
          <w:tcPr>
            <w:tcW w:type="dxa" w:w="2160"/>
          </w:tcPr>
          <w:p>
            <w:r>
              <w:rPr>
                <w:sz w:val="16"/>
              </w:rPr>
              <w:t>功率半導體第三波漲價來了 台廠10月起擬再漲15%</w:t>
            </w:r>
          </w:p>
        </w:tc>
        <w:tc>
          <w:tcPr>
            <w:tcW w:type="dxa" w:w="2160"/>
          </w:tcPr>
          <w:p>
            <w:r>
              <w:rPr>
                <w:sz w:val="16"/>
              </w:rPr>
              <w:t>2026-08-17</w:t>
            </w:r>
          </w:p>
        </w:tc>
        <w:tc>
          <w:tcPr>
            <w:tcW w:type="dxa" w:w="2160"/>
          </w:tcPr>
          <w:p>
            <w:r>
              <w:rPr>
                <w:sz w:val="16"/>
              </w:rPr>
              <w:t>https://news.cnyes.com/news/id/6579251</w:t>
            </w:r>
          </w:p>
        </w:tc>
      </w:tr>
      <w:tr>
        <w:tc>
          <w:tcPr>
            <w:tcW w:type="dxa" w:w="2160"/>
          </w:tcPr>
          <w:p>
            <w:r>
              <w:rPr>
                <w:sz w:val="16"/>
              </w:rPr>
              <w:t>Anue鉅亨網</w:t>
            </w:r>
          </w:p>
        </w:tc>
        <w:tc>
          <w:tcPr>
            <w:tcW w:type="dxa" w:w="2160"/>
          </w:tcPr>
          <w:p>
            <w:r>
              <w:rPr>
                <w:sz w:val="16"/>
              </w:rPr>
              <w:t>過半民眾不接電話 Whoscall升級 「認證商家號碼」服務</w:t>
            </w:r>
          </w:p>
        </w:tc>
        <w:tc>
          <w:tcPr>
            <w:tcW w:type="dxa" w:w="2160"/>
          </w:tcPr>
          <w:p>
            <w:r>
              <w:rPr>
                <w:sz w:val="16"/>
              </w:rPr>
              <w:t>2026-08-17</w:t>
            </w:r>
          </w:p>
        </w:tc>
        <w:tc>
          <w:tcPr>
            <w:tcW w:type="dxa" w:w="2160"/>
          </w:tcPr>
          <w:p>
            <w:r>
              <w:rPr>
                <w:sz w:val="16"/>
              </w:rPr>
              <w:t>https://news.cnyes.com/news/id/6579270</w:t>
            </w:r>
          </w:p>
        </w:tc>
      </w:tr>
      <w:tr>
        <w:tc>
          <w:tcPr>
            <w:tcW w:type="dxa" w:w="2160"/>
          </w:tcPr>
          <w:p>
            <w:r>
              <w:rPr>
                <w:sz w:val="16"/>
              </w:rPr>
              <w:t>Anue鉅亨網</w:t>
            </w:r>
          </w:p>
        </w:tc>
        <w:tc>
          <w:tcPr>
            <w:tcW w:type="dxa" w:w="2160"/>
          </w:tcPr>
          <w:p>
            <w:r>
              <w:rPr>
                <w:sz w:val="16"/>
              </w:rPr>
              <w:t>微星推出LuckyClaw 搶攻個人與企業AI代理市場</w:t>
            </w:r>
          </w:p>
        </w:tc>
        <w:tc>
          <w:tcPr>
            <w:tcW w:type="dxa" w:w="2160"/>
          </w:tcPr>
          <w:p>
            <w:r>
              <w:rPr>
                <w:sz w:val="16"/>
              </w:rPr>
              <w:t>2026-08-17</w:t>
            </w:r>
          </w:p>
        </w:tc>
        <w:tc>
          <w:tcPr>
            <w:tcW w:type="dxa" w:w="2160"/>
          </w:tcPr>
          <w:p>
            <w:r>
              <w:rPr>
                <w:sz w:val="16"/>
              </w:rPr>
              <w:t>https://news.cnyes.com/news/id/6579310</w:t>
            </w:r>
          </w:p>
        </w:tc>
      </w:tr>
      <w:tr>
        <w:tc>
          <w:tcPr>
            <w:tcW w:type="dxa" w:w="2160"/>
          </w:tcPr>
          <w:p>
            <w:r>
              <w:rPr>
                <w:sz w:val="16"/>
              </w:rPr>
              <w:t>Anue鉅亨網</w:t>
            </w:r>
          </w:p>
        </w:tc>
        <w:tc>
          <w:tcPr>
            <w:tcW w:type="dxa" w:w="2160"/>
          </w:tcPr>
          <w:p>
            <w:r>
              <w:rPr>
                <w:sz w:val="16"/>
              </w:rPr>
              <w:t>華碩上半年AI電競筆電市占突破51% 電競高價值組合力挺毛利率</w:t>
            </w:r>
          </w:p>
        </w:tc>
        <w:tc>
          <w:tcPr>
            <w:tcW w:type="dxa" w:w="2160"/>
          </w:tcPr>
          <w:p>
            <w:r>
              <w:rPr>
                <w:sz w:val="16"/>
              </w:rPr>
              <w:t>2026-08-17</w:t>
            </w:r>
          </w:p>
        </w:tc>
        <w:tc>
          <w:tcPr>
            <w:tcW w:type="dxa" w:w="2160"/>
          </w:tcPr>
          <w:p>
            <w:r>
              <w:rPr>
                <w:sz w:val="16"/>
              </w:rPr>
              <w:t>https://news.cnyes.com/news/id/6579334</w:t>
            </w:r>
          </w:p>
        </w:tc>
      </w:tr>
      <w:tr>
        <w:tc>
          <w:tcPr>
            <w:tcW w:type="dxa" w:w="2160"/>
          </w:tcPr>
          <w:p>
            <w:r>
              <w:rPr>
                <w:sz w:val="16"/>
              </w:rPr>
              <w:t>Anue鉅亨網</w:t>
            </w:r>
          </w:p>
        </w:tc>
        <w:tc>
          <w:tcPr>
            <w:tcW w:type="dxa" w:w="2160"/>
          </w:tcPr>
          <w:p>
            <w:r>
              <w:rPr>
                <w:sz w:val="16"/>
              </w:rPr>
              <w:t>宏達電連續五年獲 EcoVadis 銀獎肯定 連三年獲CDP供應鏈議合最高A級</w:t>
            </w:r>
          </w:p>
        </w:tc>
        <w:tc>
          <w:tcPr>
            <w:tcW w:type="dxa" w:w="2160"/>
          </w:tcPr>
          <w:p>
            <w:r>
              <w:rPr>
                <w:sz w:val="16"/>
              </w:rPr>
              <w:t>2026-08-17</w:t>
            </w:r>
          </w:p>
        </w:tc>
        <w:tc>
          <w:tcPr>
            <w:tcW w:type="dxa" w:w="2160"/>
          </w:tcPr>
          <w:p>
            <w:r>
              <w:rPr>
                <w:sz w:val="16"/>
              </w:rPr>
              <w:t>https://news.cnyes.com/news/id/6579342</w:t>
            </w:r>
          </w:p>
        </w:tc>
      </w:tr>
      <w:tr>
        <w:tc>
          <w:tcPr>
            <w:tcW w:type="dxa" w:w="2160"/>
          </w:tcPr>
          <w:p>
            <w:r>
              <w:rPr>
                <w:sz w:val="16"/>
              </w:rPr>
              <w:t>Anue鉅亨網</w:t>
            </w:r>
          </w:p>
        </w:tc>
        <w:tc>
          <w:tcPr>
            <w:tcW w:type="dxa" w:w="2160"/>
          </w:tcPr>
          <w:p>
            <w:r>
              <w:rPr>
                <w:sz w:val="16"/>
              </w:rPr>
              <w:t>鉅亨速報 - Factset 最新調查：玉山金(2884-TW)EPS預估上修至2.56元，預估目標價為39.4元</w:t>
            </w:r>
          </w:p>
        </w:tc>
        <w:tc>
          <w:tcPr>
            <w:tcW w:type="dxa" w:w="2160"/>
          </w:tcPr>
          <w:p>
            <w:r>
              <w:rPr>
                <w:sz w:val="16"/>
              </w:rPr>
              <w:t>2026-08-17</w:t>
            </w:r>
          </w:p>
        </w:tc>
        <w:tc>
          <w:tcPr>
            <w:tcW w:type="dxa" w:w="2160"/>
          </w:tcPr>
          <w:p>
            <w:r>
              <w:rPr>
                <w:sz w:val="16"/>
              </w:rPr>
              <w:t>https://news.cnyes.com/news/id/6579368</w:t>
            </w:r>
          </w:p>
        </w:tc>
      </w:tr>
      <w:tr>
        <w:tc>
          <w:tcPr>
            <w:tcW w:type="dxa" w:w="2160"/>
          </w:tcPr>
          <w:p>
            <w:r>
              <w:rPr>
                <w:sz w:val="16"/>
              </w:rPr>
              <w:t>Anue鉅亨網</w:t>
            </w:r>
          </w:p>
        </w:tc>
        <w:tc>
          <w:tcPr>
            <w:tcW w:type="dxa" w:w="2160"/>
          </w:tcPr>
          <w:p>
            <w:r>
              <w:rPr>
                <w:sz w:val="16"/>
              </w:rPr>
              <w:t>黃金衝破4400美元！貴金屬ETF近半月暴衝 勝過科技股</w:t>
            </w:r>
          </w:p>
        </w:tc>
        <w:tc>
          <w:tcPr>
            <w:tcW w:type="dxa" w:w="2160"/>
          </w:tcPr>
          <w:p>
            <w:r>
              <w:rPr>
                <w:sz w:val="16"/>
              </w:rPr>
              <w:t>2026-08-17</w:t>
            </w:r>
          </w:p>
        </w:tc>
        <w:tc>
          <w:tcPr>
            <w:tcW w:type="dxa" w:w="2160"/>
          </w:tcPr>
          <w:p>
            <w:r>
              <w:rPr>
                <w:sz w:val="16"/>
              </w:rPr>
              <w:t>https://news.cnyes.com/news/id/6579365</w:t>
            </w:r>
          </w:p>
        </w:tc>
      </w:tr>
      <w:tr>
        <w:tc>
          <w:tcPr>
            <w:tcW w:type="dxa" w:w="2160"/>
          </w:tcPr>
          <w:p>
            <w:r>
              <w:rPr>
                <w:sz w:val="16"/>
              </w:rPr>
              <w:t>Anue鉅亨網</w:t>
            </w:r>
          </w:p>
        </w:tc>
        <w:tc>
          <w:tcPr>
            <w:tcW w:type="dxa" w:w="2160"/>
          </w:tcPr>
          <w:p>
            <w:r>
              <w:rPr>
                <w:sz w:val="16"/>
              </w:rPr>
              <w:t>高端公布腸病毒71型疫苗臨床試驗結果 獲ACPID口頭報告</w:t>
            </w:r>
          </w:p>
        </w:tc>
        <w:tc>
          <w:tcPr>
            <w:tcW w:type="dxa" w:w="2160"/>
          </w:tcPr>
          <w:p>
            <w:r>
              <w:rPr>
                <w:sz w:val="16"/>
              </w:rPr>
              <w:t>2026-08-17</w:t>
            </w:r>
          </w:p>
        </w:tc>
        <w:tc>
          <w:tcPr>
            <w:tcW w:type="dxa" w:w="2160"/>
          </w:tcPr>
          <w:p>
            <w:r>
              <w:rPr>
                <w:sz w:val="16"/>
              </w:rPr>
              <w:t>https://news.cnyes.com/news/id/6579409</w:t>
            </w:r>
          </w:p>
        </w:tc>
      </w:tr>
      <w:tr>
        <w:tc>
          <w:tcPr>
            <w:tcW w:type="dxa" w:w="2160"/>
          </w:tcPr>
          <w:p>
            <w:r>
              <w:rPr>
                <w:sz w:val="16"/>
              </w:rPr>
              <w:t>Anue鉅亨網</w:t>
            </w:r>
          </w:p>
        </w:tc>
        <w:tc>
          <w:tcPr>
            <w:tcW w:type="dxa" w:w="2160"/>
          </w:tcPr>
          <w:p>
            <w:r>
              <w:rPr>
                <w:sz w:val="16"/>
              </w:rPr>
              <w:t>南山人壽7月賺10.9億元 新契約保費358億元創近期新高</w:t>
            </w:r>
          </w:p>
        </w:tc>
        <w:tc>
          <w:tcPr>
            <w:tcW w:type="dxa" w:w="2160"/>
          </w:tcPr>
          <w:p>
            <w:r>
              <w:rPr>
                <w:sz w:val="16"/>
              </w:rPr>
              <w:t>2026-08-17</w:t>
            </w:r>
          </w:p>
        </w:tc>
        <w:tc>
          <w:tcPr>
            <w:tcW w:type="dxa" w:w="2160"/>
          </w:tcPr>
          <w:p>
            <w:r>
              <w:rPr>
                <w:sz w:val="16"/>
              </w:rPr>
              <w:t>https://news.cnyes.com/news/id/6579411</w:t>
            </w:r>
          </w:p>
        </w:tc>
      </w:tr>
      <w:tr>
        <w:tc>
          <w:tcPr>
            <w:tcW w:type="dxa" w:w="2160"/>
          </w:tcPr>
          <w:p>
            <w:r>
              <w:rPr>
                <w:sz w:val="16"/>
              </w:rPr>
              <w:t>Anue鉅亨網</w:t>
            </w:r>
          </w:p>
        </w:tc>
        <w:tc>
          <w:tcPr>
            <w:tcW w:type="dxa" w:w="2160"/>
          </w:tcPr>
          <w:p>
            <w:r>
              <w:rPr>
                <w:sz w:val="16"/>
              </w:rPr>
              <w:t>臺銀統籌日月光500億聯貸大案 10銀行超額認貸</w:t>
            </w:r>
          </w:p>
        </w:tc>
        <w:tc>
          <w:tcPr>
            <w:tcW w:type="dxa" w:w="2160"/>
          </w:tcPr>
          <w:p>
            <w:r>
              <w:rPr>
                <w:sz w:val="16"/>
              </w:rPr>
              <w:t>2026-08-17</w:t>
            </w:r>
          </w:p>
        </w:tc>
        <w:tc>
          <w:tcPr>
            <w:tcW w:type="dxa" w:w="2160"/>
          </w:tcPr>
          <w:p>
            <w:r>
              <w:rPr>
                <w:sz w:val="16"/>
              </w:rPr>
              <w:t>https://news.cnyes.com/news/id/6579332</w:t>
            </w:r>
          </w:p>
        </w:tc>
      </w:tr>
      <w:tr>
        <w:tc>
          <w:tcPr>
            <w:tcW w:type="dxa" w:w="2160"/>
          </w:tcPr>
          <w:p>
            <w:r>
              <w:rPr>
                <w:sz w:val="16"/>
              </w:rPr>
              <w:t>Anue鉅亨網</w:t>
            </w:r>
          </w:p>
        </w:tc>
        <w:tc>
          <w:tcPr>
            <w:tcW w:type="dxa" w:w="2160"/>
          </w:tcPr>
          <w:p>
            <w:r>
              <w:rPr>
                <w:sz w:val="16"/>
              </w:rPr>
              <w:t>大學光兒童視力防控、屈光及白內障手術三大動能齊發 下半年將優於上半年</w:t>
            </w:r>
          </w:p>
        </w:tc>
        <w:tc>
          <w:tcPr>
            <w:tcW w:type="dxa" w:w="2160"/>
          </w:tcPr>
          <w:p>
            <w:r>
              <w:rPr>
                <w:sz w:val="16"/>
              </w:rPr>
              <w:t>2026-08-17</w:t>
            </w:r>
          </w:p>
        </w:tc>
        <w:tc>
          <w:tcPr>
            <w:tcW w:type="dxa" w:w="2160"/>
          </w:tcPr>
          <w:p>
            <w:r>
              <w:rPr>
                <w:sz w:val="16"/>
              </w:rPr>
              <w:t>https://news.cnyes.com/news/id/6579453</w:t>
            </w:r>
          </w:p>
        </w:tc>
      </w:tr>
      <w:tr>
        <w:tc>
          <w:tcPr>
            <w:tcW w:type="dxa" w:w="2160"/>
          </w:tcPr>
          <w:p>
            <w:r>
              <w:rPr>
                <w:sz w:val="16"/>
              </w:rPr>
              <w:t>Anue鉅亨網</w:t>
            </w:r>
          </w:p>
        </w:tc>
        <w:tc>
          <w:tcPr>
            <w:tcW w:type="dxa" w:w="2160"/>
          </w:tcPr>
          <w:p>
            <w:r>
              <w:rPr>
                <w:sz w:val="16"/>
              </w:rPr>
              <w:t>半導體巨頭挺台灣！美光豪灌74.5億美元 帶動前7月僑外投資暴增近8成</w:t>
            </w:r>
          </w:p>
        </w:tc>
        <w:tc>
          <w:tcPr>
            <w:tcW w:type="dxa" w:w="2160"/>
          </w:tcPr>
          <w:p>
            <w:r>
              <w:rPr>
                <w:sz w:val="16"/>
              </w:rPr>
              <w:t>2026-08-17</w:t>
            </w:r>
          </w:p>
        </w:tc>
        <w:tc>
          <w:tcPr>
            <w:tcW w:type="dxa" w:w="2160"/>
          </w:tcPr>
          <w:p>
            <w:r>
              <w:rPr>
                <w:sz w:val="16"/>
              </w:rPr>
              <w:t>https://news.cnyes.com/news/id/6579425</w:t>
            </w:r>
          </w:p>
        </w:tc>
      </w:tr>
      <w:tr>
        <w:tc>
          <w:tcPr>
            <w:tcW w:type="dxa" w:w="2160"/>
          </w:tcPr>
          <w:p>
            <w:r>
              <w:rPr>
                <w:sz w:val="16"/>
              </w:rPr>
              <w:t>Anue鉅亨網</w:t>
            </w:r>
          </w:p>
        </w:tc>
        <w:tc>
          <w:tcPr>
            <w:tcW w:type="dxa" w:w="2160"/>
          </w:tcPr>
          <w:p>
            <w:r>
              <w:rPr>
                <w:sz w:val="16"/>
              </w:rPr>
              <w:t>外資買超454億元連6買 加碼友達、航運股 反手減碼力積電6.8萬張</w:t>
            </w:r>
          </w:p>
        </w:tc>
        <w:tc>
          <w:tcPr>
            <w:tcW w:type="dxa" w:w="2160"/>
          </w:tcPr>
          <w:p>
            <w:r>
              <w:rPr>
                <w:sz w:val="16"/>
              </w:rPr>
              <w:t>2026-08-17</w:t>
            </w:r>
          </w:p>
        </w:tc>
        <w:tc>
          <w:tcPr>
            <w:tcW w:type="dxa" w:w="2160"/>
          </w:tcPr>
          <w:p>
            <w:r>
              <w:rPr>
                <w:sz w:val="16"/>
              </w:rPr>
              <w:t>https://news.cnyes.com/news/id/6579489</w:t>
            </w:r>
          </w:p>
        </w:tc>
      </w:tr>
      <w:tr>
        <w:tc>
          <w:tcPr>
            <w:tcW w:type="dxa" w:w="2160"/>
          </w:tcPr>
          <w:p>
            <w:r>
              <w:rPr>
                <w:sz w:val="16"/>
              </w:rPr>
              <w:t>Anue鉅亨網</w:t>
            </w:r>
          </w:p>
        </w:tc>
        <w:tc>
          <w:tcPr>
            <w:tcW w:type="dxa" w:w="2160"/>
          </w:tcPr>
          <w:p>
            <w:r>
              <w:rPr>
                <w:sz w:val="16"/>
              </w:rPr>
              <w:t>鉅亨速報 - Factset 最新調查：中鋼(2002-TW)EPS預估上修至0.15元，預估目標價為21.75元</w:t>
            </w:r>
          </w:p>
        </w:tc>
        <w:tc>
          <w:tcPr>
            <w:tcW w:type="dxa" w:w="2160"/>
          </w:tcPr>
          <w:p>
            <w:r>
              <w:rPr>
                <w:sz w:val="16"/>
              </w:rPr>
              <w:t>2026-08-17</w:t>
            </w:r>
          </w:p>
        </w:tc>
        <w:tc>
          <w:tcPr>
            <w:tcW w:type="dxa" w:w="2160"/>
          </w:tcPr>
          <w:p>
            <w:r>
              <w:rPr>
                <w:sz w:val="16"/>
              </w:rPr>
              <w:t>https://news.cnyes.com/news/id/6579519</w:t>
            </w:r>
          </w:p>
        </w:tc>
      </w:tr>
      <w:tr>
        <w:tc>
          <w:tcPr>
            <w:tcW w:type="dxa" w:w="2160"/>
          </w:tcPr>
          <w:p>
            <w:r>
              <w:rPr>
                <w:sz w:val="16"/>
              </w:rPr>
              <w:t>Anue鉅亨網</w:t>
            </w:r>
          </w:p>
        </w:tc>
        <w:tc>
          <w:tcPr>
            <w:tcW w:type="dxa" w:w="2160"/>
          </w:tcPr>
          <w:p>
            <w:r>
              <w:rPr>
                <w:sz w:val="16"/>
              </w:rPr>
              <w:t>賴清德：明年總預算共五項重要任務 AI為台灣經濟帶來歷史機會</w:t>
            </w:r>
          </w:p>
        </w:tc>
        <w:tc>
          <w:tcPr>
            <w:tcW w:type="dxa" w:w="2160"/>
          </w:tcPr>
          <w:p>
            <w:r>
              <w:rPr>
                <w:sz w:val="16"/>
              </w:rPr>
              <w:t>2026-08-17</w:t>
            </w:r>
          </w:p>
        </w:tc>
        <w:tc>
          <w:tcPr>
            <w:tcW w:type="dxa" w:w="2160"/>
          </w:tcPr>
          <w:p>
            <w:r>
              <w:rPr>
                <w:sz w:val="16"/>
              </w:rPr>
              <w:t>https://news.cnyes.com/news/id/6579509</w:t>
            </w:r>
          </w:p>
        </w:tc>
      </w:tr>
      <w:tr>
        <w:tc>
          <w:tcPr>
            <w:tcW w:type="dxa" w:w="2160"/>
          </w:tcPr>
          <w:p>
            <w:r>
              <w:rPr>
                <w:sz w:val="16"/>
              </w:rPr>
              <w:t>Anue鉅亨網</w:t>
            </w:r>
          </w:p>
        </w:tc>
        <w:tc>
          <w:tcPr>
            <w:tcW w:type="dxa" w:w="2160"/>
          </w:tcPr>
          <w:p>
            <w:r>
              <w:rPr>
                <w:sz w:val="16"/>
              </w:rPr>
              <w:t>2026臺灣週11月登場！彭金隆揭五大戰略 宣示台灣邁向亞洲資本島</w:t>
            </w:r>
          </w:p>
        </w:tc>
        <w:tc>
          <w:tcPr>
            <w:tcW w:type="dxa" w:w="2160"/>
          </w:tcPr>
          <w:p>
            <w:r>
              <w:rPr>
                <w:sz w:val="16"/>
              </w:rPr>
              <w:t>2026-08-17</w:t>
            </w:r>
          </w:p>
        </w:tc>
        <w:tc>
          <w:tcPr>
            <w:tcW w:type="dxa" w:w="2160"/>
          </w:tcPr>
          <w:p>
            <w:r>
              <w:rPr>
                <w:sz w:val="16"/>
              </w:rPr>
              <w:t>https://news.cnyes.com/news/id/6579507</w:t>
            </w:r>
          </w:p>
        </w:tc>
      </w:tr>
      <w:tr>
        <w:tc>
          <w:tcPr>
            <w:tcW w:type="dxa" w:w="2160"/>
          </w:tcPr>
          <w:p>
            <w:r>
              <w:rPr>
                <w:sz w:val="16"/>
              </w:rPr>
              <w:t>Anue鉅亨網</w:t>
            </w:r>
          </w:p>
        </w:tc>
        <w:tc>
          <w:tcPr>
            <w:tcW w:type="dxa" w:w="2160"/>
          </w:tcPr>
          <w:p>
            <w:r>
              <w:rPr>
                <w:sz w:val="16"/>
              </w:rPr>
              <w:t>邑昇簡榮坤：LEO板已占PCB業務10%比重 還要跨半導體散熱材</w:t>
            </w:r>
          </w:p>
        </w:tc>
        <w:tc>
          <w:tcPr>
            <w:tcW w:type="dxa" w:w="2160"/>
          </w:tcPr>
          <w:p>
            <w:r>
              <w:rPr>
                <w:sz w:val="16"/>
              </w:rPr>
              <w:t>2026-08-17</w:t>
            </w:r>
          </w:p>
        </w:tc>
        <w:tc>
          <w:tcPr>
            <w:tcW w:type="dxa" w:w="2160"/>
          </w:tcPr>
          <w:p>
            <w:r>
              <w:rPr>
                <w:sz w:val="16"/>
              </w:rPr>
              <w:t>https://news.cnyes.com/news/id/6579574</w:t>
            </w:r>
          </w:p>
        </w:tc>
      </w:tr>
      <w:tr>
        <w:tc>
          <w:tcPr>
            <w:tcW w:type="dxa" w:w="2160"/>
          </w:tcPr>
          <w:p>
            <w:r>
              <w:rPr>
                <w:sz w:val="16"/>
              </w:rPr>
              <w:t>Anue鉅亨網</w:t>
            </w:r>
          </w:p>
        </w:tc>
        <w:tc>
          <w:tcPr>
            <w:tcW w:type="dxa" w:w="2160"/>
          </w:tcPr>
          <w:p>
            <w:r>
              <w:rPr>
                <w:sz w:val="16"/>
              </w:rPr>
              <w:t>營收速報 - 2026年8月18日台股大型公司7月營收一覽（新增12家）</w:t>
            </w:r>
          </w:p>
        </w:tc>
        <w:tc>
          <w:tcPr>
            <w:tcW w:type="dxa" w:w="2160"/>
          </w:tcPr>
          <w:p>
            <w:r>
              <w:rPr>
                <w:sz w:val="16"/>
              </w:rPr>
              <w:t>2026-08-18</w:t>
            </w:r>
          </w:p>
        </w:tc>
        <w:tc>
          <w:tcPr>
            <w:tcW w:type="dxa" w:w="2160"/>
          </w:tcPr>
          <w:p>
            <w:r>
              <w:rPr>
                <w:sz w:val="16"/>
              </w:rPr>
              <w:t>https://news.cnyes.com/news/id/6579808</w:t>
            </w:r>
          </w:p>
        </w:tc>
      </w:tr>
      <w:tr>
        <w:tc>
          <w:tcPr>
            <w:tcW w:type="dxa" w:w="2160"/>
          </w:tcPr>
          <w:p>
            <w:r>
              <w:rPr>
                <w:sz w:val="16"/>
              </w:rPr>
              <w:t>Anue鉅亨網</w:t>
            </w:r>
          </w:p>
        </w:tc>
        <w:tc>
          <w:tcPr>
            <w:tcW w:type="dxa" w:w="2160"/>
          </w:tcPr>
          <w:p>
            <w:r>
              <w:rPr>
                <w:sz w:val="16"/>
              </w:rPr>
              <w:t>營收速報 - 2026年8月18日台股中小型公司7月營收一覽（新增29家）</w:t>
            </w:r>
          </w:p>
        </w:tc>
        <w:tc>
          <w:tcPr>
            <w:tcW w:type="dxa" w:w="2160"/>
          </w:tcPr>
          <w:p>
            <w:r>
              <w:rPr>
                <w:sz w:val="16"/>
              </w:rPr>
              <w:t>2026-08-18</w:t>
            </w:r>
          </w:p>
        </w:tc>
        <w:tc>
          <w:tcPr>
            <w:tcW w:type="dxa" w:w="2160"/>
          </w:tcPr>
          <w:p>
            <w:r>
              <w:rPr>
                <w:sz w:val="16"/>
              </w:rPr>
              <w:t>https://news.cnyes.com/news/id/6579809</w:t>
            </w:r>
          </w:p>
        </w:tc>
      </w:tr>
      <w:tr>
        <w:tc>
          <w:tcPr>
            <w:tcW w:type="dxa" w:w="2160"/>
          </w:tcPr>
          <w:p>
            <w:r>
              <w:rPr>
                <w:sz w:val="16"/>
              </w:rPr>
              <w:t>Anue鉅亨網</w:t>
            </w:r>
          </w:p>
        </w:tc>
        <w:tc>
          <w:tcPr>
            <w:tcW w:type="dxa" w:w="2160"/>
          </w:tcPr>
          <w:p>
            <w:r>
              <w:rPr>
                <w:sz w:val="16"/>
              </w:rPr>
              <w:t>鉅亨速報 - Factset 最新調查：保瑞(6472-TW)目標價調降至493.5元，幅度約3.71%</w:t>
            </w:r>
          </w:p>
        </w:tc>
        <w:tc>
          <w:tcPr>
            <w:tcW w:type="dxa" w:w="2160"/>
          </w:tcPr>
          <w:p>
            <w:r>
              <w:rPr>
                <w:sz w:val="16"/>
              </w:rPr>
              <w:t>2026-08-18</w:t>
            </w:r>
          </w:p>
        </w:tc>
        <w:tc>
          <w:tcPr>
            <w:tcW w:type="dxa" w:w="2160"/>
          </w:tcPr>
          <w:p>
            <w:r>
              <w:rPr>
                <w:sz w:val="16"/>
              </w:rPr>
              <w:t>https://news.cnyes.com/news/id/6579818</w:t>
            </w:r>
          </w:p>
        </w:tc>
      </w:tr>
      <w:tr>
        <w:tc>
          <w:tcPr>
            <w:tcW w:type="dxa" w:w="2160"/>
          </w:tcPr>
          <w:p>
            <w:r>
              <w:rPr>
                <w:sz w:val="16"/>
              </w:rPr>
              <w:t>Anue鉅亨網</w:t>
            </w:r>
          </w:p>
        </w:tc>
        <w:tc>
          <w:tcPr>
            <w:tcW w:type="dxa" w:w="2160"/>
          </w:tcPr>
          <w:p>
            <w:r>
              <w:rPr>
                <w:sz w:val="16"/>
              </w:rPr>
              <w:t>鉅亨速報 - Factset 最新調查：長榮航太(2645-TW)目標價調升至213元，幅度約6.5%</w:t>
            </w:r>
          </w:p>
        </w:tc>
        <w:tc>
          <w:tcPr>
            <w:tcW w:type="dxa" w:w="2160"/>
          </w:tcPr>
          <w:p>
            <w:r>
              <w:rPr>
                <w:sz w:val="16"/>
              </w:rPr>
              <w:t>2026-08-18</w:t>
            </w:r>
          </w:p>
        </w:tc>
        <w:tc>
          <w:tcPr>
            <w:tcW w:type="dxa" w:w="2160"/>
          </w:tcPr>
          <w:p>
            <w:r>
              <w:rPr>
                <w:sz w:val="16"/>
              </w:rPr>
              <w:t>https://news.cnyes.com/news/id/6579820</w:t>
            </w:r>
          </w:p>
        </w:tc>
      </w:tr>
      <w:tr>
        <w:tc>
          <w:tcPr>
            <w:tcW w:type="dxa" w:w="2160"/>
          </w:tcPr>
          <w:p>
            <w:r>
              <w:rPr>
                <w:sz w:val="16"/>
              </w:rPr>
              <w:t>Anue鉅亨網</w:t>
            </w:r>
          </w:p>
        </w:tc>
        <w:tc>
          <w:tcPr>
            <w:tcW w:type="dxa" w:w="2160"/>
          </w:tcPr>
          <w:p>
            <w:r>
              <w:rPr>
                <w:sz w:val="16"/>
              </w:rPr>
              <w:t>鉅亨速報 - Factset 最新調查：技嘉(2376-TW)目標價調升至444元，幅度約3.02%</w:t>
            </w:r>
          </w:p>
        </w:tc>
        <w:tc>
          <w:tcPr>
            <w:tcW w:type="dxa" w:w="2160"/>
          </w:tcPr>
          <w:p>
            <w:r>
              <w:rPr>
                <w:sz w:val="16"/>
              </w:rPr>
              <w:t>2026-08-18</w:t>
            </w:r>
          </w:p>
        </w:tc>
        <w:tc>
          <w:tcPr>
            <w:tcW w:type="dxa" w:w="2160"/>
          </w:tcPr>
          <w:p>
            <w:r>
              <w:rPr>
                <w:sz w:val="16"/>
              </w:rPr>
              <w:t>https://news.cnyes.com/news/id/6579822</w:t>
            </w:r>
          </w:p>
        </w:tc>
      </w:tr>
      <w:tr>
        <w:tc>
          <w:tcPr>
            <w:tcW w:type="dxa" w:w="2160"/>
          </w:tcPr>
          <w:p>
            <w:r>
              <w:rPr>
                <w:sz w:val="16"/>
              </w:rPr>
              <w:t>Anue鉅亨網</w:t>
            </w:r>
          </w:p>
        </w:tc>
        <w:tc>
          <w:tcPr>
            <w:tcW w:type="dxa" w:w="2160"/>
          </w:tcPr>
          <w:p>
            <w:r>
              <w:rPr>
                <w:sz w:val="16"/>
              </w:rPr>
              <w:t>鉅亨速報 - Factset 最新調查：保瑞(6472-TW)EPS預估下修至18.32元，預估目標價為493.5元</w:t>
            </w:r>
          </w:p>
        </w:tc>
        <w:tc>
          <w:tcPr>
            <w:tcW w:type="dxa" w:w="2160"/>
          </w:tcPr>
          <w:p>
            <w:r>
              <w:rPr>
                <w:sz w:val="16"/>
              </w:rPr>
              <w:t>2026-08-18</w:t>
            </w:r>
          </w:p>
        </w:tc>
        <w:tc>
          <w:tcPr>
            <w:tcW w:type="dxa" w:w="2160"/>
          </w:tcPr>
          <w:p>
            <w:r>
              <w:rPr>
                <w:sz w:val="16"/>
              </w:rPr>
              <w:t>https://news.cnyes.com/news/id/6579823</w:t>
            </w:r>
          </w:p>
        </w:tc>
      </w:tr>
      <w:tr>
        <w:tc>
          <w:tcPr>
            <w:tcW w:type="dxa" w:w="2160"/>
          </w:tcPr>
          <w:p>
            <w:r>
              <w:rPr>
                <w:sz w:val="16"/>
              </w:rPr>
              <w:t>Anue鉅亨網</w:t>
            </w:r>
          </w:p>
        </w:tc>
        <w:tc>
          <w:tcPr>
            <w:tcW w:type="dxa" w:w="2160"/>
          </w:tcPr>
          <w:p>
            <w:r>
              <w:rPr>
                <w:sz w:val="16"/>
              </w:rPr>
              <w:t>鉅亨速報 - Factset 最新調查：技嘉(2376-TW)EPS預估上修至33.19元，預估目標價為444元</w:t>
            </w:r>
          </w:p>
        </w:tc>
        <w:tc>
          <w:tcPr>
            <w:tcW w:type="dxa" w:w="2160"/>
          </w:tcPr>
          <w:p>
            <w:r>
              <w:rPr>
                <w:sz w:val="16"/>
              </w:rPr>
              <w:t>2026-08-18</w:t>
            </w:r>
          </w:p>
        </w:tc>
        <w:tc>
          <w:tcPr>
            <w:tcW w:type="dxa" w:w="2160"/>
          </w:tcPr>
          <w:p>
            <w:r>
              <w:rPr>
                <w:sz w:val="16"/>
              </w:rPr>
              <w:t>https://news.cnyes.com/news/id/6579824</w:t>
            </w:r>
          </w:p>
        </w:tc>
      </w:tr>
      <w:tr>
        <w:tc>
          <w:tcPr>
            <w:tcW w:type="dxa" w:w="2160"/>
          </w:tcPr>
          <w:p>
            <w:r>
              <w:rPr>
                <w:sz w:val="16"/>
              </w:rPr>
              <w:t>Anue鉅亨網</w:t>
            </w:r>
          </w:p>
        </w:tc>
        <w:tc>
          <w:tcPr>
            <w:tcW w:type="dxa" w:w="2160"/>
          </w:tcPr>
          <w:p>
            <w:r>
              <w:rPr>
                <w:sz w:val="16"/>
              </w:rPr>
              <w:t>【0818台股盤前】外資狂買454億抗投信賣壓 貨櫃三雄與光通訊攜手強攻，「營收亮眼法人買」標的萬潤、聯鈞、致茂</w:t>
            </w:r>
          </w:p>
        </w:tc>
        <w:tc>
          <w:tcPr>
            <w:tcW w:type="dxa" w:w="2160"/>
          </w:tcPr>
          <w:p>
            <w:r>
              <w:rPr>
                <w:sz w:val="16"/>
              </w:rPr>
              <w:t>2026-08-18</w:t>
            </w:r>
          </w:p>
        </w:tc>
        <w:tc>
          <w:tcPr>
            <w:tcW w:type="dxa" w:w="2160"/>
          </w:tcPr>
          <w:p>
            <w:r>
              <w:rPr>
                <w:sz w:val="16"/>
              </w:rPr>
              <w:t>https://news.cnyes.com/news/id/6579349</w:t>
            </w:r>
          </w:p>
        </w:tc>
      </w:tr>
      <w:tr>
        <w:tc>
          <w:tcPr>
            <w:tcW w:type="dxa" w:w="2160"/>
          </w:tcPr>
          <w:p>
            <w:r>
              <w:rPr>
                <w:sz w:val="16"/>
              </w:rPr>
              <w:t>Anue鉅亨網</w:t>
            </w:r>
          </w:p>
        </w:tc>
        <w:tc>
          <w:tcPr>
            <w:tcW w:type="dxa" w:w="2160"/>
          </w:tcPr>
          <w:p>
            <w:r>
              <w:rPr>
                <w:sz w:val="16"/>
              </w:rPr>
              <w:t>野村投信最新台股看法--【台股操盤人筆記】油價震盪往下，AI需求帶領台灣供應鏈獲利向上</w:t>
            </w:r>
          </w:p>
        </w:tc>
        <w:tc>
          <w:tcPr>
            <w:tcW w:type="dxa" w:w="2160"/>
          </w:tcPr>
          <w:p>
            <w:r>
              <w:rPr>
                <w:sz w:val="16"/>
              </w:rPr>
              <w:t>2026-08-18</w:t>
            </w:r>
          </w:p>
        </w:tc>
        <w:tc>
          <w:tcPr>
            <w:tcW w:type="dxa" w:w="2160"/>
          </w:tcPr>
          <w:p>
            <w:r>
              <w:rPr>
                <w:sz w:val="16"/>
              </w:rPr>
              <w:t>https://news.cnyes.com/news/id/6575000</w:t>
            </w:r>
          </w:p>
        </w:tc>
      </w:tr>
      <w:tr>
        <w:tc>
          <w:tcPr>
            <w:tcW w:type="dxa" w:w="2160"/>
          </w:tcPr>
          <w:p>
            <w:r>
              <w:rPr>
                <w:sz w:val="16"/>
              </w:rPr>
              <w:t>Anue鉅亨網</w:t>
            </w:r>
          </w:p>
        </w:tc>
        <w:tc>
          <w:tcPr>
            <w:tcW w:type="dxa" w:w="2160"/>
          </w:tcPr>
          <w:p>
            <w:r>
              <w:rPr>
                <w:sz w:val="16"/>
              </w:rPr>
              <w:t>〈台股開盤〉三攻4萬6關卡壓力加重 權值股表現壓抑 上漲200點後翻黑走低</w:t>
            </w:r>
          </w:p>
        </w:tc>
        <w:tc>
          <w:tcPr>
            <w:tcW w:type="dxa" w:w="2160"/>
          </w:tcPr>
          <w:p>
            <w:r>
              <w:rPr>
                <w:sz w:val="16"/>
              </w:rPr>
              <w:t>2026-08-18</w:t>
            </w:r>
          </w:p>
        </w:tc>
        <w:tc>
          <w:tcPr>
            <w:tcW w:type="dxa" w:w="2160"/>
          </w:tcPr>
          <w:p>
            <w:r>
              <w:rPr>
                <w:sz w:val="16"/>
              </w:rPr>
              <w:t>https://news.cnyes.com/news/id/6579984</w:t>
            </w:r>
          </w:p>
        </w:tc>
      </w:tr>
      <w:tr>
        <w:tc>
          <w:tcPr>
            <w:tcW w:type="dxa" w:w="2160"/>
          </w:tcPr>
          <w:p>
            <w:r>
              <w:rPr>
                <w:sz w:val="16"/>
              </w:rPr>
              <w:t>Anue鉅亨網</w:t>
            </w:r>
          </w:p>
        </w:tc>
        <w:tc>
          <w:tcPr>
            <w:tcW w:type="dxa" w:w="2160"/>
          </w:tcPr>
          <w:p>
            <w:r>
              <w:rPr>
                <w:sz w:val="16"/>
              </w:rPr>
              <w:t>〈焦點股〉邑昇接單能見度提高並鎖定航太等利基應用產品 爆量開高</w:t>
            </w:r>
          </w:p>
        </w:tc>
        <w:tc>
          <w:tcPr>
            <w:tcW w:type="dxa" w:w="2160"/>
          </w:tcPr>
          <w:p>
            <w:r>
              <w:rPr>
                <w:sz w:val="16"/>
              </w:rPr>
              <w:t>2026-08-18</w:t>
            </w:r>
          </w:p>
        </w:tc>
        <w:tc>
          <w:tcPr>
            <w:tcW w:type="dxa" w:w="2160"/>
          </w:tcPr>
          <w:p>
            <w:r>
              <w:rPr>
                <w:sz w:val="16"/>
              </w:rPr>
              <w:t>https://news.cnyes.com/news/id/6580029</w:t>
            </w:r>
          </w:p>
        </w:tc>
      </w:tr>
      <w:tr>
        <w:tc>
          <w:tcPr>
            <w:tcW w:type="dxa" w:w="2160"/>
          </w:tcPr>
          <w:p>
            <w:r>
              <w:rPr>
                <w:sz w:val="16"/>
              </w:rPr>
              <w:t>Anue鉅亨網</w:t>
            </w:r>
          </w:p>
        </w:tc>
        <w:tc>
          <w:tcPr>
            <w:tcW w:type="dxa" w:w="2160"/>
          </w:tcPr>
          <w:p>
            <w:r>
              <w:rPr>
                <w:sz w:val="16"/>
              </w:rPr>
              <w:t>〈焦點股〉勤誠迎下半年旺季、展望正面 股價站回千元挑戰月線</w:t>
            </w:r>
          </w:p>
        </w:tc>
        <w:tc>
          <w:tcPr>
            <w:tcW w:type="dxa" w:w="2160"/>
          </w:tcPr>
          <w:p>
            <w:r>
              <w:rPr>
                <w:sz w:val="16"/>
              </w:rPr>
              <w:t>2026-08-18</w:t>
            </w:r>
          </w:p>
        </w:tc>
        <w:tc>
          <w:tcPr>
            <w:tcW w:type="dxa" w:w="2160"/>
          </w:tcPr>
          <w:p>
            <w:r>
              <w:rPr>
                <w:sz w:val="16"/>
              </w:rPr>
              <w:t>https://news.cnyes.com/news/id/6580071</w:t>
            </w:r>
          </w:p>
        </w:tc>
      </w:tr>
      <w:tr>
        <w:tc>
          <w:tcPr>
            <w:tcW w:type="dxa" w:w="2160"/>
          </w:tcPr>
          <w:p>
            <w:r>
              <w:rPr>
                <w:sz w:val="16"/>
              </w:rPr>
              <w:t>Anue鉅亨網</w:t>
            </w:r>
          </w:p>
        </w:tc>
        <w:tc>
          <w:tcPr>
            <w:tcW w:type="dxa" w:w="2160"/>
          </w:tcPr>
          <w:p>
            <w:r>
              <w:rPr>
                <w:sz w:val="16"/>
              </w:rPr>
              <w:t>〈焦點股〉00406A年化配息率逼近17%掀搶買潮 盤中漲幅居主動ETF之冠</w:t>
            </w:r>
          </w:p>
        </w:tc>
        <w:tc>
          <w:tcPr>
            <w:tcW w:type="dxa" w:w="2160"/>
          </w:tcPr>
          <w:p>
            <w:r>
              <w:rPr>
                <w:sz w:val="16"/>
              </w:rPr>
              <w:t>2026-08-18</w:t>
            </w:r>
          </w:p>
        </w:tc>
        <w:tc>
          <w:tcPr>
            <w:tcW w:type="dxa" w:w="2160"/>
          </w:tcPr>
          <w:p>
            <w:r>
              <w:rPr>
                <w:sz w:val="16"/>
              </w:rPr>
              <w:t>https://news.cnyes.com/news/id/6580054</w:t>
            </w:r>
          </w:p>
        </w:tc>
      </w:tr>
      <w:tr>
        <w:tc>
          <w:tcPr>
            <w:tcW w:type="dxa" w:w="2160"/>
          </w:tcPr>
          <w:p>
            <w:r>
              <w:rPr>
                <w:sz w:val="16"/>
              </w:rPr>
              <w:t>Anue鉅亨網</w:t>
            </w:r>
          </w:p>
        </w:tc>
        <w:tc>
          <w:tcPr>
            <w:tcW w:type="dxa" w:w="2160"/>
          </w:tcPr>
          <w:p>
            <w:r>
              <w:rPr>
                <w:sz w:val="16"/>
              </w:rPr>
              <w:t>〈房產〉房市買氣降 全台七都以外預售待售餘屋量由彰化破千戶居冠</w:t>
            </w:r>
          </w:p>
        </w:tc>
        <w:tc>
          <w:tcPr>
            <w:tcW w:type="dxa" w:w="2160"/>
          </w:tcPr>
          <w:p>
            <w:r>
              <w:rPr>
                <w:sz w:val="16"/>
              </w:rPr>
              <w:t>2026-08-18</w:t>
            </w:r>
          </w:p>
        </w:tc>
        <w:tc>
          <w:tcPr>
            <w:tcW w:type="dxa" w:w="2160"/>
          </w:tcPr>
          <w:p>
            <w:r>
              <w:rPr>
                <w:sz w:val="16"/>
              </w:rPr>
              <w:t>https://news.cnyes.com/news/id/6580093</w:t>
            </w:r>
          </w:p>
        </w:tc>
      </w:tr>
      <w:tr>
        <w:tc>
          <w:tcPr>
            <w:tcW w:type="dxa" w:w="2160"/>
          </w:tcPr>
          <w:p>
            <w:r>
              <w:rPr>
                <w:sz w:val="16"/>
              </w:rPr>
              <w:t>Anue鉅亨網</w:t>
            </w:r>
          </w:p>
        </w:tc>
        <w:tc>
          <w:tcPr>
            <w:tcW w:type="dxa" w:w="2160"/>
          </w:tcPr>
          <w:p>
            <w:r>
              <w:rPr>
                <w:sz w:val="16"/>
              </w:rPr>
              <w:t>AI浪潮助攻！今年H1上市公司中國收益2899億創新高「這家」超車台積電奪第二</w:t>
            </w:r>
          </w:p>
        </w:tc>
        <w:tc>
          <w:tcPr>
            <w:tcW w:type="dxa" w:w="2160"/>
          </w:tcPr>
          <w:p>
            <w:r>
              <w:rPr>
                <w:sz w:val="16"/>
              </w:rPr>
              <w:t>2026-08-18</w:t>
            </w:r>
          </w:p>
        </w:tc>
        <w:tc>
          <w:tcPr>
            <w:tcW w:type="dxa" w:w="2160"/>
          </w:tcPr>
          <w:p>
            <w:r>
              <w:rPr>
                <w:sz w:val="16"/>
              </w:rPr>
              <w:t>https://news.cnyes.com/news/id/6580092</w:t>
            </w:r>
          </w:p>
        </w:tc>
      </w:tr>
      <w:tr>
        <w:tc>
          <w:tcPr>
            <w:tcW w:type="dxa" w:w="2160"/>
          </w:tcPr>
          <w:p>
            <w:r>
              <w:rPr>
                <w:sz w:val="16"/>
              </w:rPr>
              <w:t>Anue鉅亨網</w:t>
            </w:r>
          </w:p>
        </w:tc>
        <w:tc>
          <w:tcPr>
            <w:tcW w:type="dxa" w:w="2160"/>
          </w:tcPr>
          <w:p>
            <w:r>
              <w:rPr>
                <w:sz w:val="16"/>
              </w:rPr>
              <w:t>廢料再生變「戰略性綠金」！鈺祥用AI重寫半導體濾網循環經濟學</w:t>
            </w:r>
          </w:p>
        </w:tc>
        <w:tc>
          <w:tcPr>
            <w:tcW w:type="dxa" w:w="2160"/>
          </w:tcPr>
          <w:p>
            <w:r>
              <w:rPr>
                <w:sz w:val="16"/>
              </w:rPr>
              <w:t>2026-08-18</w:t>
            </w:r>
          </w:p>
        </w:tc>
        <w:tc>
          <w:tcPr>
            <w:tcW w:type="dxa" w:w="2160"/>
          </w:tcPr>
          <w:p>
            <w:r>
              <w:rPr>
                <w:sz w:val="16"/>
              </w:rPr>
              <w:t>https://news.cnyes.com/news/id/6580125</w:t>
            </w:r>
          </w:p>
        </w:tc>
      </w:tr>
      <w:tr>
        <w:tc>
          <w:tcPr>
            <w:tcW w:type="dxa" w:w="2160"/>
          </w:tcPr>
          <w:p>
            <w:r>
              <w:rPr>
                <w:sz w:val="16"/>
              </w:rPr>
              <w:t>Anue鉅亨網</w:t>
            </w:r>
          </w:p>
        </w:tc>
        <w:tc>
          <w:tcPr>
            <w:tcW w:type="dxa" w:w="2160"/>
          </w:tcPr>
          <w:p>
            <w:r>
              <w:rPr>
                <w:sz w:val="16"/>
              </w:rPr>
              <w:t>穿越市場波動！施雅棠、蕭碧燕揭密AI時代投資關鍵 「長線商機才剛開始」</w:t>
            </w:r>
          </w:p>
        </w:tc>
        <w:tc>
          <w:tcPr>
            <w:tcW w:type="dxa" w:w="2160"/>
          </w:tcPr>
          <w:p>
            <w:r>
              <w:rPr>
                <w:sz w:val="16"/>
              </w:rPr>
              <w:t>2026-08-18</w:t>
            </w:r>
          </w:p>
        </w:tc>
        <w:tc>
          <w:tcPr>
            <w:tcW w:type="dxa" w:w="2160"/>
          </w:tcPr>
          <w:p>
            <w:r>
              <w:rPr>
                <w:sz w:val="16"/>
              </w:rPr>
              <w:t>https://news.cnyes.com/news/id/6580137</w:t>
            </w:r>
          </w:p>
        </w:tc>
      </w:tr>
      <w:tr>
        <w:tc>
          <w:tcPr>
            <w:tcW w:type="dxa" w:w="2160"/>
          </w:tcPr>
          <w:p>
            <w:r>
              <w:rPr>
                <w:sz w:val="16"/>
              </w:rPr>
              <w:t>Anue鉅亨網</w:t>
            </w:r>
          </w:p>
        </w:tc>
        <w:tc>
          <w:tcPr>
            <w:tcW w:type="dxa" w:w="2160"/>
          </w:tcPr>
          <w:p>
            <w:r>
              <w:rPr>
                <w:sz w:val="16"/>
              </w:rPr>
              <w:t>台塑新智能車電通過歐洲出車安認證 王瑞瑜：加速國產電池接軌全球供應鏈</w:t>
            </w:r>
          </w:p>
        </w:tc>
        <w:tc>
          <w:tcPr>
            <w:tcW w:type="dxa" w:w="2160"/>
          </w:tcPr>
          <w:p>
            <w:r>
              <w:rPr>
                <w:sz w:val="16"/>
              </w:rPr>
              <w:t>2026-08-18</w:t>
            </w:r>
          </w:p>
        </w:tc>
        <w:tc>
          <w:tcPr>
            <w:tcW w:type="dxa" w:w="2160"/>
          </w:tcPr>
          <w:p>
            <w:r>
              <w:rPr>
                <w:sz w:val="16"/>
              </w:rPr>
              <w:t>https://news.cnyes.com/news/id/6580151</w:t>
            </w:r>
          </w:p>
        </w:tc>
      </w:tr>
      <w:tr>
        <w:tc>
          <w:tcPr>
            <w:tcW w:type="dxa" w:w="2160"/>
          </w:tcPr>
          <w:p>
            <w:r>
              <w:rPr>
                <w:sz w:val="16"/>
              </w:rPr>
              <w:t>Anue鉅亨網</w:t>
            </w:r>
          </w:p>
        </w:tc>
        <w:tc>
          <w:tcPr>
            <w:tcW w:type="dxa" w:w="2160"/>
          </w:tcPr>
          <w:p>
            <w:r>
              <w:rPr>
                <w:sz w:val="16"/>
              </w:rPr>
              <w:t>川湖衝破15000元！高含「湖」量ETF表現靚 00728逼近歷史新高</w:t>
            </w:r>
          </w:p>
        </w:tc>
        <w:tc>
          <w:tcPr>
            <w:tcW w:type="dxa" w:w="2160"/>
          </w:tcPr>
          <w:p>
            <w:r>
              <w:rPr>
                <w:sz w:val="16"/>
              </w:rPr>
              <w:t>2026-08-18</w:t>
            </w:r>
          </w:p>
        </w:tc>
        <w:tc>
          <w:tcPr>
            <w:tcW w:type="dxa" w:w="2160"/>
          </w:tcPr>
          <w:p>
            <w:r>
              <w:rPr>
                <w:sz w:val="16"/>
              </w:rPr>
              <w:t>https://news.cnyes.com/news/id/6580155</w:t>
            </w:r>
          </w:p>
        </w:tc>
      </w:tr>
      <w:tr>
        <w:tc>
          <w:tcPr>
            <w:tcW w:type="dxa" w:w="2160"/>
          </w:tcPr>
          <w:p>
            <w:r>
              <w:rPr>
                <w:sz w:val="16"/>
              </w:rPr>
              <w:t>Anue鉅亨網</w:t>
            </w:r>
          </w:p>
        </w:tc>
        <w:tc>
          <w:tcPr>
            <w:tcW w:type="dxa" w:w="2160"/>
          </w:tcPr>
          <w:p>
            <w:r>
              <w:rPr>
                <w:sz w:val="16"/>
              </w:rPr>
              <w:t>盤中速報 - 櫃買市場加權指數下跌-7.98點至390.34點，跌幅2%</w:t>
            </w:r>
          </w:p>
        </w:tc>
        <w:tc>
          <w:tcPr>
            <w:tcW w:type="dxa" w:w="2160"/>
          </w:tcPr>
          <w:p>
            <w:r>
              <w:rPr>
                <w:sz w:val="16"/>
              </w:rPr>
              <w:t>2026-08-18</w:t>
            </w:r>
          </w:p>
        </w:tc>
        <w:tc>
          <w:tcPr>
            <w:tcW w:type="dxa" w:w="2160"/>
          </w:tcPr>
          <w:p>
            <w:r>
              <w:rPr>
                <w:sz w:val="16"/>
              </w:rPr>
              <w:t>https://news.cnyes.com/news/id/6580193</w:t>
            </w:r>
          </w:p>
        </w:tc>
      </w:tr>
      <w:tr>
        <w:tc>
          <w:tcPr>
            <w:tcW w:type="dxa" w:w="2160"/>
          </w:tcPr>
          <w:p>
            <w:r>
              <w:rPr>
                <w:sz w:val="16"/>
              </w:rPr>
              <w:t>Anue鉅亨網</w:t>
            </w:r>
          </w:p>
        </w:tc>
        <w:tc>
          <w:tcPr>
            <w:tcW w:type="dxa" w:w="2160"/>
          </w:tcPr>
          <w:p>
            <w:r>
              <w:rPr>
                <w:sz w:val="16"/>
              </w:rPr>
              <w:t>工總攜手泰國工總拓展智慧產業 簽四項MOU搶攻AI商機</w:t>
            </w:r>
          </w:p>
        </w:tc>
        <w:tc>
          <w:tcPr>
            <w:tcW w:type="dxa" w:w="2160"/>
          </w:tcPr>
          <w:p>
            <w:r>
              <w:rPr>
                <w:sz w:val="16"/>
              </w:rPr>
              <w:t>2026-08-18</w:t>
            </w:r>
          </w:p>
        </w:tc>
        <w:tc>
          <w:tcPr>
            <w:tcW w:type="dxa" w:w="2160"/>
          </w:tcPr>
          <w:p>
            <w:r>
              <w:rPr>
                <w:sz w:val="16"/>
              </w:rPr>
              <w:t>https://news.cnyes.com/news/id/6580190</w:t>
            </w:r>
          </w:p>
        </w:tc>
      </w:tr>
      <w:tr>
        <w:tc>
          <w:tcPr>
            <w:tcW w:type="dxa" w:w="2160"/>
          </w:tcPr>
          <w:p>
            <w:r>
              <w:rPr>
                <w:sz w:val="16"/>
              </w:rPr>
              <w:t>Anue鉅亨網</w:t>
            </w:r>
          </w:p>
        </w:tc>
        <w:tc>
          <w:tcPr>
            <w:tcW w:type="dxa" w:w="2160"/>
          </w:tcPr>
          <w:p>
            <w:r>
              <w:rPr>
                <w:sz w:val="16"/>
              </w:rPr>
              <w:t>〈亞智展望〉ECB設備出貨已逾50台 明年6月登興櫃</w:t>
            </w:r>
          </w:p>
        </w:tc>
        <w:tc>
          <w:tcPr>
            <w:tcW w:type="dxa" w:w="2160"/>
          </w:tcPr>
          <w:p>
            <w:r>
              <w:rPr>
                <w:sz w:val="16"/>
              </w:rPr>
              <w:t>2026-08-18</w:t>
            </w:r>
          </w:p>
        </w:tc>
        <w:tc>
          <w:tcPr>
            <w:tcW w:type="dxa" w:w="2160"/>
          </w:tcPr>
          <w:p>
            <w:r>
              <w:rPr>
                <w:sz w:val="16"/>
              </w:rPr>
              <w:t>https://news.cnyes.com/news/id/6580242</w:t>
            </w:r>
          </w:p>
        </w:tc>
      </w:tr>
      <w:tr>
        <w:tc>
          <w:tcPr>
            <w:tcW w:type="dxa" w:w="2160"/>
          </w:tcPr>
          <w:p>
            <w:r>
              <w:rPr>
                <w:sz w:val="16"/>
              </w:rPr>
              <w:t>Anue鉅亨網</w:t>
            </w:r>
          </w:p>
        </w:tc>
        <w:tc>
          <w:tcPr>
            <w:tcW w:type="dxa" w:w="2160"/>
          </w:tcPr>
          <w:p>
            <w:r>
              <w:rPr>
                <w:sz w:val="16"/>
              </w:rPr>
              <w:t>台灣大打造全台首座5G AI智慧地熱電廠 AI服務平台已創造3500萬元產值</w:t>
            </w:r>
          </w:p>
        </w:tc>
        <w:tc>
          <w:tcPr>
            <w:tcW w:type="dxa" w:w="2160"/>
          </w:tcPr>
          <w:p>
            <w:r>
              <w:rPr>
                <w:sz w:val="16"/>
              </w:rPr>
              <w:t>2026-08-18</w:t>
            </w:r>
          </w:p>
        </w:tc>
        <w:tc>
          <w:tcPr>
            <w:tcW w:type="dxa" w:w="2160"/>
          </w:tcPr>
          <w:p>
            <w:r>
              <w:rPr>
                <w:sz w:val="16"/>
              </w:rPr>
              <w:t>https://news.cnyes.com/news/id/6580256</w:t>
            </w:r>
          </w:p>
        </w:tc>
      </w:tr>
      <w:tr>
        <w:tc>
          <w:tcPr>
            <w:tcW w:type="dxa" w:w="2160"/>
          </w:tcPr>
          <w:p>
            <w:r>
              <w:rPr>
                <w:sz w:val="16"/>
              </w:rPr>
              <w:t>Anue鉅亨網</w:t>
            </w:r>
          </w:p>
        </w:tc>
        <w:tc>
          <w:tcPr>
            <w:tcW w:type="dxa" w:w="2160"/>
          </w:tcPr>
          <w:p>
            <w:r>
              <w:rPr>
                <w:sz w:val="16"/>
              </w:rPr>
              <w:t>〈亞智展望〉Glass Core重返焦點 亞智：510X515mm最有機會成主流</w:t>
            </w:r>
          </w:p>
        </w:tc>
        <w:tc>
          <w:tcPr>
            <w:tcW w:type="dxa" w:w="2160"/>
          </w:tcPr>
          <w:p>
            <w:r>
              <w:rPr>
                <w:sz w:val="16"/>
              </w:rPr>
              <w:t>2026-08-18</w:t>
            </w:r>
          </w:p>
        </w:tc>
        <w:tc>
          <w:tcPr>
            <w:tcW w:type="dxa" w:w="2160"/>
          </w:tcPr>
          <w:p>
            <w:r>
              <w:rPr>
                <w:sz w:val="16"/>
              </w:rPr>
              <w:t>https://news.cnyes.com/news/id/6580260</w:t>
            </w:r>
          </w:p>
        </w:tc>
      </w:tr>
      <w:tr>
        <w:tc>
          <w:tcPr>
            <w:tcW w:type="dxa" w:w="2160"/>
          </w:tcPr>
          <w:p>
            <w:r>
              <w:rPr>
                <w:sz w:val="16"/>
              </w:rPr>
              <w:t>Anue鉅亨網</w:t>
            </w:r>
          </w:p>
        </w:tc>
        <w:tc>
          <w:tcPr>
            <w:tcW w:type="dxa" w:w="2160"/>
          </w:tcPr>
          <w:p>
            <w:r>
              <w:rPr>
                <w:sz w:val="16"/>
              </w:rPr>
              <w:t>〈台股盤後〉震盪逾800點收跌548點 4萬6無功折返失守5日、10日線</w:t>
            </w:r>
          </w:p>
        </w:tc>
        <w:tc>
          <w:tcPr>
            <w:tcW w:type="dxa" w:w="2160"/>
          </w:tcPr>
          <w:p>
            <w:r>
              <w:rPr>
                <w:sz w:val="16"/>
              </w:rPr>
              <w:t>2026-08-18</w:t>
            </w:r>
          </w:p>
        </w:tc>
        <w:tc>
          <w:tcPr>
            <w:tcW w:type="dxa" w:w="2160"/>
          </w:tcPr>
          <w:p>
            <w:r>
              <w:rPr>
                <w:sz w:val="16"/>
              </w:rPr>
              <w:t>https://news.cnyes.com/news/id/6580279</w:t>
            </w:r>
          </w:p>
        </w:tc>
      </w:tr>
      <w:tr>
        <w:tc>
          <w:tcPr>
            <w:tcW w:type="dxa" w:w="2160"/>
          </w:tcPr>
          <w:p>
            <w:r>
              <w:rPr>
                <w:sz w:val="16"/>
              </w:rPr>
              <w:t>Anue鉅亨網</w:t>
            </w:r>
          </w:p>
        </w:tc>
        <w:tc>
          <w:tcPr>
            <w:tcW w:type="dxa" w:w="2160"/>
          </w:tcPr>
          <w:p>
            <w:r>
              <w:rPr>
                <w:sz w:val="16"/>
              </w:rPr>
              <w:t>映泰搶攻智慧城市與安防商機 推出EdgeComp MT-N150 Edge AI系統</w:t>
            </w:r>
          </w:p>
        </w:tc>
        <w:tc>
          <w:tcPr>
            <w:tcW w:type="dxa" w:w="2160"/>
          </w:tcPr>
          <w:p>
            <w:r>
              <w:rPr>
                <w:sz w:val="16"/>
              </w:rPr>
              <w:t>2026-08-18</w:t>
            </w:r>
          </w:p>
        </w:tc>
        <w:tc>
          <w:tcPr>
            <w:tcW w:type="dxa" w:w="2160"/>
          </w:tcPr>
          <w:p>
            <w:r>
              <w:rPr>
                <w:sz w:val="16"/>
              </w:rPr>
              <w:t>https://news.cnyes.com/news/id/6580296</w:t>
            </w:r>
          </w:p>
        </w:tc>
      </w:tr>
      <w:tr>
        <w:tc>
          <w:tcPr>
            <w:tcW w:type="dxa" w:w="2160"/>
          </w:tcPr>
          <w:p>
            <w:r>
              <w:rPr>
                <w:sz w:val="16"/>
              </w:rPr>
              <w:t>Anue鉅亨網</w:t>
            </w:r>
          </w:p>
        </w:tc>
        <w:tc>
          <w:tcPr>
            <w:tcW w:type="dxa" w:w="2160"/>
          </w:tcPr>
          <w:p>
            <w:r>
              <w:rPr>
                <w:sz w:val="16"/>
              </w:rPr>
              <w:t>外資終結連六買提款119億 三大法人賣超239.3億元</w:t>
            </w:r>
          </w:p>
        </w:tc>
        <w:tc>
          <w:tcPr>
            <w:tcW w:type="dxa" w:w="2160"/>
          </w:tcPr>
          <w:p>
            <w:r>
              <w:rPr>
                <w:sz w:val="16"/>
              </w:rPr>
              <w:t>2026-08-18</w:t>
            </w:r>
          </w:p>
        </w:tc>
        <w:tc>
          <w:tcPr>
            <w:tcW w:type="dxa" w:w="2160"/>
          </w:tcPr>
          <w:p>
            <w:r>
              <w:rPr>
                <w:sz w:val="16"/>
              </w:rPr>
              <w:t>https://news.cnyes.com/news/id/6580316</w:t>
            </w:r>
          </w:p>
        </w:tc>
      </w:tr>
      <w:tr>
        <w:tc>
          <w:tcPr>
            <w:tcW w:type="dxa" w:w="2160"/>
          </w:tcPr>
          <w:p>
            <w:r>
              <w:rPr>
                <w:sz w:val="16"/>
              </w:rPr>
              <w:t>Anue鉅亨網</w:t>
            </w:r>
          </w:p>
        </w:tc>
        <w:tc>
          <w:tcPr>
            <w:tcW w:type="dxa" w:w="2160"/>
          </w:tcPr>
          <w:p>
            <w:r>
              <w:rPr>
                <w:sz w:val="16"/>
              </w:rPr>
              <w:t>廣宇AI伺服器Q4量產 全年營收維持雙位數成長目標明年迎爆發</w:t>
            </w:r>
          </w:p>
        </w:tc>
        <w:tc>
          <w:tcPr>
            <w:tcW w:type="dxa" w:w="2160"/>
          </w:tcPr>
          <w:p>
            <w:r>
              <w:rPr>
                <w:sz w:val="16"/>
              </w:rPr>
              <w:t>2026-08-18</w:t>
            </w:r>
          </w:p>
        </w:tc>
        <w:tc>
          <w:tcPr>
            <w:tcW w:type="dxa" w:w="2160"/>
          </w:tcPr>
          <w:p>
            <w:r>
              <w:rPr>
                <w:sz w:val="16"/>
              </w:rPr>
              <w:t>https://news.cnyes.com/news/id/6580314</w:t>
            </w:r>
          </w:p>
        </w:tc>
      </w:tr>
      <w:tr>
        <w:tc>
          <w:tcPr>
            <w:tcW w:type="dxa" w:w="2160"/>
          </w:tcPr>
          <w:p>
            <w:r>
              <w:rPr>
                <w:sz w:val="16"/>
              </w:rPr>
              <w:t>Anue鉅亨網</w:t>
            </w:r>
          </w:p>
        </w:tc>
        <w:tc>
          <w:tcPr>
            <w:tcW w:type="dxa" w:w="2160"/>
          </w:tcPr>
          <w:p>
            <w:r>
              <w:rPr>
                <w:sz w:val="16"/>
              </w:rPr>
              <w:t>永豐銀主辦展頌27.25億元永續指標聯貸 省水、節電達標可獲利率優惠</w:t>
            </w:r>
          </w:p>
        </w:tc>
        <w:tc>
          <w:tcPr>
            <w:tcW w:type="dxa" w:w="2160"/>
          </w:tcPr>
          <w:p>
            <w:r>
              <w:rPr>
                <w:sz w:val="16"/>
              </w:rPr>
              <w:t>2026-08-18</w:t>
            </w:r>
          </w:p>
        </w:tc>
        <w:tc>
          <w:tcPr>
            <w:tcW w:type="dxa" w:w="2160"/>
          </w:tcPr>
          <w:p>
            <w:r>
              <w:rPr>
                <w:sz w:val="16"/>
              </w:rPr>
              <w:t>https://news.cnyes.com/news/id/6580325</w:t>
            </w:r>
          </w:p>
        </w:tc>
      </w:tr>
      <w:tr>
        <w:tc>
          <w:tcPr>
            <w:tcW w:type="dxa" w:w="2160"/>
          </w:tcPr>
          <w:p>
            <w:r>
              <w:rPr>
                <w:sz w:val="16"/>
              </w:rPr>
              <w:t>Anue鉅亨網</w:t>
            </w:r>
          </w:p>
        </w:tc>
        <w:tc>
          <w:tcPr>
            <w:tcW w:type="dxa" w:w="2160"/>
          </w:tcPr>
          <w:p>
            <w:r>
              <w:rPr>
                <w:sz w:val="16"/>
              </w:rPr>
              <w:t>台灣大加碼精誠持股 商務長朱曉幸：ICT整合在AI時代是必然 拚年底認列營收</w:t>
            </w:r>
          </w:p>
        </w:tc>
        <w:tc>
          <w:tcPr>
            <w:tcW w:type="dxa" w:w="2160"/>
          </w:tcPr>
          <w:p>
            <w:r>
              <w:rPr>
                <w:sz w:val="16"/>
              </w:rPr>
              <w:t>2026-08-18</w:t>
            </w:r>
          </w:p>
        </w:tc>
        <w:tc>
          <w:tcPr>
            <w:tcW w:type="dxa" w:w="2160"/>
          </w:tcPr>
          <w:p>
            <w:r>
              <w:rPr>
                <w:sz w:val="16"/>
              </w:rPr>
              <w:t>https://news.cnyes.com/news/id/6580342</w:t>
            </w:r>
          </w:p>
        </w:tc>
      </w:tr>
      <w:tr>
        <w:tc>
          <w:tcPr>
            <w:tcW w:type="dxa" w:w="2160"/>
          </w:tcPr>
          <w:p>
            <w:r>
              <w:rPr>
                <w:sz w:val="16"/>
              </w:rPr>
              <w:t>Anue鉅亨網</w:t>
            </w:r>
          </w:p>
        </w:tc>
        <w:tc>
          <w:tcPr>
            <w:tcW w:type="dxa" w:w="2160"/>
          </w:tcPr>
          <w:p>
            <w:r>
              <w:rPr>
                <w:sz w:val="16"/>
              </w:rPr>
              <w:t>將捷集團攜手台灣大 打造5G智慧地熱電廠示範場域</w:t>
            </w:r>
          </w:p>
        </w:tc>
        <w:tc>
          <w:tcPr>
            <w:tcW w:type="dxa" w:w="2160"/>
          </w:tcPr>
          <w:p>
            <w:r>
              <w:rPr>
                <w:sz w:val="16"/>
              </w:rPr>
              <w:t>2026-08-18</w:t>
            </w:r>
          </w:p>
        </w:tc>
        <w:tc>
          <w:tcPr>
            <w:tcW w:type="dxa" w:w="2160"/>
          </w:tcPr>
          <w:p>
            <w:r>
              <w:rPr>
                <w:sz w:val="16"/>
              </w:rPr>
              <w:t>https://news.cnyes.com/news/id/6580356</w:t>
            </w:r>
          </w:p>
        </w:tc>
      </w:tr>
      <w:tr>
        <w:tc>
          <w:tcPr>
            <w:tcW w:type="dxa" w:w="2160"/>
          </w:tcPr>
          <w:p>
            <w:r>
              <w:rPr>
                <w:sz w:val="16"/>
              </w:rPr>
              <w:t>Anue鉅亨網</w:t>
            </w:r>
          </w:p>
        </w:tc>
        <w:tc>
          <w:tcPr>
            <w:tcW w:type="dxa" w:w="2160"/>
          </w:tcPr>
          <w:p>
            <w:r>
              <w:rPr>
                <w:sz w:val="16"/>
              </w:rPr>
              <w:t>基建潮接棒半導體！AI擴張進入2.0 聯博點名台股4大族群最受惠</w:t>
            </w:r>
          </w:p>
        </w:tc>
        <w:tc>
          <w:tcPr>
            <w:tcW w:type="dxa" w:w="2160"/>
          </w:tcPr>
          <w:p>
            <w:r>
              <w:rPr>
                <w:sz w:val="16"/>
              </w:rPr>
              <w:t>2026-08-18</w:t>
            </w:r>
          </w:p>
        </w:tc>
        <w:tc>
          <w:tcPr>
            <w:tcW w:type="dxa" w:w="2160"/>
          </w:tcPr>
          <w:p>
            <w:r>
              <w:rPr>
                <w:sz w:val="16"/>
              </w:rPr>
              <w:t>https://news.cnyes.com/news/id/6535388</w:t>
            </w:r>
          </w:p>
        </w:tc>
      </w:tr>
      <w:tr>
        <w:tc>
          <w:tcPr>
            <w:tcW w:type="dxa" w:w="2160"/>
          </w:tcPr>
          <w:p>
            <w:r>
              <w:rPr>
                <w:sz w:val="16"/>
              </w:rPr>
              <w:t>Anue鉅亨網</w:t>
            </w:r>
          </w:p>
        </w:tc>
        <w:tc>
          <w:tcPr>
            <w:tcW w:type="dxa" w:w="2160"/>
          </w:tcPr>
          <w:p>
            <w:r>
              <w:rPr>
                <w:sz w:val="16"/>
              </w:rPr>
              <w:t>〈SOGO開新據點〉全台市中心最大商場、公設占比逾5成 目標成「首都花園」</w:t>
            </w:r>
          </w:p>
        </w:tc>
        <w:tc>
          <w:tcPr>
            <w:tcW w:type="dxa" w:w="2160"/>
          </w:tcPr>
          <w:p>
            <w:r>
              <w:rPr>
                <w:sz w:val="16"/>
              </w:rPr>
              <w:t>2026-08-18</w:t>
            </w:r>
          </w:p>
        </w:tc>
        <w:tc>
          <w:tcPr>
            <w:tcW w:type="dxa" w:w="2160"/>
          </w:tcPr>
          <w:p>
            <w:r>
              <w:rPr>
                <w:sz w:val="16"/>
              </w:rPr>
              <w:t>https://news.cnyes.com/news/id/6580378</w:t>
            </w:r>
          </w:p>
        </w:tc>
      </w:tr>
      <w:tr>
        <w:tc>
          <w:tcPr>
            <w:tcW w:type="dxa" w:w="2160"/>
          </w:tcPr>
          <w:p>
            <w:r>
              <w:rPr>
                <w:sz w:val="16"/>
              </w:rPr>
              <w:t>Anue鉅亨網</w:t>
            </w:r>
          </w:p>
        </w:tc>
        <w:tc>
          <w:tcPr>
            <w:tcW w:type="dxa" w:w="2160"/>
          </w:tcPr>
          <w:p>
            <w:r>
              <w:rPr>
                <w:sz w:val="16"/>
              </w:rPr>
              <w:t>〈台幣〉美債殖利率飆高驅動風險意識 升轉貶收31.945元 貶值9.3分</w:t>
            </w:r>
          </w:p>
        </w:tc>
        <w:tc>
          <w:tcPr>
            <w:tcW w:type="dxa" w:w="2160"/>
          </w:tcPr>
          <w:p>
            <w:r>
              <w:rPr>
                <w:sz w:val="16"/>
              </w:rPr>
              <w:t>2026-08-18</w:t>
            </w:r>
          </w:p>
        </w:tc>
        <w:tc>
          <w:tcPr>
            <w:tcW w:type="dxa" w:w="2160"/>
          </w:tcPr>
          <w:p>
            <w:r>
              <w:rPr>
                <w:sz w:val="16"/>
              </w:rPr>
              <w:t>https://news.cnyes.com/news/id/6580391</w:t>
            </w:r>
          </w:p>
        </w:tc>
      </w:tr>
      <w:tr>
        <w:tc>
          <w:tcPr>
            <w:tcW w:type="dxa" w:w="2160"/>
          </w:tcPr>
          <w:p>
            <w:r>
              <w:rPr>
                <w:sz w:val="16"/>
              </w:rPr>
              <w:t>Anue鉅亨網</w:t>
            </w:r>
          </w:p>
        </w:tc>
        <w:tc>
          <w:tcPr>
            <w:tcW w:type="dxa" w:w="2160"/>
          </w:tcPr>
          <w:p>
            <w:r>
              <w:rPr>
                <w:sz w:val="16"/>
              </w:rPr>
              <w:t>〈中信金法說〉ROE下滑是假象！高麗雪：上半年淨值暴增60% 股利配發率6成不變</w:t>
            </w:r>
          </w:p>
        </w:tc>
        <w:tc>
          <w:tcPr>
            <w:tcW w:type="dxa" w:w="2160"/>
          </w:tcPr>
          <w:p>
            <w:r>
              <w:rPr>
                <w:sz w:val="16"/>
              </w:rPr>
              <w:t>2026-08-18</w:t>
            </w:r>
          </w:p>
        </w:tc>
        <w:tc>
          <w:tcPr>
            <w:tcW w:type="dxa" w:w="2160"/>
          </w:tcPr>
          <w:p>
            <w:r>
              <w:rPr>
                <w:sz w:val="16"/>
              </w:rPr>
              <w:t>https://news.cnyes.com/news/id/6580295</w:t>
            </w:r>
          </w:p>
        </w:tc>
      </w:tr>
      <w:tr>
        <w:tc>
          <w:tcPr>
            <w:tcW w:type="dxa" w:w="2160"/>
          </w:tcPr>
          <w:p>
            <w:r>
              <w:rPr>
                <w:sz w:val="16"/>
              </w:rPr>
              <w:t>Anue鉅亨網</w:t>
            </w:r>
          </w:p>
        </w:tc>
        <w:tc>
          <w:tcPr>
            <w:tcW w:type="dxa" w:w="2160"/>
          </w:tcPr>
          <w:p>
            <w:r>
              <w:rPr>
                <w:sz w:val="16"/>
              </w:rPr>
              <w:t>全球前五大NAND Flash品牌Q2營收季增77% 美光上升至第三</w:t>
            </w:r>
          </w:p>
        </w:tc>
        <w:tc>
          <w:tcPr>
            <w:tcW w:type="dxa" w:w="2160"/>
          </w:tcPr>
          <w:p>
            <w:r>
              <w:rPr>
                <w:sz w:val="16"/>
              </w:rPr>
              <w:t>2026-08-18</w:t>
            </w:r>
          </w:p>
        </w:tc>
        <w:tc>
          <w:tcPr>
            <w:tcW w:type="dxa" w:w="2160"/>
          </w:tcPr>
          <w:p>
            <w:r>
              <w:rPr>
                <w:sz w:val="16"/>
              </w:rPr>
              <w:t>https://news.cnyes.com/news/id/6580392</w:t>
            </w:r>
          </w:p>
        </w:tc>
      </w:tr>
      <w:tr>
        <w:tc>
          <w:tcPr>
            <w:tcW w:type="dxa" w:w="2160"/>
          </w:tcPr>
          <w:p>
            <w:r>
              <w:rPr>
                <w:sz w:val="16"/>
              </w:rPr>
              <w:t>Anue鉅亨網</w:t>
            </w:r>
          </w:p>
        </w:tc>
        <w:tc>
          <w:tcPr>
            <w:tcW w:type="dxa" w:w="2160"/>
          </w:tcPr>
          <w:p>
            <w:r>
              <w:rPr>
                <w:sz w:val="16"/>
              </w:rPr>
              <w:t>〈SOGO開新據點〉最密集的米其林聚落 餐飲營業面積超過7500坪成「吃貨天堂」</w:t>
            </w:r>
          </w:p>
        </w:tc>
        <w:tc>
          <w:tcPr>
            <w:tcW w:type="dxa" w:w="2160"/>
          </w:tcPr>
          <w:p>
            <w:r>
              <w:rPr>
                <w:sz w:val="16"/>
              </w:rPr>
              <w:t>2026-08-18</w:t>
            </w:r>
          </w:p>
        </w:tc>
        <w:tc>
          <w:tcPr>
            <w:tcW w:type="dxa" w:w="2160"/>
          </w:tcPr>
          <w:p>
            <w:r>
              <w:rPr>
                <w:sz w:val="16"/>
              </w:rPr>
              <w:t>https://news.cnyes.com/news/id/6580417</w:t>
            </w:r>
          </w:p>
        </w:tc>
      </w:tr>
      <w:tr>
        <w:tc>
          <w:tcPr>
            <w:tcW w:type="dxa" w:w="2160"/>
          </w:tcPr>
          <w:p>
            <w:r>
              <w:rPr>
                <w:sz w:val="16"/>
              </w:rPr>
              <w:t>Anue鉅亨網</w:t>
            </w:r>
          </w:p>
        </w:tc>
        <w:tc>
          <w:tcPr>
            <w:tcW w:type="dxa" w:w="2160"/>
          </w:tcPr>
          <w:p>
            <w:r>
              <w:rPr>
                <w:sz w:val="16"/>
              </w:rPr>
              <w:t>〈中信金法說〉中信銀上半年放款狂增5000億元超越2025全年 IRB法將釋千億資本</w:t>
            </w:r>
          </w:p>
        </w:tc>
        <w:tc>
          <w:tcPr>
            <w:tcW w:type="dxa" w:w="2160"/>
          </w:tcPr>
          <w:p>
            <w:r>
              <w:rPr>
                <w:sz w:val="16"/>
              </w:rPr>
              <w:t>2026-08-18</w:t>
            </w:r>
          </w:p>
        </w:tc>
        <w:tc>
          <w:tcPr>
            <w:tcW w:type="dxa" w:w="2160"/>
          </w:tcPr>
          <w:p>
            <w:r>
              <w:rPr>
                <w:sz w:val="16"/>
              </w:rPr>
              <w:t>https://news.cnyes.com/news/id/6580341</w:t>
            </w:r>
          </w:p>
        </w:tc>
      </w:tr>
      <w:tr>
        <w:tc>
          <w:tcPr>
            <w:tcW w:type="dxa" w:w="2160"/>
          </w:tcPr>
          <w:p>
            <w:r>
              <w:rPr>
                <w:sz w:val="16"/>
              </w:rPr>
              <w:t>Anue鉅亨網</w:t>
            </w:r>
          </w:p>
        </w:tc>
        <w:tc>
          <w:tcPr>
            <w:tcW w:type="dxa" w:w="2160"/>
          </w:tcPr>
          <w:p>
            <w:r>
              <w:rPr>
                <w:sz w:val="16"/>
              </w:rPr>
              <w:t>〈群創法說〉Q3消費性面板出貨估季減高個位數 廠房出售暫告段落</w:t>
            </w:r>
          </w:p>
        </w:tc>
        <w:tc>
          <w:tcPr>
            <w:tcW w:type="dxa" w:w="2160"/>
          </w:tcPr>
          <w:p>
            <w:r>
              <w:rPr>
                <w:sz w:val="16"/>
              </w:rPr>
              <w:t>2026-08-18</w:t>
            </w:r>
          </w:p>
        </w:tc>
        <w:tc>
          <w:tcPr>
            <w:tcW w:type="dxa" w:w="2160"/>
          </w:tcPr>
          <w:p>
            <w:r>
              <w:rPr>
                <w:sz w:val="16"/>
              </w:rPr>
              <w:t>https://news.cnyes.com/news/id/6580448</w:t>
            </w:r>
          </w:p>
        </w:tc>
      </w:tr>
      <w:tr>
        <w:tc>
          <w:tcPr>
            <w:tcW w:type="dxa" w:w="2160"/>
          </w:tcPr>
          <w:p>
            <w:r>
              <w:rPr>
                <w:sz w:val="16"/>
              </w:rPr>
              <w:t>Anue鉅亨網</w:t>
            </w:r>
          </w:p>
        </w:tc>
        <w:tc>
          <w:tcPr>
            <w:tcW w:type="dxa" w:w="2160"/>
          </w:tcPr>
          <w:p>
            <w:r>
              <w:rPr>
                <w:sz w:val="16"/>
              </w:rPr>
              <w:t>技嘉受惠Neocloud大擴產 今年AI伺服器營收力拚翻倍占比衝七成</w:t>
            </w:r>
          </w:p>
        </w:tc>
        <w:tc>
          <w:tcPr>
            <w:tcW w:type="dxa" w:w="2160"/>
          </w:tcPr>
          <w:p>
            <w:r>
              <w:rPr>
                <w:sz w:val="16"/>
              </w:rPr>
              <w:t>2026-08-18</w:t>
            </w:r>
          </w:p>
        </w:tc>
        <w:tc>
          <w:tcPr>
            <w:tcW w:type="dxa" w:w="2160"/>
          </w:tcPr>
          <w:p>
            <w:r>
              <w:rPr>
                <w:sz w:val="16"/>
              </w:rPr>
              <w:t>https://news.cnyes.com/news/id/6580489</w:t>
            </w:r>
          </w:p>
        </w:tc>
      </w:tr>
      <w:tr>
        <w:tc>
          <w:tcPr>
            <w:tcW w:type="dxa" w:w="2160"/>
          </w:tcPr>
          <w:p>
            <w:r>
              <w:rPr>
                <w:sz w:val="16"/>
              </w:rPr>
              <w:t>Anue鉅亨網</w:t>
            </w:r>
          </w:p>
        </w:tc>
        <w:tc>
          <w:tcPr>
            <w:tcW w:type="dxa" w:w="2160"/>
          </w:tcPr>
          <w:p>
            <w:r>
              <w:rPr>
                <w:sz w:val="16"/>
              </w:rPr>
              <w:t>台股盤後  櫃買逢季線反壓、KD自80走跌！航運與手機鏡頭逆勢挺進 關注主本比鎖碼股，關注主本比排行【單井、所羅門、鼎元</w:t>
            </w:r>
          </w:p>
        </w:tc>
        <w:tc>
          <w:tcPr>
            <w:tcW w:type="dxa" w:w="2160"/>
          </w:tcPr>
          <w:p>
            <w:r>
              <w:rPr>
                <w:sz w:val="16"/>
              </w:rPr>
              <w:t>2026-08-18</w:t>
            </w:r>
          </w:p>
        </w:tc>
        <w:tc>
          <w:tcPr>
            <w:tcW w:type="dxa" w:w="2160"/>
          </w:tcPr>
          <w:p>
            <w:r>
              <w:rPr>
                <w:sz w:val="16"/>
              </w:rPr>
              <w:t>https://news.cnyes.com/news/id/6580490</w:t>
            </w:r>
          </w:p>
        </w:tc>
      </w:tr>
      <w:tr>
        <w:tc>
          <w:tcPr>
            <w:tcW w:type="dxa" w:w="2160"/>
          </w:tcPr>
          <w:p>
            <w:r>
              <w:rPr>
                <w:sz w:val="16"/>
              </w:rPr>
              <w:t>Anue鉅亨網</w:t>
            </w:r>
          </w:p>
        </w:tc>
        <w:tc>
          <w:tcPr>
            <w:tcW w:type="dxa" w:w="2160"/>
          </w:tcPr>
          <w:p>
            <w:r>
              <w:rPr>
                <w:sz w:val="16"/>
              </w:rPr>
              <w:t>闖關4萬6失利 外資賣超119億元中止連六買 調節力積電與面板雙虎</w:t>
            </w:r>
          </w:p>
        </w:tc>
        <w:tc>
          <w:tcPr>
            <w:tcW w:type="dxa" w:w="2160"/>
          </w:tcPr>
          <w:p>
            <w:r>
              <w:rPr>
                <w:sz w:val="16"/>
              </w:rPr>
              <w:t>2026-08-18</w:t>
            </w:r>
          </w:p>
        </w:tc>
        <w:tc>
          <w:tcPr>
            <w:tcW w:type="dxa" w:w="2160"/>
          </w:tcPr>
          <w:p>
            <w:r>
              <w:rPr>
                <w:sz w:val="16"/>
              </w:rPr>
              <w:t>https://news.cnyes.com/news/id/6580418</w:t>
            </w:r>
          </w:p>
        </w:tc>
      </w:tr>
      <w:tr>
        <w:tc>
          <w:tcPr>
            <w:tcW w:type="dxa" w:w="2160"/>
          </w:tcPr>
          <w:p>
            <w:r>
              <w:rPr>
                <w:sz w:val="16"/>
              </w:rPr>
              <w:t>Anue鉅亨網</w:t>
            </w:r>
          </w:p>
        </w:tc>
        <w:tc>
          <w:tcPr>
            <w:tcW w:type="dxa" w:w="2160"/>
          </w:tcPr>
          <w:p>
            <w:r>
              <w:rPr>
                <w:sz w:val="16"/>
              </w:rPr>
              <w:t>億光受原物料漲價下半年毛利率承壓 拓展機器人、無人載具利基市場</w:t>
            </w:r>
          </w:p>
        </w:tc>
        <w:tc>
          <w:tcPr>
            <w:tcW w:type="dxa" w:w="2160"/>
          </w:tcPr>
          <w:p>
            <w:r>
              <w:rPr>
                <w:sz w:val="16"/>
              </w:rPr>
              <w:t>2026-08-18</w:t>
            </w:r>
          </w:p>
        </w:tc>
        <w:tc>
          <w:tcPr>
            <w:tcW w:type="dxa" w:w="2160"/>
          </w:tcPr>
          <w:p>
            <w:r>
              <w:rPr>
                <w:sz w:val="16"/>
              </w:rPr>
              <w:t>https://news.cnyes.com/news/id/6580493</w:t>
            </w:r>
          </w:p>
        </w:tc>
      </w:tr>
      <w:tr>
        <w:tc>
          <w:tcPr>
            <w:tcW w:type="dxa" w:w="2160"/>
          </w:tcPr>
          <w:p>
            <w:r>
              <w:rPr>
                <w:sz w:val="16"/>
              </w:rPr>
              <w:t>Anue鉅亨網</w:t>
            </w:r>
          </w:p>
        </w:tc>
        <w:tc>
          <w:tcPr>
            <w:tcW w:type="dxa" w:w="2160"/>
          </w:tcPr>
          <w:p>
            <w:r>
              <w:rPr>
                <w:sz w:val="16"/>
              </w:rPr>
              <w:t>用電需求爆棚 台電盤點6都18區砸50億更新地下電纜拚2年內完工</w:t>
            </w:r>
          </w:p>
        </w:tc>
        <w:tc>
          <w:tcPr>
            <w:tcW w:type="dxa" w:w="2160"/>
          </w:tcPr>
          <w:p>
            <w:r>
              <w:rPr>
                <w:sz w:val="16"/>
              </w:rPr>
              <w:t>2026-08-18</w:t>
            </w:r>
          </w:p>
        </w:tc>
        <w:tc>
          <w:tcPr>
            <w:tcW w:type="dxa" w:w="2160"/>
          </w:tcPr>
          <w:p>
            <w:r>
              <w:rPr>
                <w:sz w:val="16"/>
              </w:rPr>
              <w:t>https://news.cnyes.com/news/id/6580491</w:t>
            </w:r>
          </w:p>
        </w:tc>
      </w:tr>
      <w:tr>
        <w:tc>
          <w:tcPr>
            <w:tcW w:type="dxa" w:w="2160"/>
          </w:tcPr>
          <w:p>
            <w:r>
              <w:rPr>
                <w:sz w:val="16"/>
              </w:rPr>
              <w:t>Anue鉅亨網</w:t>
            </w:r>
          </w:p>
        </w:tc>
        <w:tc>
          <w:tcPr>
            <w:tcW w:type="dxa" w:w="2160"/>
          </w:tcPr>
          <w:p>
            <w:r>
              <w:rPr>
                <w:sz w:val="16"/>
              </w:rPr>
              <w:t>廣盛8月20日以每股參考價268元登興櫃 攻企業地端AI商機</w:t>
            </w:r>
          </w:p>
        </w:tc>
        <w:tc>
          <w:tcPr>
            <w:tcW w:type="dxa" w:w="2160"/>
          </w:tcPr>
          <w:p>
            <w:r>
              <w:rPr>
                <w:sz w:val="16"/>
              </w:rPr>
              <w:t>2026-08-18</w:t>
            </w:r>
          </w:p>
        </w:tc>
        <w:tc>
          <w:tcPr>
            <w:tcW w:type="dxa" w:w="2160"/>
          </w:tcPr>
          <w:p>
            <w:r>
              <w:rPr>
                <w:sz w:val="16"/>
              </w:rPr>
              <w:t>https://news.cnyes.com/news/id/6580501</w:t>
            </w:r>
          </w:p>
        </w:tc>
      </w:tr>
      <w:tr>
        <w:tc>
          <w:tcPr>
            <w:tcW w:type="dxa" w:w="2160"/>
          </w:tcPr>
          <w:p>
            <w:r>
              <w:rPr>
                <w:sz w:val="16"/>
              </w:rPr>
              <w:t>Anue鉅亨網</w:t>
            </w:r>
          </w:p>
        </w:tc>
        <w:tc>
          <w:tcPr>
            <w:tcW w:type="dxa" w:w="2160"/>
          </w:tcPr>
          <w:p>
            <w:r>
              <w:rPr>
                <w:sz w:val="16"/>
              </w:rPr>
              <w:t>生華科8.5億元現增銀彈到位 強化推動各項臨床試驗與新藥研發計畫</w:t>
            </w:r>
          </w:p>
        </w:tc>
        <w:tc>
          <w:tcPr>
            <w:tcW w:type="dxa" w:w="2160"/>
          </w:tcPr>
          <w:p>
            <w:r>
              <w:rPr>
                <w:sz w:val="16"/>
              </w:rPr>
              <w:t>2026-08-18</w:t>
            </w:r>
          </w:p>
        </w:tc>
        <w:tc>
          <w:tcPr>
            <w:tcW w:type="dxa" w:w="2160"/>
          </w:tcPr>
          <w:p>
            <w:r>
              <w:rPr>
                <w:sz w:val="16"/>
              </w:rPr>
              <w:t>https://news.cnyes.com/news/id/6580548</w:t>
            </w:r>
          </w:p>
        </w:tc>
      </w:tr>
      <w:tr>
        <w:tc>
          <w:tcPr>
            <w:tcW w:type="dxa" w:w="2160"/>
          </w:tcPr>
          <w:p>
            <w:r>
              <w:rPr>
                <w:sz w:val="16"/>
              </w:rPr>
              <w:t>Anue鉅亨網</w:t>
            </w:r>
          </w:p>
        </w:tc>
        <w:tc>
          <w:tcPr>
            <w:tcW w:type="dxa" w:w="2160"/>
          </w:tcPr>
          <w:p>
            <w:r>
              <w:rPr>
                <w:sz w:val="16"/>
              </w:rPr>
              <w:t>世界健身-KY揮軍東南亞 泰國首店啟動創始會員預售</w:t>
            </w:r>
          </w:p>
        </w:tc>
        <w:tc>
          <w:tcPr>
            <w:tcW w:type="dxa" w:w="2160"/>
          </w:tcPr>
          <w:p>
            <w:r>
              <w:rPr>
                <w:sz w:val="16"/>
              </w:rPr>
              <w:t>2026-08-18</w:t>
            </w:r>
          </w:p>
        </w:tc>
        <w:tc>
          <w:tcPr>
            <w:tcW w:type="dxa" w:w="2160"/>
          </w:tcPr>
          <w:p>
            <w:r>
              <w:rPr>
                <w:sz w:val="16"/>
              </w:rPr>
              <w:t>https://news.cnyes.com/news/id/6580549</w:t>
            </w:r>
          </w:p>
        </w:tc>
      </w:tr>
      <w:tr>
        <w:tc>
          <w:tcPr>
            <w:tcW w:type="dxa" w:w="2160"/>
          </w:tcPr>
          <w:p>
            <w:r>
              <w:rPr>
                <w:sz w:val="16"/>
              </w:rPr>
              <w:t>Anue鉅亨網</w:t>
            </w:r>
          </w:p>
        </w:tc>
        <w:tc>
          <w:tcPr>
            <w:tcW w:type="dxa" w:w="2160"/>
          </w:tcPr>
          <w:p>
            <w:r>
              <w:rPr>
                <w:sz w:val="16"/>
              </w:rPr>
              <w:t>台灣大公開收購精誠正式受理應賣 累計已取得14.13%股份應賣承諾</w:t>
            </w:r>
          </w:p>
        </w:tc>
        <w:tc>
          <w:tcPr>
            <w:tcW w:type="dxa" w:w="2160"/>
          </w:tcPr>
          <w:p>
            <w:r>
              <w:rPr>
                <w:sz w:val="16"/>
              </w:rPr>
              <w:t>2026-08-18</w:t>
            </w:r>
          </w:p>
        </w:tc>
        <w:tc>
          <w:tcPr>
            <w:tcW w:type="dxa" w:w="2160"/>
          </w:tcPr>
          <w:p>
            <w:r>
              <w:rPr>
                <w:sz w:val="16"/>
              </w:rPr>
              <w:t>https://news.cnyes.com/news/id/6580557</w:t>
            </w:r>
          </w:p>
        </w:tc>
      </w:tr>
      <w:tr>
        <w:tc>
          <w:tcPr>
            <w:tcW w:type="dxa" w:w="2160"/>
          </w:tcPr>
          <w:p>
            <w:r>
              <w:rPr>
                <w:sz w:val="16"/>
              </w:rPr>
              <w:t>Anue鉅亨網</w:t>
            </w:r>
          </w:p>
        </w:tc>
        <w:tc>
          <w:tcPr>
            <w:tcW w:type="dxa" w:w="2160"/>
          </w:tcPr>
          <w:p>
            <w:r>
              <w:rPr>
                <w:sz w:val="16"/>
              </w:rPr>
              <w:t>國發會率46家新創東征！東京基地20日擴大營運 串接台日美AI半導體生態系</w:t>
            </w:r>
          </w:p>
        </w:tc>
        <w:tc>
          <w:tcPr>
            <w:tcW w:type="dxa" w:w="2160"/>
          </w:tcPr>
          <w:p>
            <w:r>
              <w:rPr>
                <w:sz w:val="16"/>
              </w:rPr>
              <w:t>2026-08-18</w:t>
            </w:r>
          </w:p>
        </w:tc>
        <w:tc>
          <w:tcPr>
            <w:tcW w:type="dxa" w:w="2160"/>
          </w:tcPr>
          <w:p>
            <w:r>
              <w:rPr>
                <w:sz w:val="16"/>
              </w:rPr>
              <w:t>https://news.cnyes.com/news/id/6580547</w:t>
            </w:r>
          </w:p>
        </w:tc>
      </w:tr>
      <w:tr>
        <w:tc>
          <w:tcPr>
            <w:tcW w:type="dxa" w:w="2160"/>
          </w:tcPr>
          <w:p>
            <w:r>
              <w:rPr>
                <w:sz w:val="16"/>
              </w:rPr>
              <w:t>Anue鉅亨網</w:t>
            </w:r>
          </w:p>
        </w:tc>
        <w:tc>
          <w:tcPr>
            <w:tcW w:type="dxa" w:w="2160"/>
          </w:tcPr>
          <w:p>
            <w:r>
              <w:rPr>
                <w:sz w:val="16"/>
              </w:rPr>
              <w:t>儒鴻下半年審慎樂觀 毛利率拚持穩3成以上</w:t>
            </w:r>
          </w:p>
        </w:tc>
        <w:tc>
          <w:tcPr>
            <w:tcW w:type="dxa" w:w="2160"/>
          </w:tcPr>
          <w:p>
            <w:r>
              <w:rPr>
                <w:sz w:val="16"/>
              </w:rPr>
              <w:t>2026-08-18</w:t>
            </w:r>
          </w:p>
        </w:tc>
        <w:tc>
          <w:tcPr>
            <w:tcW w:type="dxa" w:w="2160"/>
          </w:tcPr>
          <w:p>
            <w:r>
              <w:rPr>
                <w:sz w:val="16"/>
              </w:rPr>
              <w:t>https://news.cnyes.com/news/id/6580559</w:t>
            </w:r>
          </w:p>
        </w:tc>
      </w:tr>
      <w:tr>
        <w:tc>
          <w:tcPr>
            <w:tcW w:type="dxa" w:w="2160"/>
          </w:tcPr>
          <w:p>
            <w:r>
              <w:rPr>
                <w:sz w:val="16"/>
              </w:rPr>
              <w:t>Anue鉅亨網</w:t>
            </w:r>
          </w:p>
        </w:tc>
        <w:tc>
          <w:tcPr>
            <w:tcW w:type="dxa" w:w="2160"/>
          </w:tcPr>
          <w:p>
            <w:r>
              <w:rPr>
                <w:sz w:val="16"/>
              </w:rPr>
              <w:t>和亞智慧科技聚焦半導體、光學及無人載具應用 預定9月掛牌上櫃</w:t>
            </w:r>
          </w:p>
        </w:tc>
        <w:tc>
          <w:tcPr>
            <w:tcW w:type="dxa" w:w="2160"/>
          </w:tcPr>
          <w:p>
            <w:r>
              <w:rPr>
                <w:sz w:val="16"/>
              </w:rPr>
              <w:t>2026-08-18</w:t>
            </w:r>
          </w:p>
        </w:tc>
        <w:tc>
          <w:tcPr>
            <w:tcW w:type="dxa" w:w="2160"/>
          </w:tcPr>
          <w:p>
            <w:r>
              <w:rPr>
                <w:sz w:val="16"/>
              </w:rPr>
              <w:t>https://news.cnyes.com/news/id/6580563</w:t>
            </w:r>
          </w:p>
        </w:tc>
      </w:tr>
      <w:tr>
        <w:tc>
          <w:tcPr>
            <w:tcW w:type="dxa" w:w="2160"/>
          </w:tcPr>
          <w:p>
            <w:r>
              <w:rPr>
                <w:sz w:val="16"/>
              </w:rPr>
              <w:t>Anue鉅亨網</w:t>
            </w:r>
          </w:p>
        </w:tc>
        <w:tc>
          <w:tcPr>
            <w:tcW w:type="dxa" w:w="2160"/>
          </w:tcPr>
          <w:p>
            <w:r>
              <w:rPr>
                <w:sz w:val="16"/>
              </w:rPr>
              <w:t>大聯大看旺下半年 估記憶體至少缺到明年上半年</w:t>
            </w:r>
          </w:p>
        </w:tc>
        <w:tc>
          <w:tcPr>
            <w:tcW w:type="dxa" w:w="2160"/>
          </w:tcPr>
          <w:p>
            <w:r>
              <w:rPr>
                <w:sz w:val="16"/>
              </w:rPr>
              <w:t>2026-08-18</w:t>
            </w:r>
          </w:p>
        </w:tc>
        <w:tc>
          <w:tcPr>
            <w:tcW w:type="dxa" w:w="2160"/>
          </w:tcPr>
          <w:p>
            <w:r>
              <w:rPr>
                <w:sz w:val="16"/>
              </w:rPr>
              <w:t>https://news.cnyes.com/news/id/6580616</w:t>
            </w:r>
          </w:p>
        </w:tc>
      </w:tr>
      <w:tr>
        <w:tc>
          <w:tcPr>
            <w:tcW w:type="dxa" w:w="2160"/>
          </w:tcPr>
          <w:p>
            <w:r>
              <w:rPr>
                <w:sz w:val="16"/>
              </w:rPr>
              <w:t>Anue鉅亨網</w:t>
            </w:r>
          </w:p>
        </w:tc>
        <w:tc>
          <w:tcPr>
            <w:tcW w:type="dxa" w:w="2160"/>
          </w:tcPr>
          <w:p>
            <w:r>
              <w:rPr>
                <w:sz w:val="16"/>
              </w:rPr>
              <w:t>乾瞻科技搶AI晶片市場 上半年新增授權案大增8成</w:t>
            </w:r>
          </w:p>
        </w:tc>
        <w:tc>
          <w:tcPr>
            <w:tcW w:type="dxa" w:w="2160"/>
          </w:tcPr>
          <w:p>
            <w:r>
              <w:rPr>
                <w:sz w:val="16"/>
              </w:rPr>
              <w:t>2026-08-18</w:t>
            </w:r>
          </w:p>
        </w:tc>
        <w:tc>
          <w:tcPr>
            <w:tcW w:type="dxa" w:w="2160"/>
          </w:tcPr>
          <w:p>
            <w:r>
              <w:rPr>
                <w:sz w:val="16"/>
              </w:rPr>
              <w:t>https://news.cnyes.com/news/id/6580619</w:t>
            </w:r>
          </w:p>
        </w:tc>
      </w:tr>
      <w:tr>
        <w:tc>
          <w:tcPr>
            <w:tcW w:type="dxa" w:w="2160"/>
          </w:tcPr>
          <w:p>
            <w:r>
              <w:rPr>
                <w:sz w:val="16"/>
              </w:rPr>
              <w:t>Anue鉅亨網</w:t>
            </w:r>
          </w:p>
        </w:tc>
        <w:tc>
          <w:tcPr>
            <w:tcW w:type="dxa" w:w="2160"/>
          </w:tcPr>
          <w:p>
            <w:r>
              <w:rPr>
                <w:sz w:val="16"/>
              </w:rPr>
              <w:t>Fed 9月升息機率掉至3成！「月配息」「主動選債」成熱搜 00985D受益人數飆升23.5%</w:t>
            </w:r>
          </w:p>
        </w:tc>
        <w:tc>
          <w:tcPr>
            <w:tcW w:type="dxa" w:w="2160"/>
          </w:tcPr>
          <w:p>
            <w:r>
              <w:rPr>
                <w:sz w:val="16"/>
              </w:rPr>
              <w:t>2026-08-18</w:t>
            </w:r>
          </w:p>
        </w:tc>
        <w:tc>
          <w:tcPr>
            <w:tcW w:type="dxa" w:w="2160"/>
          </w:tcPr>
          <w:p>
            <w:r>
              <w:rPr>
                <w:sz w:val="16"/>
              </w:rPr>
              <w:t>https://news.cnyes.com/news/id/6580631</w:t>
            </w:r>
          </w:p>
        </w:tc>
      </w:tr>
      <w:tr>
        <w:tc>
          <w:tcPr>
            <w:tcW w:type="dxa" w:w="2160"/>
          </w:tcPr>
          <w:p>
            <w:r>
              <w:rPr>
                <w:sz w:val="16"/>
              </w:rPr>
              <w:t>Anue鉅亨網</w:t>
            </w:r>
          </w:p>
        </w:tc>
        <w:tc>
          <w:tcPr>
            <w:tcW w:type="dxa" w:w="2160"/>
          </w:tcPr>
          <w:p>
            <w:r>
              <w:rPr>
                <w:sz w:val="16"/>
              </w:rPr>
              <w:t>〈中信金法說〉台壽全年FYP目標大幅上修衝破千億 金控調整後EPS達3.97元</w:t>
            </w:r>
          </w:p>
        </w:tc>
        <w:tc>
          <w:tcPr>
            <w:tcW w:type="dxa" w:w="2160"/>
          </w:tcPr>
          <w:p>
            <w:r>
              <w:rPr>
                <w:sz w:val="16"/>
              </w:rPr>
              <w:t>2026-08-18</w:t>
            </w:r>
          </w:p>
        </w:tc>
        <w:tc>
          <w:tcPr>
            <w:tcW w:type="dxa" w:w="2160"/>
          </w:tcPr>
          <w:p>
            <w:r>
              <w:rPr>
                <w:sz w:val="16"/>
              </w:rPr>
              <w:t>https://news.cnyes.com/news/id/6580704</w:t>
            </w:r>
          </w:p>
        </w:tc>
      </w:tr>
      <w:tr>
        <w:tc>
          <w:tcPr>
            <w:tcW w:type="dxa" w:w="2160"/>
          </w:tcPr>
          <w:p>
            <w:r>
              <w:rPr>
                <w:sz w:val="16"/>
              </w:rPr>
              <w:t>Anue鉅亨網</w:t>
            </w:r>
          </w:p>
        </w:tc>
        <w:tc>
          <w:tcPr>
            <w:tcW w:type="dxa" w:w="2160"/>
          </w:tcPr>
          <w:p>
            <w:r>
              <w:rPr>
                <w:sz w:val="16"/>
              </w:rPr>
              <w:t>純網銀虧損改善！LINE Bank連7月獲利 樂天減增資累虧大降</w:t>
            </w:r>
          </w:p>
        </w:tc>
        <w:tc>
          <w:tcPr>
            <w:tcW w:type="dxa" w:w="2160"/>
          </w:tcPr>
          <w:p>
            <w:r>
              <w:rPr>
                <w:sz w:val="16"/>
              </w:rPr>
              <w:t>2026-08-18</w:t>
            </w:r>
          </w:p>
        </w:tc>
        <w:tc>
          <w:tcPr>
            <w:tcW w:type="dxa" w:w="2160"/>
          </w:tcPr>
          <w:p>
            <w:r>
              <w:rPr>
                <w:sz w:val="16"/>
              </w:rPr>
              <w:t>https://news.cnyes.com/news/id/6580755</w:t>
            </w:r>
          </w:p>
        </w:tc>
      </w:tr>
      <w:tr>
        <w:tc>
          <w:tcPr>
            <w:tcW w:type="dxa" w:w="2160"/>
          </w:tcPr>
          <w:p>
            <w:r>
              <w:rPr>
                <w:sz w:val="16"/>
              </w:rPr>
              <w:t>Anue鉅亨網</w:t>
            </w:r>
          </w:p>
        </w:tc>
        <w:tc>
          <w:tcPr>
            <w:tcW w:type="dxa" w:w="2160"/>
          </w:tcPr>
          <w:p>
            <w:r>
              <w:rPr>
                <w:sz w:val="16"/>
              </w:rPr>
              <w:t>普發萬元紅包怎麼花？國泰投信建議「股票拚成長、債券降波動」放大財富</w:t>
            </w:r>
          </w:p>
        </w:tc>
        <w:tc>
          <w:tcPr>
            <w:tcW w:type="dxa" w:w="2160"/>
          </w:tcPr>
          <w:p>
            <w:r>
              <w:rPr>
                <w:sz w:val="16"/>
              </w:rPr>
              <w:t>2026-08-18</w:t>
            </w:r>
          </w:p>
        </w:tc>
        <w:tc>
          <w:tcPr>
            <w:tcW w:type="dxa" w:w="2160"/>
          </w:tcPr>
          <w:p>
            <w:r>
              <w:rPr>
                <w:sz w:val="16"/>
              </w:rPr>
              <w:t>https://news.cnyes.com/news/id/6580757</w:t>
            </w:r>
          </w:p>
        </w:tc>
      </w:tr>
      <w:tr>
        <w:tc>
          <w:tcPr>
            <w:tcW w:type="dxa" w:w="2160"/>
          </w:tcPr>
          <w:p>
            <w:r>
              <w:rPr>
                <w:sz w:val="16"/>
              </w:rPr>
              <w:t>Anue鉅亨網</w:t>
            </w:r>
          </w:p>
        </w:tc>
        <w:tc>
          <w:tcPr>
            <w:tcW w:type="dxa" w:w="2160"/>
          </w:tcPr>
          <w:p>
            <w:r>
              <w:rPr>
                <w:sz w:val="16"/>
              </w:rPr>
              <w:t>營收速報 - 2026年8月19日台股中小型公司7月營收一覽（新增28家）</w:t>
            </w:r>
          </w:p>
        </w:tc>
        <w:tc>
          <w:tcPr>
            <w:tcW w:type="dxa" w:w="2160"/>
          </w:tcPr>
          <w:p>
            <w:r>
              <w:rPr>
                <w:sz w:val="16"/>
              </w:rPr>
              <w:t>2026-08-19</w:t>
            </w:r>
          </w:p>
        </w:tc>
        <w:tc>
          <w:tcPr>
            <w:tcW w:type="dxa" w:w="2160"/>
          </w:tcPr>
          <w:p>
            <w:r>
              <w:rPr>
                <w:sz w:val="16"/>
              </w:rPr>
              <w:t>https://news.cnyes.com/news/id/6580818</w:t>
            </w:r>
          </w:p>
        </w:tc>
      </w:tr>
      <w:tr>
        <w:tc>
          <w:tcPr>
            <w:tcW w:type="dxa" w:w="2160"/>
          </w:tcPr>
          <w:p>
            <w:r>
              <w:rPr>
                <w:sz w:val="16"/>
              </w:rPr>
              <w:t>Anue鉅亨網</w:t>
            </w:r>
          </w:p>
        </w:tc>
        <w:tc>
          <w:tcPr>
            <w:tcW w:type="dxa" w:w="2160"/>
          </w:tcPr>
          <w:p>
            <w:r>
              <w:rPr>
                <w:sz w:val="16"/>
              </w:rPr>
              <w:t>營收速報 - 2026年8月19日台股大型公司7月營收一覽（新增10家）</w:t>
            </w:r>
          </w:p>
        </w:tc>
        <w:tc>
          <w:tcPr>
            <w:tcW w:type="dxa" w:w="2160"/>
          </w:tcPr>
          <w:p>
            <w:r>
              <w:rPr>
                <w:sz w:val="16"/>
              </w:rPr>
              <w:t>2026-08-19</w:t>
            </w:r>
          </w:p>
        </w:tc>
        <w:tc>
          <w:tcPr>
            <w:tcW w:type="dxa" w:w="2160"/>
          </w:tcPr>
          <w:p>
            <w:r>
              <w:rPr>
                <w:sz w:val="16"/>
              </w:rPr>
              <w:t>https://news.cnyes.com/news/id/6580817</w:t>
            </w:r>
          </w:p>
        </w:tc>
      </w:tr>
      <w:tr>
        <w:tc>
          <w:tcPr>
            <w:tcW w:type="dxa" w:w="2160"/>
          </w:tcPr>
          <w:p>
            <w:r>
              <w:rPr>
                <w:sz w:val="16"/>
              </w:rPr>
              <w:t>Anue鉅亨網</w:t>
            </w:r>
          </w:p>
        </w:tc>
        <w:tc>
          <w:tcPr>
            <w:tcW w:type="dxa" w:w="2160"/>
          </w:tcPr>
          <w:p>
            <w:r>
              <w:rPr>
                <w:sz w:val="16"/>
              </w:rPr>
              <w:t>盤中速報 - 集中市場加權指數下跌-924.14點至44384.54點，跌幅2.04%</w:t>
            </w:r>
          </w:p>
        </w:tc>
        <w:tc>
          <w:tcPr>
            <w:tcW w:type="dxa" w:w="2160"/>
          </w:tcPr>
          <w:p>
            <w:r>
              <w:rPr>
                <w:sz w:val="16"/>
              </w:rPr>
              <w:t>2026-08-19</w:t>
            </w:r>
          </w:p>
        </w:tc>
        <w:tc>
          <w:tcPr>
            <w:tcW w:type="dxa" w:w="2160"/>
          </w:tcPr>
          <w:p>
            <w:r>
              <w:rPr>
                <w:sz w:val="16"/>
              </w:rPr>
              <w:t>https://news.cnyes.com/news/id/6580900</w:t>
            </w:r>
          </w:p>
        </w:tc>
      </w:tr>
      <w:tr>
        <w:tc>
          <w:tcPr>
            <w:tcW w:type="dxa" w:w="2160"/>
          </w:tcPr>
          <w:p>
            <w:r>
              <w:rPr>
                <w:sz w:val="16"/>
              </w:rPr>
              <w:t>Anue鉅亨網</w:t>
            </w:r>
          </w:p>
        </w:tc>
        <w:tc>
          <w:tcPr>
            <w:tcW w:type="dxa" w:w="2160"/>
          </w:tcPr>
          <w:p>
            <w:r>
              <w:rPr>
                <w:sz w:val="16"/>
              </w:rPr>
              <w:t>盤中速報 - 櫃買市場加權指數下跌-9.58點至381.25點，跌幅2.45%</w:t>
            </w:r>
          </w:p>
        </w:tc>
        <w:tc>
          <w:tcPr>
            <w:tcW w:type="dxa" w:w="2160"/>
          </w:tcPr>
          <w:p>
            <w:r>
              <w:rPr>
                <w:sz w:val="16"/>
              </w:rPr>
              <w:t>2026-08-19</w:t>
            </w:r>
          </w:p>
        </w:tc>
        <w:tc>
          <w:tcPr>
            <w:tcW w:type="dxa" w:w="2160"/>
          </w:tcPr>
          <w:p>
            <w:r>
              <w:rPr>
                <w:sz w:val="16"/>
              </w:rPr>
              <w:t>https://news.cnyes.com/news/id/6580901</w:t>
            </w:r>
          </w:p>
        </w:tc>
      </w:tr>
      <w:tr>
        <w:tc>
          <w:tcPr>
            <w:tcW w:type="dxa" w:w="2160"/>
          </w:tcPr>
          <w:p>
            <w:r>
              <w:rPr>
                <w:sz w:val="16"/>
              </w:rPr>
              <w:t>Anue鉅亨網</w:t>
            </w:r>
          </w:p>
        </w:tc>
        <w:tc>
          <w:tcPr>
            <w:tcW w:type="dxa" w:w="2160"/>
          </w:tcPr>
          <w:p>
            <w:r>
              <w:rPr>
                <w:sz w:val="16"/>
              </w:rPr>
              <w:t>〈台股開盤〉美日債市拉警報 早盤跌千點摜破4萬5  量縮收斂跌幅激戰季線</w:t>
            </w:r>
          </w:p>
        </w:tc>
        <w:tc>
          <w:tcPr>
            <w:tcW w:type="dxa" w:w="2160"/>
          </w:tcPr>
          <w:p>
            <w:r>
              <w:rPr>
                <w:sz w:val="16"/>
              </w:rPr>
              <w:t>2026-08-19</w:t>
            </w:r>
          </w:p>
        </w:tc>
        <w:tc>
          <w:tcPr>
            <w:tcW w:type="dxa" w:w="2160"/>
          </w:tcPr>
          <w:p>
            <w:r>
              <w:rPr>
                <w:sz w:val="16"/>
              </w:rPr>
              <w:t>https://news.cnyes.com/news/id/6581010</w:t>
            </w:r>
          </w:p>
        </w:tc>
      </w:tr>
      <w:tr>
        <w:tc>
          <w:tcPr>
            <w:tcW w:type="dxa" w:w="2160"/>
          </w:tcPr>
          <w:p>
            <w:r>
              <w:rPr>
                <w:sz w:val="16"/>
              </w:rPr>
              <w:t>Anue鉅亨網</w:t>
            </w:r>
          </w:p>
        </w:tc>
        <w:tc>
          <w:tcPr>
            <w:tcW w:type="dxa" w:w="2160"/>
          </w:tcPr>
          <w:p>
            <w:r>
              <w:rPr>
                <w:sz w:val="16"/>
              </w:rPr>
              <w:t>老牌科技ETF元大0053推動分割與不配息 投票9/16開跑</w:t>
            </w:r>
          </w:p>
        </w:tc>
        <w:tc>
          <w:tcPr>
            <w:tcW w:type="dxa" w:w="2160"/>
          </w:tcPr>
          <w:p>
            <w:r>
              <w:rPr>
                <w:sz w:val="16"/>
              </w:rPr>
              <w:t>2026-08-19</w:t>
            </w:r>
          </w:p>
        </w:tc>
        <w:tc>
          <w:tcPr>
            <w:tcW w:type="dxa" w:w="2160"/>
          </w:tcPr>
          <w:p>
            <w:r>
              <w:rPr>
                <w:sz w:val="16"/>
              </w:rPr>
              <w:t>https://news.cnyes.com/news/id/6581000</w:t>
            </w:r>
          </w:p>
        </w:tc>
      </w:tr>
      <w:tr>
        <w:tc>
          <w:tcPr>
            <w:tcW w:type="dxa" w:w="2160"/>
          </w:tcPr>
          <w:p>
            <w:r>
              <w:rPr>
                <w:sz w:val="16"/>
              </w:rPr>
              <w:t>Anue鉅亨網</w:t>
            </w:r>
          </w:p>
        </w:tc>
        <w:tc>
          <w:tcPr>
            <w:tcW w:type="dxa" w:w="2160"/>
          </w:tcPr>
          <w:p>
            <w:r>
              <w:rPr>
                <w:sz w:val="16"/>
              </w:rPr>
              <w:t>竟天啟動現增預計募資1.92億元 加速主力新藥臨床與商業化</w:t>
            </w:r>
          </w:p>
        </w:tc>
        <w:tc>
          <w:tcPr>
            <w:tcW w:type="dxa" w:w="2160"/>
          </w:tcPr>
          <w:p>
            <w:r>
              <w:rPr>
                <w:sz w:val="16"/>
              </w:rPr>
              <w:t>2026-08-19</w:t>
            </w:r>
          </w:p>
        </w:tc>
        <w:tc>
          <w:tcPr>
            <w:tcW w:type="dxa" w:w="2160"/>
          </w:tcPr>
          <w:p>
            <w:r>
              <w:rPr>
                <w:sz w:val="16"/>
              </w:rPr>
              <w:t>https://news.cnyes.com/news/id/6581110</w:t>
            </w:r>
          </w:p>
        </w:tc>
      </w:tr>
      <w:tr>
        <w:tc>
          <w:tcPr>
            <w:tcW w:type="dxa" w:w="2160"/>
          </w:tcPr>
          <w:p>
            <w:r>
              <w:rPr>
                <w:sz w:val="16"/>
              </w:rPr>
              <w:t>Anue鉅亨網</w:t>
            </w:r>
          </w:p>
        </w:tc>
        <w:tc>
          <w:tcPr>
            <w:tcW w:type="dxa" w:w="2160"/>
          </w:tcPr>
          <w:p>
            <w:r>
              <w:rPr>
                <w:sz w:val="16"/>
              </w:rPr>
              <w:t>會展助攻火力獲認證！台灣連3年奪亞洲最佳展覽目的地 TICC獲最佳永續倡議</w:t>
            </w:r>
          </w:p>
        </w:tc>
        <w:tc>
          <w:tcPr>
            <w:tcW w:type="dxa" w:w="2160"/>
          </w:tcPr>
          <w:p>
            <w:r>
              <w:rPr>
                <w:sz w:val="16"/>
              </w:rPr>
              <w:t>2026-08-19</w:t>
            </w:r>
          </w:p>
        </w:tc>
        <w:tc>
          <w:tcPr>
            <w:tcW w:type="dxa" w:w="2160"/>
          </w:tcPr>
          <w:p>
            <w:r>
              <w:rPr>
                <w:sz w:val="16"/>
              </w:rPr>
              <w:t>https://news.cnyes.com/news/id/6581116</w:t>
            </w:r>
          </w:p>
        </w:tc>
      </w:tr>
      <w:tr>
        <w:tc>
          <w:tcPr>
            <w:tcW w:type="dxa" w:w="2160"/>
          </w:tcPr>
          <w:p>
            <w:r>
              <w:rPr>
                <w:sz w:val="16"/>
              </w:rPr>
              <w:t>Anue鉅亨網</w:t>
            </w:r>
          </w:p>
        </w:tc>
        <w:tc>
          <w:tcPr>
            <w:tcW w:type="dxa" w:w="2160"/>
          </w:tcPr>
          <w:p>
            <w:r>
              <w:rPr>
                <w:sz w:val="16"/>
              </w:rPr>
              <w:t>海外ETF定期定額掀熱潮！009814、00735人氣攀升，AI電力基建成新投資焦點！</w:t>
            </w:r>
          </w:p>
        </w:tc>
        <w:tc>
          <w:tcPr>
            <w:tcW w:type="dxa" w:w="2160"/>
          </w:tcPr>
          <w:p>
            <w:r>
              <w:rPr>
                <w:sz w:val="16"/>
              </w:rPr>
              <w:t>2026-08-19</w:t>
            </w:r>
          </w:p>
        </w:tc>
        <w:tc>
          <w:tcPr>
            <w:tcW w:type="dxa" w:w="2160"/>
          </w:tcPr>
          <w:p>
            <w:r>
              <w:rPr>
                <w:sz w:val="16"/>
              </w:rPr>
              <w:t>https://news.cnyes.com/news/id/6581182</w:t>
            </w:r>
          </w:p>
        </w:tc>
      </w:tr>
      <w:tr>
        <w:tc>
          <w:tcPr>
            <w:tcW w:type="dxa" w:w="2160"/>
          </w:tcPr>
          <w:p>
            <w:r>
              <w:rPr>
                <w:sz w:val="16"/>
              </w:rPr>
              <w:t>Anue鉅亨網</w:t>
            </w:r>
          </w:p>
        </w:tc>
        <w:tc>
          <w:tcPr>
            <w:tcW w:type="dxa" w:w="2160"/>
          </w:tcPr>
          <w:p>
            <w:r>
              <w:rPr>
                <w:sz w:val="16"/>
              </w:rPr>
              <w:t>AI帶動成長 廣運在手訂單已達66.6億元以半導體占比成長最高</w:t>
            </w:r>
          </w:p>
        </w:tc>
        <w:tc>
          <w:tcPr>
            <w:tcW w:type="dxa" w:w="2160"/>
          </w:tcPr>
          <w:p>
            <w:r>
              <w:rPr>
                <w:sz w:val="16"/>
              </w:rPr>
              <w:t>2026-08-19</w:t>
            </w:r>
          </w:p>
        </w:tc>
        <w:tc>
          <w:tcPr>
            <w:tcW w:type="dxa" w:w="2160"/>
          </w:tcPr>
          <w:p>
            <w:r>
              <w:rPr>
                <w:sz w:val="16"/>
              </w:rPr>
              <w:t>https://news.cnyes.com/news/id/6581138</w:t>
            </w:r>
          </w:p>
        </w:tc>
      </w:tr>
      <w:tr>
        <w:tc>
          <w:tcPr>
            <w:tcW w:type="dxa" w:w="2160"/>
          </w:tcPr>
          <w:p>
            <w:r>
              <w:rPr>
                <w:sz w:val="16"/>
              </w:rPr>
              <w:t>Anue鉅亨網</w:t>
            </w:r>
          </w:p>
        </w:tc>
        <w:tc>
          <w:tcPr>
            <w:tcW w:type="dxa" w:w="2160"/>
          </w:tcPr>
          <w:p>
            <w:r>
              <w:rPr>
                <w:sz w:val="16"/>
              </w:rPr>
              <w:t>東擎工業電腦iEP-5010G-DCN領先通過SL3認證 整合後量子密碼學強化資安防護</w:t>
            </w:r>
          </w:p>
        </w:tc>
        <w:tc>
          <w:tcPr>
            <w:tcW w:type="dxa" w:w="2160"/>
          </w:tcPr>
          <w:p>
            <w:r>
              <w:rPr>
                <w:sz w:val="16"/>
              </w:rPr>
              <w:t>2026-08-19</w:t>
            </w:r>
          </w:p>
        </w:tc>
        <w:tc>
          <w:tcPr>
            <w:tcW w:type="dxa" w:w="2160"/>
          </w:tcPr>
          <w:p>
            <w:r>
              <w:rPr>
                <w:sz w:val="16"/>
              </w:rPr>
              <w:t>https://news.cnyes.com/news/id/6581169</w:t>
            </w:r>
          </w:p>
        </w:tc>
      </w:tr>
      <w:tr>
        <w:tc>
          <w:tcPr>
            <w:tcW w:type="dxa" w:w="2160"/>
          </w:tcPr>
          <w:p>
            <w:r>
              <w:rPr>
                <w:sz w:val="16"/>
              </w:rPr>
              <w:t>Anue鉅亨網</w:t>
            </w:r>
          </w:p>
        </w:tc>
        <w:tc>
          <w:tcPr>
            <w:tcW w:type="dxa" w:w="2160"/>
          </w:tcPr>
          <w:p>
            <w:r>
              <w:rPr>
                <w:sz w:val="16"/>
              </w:rPr>
              <w:t>台股ETF受益人數連2周降溫 00686R等4檔台股反1逆勢增</w:t>
            </w:r>
          </w:p>
        </w:tc>
        <w:tc>
          <w:tcPr>
            <w:tcW w:type="dxa" w:w="2160"/>
          </w:tcPr>
          <w:p>
            <w:r>
              <w:rPr>
                <w:sz w:val="16"/>
              </w:rPr>
              <w:t>2026-08-19</w:t>
            </w:r>
          </w:p>
        </w:tc>
        <w:tc>
          <w:tcPr>
            <w:tcW w:type="dxa" w:w="2160"/>
          </w:tcPr>
          <w:p>
            <w:r>
              <w:rPr>
                <w:sz w:val="16"/>
              </w:rPr>
              <w:t>https://news.cnyes.com/news/id/6581168</w:t>
            </w:r>
          </w:p>
        </w:tc>
      </w:tr>
      <w:tr>
        <w:tc>
          <w:tcPr>
            <w:tcW w:type="dxa" w:w="2160"/>
          </w:tcPr>
          <w:p>
            <w:r>
              <w:rPr>
                <w:sz w:val="16"/>
              </w:rPr>
              <w:t>Anue鉅亨網</w:t>
            </w:r>
          </w:p>
        </w:tc>
        <w:tc>
          <w:tcPr>
            <w:tcW w:type="dxa" w:w="2160"/>
          </w:tcPr>
          <w:p>
            <w:r>
              <w:rPr>
                <w:sz w:val="16"/>
              </w:rPr>
              <w:t>鉅亨速報 - Factset 最新調查：中信金(2891-TW)目標價調升至65元，幅度約3.17%</w:t>
            </w:r>
          </w:p>
        </w:tc>
        <w:tc>
          <w:tcPr>
            <w:tcW w:type="dxa" w:w="2160"/>
          </w:tcPr>
          <w:p>
            <w:r>
              <w:rPr>
                <w:sz w:val="16"/>
              </w:rPr>
              <w:t>2026-08-19</w:t>
            </w:r>
          </w:p>
        </w:tc>
        <w:tc>
          <w:tcPr>
            <w:tcW w:type="dxa" w:w="2160"/>
          </w:tcPr>
          <w:p>
            <w:r>
              <w:rPr>
                <w:sz w:val="16"/>
              </w:rPr>
              <w:t>https://news.cnyes.com/news/id/6581319</w:t>
            </w:r>
          </w:p>
        </w:tc>
      </w:tr>
      <w:tr>
        <w:tc>
          <w:tcPr>
            <w:tcW w:type="dxa" w:w="2160"/>
          </w:tcPr>
          <w:p>
            <w:r>
              <w:rPr>
                <w:sz w:val="16"/>
              </w:rPr>
              <w:t>Anue鉅亨網</w:t>
            </w:r>
          </w:p>
        </w:tc>
        <w:tc>
          <w:tcPr>
            <w:tcW w:type="dxa" w:w="2160"/>
          </w:tcPr>
          <w:p>
            <w:r>
              <w:rPr>
                <w:sz w:val="16"/>
              </w:rPr>
              <w:t>鉅亨速報 - Factset 最新調查：中信金(2891-TW)EPS預估下修至4.35元，預估目標價為65元</w:t>
            </w:r>
          </w:p>
        </w:tc>
        <w:tc>
          <w:tcPr>
            <w:tcW w:type="dxa" w:w="2160"/>
          </w:tcPr>
          <w:p>
            <w:r>
              <w:rPr>
                <w:sz w:val="16"/>
              </w:rPr>
              <w:t>2026-08-19</w:t>
            </w:r>
          </w:p>
        </w:tc>
        <w:tc>
          <w:tcPr>
            <w:tcW w:type="dxa" w:w="2160"/>
          </w:tcPr>
          <w:p>
            <w:r>
              <w:rPr>
                <w:sz w:val="16"/>
              </w:rPr>
              <w:t>https://news.cnyes.com/news/id/6581320</w:t>
            </w:r>
          </w:p>
        </w:tc>
      </w:tr>
      <w:tr>
        <w:tc>
          <w:tcPr>
            <w:tcW w:type="dxa" w:w="2160"/>
          </w:tcPr>
          <w:p>
            <w:r>
              <w:rPr>
                <w:sz w:val="16"/>
              </w:rPr>
              <w:t>Anue鉅亨網</w:t>
            </w:r>
          </w:p>
        </w:tc>
        <w:tc>
          <w:tcPr>
            <w:tcW w:type="dxa" w:w="2160"/>
          </w:tcPr>
          <w:p>
            <w:r>
              <w:rPr>
                <w:sz w:val="16"/>
              </w:rPr>
              <w:t>〈上銀展望〉訂單能見度看到明年Q1！卓文恒看好下半年 全年營收雙位數成長無虞</w:t>
            </w:r>
          </w:p>
        </w:tc>
        <w:tc>
          <w:tcPr>
            <w:tcW w:type="dxa" w:w="2160"/>
          </w:tcPr>
          <w:p>
            <w:r>
              <w:rPr>
                <w:sz w:val="16"/>
              </w:rPr>
              <w:t>2026-08-19</w:t>
            </w:r>
          </w:p>
        </w:tc>
        <w:tc>
          <w:tcPr>
            <w:tcW w:type="dxa" w:w="2160"/>
          </w:tcPr>
          <w:p>
            <w:r>
              <w:rPr>
                <w:sz w:val="16"/>
              </w:rPr>
              <w:t>https://news.cnyes.com/news/id/6581328</w:t>
            </w:r>
          </w:p>
        </w:tc>
      </w:tr>
      <w:tr>
        <w:tc>
          <w:tcPr>
            <w:tcW w:type="dxa" w:w="2160"/>
          </w:tcPr>
          <w:p>
            <w:r>
              <w:rPr>
                <w:sz w:val="16"/>
              </w:rPr>
              <w:t>Anue鉅亨網</w:t>
            </w:r>
          </w:p>
        </w:tc>
        <w:tc>
          <w:tcPr>
            <w:tcW w:type="dxa" w:w="2160"/>
          </w:tcPr>
          <w:p>
            <w:r>
              <w:rPr>
                <w:sz w:val="16"/>
              </w:rPr>
              <w:t>明年2月告別手足爭產、「大老婆條款」升級 Deloitte授5絕招兼顧省稅與傳承</w:t>
            </w:r>
          </w:p>
        </w:tc>
        <w:tc>
          <w:tcPr>
            <w:tcW w:type="dxa" w:w="2160"/>
          </w:tcPr>
          <w:p>
            <w:r>
              <w:rPr>
                <w:sz w:val="16"/>
              </w:rPr>
              <w:t>2026-08-19</w:t>
            </w:r>
          </w:p>
        </w:tc>
        <w:tc>
          <w:tcPr>
            <w:tcW w:type="dxa" w:w="2160"/>
          </w:tcPr>
          <w:p>
            <w:r>
              <w:rPr>
                <w:sz w:val="16"/>
              </w:rPr>
              <w:t>https://news.cnyes.com/news/id/6581350</w:t>
            </w:r>
          </w:p>
        </w:tc>
      </w:tr>
      <w:tr>
        <w:tc>
          <w:tcPr>
            <w:tcW w:type="dxa" w:w="2160"/>
          </w:tcPr>
          <w:p>
            <w:r>
              <w:rPr>
                <w:sz w:val="16"/>
              </w:rPr>
              <w:t>Anue鉅亨網</w:t>
            </w:r>
          </w:p>
        </w:tc>
        <w:tc>
          <w:tcPr>
            <w:tcW w:type="dxa" w:w="2160"/>
          </w:tcPr>
          <w:p>
            <w:r>
              <w:rPr>
                <w:sz w:val="16"/>
              </w:rPr>
              <w:t>〈上銀展望〉TAIROS展秀肌肉！跨足CPO光耦合製程 物流機器人11月改版送樣</w:t>
            </w:r>
          </w:p>
        </w:tc>
        <w:tc>
          <w:tcPr>
            <w:tcW w:type="dxa" w:w="2160"/>
          </w:tcPr>
          <w:p>
            <w:r>
              <w:rPr>
                <w:sz w:val="16"/>
              </w:rPr>
              <w:t>2026-08-19</w:t>
            </w:r>
          </w:p>
        </w:tc>
        <w:tc>
          <w:tcPr>
            <w:tcW w:type="dxa" w:w="2160"/>
          </w:tcPr>
          <w:p>
            <w:r>
              <w:rPr>
                <w:sz w:val="16"/>
              </w:rPr>
              <w:t>https://news.cnyes.com/news/id/6581348</w:t>
            </w:r>
          </w:p>
        </w:tc>
      </w:tr>
      <w:tr>
        <w:tc>
          <w:tcPr>
            <w:tcW w:type="dxa" w:w="2160"/>
          </w:tcPr>
          <w:p>
            <w:r>
              <w:rPr>
                <w:sz w:val="16"/>
              </w:rPr>
              <w:t>Anue鉅亨網</w:t>
            </w:r>
          </w:p>
        </w:tc>
        <w:tc>
          <w:tcPr>
            <w:tcW w:type="dxa" w:w="2160"/>
          </w:tcPr>
          <w:p>
            <w:r>
              <w:rPr>
                <w:sz w:val="16"/>
              </w:rPr>
              <w:t>崇越攻機器人商機 攜手日本SCIVAX聚焦視覺觸覺新科技</w:t>
            </w:r>
          </w:p>
        </w:tc>
        <w:tc>
          <w:tcPr>
            <w:tcW w:type="dxa" w:w="2160"/>
          </w:tcPr>
          <w:p>
            <w:r>
              <w:rPr>
                <w:sz w:val="16"/>
              </w:rPr>
              <w:t>2026-08-19</w:t>
            </w:r>
          </w:p>
        </w:tc>
        <w:tc>
          <w:tcPr>
            <w:tcW w:type="dxa" w:w="2160"/>
          </w:tcPr>
          <w:p>
            <w:r>
              <w:rPr>
                <w:sz w:val="16"/>
              </w:rPr>
              <w:t>https://news.cnyes.com/news/id/6581347</w:t>
            </w:r>
          </w:p>
        </w:tc>
      </w:tr>
      <w:tr>
        <w:tc>
          <w:tcPr>
            <w:tcW w:type="dxa" w:w="2160"/>
          </w:tcPr>
          <w:p>
            <w:r>
              <w:rPr>
                <w:sz w:val="16"/>
              </w:rPr>
              <w:t>Anue鉅亨網</w:t>
            </w:r>
          </w:p>
        </w:tc>
        <w:tc>
          <w:tcPr>
            <w:tcW w:type="dxa" w:w="2160"/>
          </w:tcPr>
          <w:p>
            <w:r>
              <w:rPr>
                <w:sz w:val="16"/>
              </w:rPr>
              <w:t>〈台股盤後〉電子股無力、下殺589點 失守4萬5及季線大關</w:t>
            </w:r>
          </w:p>
        </w:tc>
        <w:tc>
          <w:tcPr>
            <w:tcW w:type="dxa" w:w="2160"/>
          </w:tcPr>
          <w:p>
            <w:r>
              <w:rPr>
                <w:sz w:val="16"/>
              </w:rPr>
              <w:t>2026-08-19</w:t>
            </w:r>
          </w:p>
        </w:tc>
        <w:tc>
          <w:tcPr>
            <w:tcW w:type="dxa" w:w="2160"/>
          </w:tcPr>
          <w:p>
            <w:r>
              <w:rPr>
                <w:sz w:val="16"/>
              </w:rPr>
              <w:t>https://news.cnyes.com/news/id/6581392</w:t>
            </w:r>
          </w:p>
        </w:tc>
      </w:tr>
      <w:tr>
        <w:tc>
          <w:tcPr>
            <w:tcW w:type="dxa" w:w="2160"/>
          </w:tcPr>
          <w:p>
            <w:r>
              <w:rPr>
                <w:sz w:val="16"/>
              </w:rPr>
              <w:t>Anue鉅亨網</w:t>
            </w:r>
          </w:p>
        </w:tc>
        <w:tc>
          <w:tcPr>
            <w:tcW w:type="dxa" w:w="2160"/>
          </w:tcPr>
          <w:p>
            <w:r>
              <w:rPr>
                <w:sz w:val="16"/>
              </w:rPr>
              <w:t>台股跌破季線 外資續砍416億、三大法人聯手賣超708.48億元</w:t>
            </w:r>
          </w:p>
        </w:tc>
        <w:tc>
          <w:tcPr>
            <w:tcW w:type="dxa" w:w="2160"/>
          </w:tcPr>
          <w:p>
            <w:r>
              <w:rPr>
                <w:sz w:val="16"/>
              </w:rPr>
              <w:t>2026-08-19</w:t>
            </w:r>
          </w:p>
        </w:tc>
        <w:tc>
          <w:tcPr>
            <w:tcW w:type="dxa" w:w="2160"/>
          </w:tcPr>
          <w:p>
            <w:r>
              <w:rPr>
                <w:sz w:val="16"/>
              </w:rPr>
              <w:t>https://news.cnyes.com/news/id/6581428</w:t>
            </w:r>
          </w:p>
        </w:tc>
      </w:tr>
      <w:tr>
        <w:tc>
          <w:tcPr>
            <w:tcW w:type="dxa" w:w="2160"/>
          </w:tcPr>
          <w:p>
            <w:r>
              <w:rPr>
                <w:sz w:val="16"/>
              </w:rPr>
              <w:t>Anue鉅亨網</w:t>
            </w:r>
          </w:p>
        </w:tc>
        <w:tc>
          <w:tcPr>
            <w:tcW w:type="dxa" w:w="2160"/>
          </w:tcPr>
          <w:p>
            <w:r>
              <w:rPr>
                <w:sz w:val="16"/>
              </w:rPr>
              <w:t>永續債熱度不減！台積電、台電成發行領頭羊 今年已發30檔 年底可望達標千億</w:t>
            </w:r>
          </w:p>
        </w:tc>
        <w:tc>
          <w:tcPr>
            <w:tcW w:type="dxa" w:w="2160"/>
          </w:tcPr>
          <w:p>
            <w:r>
              <w:rPr>
                <w:sz w:val="16"/>
              </w:rPr>
              <w:t>2026-08-19</w:t>
            </w:r>
          </w:p>
        </w:tc>
        <w:tc>
          <w:tcPr>
            <w:tcW w:type="dxa" w:w="2160"/>
          </w:tcPr>
          <w:p>
            <w:r>
              <w:rPr>
                <w:sz w:val="16"/>
              </w:rPr>
              <w:t>https://news.cnyes.com/news/id/6581401</w:t>
            </w:r>
          </w:p>
        </w:tc>
      </w:tr>
      <w:tr>
        <w:tc>
          <w:tcPr>
            <w:tcW w:type="dxa" w:w="2160"/>
          </w:tcPr>
          <w:p>
            <w:r>
              <w:rPr>
                <w:sz w:val="16"/>
              </w:rPr>
              <w:t>Anue鉅亨網</w:t>
            </w:r>
          </w:p>
        </w:tc>
        <w:tc>
          <w:tcPr>
            <w:tcW w:type="dxa" w:w="2160"/>
          </w:tcPr>
          <w:p>
            <w:r>
              <w:rPr>
                <w:sz w:val="16"/>
              </w:rPr>
              <w:t>台積電A16背面供電技術突破！埃米級競賽再進一步：速度增10%、功耗降20%</w:t>
            </w:r>
          </w:p>
        </w:tc>
        <w:tc>
          <w:tcPr>
            <w:tcW w:type="dxa" w:w="2160"/>
          </w:tcPr>
          <w:p>
            <w:r>
              <w:rPr>
                <w:sz w:val="16"/>
              </w:rPr>
              <w:t>2026-08-19</w:t>
            </w:r>
          </w:p>
        </w:tc>
        <w:tc>
          <w:tcPr>
            <w:tcW w:type="dxa" w:w="2160"/>
          </w:tcPr>
          <w:p>
            <w:r>
              <w:rPr>
                <w:sz w:val="16"/>
              </w:rPr>
              <w:t>https://news.cnyes.com/news/id/6581372</w:t>
            </w:r>
          </w:p>
        </w:tc>
      </w:tr>
      <w:tr>
        <w:tc>
          <w:tcPr>
            <w:tcW w:type="dxa" w:w="2160"/>
          </w:tcPr>
          <w:p>
            <w:r>
              <w:rPr>
                <w:sz w:val="16"/>
              </w:rPr>
              <w:t>Anue鉅亨網</w:t>
            </w:r>
          </w:p>
        </w:tc>
        <w:tc>
          <w:tcPr>
            <w:tcW w:type="dxa" w:w="2160"/>
          </w:tcPr>
          <w:p>
            <w:r>
              <w:rPr>
                <w:sz w:val="16"/>
              </w:rPr>
              <w:t>美時學名藥獲日本PMDA上市許可 攻1.55億美元市場</w:t>
            </w:r>
          </w:p>
        </w:tc>
        <w:tc>
          <w:tcPr>
            <w:tcW w:type="dxa" w:w="2160"/>
          </w:tcPr>
          <w:p>
            <w:r>
              <w:rPr>
                <w:sz w:val="16"/>
              </w:rPr>
              <w:t>2026-08-19</w:t>
            </w:r>
          </w:p>
        </w:tc>
        <w:tc>
          <w:tcPr>
            <w:tcW w:type="dxa" w:w="2160"/>
          </w:tcPr>
          <w:p>
            <w:r>
              <w:rPr>
                <w:sz w:val="16"/>
              </w:rPr>
              <w:t>https://news.cnyes.com/news/id/6581464</w:t>
            </w:r>
          </w:p>
        </w:tc>
      </w:tr>
      <w:tr>
        <w:tc>
          <w:tcPr>
            <w:tcW w:type="dxa" w:w="2160"/>
          </w:tcPr>
          <w:p>
            <w:r>
              <w:rPr>
                <w:sz w:val="16"/>
              </w:rPr>
              <w:t>Anue鉅亨網</w:t>
            </w:r>
          </w:p>
        </w:tc>
        <w:tc>
          <w:tcPr>
            <w:tcW w:type="dxa" w:w="2160"/>
          </w:tcPr>
          <w:p>
            <w:r>
              <w:rPr>
                <w:sz w:val="16"/>
              </w:rPr>
              <w:t>你中獎了嗎？手機報稅今抽獎！近2萬幸運兒瓜分大獎 頭獎現金5萬</w:t>
            </w:r>
          </w:p>
        </w:tc>
        <w:tc>
          <w:tcPr>
            <w:tcW w:type="dxa" w:w="2160"/>
          </w:tcPr>
          <w:p>
            <w:r>
              <w:rPr>
                <w:sz w:val="16"/>
              </w:rPr>
              <w:t>2026-08-19</w:t>
            </w:r>
          </w:p>
        </w:tc>
        <w:tc>
          <w:tcPr>
            <w:tcW w:type="dxa" w:w="2160"/>
          </w:tcPr>
          <w:p>
            <w:r>
              <w:rPr>
                <w:sz w:val="16"/>
              </w:rPr>
              <w:t>https://news.cnyes.com/news/id/6581463</w:t>
            </w:r>
          </w:p>
        </w:tc>
      </w:tr>
      <w:tr>
        <w:tc>
          <w:tcPr>
            <w:tcW w:type="dxa" w:w="2160"/>
          </w:tcPr>
          <w:p>
            <w:r>
              <w:rPr>
                <w:sz w:val="16"/>
              </w:rPr>
              <w:t>Anue鉅亨網</w:t>
            </w:r>
          </w:p>
        </w:tc>
        <w:tc>
          <w:tcPr>
            <w:tcW w:type="dxa" w:w="2160"/>
          </w:tcPr>
          <w:p>
            <w:r>
              <w:rPr>
                <w:sz w:val="16"/>
              </w:rPr>
              <w:t>SK海力士為自家股價抱屈！砸40兆韓元實施庫藏股全數註銷</w:t>
            </w:r>
          </w:p>
        </w:tc>
        <w:tc>
          <w:tcPr>
            <w:tcW w:type="dxa" w:w="2160"/>
          </w:tcPr>
          <w:p>
            <w:r>
              <w:rPr>
                <w:sz w:val="16"/>
              </w:rPr>
              <w:t>2026-08-19</w:t>
            </w:r>
          </w:p>
        </w:tc>
        <w:tc>
          <w:tcPr>
            <w:tcW w:type="dxa" w:w="2160"/>
          </w:tcPr>
          <w:p>
            <w:r>
              <w:rPr>
                <w:sz w:val="16"/>
              </w:rPr>
              <w:t>https://news.cnyes.com/news/id/6581494</w:t>
            </w:r>
          </w:p>
        </w:tc>
      </w:tr>
      <w:tr>
        <w:tc>
          <w:tcPr>
            <w:tcW w:type="dxa" w:w="2160"/>
          </w:tcPr>
          <w:p>
            <w:r>
              <w:rPr>
                <w:sz w:val="16"/>
              </w:rPr>
              <w:t>Anue鉅亨網</w:t>
            </w:r>
          </w:p>
        </w:tc>
        <w:tc>
          <w:tcPr>
            <w:tcW w:type="dxa" w:w="2160"/>
          </w:tcPr>
          <w:p>
            <w:r>
              <w:rPr>
                <w:sz w:val="16"/>
              </w:rPr>
              <w:t>慧友穩固車用基本盤 推進AI監視器、機器狗運算新品</w:t>
            </w:r>
          </w:p>
        </w:tc>
        <w:tc>
          <w:tcPr>
            <w:tcW w:type="dxa" w:w="2160"/>
          </w:tcPr>
          <w:p>
            <w:r>
              <w:rPr>
                <w:sz w:val="16"/>
              </w:rPr>
              <w:t>2026-08-19</w:t>
            </w:r>
          </w:p>
        </w:tc>
        <w:tc>
          <w:tcPr>
            <w:tcW w:type="dxa" w:w="2160"/>
          </w:tcPr>
          <w:p>
            <w:r>
              <w:rPr>
                <w:sz w:val="16"/>
              </w:rPr>
              <w:t>https://news.cnyes.com/news/id/6581500</w:t>
            </w:r>
          </w:p>
        </w:tc>
      </w:tr>
      <w:tr>
        <w:tc>
          <w:tcPr>
            <w:tcW w:type="dxa" w:w="2160"/>
          </w:tcPr>
          <w:p>
            <w:r>
              <w:rPr>
                <w:sz w:val="16"/>
              </w:rPr>
              <w:t>Anue鉅亨網</w:t>
            </w:r>
          </w:p>
        </w:tc>
        <w:tc>
          <w:tcPr>
            <w:tcW w:type="dxa" w:w="2160"/>
          </w:tcPr>
          <w:p>
            <w:r>
              <w:rPr>
                <w:sz w:val="16"/>
              </w:rPr>
              <w:t>華碩搶攻具身智能兆元商機 攜手安川、利凌等夥伴打造智慧製造生態系</w:t>
            </w:r>
          </w:p>
        </w:tc>
        <w:tc>
          <w:tcPr>
            <w:tcW w:type="dxa" w:w="2160"/>
          </w:tcPr>
          <w:p>
            <w:r>
              <w:rPr>
                <w:sz w:val="16"/>
              </w:rPr>
              <w:t>2026-08-19</w:t>
            </w:r>
          </w:p>
        </w:tc>
        <w:tc>
          <w:tcPr>
            <w:tcW w:type="dxa" w:w="2160"/>
          </w:tcPr>
          <w:p>
            <w:r>
              <w:rPr>
                <w:sz w:val="16"/>
              </w:rPr>
              <w:t>https://news.cnyes.com/news/id/6579274</w:t>
            </w:r>
          </w:p>
        </w:tc>
      </w:tr>
      <w:tr>
        <w:tc>
          <w:tcPr>
            <w:tcW w:type="dxa" w:w="2160"/>
          </w:tcPr>
          <w:p>
            <w:r>
              <w:rPr>
                <w:sz w:val="16"/>
              </w:rPr>
              <w:t>Anue鉅亨網</w:t>
            </w:r>
          </w:p>
        </w:tc>
        <w:tc>
          <w:tcPr>
            <w:tcW w:type="dxa" w:w="2160"/>
          </w:tcPr>
          <w:p>
            <w:r>
              <w:rPr>
                <w:sz w:val="16"/>
              </w:rPr>
              <w:t>〈晶技展望〉AI及車由產品組合朝有利趨勢發展 7月毛利率回升到36%</w:t>
            </w:r>
          </w:p>
        </w:tc>
        <w:tc>
          <w:tcPr>
            <w:tcW w:type="dxa" w:w="2160"/>
          </w:tcPr>
          <w:p>
            <w:r>
              <w:rPr>
                <w:sz w:val="16"/>
              </w:rPr>
              <w:t>2026-08-19</w:t>
            </w:r>
          </w:p>
        </w:tc>
        <w:tc>
          <w:tcPr>
            <w:tcW w:type="dxa" w:w="2160"/>
          </w:tcPr>
          <w:p>
            <w:r>
              <w:rPr>
                <w:sz w:val="16"/>
              </w:rPr>
              <w:t>https://news.cnyes.com/news/id/6581552</w:t>
            </w:r>
          </w:p>
        </w:tc>
      </w:tr>
      <w:tr>
        <w:tc>
          <w:tcPr>
            <w:tcW w:type="dxa" w:w="2160"/>
          </w:tcPr>
          <w:p>
            <w:r>
              <w:rPr>
                <w:sz w:val="16"/>
              </w:rPr>
              <w:t>Anue鉅亨網</w:t>
            </w:r>
          </w:p>
        </w:tc>
        <w:tc>
          <w:tcPr>
            <w:tcW w:type="dxa" w:w="2160"/>
          </w:tcPr>
          <w:p>
            <w:r>
              <w:rPr>
                <w:sz w:val="16"/>
              </w:rPr>
              <w:t>台積電先進產能被搶光！三星晶圓代工趁勢漲價15%</w:t>
            </w:r>
          </w:p>
        </w:tc>
        <w:tc>
          <w:tcPr>
            <w:tcW w:type="dxa" w:w="2160"/>
          </w:tcPr>
          <w:p>
            <w:r>
              <w:rPr>
                <w:sz w:val="16"/>
              </w:rPr>
              <w:t>2026-08-19</w:t>
            </w:r>
          </w:p>
        </w:tc>
        <w:tc>
          <w:tcPr>
            <w:tcW w:type="dxa" w:w="2160"/>
          </w:tcPr>
          <w:p>
            <w:r>
              <w:rPr>
                <w:sz w:val="16"/>
              </w:rPr>
              <w:t>https://news.cnyes.com/news/id/6581562</w:t>
            </w:r>
          </w:p>
        </w:tc>
      </w:tr>
      <w:tr>
        <w:tc>
          <w:tcPr>
            <w:tcW w:type="dxa" w:w="2160"/>
          </w:tcPr>
          <w:p>
            <w:r>
              <w:rPr>
                <w:sz w:val="16"/>
              </w:rPr>
              <w:t>Anue鉅亨網</w:t>
            </w:r>
          </w:p>
        </w:tc>
        <w:tc>
          <w:tcPr>
            <w:tcW w:type="dxa" w:w="2160"/>
          </w:tcPr>
          <w:p>
            <w:r>
              <w:rPr>
                <w:sz w:val="16"/>
              </w:rPr>
              <w:t>三大法人齊賣超708億元棄守季線  外資續砍群創、力積電 反手敲進傳產股</w:t>
            </w:r>
          </w:p>
        </w:tc>
        <w:tc>
          <w:tcPr>
            <w:tcW w:type="dxa" w:w="2160"/>
          </w:tcPr>
          <w:p>
            <w:r>
              <w:rPr>
                <w:sz w:val="16"/>
              </w:rPr>
              <w:t>2026-08-19</w:t>
            </w:r>
          </w:p>
        </w:tc>
        <w:tc>
          <w:tcPr>
            <w:tcW w:type="dxa" w:w="2160"/>
          </w:tcPr>
          <w:p>
            <w:r>
              <w:rPr>
                <w:sz w:val="16"/>
              </w:rPr>
              <w:t>https://news.cnyes.com/news/id/6581499</w:t>
            </w:r>
          </w:p>
        </w:tc>
      </w:tr>
      <w:tr>
        <w:tc>
          <w:tcPr>
            <w:tcW w:type="dxa" w:w="2160"/>
          </w:tcPr>
          <w:p>
            <w:r>
              <w:rPr>
                <w:sz w:val="16"/>
              </w:rPr>
              <w:t>Anue鉅亨網</w:t>
            </w:r>
          </w:p>
        </w:tc>
        <w:tc>
          <w:tcPr>
            <w:tcW w:type="dxa" w:w="2160"/>
          </w:tcPr>
          <w:p>
            <w:r>
              <w:rPr>
                <w:sz w:val="16"/>
              </w:rPr>
              <w:t>台股「關禁閉」瘦身滿周！櫃買曝量能現況 親揭「2分鐘撮合」背後好處</w:t>
            </w:r>
          </w:p>
        </w:tc>
        <w:tc>
          <w:tcPr>
            <w:tcW w:type="dxa" w:w="2160"/>
          </w:tcPr>
          <w:p>
            <w:r>
              <w:rPr>
                <w:sz w:val="16"/>
              </w:rPr>
              <w:t>2026-08-19</w:t>
            </w:r>
          </w:p>
        </w:tc>
        <w:tc>
          <w:tcPr>
            <w:tcW w:type="dxa" w:w="2160"/>
          </w:tcPr>
          <w:p>
            <w:r>
              <w:rPr>
                <w:sz w:val="16"/>
              </w:rPr>
              <w:t>https://news.cnyes.com/news/id/6581478</w:t>
            </w:r>
          </w:p>
        </w:tc>
      </w:tr>
      <w:tr>
        <w:tc>
          <w:tcPr>
            <w:tcW w:type="dxa" w:w="2160"/>
          </w:tcPr>
          <w:p>
            <w:r>
              <w:rPr>
                <w:sz w:val="16"/>
              </w:rPr>
              <w:t>Anue鉅亨網</w:t>
            </w:r>
          </w:p>
        </w:tc>
        <w:tc>
          <w:tcPr>
            <w:tcW w:type="dxa" w:w="2160"/>
          </w:tcPr>
          <w:p>
            <w:r>
              <w:rPr>
                <w:sz w:val="16"/>
              </w:rPr>
              <w:t>〈晶技展望〉AI及車載「雙A」挑營運成長大樑 估營收占比將突破5成</w:t>
            </w:r>
          </w:p>
        </w:tc>
        <w:tc>
          <w:tcPr>
            <w:tcW w:type="dxa" w:w="2160"/>
          </w:tcPr>
          <w:p>
            <w:r>
              <w:rPr>
                <w:sz w:val="16"/>
              </w:rPr>
              <w:t>2026-08-19</w:t>
            </w:r>
          </w:p>
        </w:tc>
        <w:tc>
          <w:tcPr>
            <w:tcW w:type="dxa" w:w="2160"/>
          </w:tcPr>
          <w:p>
            <w:r>
              <w:rPr>
                <w:sz w:val="16"/>
              </w:rPr>
              <w:t>https://news.cnyes.com/news/id/6581589</w:t>
            </w:r>
          </w:p>
        </w:tc>
      </w:tr>
      <w:tr>
        <w:tc>
          <w:tcPr>
            <w:tcW w:type="dxa" w:w="2160"/>
          </w:tcPr>
          <w:p>
            <w:r>
              <w:rPr>
                <w:sz w:val="16"/>
              </w:rPr>
              <w:t>Anue鉅亨網</w:t>
            </w:r>
          </w:p>
        </w:tc>
        <w:tc>
          <w:tcPr>
            <w:tcW w:type="dxa" w:w="2160"/>
          </w:tcPr>
          <w:p>
            <w:r>
              <w:rPr>
                <w:sz w:val="16"/>
              </w:rPr>
              <w:t>〈台北國際自動化展〉和椿：台灣機器人發展仍有3大瓶頸 未來競爭核心將在系統整合與落地交付能力</w:t>
            </w:r>
          </w:p>
        </w:tc>
        <w:tc>
          <w:tcPr>
            <w:tcW w:type="dxa" w:w="2160"/>
          </w:tcPr>
          <w:p>
            <w:r>
              <w:rPr>
                <w:sz w:val="16"/>
              </w:rPr>
              <w:t>2026-08-19</w:t>
            </w:r>
          </w:p>
        </w:tc>
        <w:tc>
          <w:tcPr>
            <w:tcW w:type="dxa" w:w="2160"/>
          </w:tcPr>
          <w:p>
            <w:r>
              <w:rPr>
                <w:sz w:val="16"/>
              </w:rPr>
              <w:t>https://news.cnyes.com/news/id/6581590</w:t>
            </w:r>
          </w:p>
        </w:tc>
      </w:tr>
      <w:tr>
        <w:tc>
          <w:tcPr>
            <w:tcW w:type="dxa" w:w="2160"/>
          </w:tcPr>
          <w:p>
            <w:r>
              <w:rPr>
                <w:sz w:val="16"/>
              </w:rPr>
              <w:t>Anue鉅亨網</w:t>
            </w:r>
          </w:p>
        </w:tc>
        <w:tc>
          <w:tcPr>
            <w:tcW w:type="dxa" w:w="2160"/>
          </w:tcPr>
          <w:p>
            <w:r>
              <w:rPr>
                <w:sz w:val="16"/>
              </w:rPr>
              <w:t>亞股黑色星期一 高股息ETF包辦漲幅前10 這檔下半年來逆漲逾3%居冠</w:t>
            </w:r>
          </w:p>
        </w:tc>
        <w:tc>
          <w:tcPr>
            <w:tcW w:type="dxa" w:w="2160"/>
          </w:tcPr>
          <w:p>
            <w:r>
              <w:rPr>
                <w:sz w:val="16"/>
              </w:rPr>
              <w:t>2026-08-19</w:t>
            </w:r>
          </w:p>
        </w:tc>
        <w:tc>
          <w:tcPr>
            <w:tcW w:type="dxa" w:w="2160"/>
          </w:tcPr>
          <w:p>
            <w:r>
              <w:rPr>
                <w:sz w:val="16"/>
              </w:rPr>
              <w:t>https://news.cnyes.com/news/id/6581629</w:t>
            </w:r>
          </w:p>
        </w:tc>
      </w:tr>
      <w:tr>
        <w:tc>
          <w:tcPr>
            <w:tcW w:type="dxa" w:w="2160"/>
          </w:tcPr>
          <w:p>
            <w:r>
              <w:rPr>
                <w:sz w:val="16"/>
              </w:rPr>
              <w:t>Anue鉅亨網</w:t>
            </w:r>
          </w:p>
        </w:tc>
        <w:tc>
          <w:tcPr>
            <w:tcW w:type="dxa" w:w="2160"/>
          </w:tcPr>
          <w:p>
            <w:r>
              <w:rPr>
                <w:sz w:val="16"/>
              </w:rPr>
              <w:t>沉睡的美股巨頭將醒？00757下半年領漲全體指數型美股ETF</w:t>
            </w:r>
          </w:p>
        </w:tc>
        <w:tc>
          <w:tcPr>
            <w:tcW w:type="dxa" w:w="2160"/>
          </w:tcPr>
          <w:p>
            <w:r>
              <w:rPr>
                <w:sz w:val="16"/>
              </w:rPr>
              <w:t>2026-08-19</w:t>
            </w:r>
          </w:p>
        </w:tc>
        <w:tc>
          <w:tcPr>
            <w:tcW w:type="dxa" w:w="2160"/>
          </w:tcPr>
          <w:p>
            <w:r>
              <w:rPr>
                <w:sz w:val="16"/>
              </w:rPr>
              <w:t>https://news.cnyes.com/news/id/6581640</w:t>
            </w:r>
          </w:p>
        </w:tc>
      </w:tr>
      <w:tr>
        <w:tc>
          <w:tcPr>
            <w:tcW w:type="dxa" w:w="2160"/>
          </w:tcPr>
          <w:p>
            <w:r>
              <w:rPr>
                <w:sz w:val="16"/>
              </w:rPr>
              <w:t>Anue鉅亨網</w:t>
            </w:r>
          </w:p>
        </w:tc>
        <w:tc>
          <w:tcPr>
            <w:tcW w:type="dxa" w:w="2160"/>
          </w:tcPr>
          <w:p>
            <w:r>
              <w:rPr>
                <w:sz w:val="16"/>
              </w:rPr>
              <w:t>TLC-KY退化性膝關節炎新藥完成日本藥物動力學收案 Q4完成分析公布結果</w:t>
            </w:r>
          </w:p>
        </w:tc>
        <w:tc>
          <w:tcPr>
            <w:tcW w:type="dxa" w:w="2160"/>
          </w:tcPr>
          <w:p>
            <w:r>
              <w:rPr>
                <w:sz w:val="16"/>
              </w:rPr>
              <w:t>2026-08-19</w:t>
            </w:r>
          </w:p>
        </w:tc>
        <w:tc>
          <w:tcPr>
            <w:tcW w:type="dxa" w:w="2160"/>
          </w:tcPr>
          <w:p>
            <w:r>
              <w:rPr>
                <w:sz w:val="16"/>
              </w:rPr>
              <w:t>https://news.cnyes.com/news/id/6581662</w:t>
            </w:r>
          </w:p>
        </w:tc>
      </w:tr>
      <w:tr>
        <w:tc>
          <w:tcPr>
            <w:tcW w:type="dxa" w:w="2160"/>
          </w:tcPr>
          <w:p>
            <w:r>
              <w:rPr>
                <w:sz w:val="16"/>
              </w:rPr>
              <w:t>Anue鉅亨網</w:t>
            </w:r>
          </w:p>
        </w:tc>
        <w:tc>
          <w:tcPr>
            <w:tcW w:type="dxa" w:w="2160"/>
          </w:tcPr>
          <w:p>
            <w:r>
              <w:rPr>
                <w:sz w:val="16"/>
              </w:rPr>
              <w:t>A股迎「金九銀十」！台中銀投信：8月布局這類股勝率達75%</w:t>
            </w:r>
          </w:p>
        </w:tc>
        <w:tc>
          <w:tcPr>
            <w:tcW w:type="dxa" w:w="2160"/>
          </w:tcPr>
          <w:p>
            <w:r>
              <w:rPr>
                <w:sz w:val="16"/>
              </w:rPr>
              <w:t>2026-08-19</w:t>
            </w:r>
          </w:p>
        </w:tc>
        <w:tc>
          <w:tcPr>
            <w:tcW w:type="dxa" w:w="2160"/>
          </w:tcPr>
          <w:p>
            <w:r>
              <w:rPr>
                <w:sz w:val="16"/>
              </w:rPr>
              <w:t>https://news.cnyes.com/news/id/6581654</w:t>
            </w:r>
          </w:p>
        </w:tc>
      </w:tr>
      <w:tr>
        <w:tc>
          <w:tcPr>
            <w:tcW w:type="dxa" w:w="2160"/>
          </w:tcPr>
          <w:p>
            <w:r>
              <w:rPr>
                <w:sz w:val="16"/>
              </w:rPr>
              <w:t>Anue鉅亨網</w:t>
            </w:r>
          </w:p>
        </w:tc>
        <w:tc>
          <w:tcPr>
            <w:tcW w:type="dxa" w:w="2160"/>
          </w:tcPr>
          <w:p>
            <w:r>
              <w:rPr>
                <w:sz w:val="16"/>
              </w:rPr>
              <w:t>〈台北國際自動化展〉和椿：人形機器人是下波成長動能 布局實體AI台灣尚缺電池製造能力</w:t>
            </w:r>
          </w:p>
        </w:tc>
        <w:tc>
          <w:tcPr>
            <w:tcW w:type="dxa" w:w="2160"/>
          </w:tcPr>
          <w:p>
            <w:r>
              <w:rPr>
                <w:sz w:val="16"/>
              </w:rPr>
              <w:t>2026-08-19</w:t>
            </w:r>
          </w:p>
        </w:tc>
        <w:tc>
          <w:tcPr>
            <w:tcW w:type="dxa" w:w="2160"/>
          </w:tcPr>
          <w:p>
            <w:r>
              <w:rPr>
                <w:sz w:val="16"/>
              </w:rPr>
              <w:t>https://news.cnyes.com/news/id/6581693</w:t>
            </w:r>
          </w:p>
        </w:tc>
      </w:tr>
      <w:tr>
        <w:tc>
          <w:tcPr>
            <w:tcW w:type="dxa" w:w="2160"/>
          </w:tcPr>
          <w:p>
            <w:r>
              <w:rPr>
                <w:sz w:val="16"/>
              </w:rPr>
              <w:t>Anue鉅亨網</w:t>
            </w:r>
          </w:p>
        </w:tc>
        <w:tc>
          <w:tcPr>
            <w:tcW w:type="dxa" w:w="2160"/>
          </w:tcPr>
          <w:p>
            <w:r>
              <w:rPr>
                <w:sz w:val="16"/>
              </w:rPr>
              <w:t>SEMICON新創展示區規模倍增 技術、公開發表到投資一站到位</w:t>
            </w:r>
          </w:p>
        </w:tc>
        <w:tc>
          <w:tcPr>
            <w:tcW w:type="dxa" w:w="2160"/>
          </w:tcPr>
          <w:p>
            <w:r>
              <w:rPr>
                <w:sz w:val="16"/>
              </w:rPr>
              <w:t>2026-08-19</w:t>
            </w:r>
          </w:p>
        </w:tc>
        <w:tc>
          <w:tcPr>
            <w:tcW w:type="dxa" w:w="2160"/>
          </w:tcPr>
          <w:p>
            <w:r>
              <w:rPr>
                <w:sz w:val="16"/>
              </w:rPr>
              <w:t>https://news.cnyes.com/news/id/6581707</w:t>
            </w:r>
          </w:p>
        </w:tc>
      </w:tr>
      <w:tr>
        <w:tc>
          <w:tcPr>
            <w:tcW w:type="dxa" w:w="2160"/>
          </w:tcPr>
          <w:p>
            <w:r>
              <w:rPr>
                <w:sz w:val="16"/>
              </w:rPr>
              <w:t>Anue鉅亨網</w:t>
            </w:r>
          </w:p>
        </w:tc>
        <w:tc>
          <w:tcPr>
            <w:tcW w:type="dxa" w:w="2160"/>
          </w:tcPr>
          <w:p>
            <w:r>
              <w:rPr>
                <w:sz w:val="16"/>
              </w:rPr>
              <w:t>贊成普發現金 三三會林伯豐：應給需要的人機會、若要增加由民意決定</w:t>
            </w:r>
          </w:p>
        </w:tc>
        <w:tc>
          <w:tcPr>
            <w:tcW w:type="dxa" w:w="2160"/>
          </w:tcPr>
          <w:p>
            <w:r>
              <w:rPr>
                <w:sz w:val="16"/>
              </w:rPr>
              <w:t>2026-08-19</w:t>
            </w:r>
          </w:p>
        </w:tc>
        <w:tc>
          <w:tcPr>
            <w:tcW w:type="dxa" w:w="2160"/>
          </w:tcPr>
          <w:p>
            <w:r>
              <w:rPr>
                <w:sz w:val="16"/>
              </w:rPr>
              <w:t>https://news.cnyes.com/news/id/6581708</w:t>
            </w:r>
          </w:p>
        </w:tc>
      </w:tr>
      <w:tr>
        <w:tc>
          <w:tcPr>
            <w:tcW w:type="dxa" w:w="2160"/>
          </w:tcPr>
          <w:p>
            <w:r>
              <w:rPr>
                <w:sz w:val="16"/>
              </w:rPr>
              <w:t>Anue鉅亨網</w:t>
            </w:r>
          </w:p>
        </w:tc>
        <w:tc>
          <w:tcPr>
            <w:tcW w:type="dxa" w:w="2160"/>
          </w:tcPr>
          <w:p>
            <w:r>
              <w:rPr>
                <w:sz w:val="16"/>
              </w:rPr>
              <w:t>創意通過兩項議案 擬大規模籌資655億元</w:t>
            </w:r>
          </w:p>
        </w:tc>
        <w:tc>
          <w:tcPr>
            <w:tcW w:type="dxa" w:w="2160"/>
          </w:tcPr>
          <w:p>
            <w:r>
              <w:rPr>
                <w:sz w:val="16"/>
              </w:rPr>
              <w:t>2026-08-19</w:t>
            </w:r>
          </w:p>
        </w:tc>
        <w:tc>
          <w:tcPr>
            <w:tcW w:type="dxa" w:w="2160"/>
          </w:tcPr>
          <w:p>
            <w:r>
              <w:rPr>
                <w:sz w:val="16"/>
              </w:rPr>
              <w:t>https://news.cnyes.com/news/id/6581745</w:t>
            </w:r>
          </w:p>
        </w:tc>
      </w:tr>
      <w:tr>
        <w:tc>
          <w:tcPr>
            <w:tcW w:type="dxa" w:w="2160"/>
          </w:tcPr>
          <w:p>
            <w:r>
              <w:rPr>
                <w:sz w:val="16"/>
              </w:rPr>
              <w:t>Anue鉅亨網</w:t>
            </w:r>
          </w:p>
        </w:tc>
        <w:tc>
          <w:tcPr>
            <w:tcW w:type="dxa" w:w="2160"/>
          </w:tcPr>
          <w:p>
            <w:r>
              <w:rPr>
                <w:sz w:val="16"/>
              </w:rPr>
              <w:t>安永白皮書：台企海外併購狂飆2.8倍 科技生技業擲80億美元、國巨案成指標</w:t>
            </w:r>
          </w:p>
        </w:tc>
        <w:tc>
          <w:tcPr>
            <w:tcW w:type="dxa" w:w="2160"/>
          </w:tcPr>
          <w:p>
            <w:r>
              <w:rPr>
                <w:sz w:val="16"/>
              </w:rPr>
              <w:t>2026-08-19</w:t>
            </w:r>
          </w:p>
        </w:tc>
        <w:tc>
          <w:tcPr>
            <w:tcW w:type="dxa" w:w="2160"/>
          </w:tcPr>
          <w:p>
            <w:r>
              <w:rPr>
                <w:sz w:val="16"/>
              </w:rPr>
              <w:t>https://news.cnyes.com/news/id/6581743</w:t>
            </w:r>
          </w:p>
        </w:tc>
      </w:tr>
      <w:tr>
        <w:tc>
          <w:tcPr>
            <w:tcW w:type="dxa" w:w="2160"/>
          </w:tcPr>
          <w:p>
            <w:r>
              <w:rPr>
                <w:sz w:val="16"/>
              </w:rPr>
              <w:t>Anue鉅亨網</w:t>
            </w:r>
          </w:p>
        </w:tc>
        <w:tc>
          <w:tcPr>
            <w:tcW w:type="dxa" w:w="2160"/>
          </w:tcPr>
          <w:p>
            <w:r>
              <w:rPr>
                <w:sz w:val="16"/>
              </w:rPr>
              <w:t>營收速報 - 2026年8月20日台股大型公司7月營收一覽（新增9家）</w:t>
            </w:r>
          </w:p>
        </w:tc>
        <w:tc>
          <w:tcPr>
            <w:tcW w:type="dxa" w:w="2160"/>
          </w:tcPr>
          <w:p>
            <w:r>
              <w:rPr>
                <w:sz w:val="16"/>
              </w:rPr>
              <w:t>2026-08-20</w:t>
            </w:r>
          </w:p>
        </w:tc>
        <w:tc>
          <w:tcPr>
            <w:tcW w:type="dxa" w:w="2160"/>
          </w:tcPr>
          <w:p>
            <w:r>
              <w:rPr>
                <w:sz w:val="16"/>
              </w:rPr>
              <w:t>https://news.cnyes.com/news/id/6582028</w:t>
            </w:r>
          </w:p>
        </w:tc>
      </w:tr>
      <w:tr>
        <w:tc>
          <w:tcPr>
            <w:tcW w:type="dxa" w:w="2160"/>
          </w:tcPr>
          <w:p>
            <w:r>
              <w:rPr>
                <w:sz w:val="16"/>
              </w:rPr>
              <w:t>Anue鉅亨網</w:t>
            </w:r>
          </w:p>
        </w:tc>
        <w:tc>
          <w:tcPr>
            <w:tcW w:type="dxa" w:w="2160"/>
          </w:tcPr>
          <w:p>
            <w:r>
              <w:rPr>
                <w:sz w:val="16"/>
              </w:rPr>
              <w:t>營收速報 - 2026年8月20日台股中小型公司7月營收一覽（新增131家）</w:t>
            </w:r>
          </w:p>
        </w:tc>
        <w:tc>
          <w:tcPr>
            <w:tcW w:type="dxa" w:w="2160"/>
          </w:tcPr>
          <w:p>
            <w:r>
              <w:rPr>
                <w:sz w:val="16"/>
              </w:rPr>
              <w:t>2026-08-20</w:t>
            </w:r>
          </w:p>
        </w:tc>
        <w:tc>
          <w:tcPr>
            <w:tcW w:type="dxa" w:w="2160"/>
          </w:tcPr>
          <w:p>
            <w:r>
              <w:rPr>
                <w:sz w:val="16"/>
              </w:rPr>
              <w:t>https://news.cnyes.com/news/id/6582029</w:t>
            </w:r>
          </w:p>
        </w:tc>
      </w:tr>
      <w:tr>
        <w:tc>
          <w:tcPr>
            <w:tcW w:type="dxa" w:w="2160"/>
          </w:tcPr>
          <w:p>
            <w:r>
              <w:rPr>
                <w:sz w:val="16"/>
              </w:rPr>
              <w:t>Anue鉅亨網</w:t>
            </w:r>
          </w:p>
        </w:tc>
        <w:tc>
          <w:tcPr>
            <w:tcW w:type="dxa" w:w="2160"/>
          </w:tcPr>
          <w:p>
            <w:r>
              <w:rPr>
                <w:sz w:val="16"/>
              </w:rPr>
              <w:t>鉅亨速報 - Factset 最新調查：上銀(2049-TW)EPS預估下修至9.38元，預估目標價為440元</w:t>
            </w:r>
          </w:p>
        </w:tc>
        <w:tc>
          <w:tcPr>
            <w:tcW w:type="dxa" w:w="2160"/>
          </w:tcPr>
          <w:p>
            <w:r>
              <w:rPr>
                <w:sz w:val="16"/>
              </w:rPr>
              <w:t>2026-08-20</w:t>
            </w:r>
          </w:p>
        </w:tc>
        <w:tc>
          <w:tcPr>
            <w:tcW w:type="dxa" w:w="2160"/>
          </w:tcPr>
          <w:p>
            <w:r>
              <w:rPr>
                <w:sz w:val="16"/>
              </w:rPr>
              <w:t>https://news.cnyes.com/news/id/6582053</w:t>
            </w:r>
          </w:p>
        </w:tc>
      </w:tr>
      <w:tr>
        <w:tc>
          <w:tcPr>
            <w:tcW w:type="dxa" w:w="2160"/>
          </w:tcPr>
          <w:p>
            <w:r>
              <w:rPr>
                <w:sz w:val="16"/>
              </w:rPr>
              <w:t>Anue鉅亨網</w:t>
            </w:r>
          </w:p>
        </w:tc>
        <w:tc>
          <w:tcPr>
            <w:tcW w:type="dxa" w:w="2160"/>
          </w:tcPr>
          <w:p>
            <w:r>
              <w:rPr>
                <w:sz w:val="16"/>
              </w:rPr>
              <w:t>〈台股開盤〉量縮反攻4萬5、季線不帶勁 開高後翻黑挫近百點</w:t>
            </w:r>
          </w:p>
        </w:tc>
        <w:tc>
          <w:tcPr>
            <w:tcW w:type="dxa" w:w="2160"/>
          </w:tcPr>
          <w:p>
            <w:r>
              <w:rPr>
                <w:sz w:val="16"/>
              </w:rPr>
              <w:t>2026-08-20</w:t>
            </w:r>
          </w:p>
        </w:tc>
        <w:tc>
          <w:tcPr>
            <w:tcW w:type="dxa" w:w="2160"/>
          </w:tcPr>
          <w:p>
            <w:r>
              <w:rPr>
                <w:sz w:val="16"/>
              </w:rPr>
              <w:t>https://news.cnyes.com/news/id/6582261</w:t>
            </w:r>
          </w:p>
        </w:tc>
      </w:tr>
      <w:tr>
        <w:tc>
          <w:tcPr>
            <w:tcW w:type="dxa" w:w="2160"/>
          </w:tcPr>
          <w:p>
            <w:r>
              <w:rPr>
                <w:sz w:val="16"/>
              </w:rPr>
              <w:t>Anue鉅亨網</w:t>
            </w:r>
          </w:p>
        </w:tc>
        <w:tc>
          <w:tcPr>
            <w:tcW w:type="dxa" w:w="2160"/>
          </w:tcPr>
          <w:p>
            <w:r>
              <w:rPr>
                <w:sz w:val="16"/>
              </w:rPr>
              <w:t>凱基證券隨身e策略APP全新升級 個人化首頁引領數位投資新體驗</w:t>
            </w:r>
          </w:p>
        </w:tc>
        <w:tc>
          <w:tcPr>
            <w:tcW w:type="dxa" w:w="2160"/>
          </w:tcPr>
          <w:p>
            <w:r>
              <w:rPr>
                <w:sz w:val="16"/>
              </w:rPr>
              <w:t>2026-08-20</w:t>
            </w:r>
          </w:p>
        </w:tc>
        <w:tc>
          <w:tcPr>
            <w:tcW w:type="dxa" w:w="2160"/>
          </w:tcPr>
          <w:p>
            <w:r>
              <w:rPr>
                <w:sz w:val="16"/>
              </w:rPr>
              <w:t>https://news.cnyes.com/news/id/6582353</w:t>
            </w:r>
          </w:p>
        </w:tc>
      </w:tr>
      <w:tr>
        <w:tc>
          <w:tcPr>
            <w:tcW w:type="dxa" w:w="2160"/>
          </w:tcPr>
          <w:p>
            <w:r>
              <w:rPr>
                <w:sz w:val="16"/>
              </w:rPr>
              <w:t>Anue鉅亨網</w:t>
            </w:r>
          </w:p>
        </w:tc>
        <w:tc>
          <w:tcPr>
            <w:tcW w:type="dxa" w:w="2160"/>
          </w:tcPr>
          <w:p>
            <w:r>
              <w:rPr>
                <w:sz w:val="16"/>
              </w:rPr>
              <w:t>〈焦點股〉晶技利基產品助獲利成長 股價爆量開高觸及200元大關</w:t>
            </w:r>
          </w:p>
        </w:tc>
        <w:tc>
          <w:tcPr>
            <w:tcW w:type="dxa" w:w="2160"/>
          </w:tcPr>
          <w:p>
            <w:r>
              <w:rPr>
                <w:sz w:val="16"/>
              </w:rPr>
              <w:t>2026-08-20</w:t>
            </w:r>
          </w:p>
        </w:tc>
        <w:tc>
          <w:tcPr>
            <w:tcW w:type="dxa" w:w="2160"/>
          </w:tcPr>
          <w:p>
            <w:r>
              <w:rPr>
                <w:sz w:val="16"/>
              </w:rPr>
              <w:t>https://news.cnyes.com/news/id/6582342</w:t>
            </w:r>
          </w:p>
        </w:tc>
      </w:tr>
      <w:tr>
        <w:tc>
          <w:tcPr>
            <w:tcW w:type="dxa" w:w="2160"/>
          </w:tcPr>
          <w:p>
            <w:r>
              <w:rPr>
                <w:sz w:val="16"/>
              </w:rPr>
              <w:t>Anue鉅亨網</w:t>
            </w:r>
          </w:p>
        </w:tc>
        <w:tc>
          <w:tcPr>
            <w:tcW w:type="dxa" w:w="2160"/>
          </w:tcPr>
          <w:p>
            <w:r>
              <w:rPr>
                <w:sz w:val="16"/>
              </w:rPr>
              <w:t>〈焦點股〉保瑞下半年營運回穩、2027年可望重返成長 走揚站回所有均線</w:t>
            </w:r>
          </w:p>
        </w:tc>
        <w:tc>
          <w:tcPr>
            <w:tcW w:type="dxa" w:w="2160"/>
          </w:tcPr>
          <w:p>
            <w:r>
              <w:rPr>
                <w:sz w:val="16"/>
              </w:rPr>
              <w:t>2026-08-20</w:t>
            </w:r>
          </w:p>
        </w:tc>
        <w:tc>
          <w:tcPr>
            <w:tcW w:type="dxa" w:w="2160"/>
          </w:tcPr>
          <w:p>
            <w:r>
              <w:rPr>
                <w:sz w:val="16"/>
              </w:rPr>
              <w:t>https://news.cnyes.com/news/id/6582356</w:t>
            </w:r>
          </w:p>
        </w:tc>
      </w:tr>
      <w:tr>
        <w:tc>
          <w:tcPr>
            <w:tcW w:type="dxa" w:w="2160"/>
          </w:tcPr>
          <w:p>
            <w:r>
              <w:rPr>
                <w:sz w:val="16"/>
              </w:rPr>
              <w:t>Anue鉅亨網</w:t>
            </w:r>
          </w:p>
        </w:tc>
        <w:tc>
          <w:tcPr>
            <w:tcW w:type="dxa" w:w="2160"/>
          </w:tcPr>
          <w:p>
            <w:r>
              <w:rPr>
                <w:sz w:val="16"/>
              </w:rPr>
              <w:t>瓦城於美國開BOBO Thai首店 插旗洛杉磯銀湖區</w:t>
            </w:r>
          </w:p>
        </w:tc>
        <w:tc>
          <w:tcPr>
            <w:tcW w:type="dxa" w:w="2160"/>
          </w:tcPr>
          <w:p>
            <w:r>
              <w:rPr>
                <w:sz w:val="16"/>
              </w:rPr>
              <w:t>2026-08-20</w:t>
            </w:r>
          </w:p>
        </w:tc>
        <w:tc>
          <w:tcPr>
            <w:tcW w:type="dxa" w:w="2160"/>
          </w:tcPr>
          <w:p>
            <w:r>
              <w:rPr>
                <w:sz w:val="16"/>
              </w:rPr>
              <w:t>https://news.cnyes.com/news/id/6582369</w:t>
            </w:r>
          </w:p>
        </w:tc>
      </w:tr>
      <w:tr>
        <w:tc>
          <w:tcPr>
            <w:tcW w:type="dxa" w:w="2160"/>
          </w:tcPr>
          <w:p>
            <w:r>
              <w:rPr>
                <w:sz w:val="16"/>
              </w:rPr>
              <w:t>Anue鉅亨網</w:t>
            </w:r>
          </w:p>
        </w:tc>
        <w:tc>
          <w:tcPr>
            <w:tcW w:type="dxa" w:w="2160"/>
          </w:tcPr>
          <w:p>
            <w:r>
              <w:rPr>
                <w:sz w:val="16"/>
              </w:rPr>
              <w:t>華航搶高端客 歐紐澳航線9月起推商務艙新餐具</w:t>
            </w:r>
          </w:p>
        </w:tc>
        <w:tc>
          <w:tcPr>
            <w:tcW w:type="dxa" w:w="2160"/>
          </w:tcPr>
          <w:p>
            <w:r>
              <w:rPr>
                <w:sz w:val="16"/>
              </w:rPr>
              <w:t>2026-08-20</w:t>
            </w:r>
          </w:p>
        </w:tc>
        <w:tc>
          <w:tcPr>
            <w:tcW w:type="dxa" w:w="2160"/>
          </w:tcPr>
          <w:p>
            <w:r>
              <w:rPr>
                <w:sz w:val="16"/>
              </w:rPr>
              <w:t>https://news.cnyes.com/news/id/6582381</w:t>
            </w:r>
          </w:p>
        </w:tc>
      </w:tr>
      <w:tr>
        <w:tc>
          <w:tcPr>
            <w:tcW w:type="dxa" w:w="2160"/>
          </w:tcPr>
          <w:p>
            <w:r>
              <w:rPr>
                <w:sz w:val="16"/>
              </w:rPr>
              <w:t>Anue鉅亨網</w:t>
            </w:r>
          </w:p>
        </w:tc>
        <w:tc>
          <w:tcPr>
            <w:tcW w:type="dxa" w:w="2160"/>
          </w:tcPr>
          <w:p>
            <w:r>
              <w:rPr>
                <w:sz w:val="16"/>
              </w:rPr>
              <w:t>聚焦矽智財與AI 櫃買中心邀14家上櫃精銳發表業績 力旺、家登與萬潤登場</w:t>
            </w:r>
          </w:p>
        </w:tc>
        <w:tc>
          <w:tcPr>
            <w:tcW w:type="dxa" w:w="2160"/>
          </w:tcPr>
          <w:p>
            <w:r>
              <w:rPr>
                <w:sz w:val="16"/>
              </w:rPr>
              <w:t>2026-08-20</w:t>
            </w:r>
          </w:p>
        </w:tc>
        <w:tc>
          <w:tcPr>
            <w:tcW w:type="dxa" w:w="2160"/>
          </w:tcPr>
          <w:p>
            <w:r>
              <w:rPr>
                <w:sz w:val="16"/>
              </w:rPr>
              <w:t>https://news.cnyes.com/news/id/6582382</w:t>
            </w:r>
          </w:p>
        </w:tc>
      </w:tr>
      <w:tr>
        <w:tc>
          <w:tcPr>
            <w:tcW w:type="dxa" w:w="2160"/>
          </w:tcPr>
          <w:p>
            <w:r>
              <w:rPr>
                <w:sz w:val="16"/>
              </w:rPr>
              <w:t>Anue鉅亨網</w:t>
            </w:r>
          </w:p>
        </w:tc>
        <w:tc>
          <w:tcPr>
            <w:tcW w:type="dxa" w:w="2160"/>
          </w:tcPr>
          <w:p>
            <w:r>
              <w:rPr>
                <w:sz w:val="16"/>
              </w:rPr>
              <w:t>美伊僵局推升油價、美債殖利率飆高！ 13F報告揭橋水、哈佛、ARK最新持股， 3招學聰明錢換股！</w:t>
            </w:r>
          </w:p>
        </w:tc>
        <w:tc>
          <w:tcPr>
            <w:tcW w:type="dxa" w:w="2160"/>
          </w:tcPr>
          <w:p>
            <w:r>
              <w:rPr>
                <w:sz w:val="16"/>
              </w:rPr>
              <w:t>2026-08-20</w:t>
            </w:r>
          </w:p>
        </w:tc>
        <w:tc>
          <w:tcPr>
            <w:tcW w:type="dxa" w:w="2160"/>
          </w:tcPr>
          <w:p>
            <w:r>
              <w:rPr>
                <w:sz w:val="16"/>
              </w:rPr>
              <w:t>https://news.cnyes.com/news/id/6582400</w:t>
            </w:r>
          </w:p>
        </w:tc>
      </w:tr>
      <w:tr>
        <w:tc>
          <w:tcPr>
            <w:tcW w:type="dxa" w:w="2160"/>
          </w:tcPr>
          <w:p>
            <w:r>
              <w:rPr>
                <w:sz w:val="16"/>
              </w:rPr>
              <w:t>Anue鉅亨網</w:t>
            </w:r>
          </w:p>
        </w:tc>
        <w:tc>
          <w:tcPr>
            <w:tcW w:type="dxa" w:w="2160"/>
          </w:tcPr>
          <w:p>
            <w:r>
              <w:rPr>
                <w:sz w:val="16"/>
              </w:rPr>
              <w:t>〈焦點股〉紙漿價10月可望反彈 造紙業下半年旺季需求回溫 族群股價走揚</w:t>
            </w:r>
          </w:p>
        </w:tc>
        <w:tc>
          <w:tcPr>
            <w:tcW w:type="dxa" w:w="2160"/>
          </w:tcPr>
          <w:p>
            <w:r>
              <w:rPr>
                <w:sz w:val="16"/>
              </w:rPr>
              <w:t>2026-08-20</w:t>
            </w:r>
          </w:p>
        </w:tc>
        <w:tc>
          <w:tcPr>
            <w:tcW w:type="dxa" w:w="2160"/>
          </w:tcPr>
          <w:p>
            <w:r>
              <w:rPr>
                <w:sz w:val="16"/>
              </w:rPr>
              <w:t>https://news.cnyes.com/news/id/6575831</w:t>
            </w:r>
          </w:p>
        </w:tc>
      </w:tr>
      <w:tr>
        <w:tc>
          <w:tcPr>
            <w:tcW w:type="dxa" w:w="2160"/>
          </w:tcPr>
          <w:p>
            <w:r>
              <w:rPr>
                <w:sz w:val="16"/>
              </w:rPr>
              <w:t>Anue鉅亨網</w:t>
            </w:r>
          </w:p>
        </w:tc>
        <w:tc>
          <w:tcPr>
            <w:tcW w:type="dxa" w:w="2160"/>
          </w:tcPr>
          <w:p>
            <w:r>
              <w:rPr>
                <w:sz w:val="16"/>
              </w:rPr>
              <w:t>〈焦點股〉TPK-KY法說前夕閃現漲停 跨足半導體成焦點</w:t>
            </w:r>
          </w:p>
        </w:tc>
        <w:tc>
          <w:tcPr>
            <w:tcW w:type="dxa" w:w="2160"/>
          </w:tcPr>
          <w:p>
            <w:r>
              <w:rPr>
                <w:sz w:val="16"/>
              </w:rPr>
              <w:t>2026-08-20</w:t>
            </w:r>
          </w:p>
        </w:tc>
        <w:tc>
          <w:tcPr>
            <w:tcW w:type="dxa" w:w="2160"/>
          </w:tcPr>
          <w:p>
            <w:r>
              <w:rPr>
                <w:sz w:val="16"/>
              </w:rPr>
              <w:t>https://news.cnyes.com/news/id/6582405</w:t>
            </w:r>
          </w:p>
        </w:tc>
      </w:tr>
      <w:tr>
        <w:tc>
          <w:tcPr>
            <w:tcW w:type="dxa" w:w="2160"/>
          </w:tcPr>
          <w:p>
            <w:r>
              <w:rPr>
                <w:sz w:val="16"/>
              </w:rPr>
              <w:t>Anue鉅亨網</w:t>
            </w:r>
          </w:p>
        </w:tc>
        <w:tc>
          <w:tcPr>
            <w:tcW w:type="dxa" w:w="2160"/>
          </w:tcPr>
          <w:p>
            <w:r>
              <w:rPr>
                <w:sz w:val="16"/>
              </w:rPr>
              <w:t>面試不再只看薪水！104調查：4成求職者「看廁所」決定要不要報到</w:t>
            </w:r>
          </w:p>
        </w:tc>
        <w:tc>
          <w:tcPr>
            <w:tcW w:type="dxa" w:w="2160"/>
          </w:tcPr>
          <w:p>
            <w:r>
              <w:rPr>
                <w:sz w:val="16"/>
              </w:rPr>
              <w:t>2026-08-20</w:t>
            </w:r>
          </w:p>
        </w:tc>
        <w:tc>
          <w:tcPr>
            <w:tcW w:type="dxa" w:w="2160"/>
          </w:tcPr>
          <w:p>
            <w:r>
              <w:rPr>
                <w:sz w:val="16"/>
              </w:rPr>
              <w:t>https://news.cnyes.com/news/id/6582407</w:t>
            </w:r>
          </w:p>
        </w:tc>
      </w:tr>
      <w:tr>
        <w:tc>
          <w:tcPr>
            <w:tcW w:type="dxa" w:w="2160"/>
          </w:tcPr>
          <w:p>
            <w:r>
              <w:rPr>
                <w:sz w:val="16"/>
              </w:rPr>
              <w:t>Anue鉅亨網</w:t>
            </w:r>
          </w:p>
        </w:tc>
        <w:tc>
          <w:tcPr>
            <w:tcW w:type="dxa" w:w="2160"/>
          </w:tcPr>
          <w:p>
            <w:r>
              <w:rPr>
                <w:sz w:val="16"/>
              </w:rPr>
              <w:t>研華攜手產業夥伴 邊緣AI串聯智慧物流與零售營運</w:t>
            </w:r>
          </w:p>
        </w:tc>
        <w:tc>
          <w:tcPr>
            <w:tcW w:type="dxa" w:w="2160"/>
          </w:tcPr>
          <w:p>
            <w:r>
              <w:rPr>
                <w:sz w:val="16"/>
              </w:rPr>
              <w:t>2026-08-20</w:t>
            </w:r>
          </w:p>
        </w:tc>
        <w:tc>
          <w:tcPr>
            <w:tcW w:type="dxa" w:w="2160"/>
          </w:tcPr>
          <w:p>
            <w:r>
              <w:rPr>
                <w:sz w:val="16"/>
              </w:rPr>
              <w:t>https://news.cnyes.com/news/id/6582442</w:t>
            </w:r>
          </w:p>
        </w:tc>
      </w:tr>
      <w:tr>
        <w:tc>
          <w:tcPr>
            <w:tcW w:type="dxa" w:w="2160"/>
          </w:tcPr>
          <w:p>
            <w:r>
              <w:rPr>
                <w:sz w:val="16"/>
              </w:rPr>
              <w:t>Anue鉅亨網</w:t>
            </w:r>
          </w:p>
        </w:tc>
        <w:tc>
          <w:tcPr>
            <w:tcW w:type="dxa" w:w="2160"/>
          </w:tcPr>
          <w:p>
            <w:r>
              <w:rPr>
                <w:sz w:val="16"/>
              </w:rPr>
              <w:t>SK海力士砸大錢買自家股 台記憶體族群同步飆漲</w:t>
            </w:r>
          </w:p>
        </w:tc>
        <w:tc>
          <w:tcPr>
            <w:tcW w:type="dxa" w:w="2160"/>
          </w:tcPr>
          <w:p>
            <w:r>
              <w:rPr>
                <w:sz w:val="16"/>
              </w:rPr>
              <w:t>2026-08-20</w:t>
            </w:r>
          </w:p>
        </w:tc>
        <w:tc>
          <w:tcPr>
            <w:tcW w:type="dxa" w:w="2160"/>
          </w:tcPr>
          <w:p>
            <w:r>
              <w:rPr>
                <w:sz w:val="16"/>
              </w:rPr>
              <w:t>https://news.cnyes.com/news/id/6582452</w:t>
            </w:r>
          </w:p>
        </w:tc>
      </w:tr>
      <w:tr>
        <w:tc>
          <w:tcPr>
            <w:tcW w:type="dxa" w:w="2160"/>
          </w:tcPr>
          <w:p>
            <w:r>
              <w:rPr>
                <w:sz w:val="16"/>
              </w:rPr>
              <w:t>Anue鉅亨網</w:t>
            </w:r>
          </w:p>
        </w:tc>
        <w:tc>
          <w:tcPr>
            <w:tcW w:type="dxa" w:w="2160"/>
          </w:tcPr>
          <w:p>
            <w:r>
              <w:rPr>
                <w:sz w:val="16"/>
              </w:rPr>
              <w:t>榮惠 – KY上半年稅後賺8896萬元年增1.49倍 擬配息3.5元</w:t>
            </w:r>
          </w:p>
        </w:tc>
        <w:tc>
          <w:tcPr>
            <w:tcW w:type="dxa" w:w="2160"/>
          </w:tcPr>
          <w:p>
            <w:r>
              <w:rPr>
                <w:sz w:val="16"/>
              </w:rPr>
              <w:t>2026-08-20</w:t>
            </w:r>
          </w:p>
        </w:tc>
        <w:tc>
          <w:tcPr>
            <w:tcW w:type="dxa" w:w="2160"/>
          </w:tcPr>
          <w:p>
            <w:r>
              <w:rPr>
                <w:sz w:val="16"/>
              </w:rPr>
              <w:t>https://news.cnyes.com/news/id/6582449</w:t>
            </w:r>
          </w:p>
        </w:tc>
      </w:tr>
      <w:tr>
        <w:tc>
          <w:tcPr>
            <w:tcW w:type="dxa" w:w="2160"/>
          </w:tcPr>
          <w:p>
            <w:r>
              <w:rPr>
                <w:sz w:val="16"/>
              </w:rPr>
              <w:t>Anue鉅亨網</w:t>
            </w:r>
          </w:p>
        </w:tc>
        <w:tc>
          <w:tcPr>
            <w:tcW w:type="dxa" w:w="2160"/>
          </w:tcPr>
          <w:p>
            <w:r>
              <w:rPr>
                <w:sz w:val="16"/>
              </w:rPr>
              <w:t>〈台股盤後〉量縮追高謹慎 台積電收紅、航運股力挺 漲214點站回季線</w:t>
            </w:r>
          </w:p>
        </w:tc>
        <w:tc>
          <w:tcPr>
            <w:tcW w:type="dxa" w:w="2160"/>
          </w:tcPr>
          <w:p>
            <w:r>
              <w:rPr>
                <w:sz w:val="16"/>
              </w:rPr>
              <w:t>2026-08-20</w:t>
            </w:r>
          </w:p>
        </w:tc>
        <w:tc>
          <w:tcPr>
            <w:tcW w:type="dxa" w:w="2160"/>
          </w:tcPr>
          <w:p>
            <w:r>
              <w:rPr>
                <w:sz w:val="16"/>
              </w:rPr>
              <w:t>https://news.cnyes.com/news/id/6582505</w:t>
            </w:r>
          </w:p>
        </w:tc>
      </w:tr>
      <w:tr>
        <w:tc>
          <w:tcPr>
            <w:tcW w:type="dxa" w:w="2160"/>
          </w:tcPr>
          <w:p>
            <w:r>
              <w:rPr>
                <w:sz w:val="16"/>
              </w:rPr>
              <w:t>Anue鉅亨網</w:t>
            </w:r>
          </w:p>
        </w:tc>
        <w:tc>
          <w:tcPr>
            <w:tcW w:type="dxa" w:w="2160"/>
          </w:tcPr>
          <w:p>
            <w:r>
              <w:rPr>
                <w:sz w:val="16"/>
              </w:rPr>
              <w:t>台股量縮收復季線 外資回頭買超37億、三大法人賣超35.37億元</w:t>
            </w:r>
          </w:p>
        </w:tc>
        <w:tc>
          <w:tcPr>
            <w:tcW w:type="dxa" w:w="2160"/>
          </w:tcPr>
          <w:p>
            <w:r>
              <w:rPr>
                <w:sz w:val="16"/>
              </w:rPr>
              <w:t>2026-08-20</w:t>
            </w:r>
          </w:p>
        </w:tc>
        <w:tc>
          <w:tcPr>
            <w:tcW w:type="dxa" w:w="2160"/>
          </w:tcPr>
          <w:p>
            <w:r>
              <w:rPr>
                <w:sz w:val="16"/>
              </w:rPr>
              <w:t>https://news.cnyes.com/news/id/6582534</w:t>
            </w:r>
          </w:p>
        </w:tc>
      </w:tr>
      <w:tr>
        <w:tc>
          <w:tcPr>
            <w:tcW w:type="dxa" w:w="2160"/>
          </w:tcPr>
          <w:p>
            <w:r>
              <w:rPr>
                <w:sz w:val="16"/>
              </w:rPr>
              <w:t>Anue鉅亨網</w:t>
            </w:r>
          </w:p>
        </w:tc>
        <w:tc>
          <w:tcPr>
            <w:tcW w:type="dxa" w:w="2160"/>
          </w:tcPr>
          <w:p>
            <w:r>
              <w:rPr>
                <w:sz w:val="16"/>
              </w:rPr>
              <w:t>AI伺服器滑軌放量助攻 日系外資看好南俊國際突破千元</w:t>
            </w:r>
          </w:p>
        </w:tc>
        <w:tc>
          <w:tcPr>
            <w:tcW w:type="dxa" w:w="2160"/>
          </w:tcPr>
          <w:p>
            <w:r>
              <w:rPr>
                <w:sz w:val="16"/>
              </w:rPr>
              <w:t>2026-08-20</w:t>
            </w:r>
          </w:p>
        </w:tc>
        <w:tc>
          <w:tcPr>
            <w:tcW w:type="dxa" w:w="2160"/>
          </w:tcPr>
          <w:p>
            <w:r>
              <w:rPr>
                <w:sz w:val="16"/>
              </w:rPr>
              <w:t>https://news.cnyes.com/news/id/6582532</w:t>
            </w:r>
          </w:p>
        </w:tc>
      </w:tr>
      <w:tr>
        <w:tc>
          <w:tcPr>
            <w:tcW w:type="dxa" w:w="2160"/>
          </w:tcPr>
          <w:p>
            <w:r>
              <w:rPr>
                <w:sz w:val="16"/>
              </w:rPr>
              <w:t>Anue鉅亨網</w:t>
            </w:r>
          </w:p>
        </w:tc>
        <w:tc>
          <w:tcPr>
            <w:tcW w:type="dxa" w:w="2160"/>
          </w:tcPr>
          <w:p>
            <w:r>
              <w:rPr>
                <w:sz w:val="16"/>
              </w:rPr>
              <w:t>首度「零赤字」普發！財長拆解2357億元怎麼來？國發會估助攻GDP成長0.35個百分點</w:t>
            </w:r>
          </w:p>
        </w:tc>
        <w:tc>
          <w:tcPr>
            <w:tcW w:type="dxa" w:w="2160"/>
          </w:tcPr>
          <w:p>
            <w:r>
              <w:rPr>
                <w:sz w:val="16"/>
              </w:rPr>
              <w:t>2026-08-20</w:t>
            </w:r>
          </w:p>
        </w:tc>
        <w:tc>
          <w:tcPr>
            <w:tcW w:type="dxa" w:w="2160"/>
          </w:tcPr>
          <w:p>
            <w:r>
              <w:rPr>
                <w:sz w:val="16"/>
              </w:rPr>
              <w:t>https://news.cnyes.com/news/id/6581709</w:t>
            </w:r>
          </w:p>
        </w:tc>
      </w:tr>
      <w:tr>
        <w:tc>
          <w:tcPr>
            <w:tcW w:type="dxa" w:w="2160"/>
          </w:tcPr>
          <w:p>
            <w:r>
              <w:rPr>
                <w:sz w:val="16"/>
              </w:rPr>
              <w:t>Anue鉅亨網</w:t>
            </w:r>
          </w:p>
        </w:tc>
        <w:tc>
          <w:tcPr>
            <w:tcW w:type="dxa" w:w="2160"/>
          </w:tcPr>
          <w:p>
            <w:r>
              <w:rPr>
                <w:sz w:val="16"/>
              </w:rPr>
              <w:t>政府規劃普發現金一萬 商總建議發「消費券」更能發揮普發效益</w:t>
            </w:r>
          </w:p>
        </w:tc>
        <w:tc>
          <w:tcPr>
            <w:tcW w:type="dxa" w:w="2160"/>
          </w:tcPr>
          <w:p>
            <w:r>
              <w:rPr>
                <w:sz w:val="16"/>
              </w:rPr>
              <w:t>2026-08-20</w:t>
            </w:r>
          </w:p>
        </w:tc>
        <w:tc>
          <w:tcPr>
            <w:tcW w:type="dxa" w:w="2160"/>
          </w:tcPr>
          <w:p>
            <w:r>
              <w:rPr>
                <w:sz w:val="16"/>
              </w:rPr>
              <w:t>https://news.cnyes.com/news/id/6582533</w:t>
            </w:r>
          </w:p>
        </w:tc>
      </w:tr>
      <w:tr>
        <w:tc>
          <w:tcPr>
            <w:tcW w:type="dxa" w:w="2160"/>
          </w:tcPr>
          <w:p>
            <w:r>
              <w:rPr>
                <w:sz w:val="16"/>
              </w:rPr>
              <w:t>Anue鉅亨網</w:t>
            </w:r>
          </w:p>
        </w:tc>
        <w:tc>
          <w:tcPr>
            <w:tcW w:type="dxa" w:w="2160"/>
          </w:tcPr>
          <w:p>
            <w:r>
              <w:rPr>
                <w:sz w:val="16"/>
              </w:rPr>
              <w:t>「3破兆、10加碼」卓揆拍板116年總預算 歲出3.92兆國力「翻倍」創新高</w:t>
            </w:r>
          </w:p>
        </w:tc>
        <w:tc>
          <w:tcPr>
            <w:tcW w:type="dxa" w:w="2160"/>
          </w:tcPr>
          <w:p>
            <w:r>
              <w:rPr>
                <w:sz w:val="16"/>
              </w:rPr>
              <w:t>2026-08-20</w:t>
            </w:r>
          </w:p>
        </w:tc>
        <w:tc>
          <w:tcPr>
            <w:tcW w:type="dxa" w:w="2160"/>
          </w:tcPr>
          <w:p>
            <w:r>
              <w:rPr>
                <w:sz w:val="16"/>
              </w:rPr>
              <w:t>https://news.cnyes.com/news/id/6582548</w:t>
            </w:r>
          </w:p>
        </w:tc>
      </w:tr>
      <w:tr>
        <w:tc>
          <w:tcPr>
            <w:tcW w:type="dxa" w:w="2160"/>
          </w:tcPr>
          <w:p>
            <w:r>
              <w:rPr>
                <w:sz w:val="16"/>
              </w:rPr>
              <w:t>Anue鉅亨網</w:t>
            </w:r>
          </w:p>
        </w:tc>
        <w:tc>
          <w:tcPr>
            <w:tcW w:type="dxa" w:w="2160"/>
          </w:tcPr>
          <w:p>
            <w:r>
              <w:rPr>
                <w:sz w:val="16"/>
              </w:rPr>
              <w:t>立院新會期將至！龔明鑫：爭取追加預算撥補台電中油 估不超過1200億</w:t>
            </w:r>
          </w:p>
        </w:tc>
        <w:tc>
          <w:tcPr>
            <w:tcW w:type="dxa" w:w="2160"/>
          </w:tcPr>
          <w:p>
            <w:r>
              <w:rPr>
                <w:sz w:val="16"/>
              </w:rPr>
              <w:t>2026-08-20</w:t>
            </w:r>
          </w:p>
        </w:tc>
        <w:tc>
          <w:tcPr>
            <w:tcW w:type="dxa" w:w="2160"/>
          </w:tcPr>
          <w:p>
            <w:r>
              <w:rPr>
                <w:sz w:val="16"/>
              </w:rPr>
              <w:t>https://news.cnyes.com/news/id/6582529</w:t>
            </w:r>
          </w:p>
        </w:tc>
      </w:tr>
      <w:tr>
        <w:tc>
          <w:tcPr>
            <w:tcW w:type="dxa" w:w="2160"/>
          </w:tcPr>
          <w:p>
            <w:r>
              <w:rPr>
                <w:sz w:val="16"/>
              </w:rPr>
              <w:t>Anue鉅亨網</w:t>
            </w:r>
          </w:p>
        </w:tc>
        <w:tc>
          <w:tcPr>
            <w:tcW w:type="dxa" w:w="2160"/>
          </w:tcPr>
          <w:p>
            <w:r>
              <w:rPr>
                <w:sz w:val="16"/>
              </w:rPr>
              <w:t>創見推全系列DDR5工控記憶體模組 搶AI PC、邊緣運算商機</w:t>
            </w:r>
          </w:p>
        </w:tc>
        <w:tc>
          <w:tcPr>
            <w:tcW w:type="dxa" w:w="2160"/>
          </w:tcPr>
          <w:p>
            <w:r>
              <w:rPr>
                <w:sz w:val="16"/>
              </w:rPr>
              <w:t>2026-08-20</w:t>
            </w:r>
          </w:p>
        </w:tc>
        <w:tc>
          <w:tcPr>
            <w:tcW w:type="dxa" w:w="2160"/>
          </w:tcPr>
          <w:p>
            <w:r>
              <w:rPr>
                <w:sz w:val="16"/>
              </w:rPr>
              <w:t>https://news.cnyes.com/news/id/6582581</w:t>
            </w:r>
          </w:p>
        </w:tc>
      </w:tr>
      <w:tr>
        <w:tc>
          <w:tcPr>
            <w:tcW w:type="dxa" w:w="2160"/>
          </w:tcPr>
          <w:p>
            <w:r>
              <w:rPr>
                <w:sz w:val="16"/>
              </w:rPr>
              <w:t>Anue鉅亨網</w:t>
            </w:r>
          </w:p>
        </w:tc>
        <w:tc>
          <w:tcPr>
            <w:tcW w:type="dxa" w:w="2160"/>
          </w:tcPr>
          <w:p>
            <w:r>
              <w:rPr>
                <w:sz w:val="16"/>
              </w:rPr>
              <w:t>〈外銷訂單〉連18紅！7月979.4億美元史上新高年增61.9% 資通接戰旺到年增近9成</w:t>
            </w:r>
          </w:p>
        </w:tc>
        <w:tc>
          <w:tcPr>
            <w:tcW w:type="dxa" w:w="2160"/>
          </w:tcPr>
          <w:p>
            <w:r>
              <w:rPr>
                <w:sz w:val="16"/>
              </w:rPr>
              <w:t>2026-08-20</w:t>
            </w:r>
          </w:p>
        </w:tc>
        <w:tc>
          <w:tcPr>
            <w:tcW w:type="dxa" w:w="2160"/>
          </w:tcPr>
          <w:p>
            <w:r>
              <w:rPr>
                <w:sz w:val="16"/>
              </w:rPr>
              <w:t>https://news.cnyes.com/news/id/6582605</w:t>
            </w:r>
          </w:p>
        </w:tc>
      </w:tr>
      <w:tr>
        <w:tc>
          <w:tcPr>
            <w:tcW w:type="dxa" w:w="2160"/>
          </w:tcPr>
          <w:p>
            <w:r>
              <w:rPr>
                <w:sz w:val="16"/>
              </w:rPr>
              <w:t>Anue鉅亨網</w:t>
            </w:r>
          </w:p>
        </w:tc>
        <w:tc>
          <w:tcPr>
            <w:tcW w:type="dxa" w:w="2160"/>
          </w:tcPr>
          <w:p>
            <w:r>
              <w:rPr>
                <w:sz w:val="16"/>
              </w:rPr>
              <w:t>非紅供應鏈與歐盟CRA法規雙重發酵 Moxa看好台廠邊緣運算與工業網通迎紅利</w:t>
            </w:r>
          </w:p>
        </w:tc>
        <w:tc>
          <w:tcPr>
            <w:tcW w:type="dxa" w:w="2160"/>
          </w:tcPr>
          <w:p>
            <w:r>
              <w:rPr>
                <w:sz w:val="16"/>
              </w:rPr>
              <w:t>2026-08-20</w:t>
            </w:r>
          </w:p>
        </w:tc>
        <w:tc>
          <w:tcPr>
            <w:tcW w:type="dxa" w:w="2160"/>
          </w:tcPr>
          <w:p>
            <w:r>
              <w:rPr>
                <w:sz w:val="16"/>
              </w:rPr>
              <w:t>https://news.cnyes.com/news/id/6582627</w:t>
            </w:r>
          </w:p>
        </w:tc>
      </w:tr>
      <w:tr>
        <w:tc>
          <w:tcPr>
            <w:tcW w:type="dxa" w:w="2160"/>
          </w:tcPr>
          <w:p>
            <w:r>
              <w:rPr>
                <w:sz w:val="16"/>
              </w:rPr>
              <w:t>Anue鉅亨網</w:t>
            </w:r>
          </w:p>
        </w:tc>
        <w:tc>
          <w:tcPr>
            <w:tcW w:type="dxa" w:w="2160"/>
          </w:tcPr>
          <w:p>
            <w:r>
              <w:rPr>
                <w:sz w:val="16"/>
              </w:rPr>
              <w:t>工研院攜AMRA 首度納入足型機器人新標準</w:t>
            </w:r>
          </w:p>
        </w:tc>
        <w:tc>
          <w:tcPr>
            <w:tcW w:type="dxa" w:w="2160"/>
          </w:tcPr>
          <w:p>
            <w:r>
              <w:rPr>
                <w:sz w:val="16"/>
              </w:rPr>
              <w:t>2026-08-20</w:t>
            </w:r>
          </w:p>
        </w:tc>
        <w:tc>
          <w:tcPr>
            <w:tcW w:type="dxa" w:w="2160"/>
          </w:tcPr>
          <w:p>
            <w:r>
              <w:rPr>
                <w:sz w:val="16"/>
              </w:rPr>
              <w:t>https://news.cnyes.com/news/id/6582629</w:t>
            </w:r>
          </w:p>
        </w:tc>
      </w:tr>
      <w:tr>
        <w:tc>
          <w:tcPr>
            <w:tcW w:type="dxa" w:w="2160"/>
          </w:tcPr>
          <w:p>
            <w:r>
              <w:rPr>
                <w:sz w:val="16"/>
              </w:rPr>
              <w:t>Anue鉅亨網</w:t>
            </w:r>
          </w:p>
        </w:tc>
        <w:tc>
          <w:tcPr>
            <w:tcW w:type="dxa" w:w="2160"/>
          </w:tcPr>
          <w:p>
            <w:r>
              <w:rPr>
                <w:sz w:val="16"/>
              </w:rPr>
              <w:t>印度官方發布毫米波WiFi臨時通用標準 正文技術卡位搶食電信FWA商機</w:t>
            </w:r>
          </w:p>
        </w:tc>
        <w:tc>
          <w:tcPr>
            <w:tcW w:type="dxa" w:w="2160"/>
          </w:tcPr>
          <w:p>
            <w:r>
              <w:rPr>
                <w:sz w:val="16"/>
              </w:rPr>
              <w:t>2026-08-20</w:t>
            </w:r>
          </w:p>
        </w:tc>
        <w:tc>
          <w:tcPr>
            <w:tcW w:type="dxa" w:w="2160"/>
          </w:tcPr>
          <w:p>
            <w:r>
              <w:rPr>
                <w:sz w:val="16"/>
              </w:rPr>
              <w:t>https://news.cnyes.com/news/id/6582672</w:t>
            </w:r>
          </w:p>
        </w:tc>
      </w:tr>
      <w:tr>
        <w:tc>
          <w:tcPr>
            <w:tcW w:type="dxa" w:w="2160"/>
          </w:tcPr>
          <w:p>
            <w:r>
              <w:rPr>
                <w:sz w:val="16"/>
              </w:rPr>
              <w:t>Anue鉅亨網</w:t>
            </w:r>
          </w:p>
        </w:tc>
        <w:tc>
          <w:tcPr>
            <w:tcW w:type="dxa" w:w="2160"/>
          </w:tcPr>
          <w:p>
            <w:r>
              <w:rPr>
                <w:sz w:val="16"/>
              </w:rPr>
              <w:t>瑞磁人體醫療診斷與動物健康雙引擎發力 上半年獲利0.49億元轉虧為盈</w:t>
            </w:r>
          </w:p>
        </w:tc>
        <w:tc>
          <w:tcPr>
            <w:tcW w:type="dxa" w:w="2160"/>
          </w:tcPr>
          <w:p>
            <w:r>
              <w:rPr>
                <w:sz w:val="16"/>
              </w:rPr>
              <w:t>2026-08-20</w:t>
            </w:r>
          </w:p>
        </w:tc>
        <w:tc>
          <w:tcPr>
            <w:tcW w:type="dxa" w:w="2160"/>
          </w:tcPr>
          <w:p>
            <w:r>
              <w:rPr>
                <w:sz w:val="16"/>
              </w:rPr>
              <w:t>https://news.cnyes.com/news/id/6582683</w:t>
            </w:r>
          </w:p>
        </w:tc>
      </w:tr>
      <w:tr>
        <w:tc>
          <w:tcPr>
            <w:tcW w:type="dxa" w:w="2160"/>
          </w:tcPr>
          <w:p>
            <w:r>
              <w:rPr>
                <w:sz w:val="16"/>
              </w:rPr>
              <w:t>Anue鉅亨網</w:t>
            </w:r>
          </w:p>
        </w:tc>
        <w:tc>
          <w:tcPr>
            <w:tcW w:type="dxa" w:w="2160"/>
          </w:tcPr>
          <w:p>
            <w:r>
              <w:rPr>
                <w:sz w:val="16"/>
              </w:rPr>
              <w:t>中鋼7月稅前盈餘月減55% 前7月賺29.94億元</w:t>
            </w:r>
          </w:p>
        </w:tc>
        <w:tc>
          <w:tcPr>
            <w:tcW w:type="dxa" w:w="2160"/>
          </w:tcPr>
          <w:p>
            <w:r>
              <w:rPr>
                <w:sz w:val="16"/>
              </w:rPr>
              <w:t>2026-08-20</w:t>
            </w:r>
          </w:p>
        </w:tc>
        <w:tc>
          <w:tcPr>
            <w:tcW w:type="dxa" w:w="2160"/>
          </w:tcPr>
          <w:p>
            <w:r>
              <w:rPr>
                <w:sz w:val="16"/>
              </w:rPr>
              <w:t>https://news.cnyes.com/news/id/6582710</w:t>
            </w:r>
          </w:p>
        </w:tc>
      </w:tr>
      <w:tr>
        <w:tc>
          <w:tcPr>
            <w:tcW w:type="dxa" w:w="2160"/>
          </w:tcPr>
          <w:p>
            <w:r>
              <w:rPr>
                <w:sz w:val="16"/>
              </w:rPr>
              <w:t>Anue鉅亨網</w:t>
            </w:r>
          </w:p>
        </w:tc>
        <w:tc>
          <w:tcPr>
            <w:tcW w:type="dxa" w:w="2160"/>
          </w:tcPr>
          <w:p>
            <w:r>
              <w:rPr>
                <w:sz w:val="16"/>
              </w:rPr>
              <w:t>鉅亨速報 - Factset 最新調查：鴻海(2317-TW)目標價調升至355元，幅度約3.02%</w:t>
            </w:r>
          </w:p>
        </w:tc>
        <w:tc>
          <w:tcPr>
            <w:tcW w:type="dxa" w:w="2160"/>
          </w:tcPr>
          <w:p>
            <w:r>
              <w:rPr>
                <w:sz w:val="16"/>
              </w:rPr>
              <w:t>2026-08-20</w:t>
            </w:r>
          </w:p>
        </w:tc>
        <w:tc>
          <w:tcPr>
            <w:tcW w:type="dxa" w:w="2160"/>
          </w:tcPr>
          <w:p>
            <w:r>
              <w:rPr>
                <w:sz w:val="16"/>
              </w:rPr>
              <w:t>https://news.cnyes.com/news/id/6582756</w:t>
            </w:r>
          </w:p>
        </w:tc>
      </w:tr>
      <w:tr>
        <w:tc>
          <w:tcPr>
            <w:tcW w:type="dxa" w:w="2160"/>
          </w:tcPr>
          <w:p>
            <w:r>
              <w:rPr>
                <w:sz w:val="16"/>
              </w:rPr>
              <w:t>Anue鉅亨網</w:t>
            </w:r>
          </w:p>
        </w:tc>
        <w:tc>
          <w:tcPr>
            <w:tcW w:type="dxa" w:w="2160"/>
          </w:tcPr>
          <w:p>
            <w:r>
              <w:rPr>
                <w:sz w:val="16"/>
              </w:rPr>
              <w:t>TrendForce：主要品牌Q3採購需求估季增15% 8月電視面板跌幅收斂小跌1美元</w:t>
            </w:r>
          </w:p>
        </w:tc>
        <w:tc>
          <w:tcPr>
            <w:tcW w:type="dxa" w:w="2160"/>
          </w:tcPr>
          <w:p>
            <w:r>
              <w:rPr>
                <w:sz w:val="16"/>
              </w:rPr>
              <w:t>2026-08-20</w:t>
            </w:r>
          </w:p>
        </w:tc>
        <w:tc>
          <w:tcPr>
            <w:tcW w:type="dxa" w:w="2160"/>
          </w:tcPr>
          <w:p>
            <w:r>
              <w:rPr>
                <w:sz w:val="16"/>
              </w:rPr>
              <w:t>https://news.cnyes.com/news/id/6582720</w:t>
            </w:r>
          </w:p>
        </w:tc>
      </w:tr>
      <w:tr>
        <w:tc>
          <w:tcPr>
            <w:tcW w:type="dxa" w:w="2160"/>
          </w:tcPr>
          <w:p>
            <w:r>
              <w:rPr>
                <w:sz w:val="16"/>
              </w:rPr>
              <w:t>Anue鉅亨網</w:t>
            </w:r>
          </w:p>
        </w:tc>
        <w:tc>
          <w:tcPr>
            <w:tcW w:type="dxa" w:w="2160"/>
          </w:tcPr>
          <w:p>
            <w:r>
              <w:rPr>
                <w:sz w:val="16"/>
              </w:rPr>
              <w:t>拚4萬5大關 外資回頭買超37億元 敲進貨櫃三雄與DRAM雙雄</w:t>
            </w:r>
          </w:p>
        </w:tc>
        <w:tc>
          <w:tcPr>
            <w:tcW w:type="dxa" w:w="2160"/>
          </w:tcPr>
          <w:p>
            <w:r>
              <w:rPr>
                <w:sz w:val="16"/>
              </w:rPr>
              <w:t>2026-08-20</w:t>
            </w:r>
          </w:p>
        </w:tc>
        <w:tc>
          <w:tcPr>
            <w:tcW w:type="dxa" w:w="2160"/>
          </w:tcPr>
          <w:p>
            <w:r>
              <w:rPr>
                <w:sz w:val="16"/>
              </w:rPr>
              <w:t>https://news.cnyes.com/news/id/6582753</w:t>
            </w:r>
          </w:p>
        </w:tc>
      </w:tr>
      <w:tr>
        <w:tc>
          <w:tcPr>
            <w:tcW w:type="dxa" w:w="2160"/>
          </w:tcPr>
          <w:p>
            <w:r>
              <w:rPr>
                <w:sz w:val="16"/>
              </w:rPr>
              <w:t>Anue鉅亨網</w:t>
            </w:r>
          </w:p>
        </w:tc>
        <w:tc>
          <w:tcPr>
            <w:tcW w:type="dxa" w:w="2160"/>
          </w:tcPr>
          <w:p>
            <w:r>
              <w:rPr>
                <w:sz w:val="16"/>
              </w:rPr>
              <w:t>安克生醫攜台大醫院完成千人研究 鎖定睡眠呼吸中止症健檢商機</w:t>
            </w:r>
          </w:p>
        </w:tc>
        <w:tc>
          <w:tcPr>
            <w:tcW w:type="dxa" w:w="2160"/>
          </w:tcPr>
          <w:p>
            <w:r>
              <w:rPr>
                <w:sz w:val="16"/>
              </w:rPr>
              <w:t>2026-08-20</w:t>
            </w:r>
          </w:p>
        </w:tc>
        <w:tc>
          <w:tcPr>
            <w:tcW w:type="dxa" w:w="2160"/>
          </w:tcPr>
          <w:p>
            <w:r>
              <w:rPr>
                <w:sz w:val="16"/>
              </w:rPr>
              <w:t>https://news.cnyes.com/news/id/6576794</w:t>
            </w:r>
          </w:p>
        </w:tc>
      </w:tr>
      <w:tr>
        <w:tc>
          <w:tcPr>
            <w:tcW w:type="dxa" w:w="2160"/>
          </w:tcPr>
          <w:p>
            <w:r>
              <w:rPr>
                <w:sz w:val="16"/>
              </w:rPr>
              <w:t>Anue鉅亨網</w:t>
            </w:r>
          </w:p>
        </w:tc>
        <w:tc>
          <w:tcPr>
            <w:tcW w:type="dxa" w:w="2160"/>
          </w:tcPr>
          <w:p>
            <w:r>
              <w:rPr>
                <w:sz w:val="16"/>
              </w:rPr>
              <w:t>平日住宿補助每人最高可領3700元 觀光署：9/1起刺激國旅商機</w:t>
            </w:r>
          </w:p>
        </w:tc>
        <w:tc>
          <w:tcPr>
            <w:tcW w:type="dxa" w:w="2160"/>
          </w:tcPr>
          <w:p>
            <w:r>
              <w:rPr>
                <w:sz w:val="16"/>
              </w:rPr>
              <w:t>2026-08-20</w:t>
            </w:r>
          </w:p>
        </w:tc>
        <w:tc>
          <w:tcPr>
            <w:tcW w:type="dxa" w:w="2160"/>
          </w:tcPr>
          <w:p>
            <w:r>
              <w:rPr>
                <w:sz w:val="16"/>
              </w:rPr>
              <w:t>https://news.cnyes.com/news/id/6582942</w:t>
            </w:r>
          </w:p>
        </w:tc>
      </w:tr>
      <w:tr>
        <w:tc>
          <w:tcPr>
            <w:tcW w:type="dxa" w:w="2160"/>
          </w:tcPr>
          <w:p>
            <w:r>
              <w:rPr>
                <w:sz w:val="16"/>
              </w:rPr>
              <w:t>Anue鉅亨網</w:t>
            </w:r>
          </w:p>
        </w:tc>
        <w:tc>
          <w:tcPr>
            <w:tcW w:type="dxa" w:w="2160"/>
          </w:tcPr>
          <w:p>
            <w:r>
              <w:rPr>
                <w:sz w:val="16"/>
              </w:rPr>
              <w:t>新創看上北士科？卓揆指示國科會研議設TTA基地 搶攻AI與次世代通訊</w:t>
            </w:r>
          </w:p>
        </w:tc>
        <w:tc>
          <w:tcPr>
            <w:tcW w:type="dxa" w:w="2160"/>
          </w:tcPr>
          <w:p>
            <w:r>
              <w:rPr>
                <w:sz w:val="16"/>
              </w:rPr>
              <w:t>2026-08-20</w:t>
            </w:r>
          </w:p>
        </w:tc>
        <w:tc>
          <w:tcPr>
            <w:tcW w:type="dxa" w:w="2160"/>
          </w:tcPr>
          <w:p>
            <w:r>
              <w:rPr>
                <w:sz w:val="16"/>
              </w:rPr>
              <w:t>https://news.cnyes.com/news/id/6582991</w:t>
            </w:r>
          </w:p>
        </w:tc>
      </w:tr>
      <w:tr>
        <w:tc>
          <w:tcPr>
            <w:tcW w:type="dxa" w:w="2160"/>
          </w:tcPr>
          <w:p>
            <w:r>
              <w:rPr>
                <w:sz w:val="16"/>
              </w:rPr>
              <w:t>Anue鉅亨網</w:t>
            </w:r>
          </w:p>
        </w:tc>
        <w:tc>
          <w:tcPr>
            <w:tcW w:type="dxa" w:w="2160"/>
          </w:tcPr>
          <w:p>
            <w:r>
              <w:rPr>
                <w:sz w:val="16"/>
              </w:rPr>
              <w:t>〈台股盤前要聞〉低量收復季線拚4萬5關卡、7月外銷訂單近千億美元創新高</w:t>
            </w:r>
          </w:p>
        </w:tc>
        <w:tc>
          <w:tcPr>
            <w:tcW w:type="dxa" w:w="2160"/>
          </w:tcPr>
          <w:p>
            <w:r>
              <w:rPr>
                <w:sz w:val="16"/>
              </w:rPr>
              <w:t>2026-08-21</w:t>
            </w:r>
          </w:p>
        </w:tc>
        <w:tc>
          <w:tcPr>
            <w:tcW w:type="dxa" w:w="2160"/>
          </w:tcPr>
          <w:p>
            <w:r>
              <w:rPr>
                <w:sz w:val="16"/>
              </w:rPr>
              <w:t>https://news.cnyes.com/news/id/6577303</w:t>
            </w:r>
          </w:p>
        </w:tc>
      </w:tr>
      <w:tr>
        <w:tc>
          <w:tcPr>
            <w:tcW w:type="dxa" w:w="2160"/>
          </w:tcPr>
          <w:p>
            <w:r>
              <w:rPr>
                <w:sz w:val="16"/>
              </w:rPr>
              <w:t>Anue鉅亨網</w:t>
            </w:r>
          </w:p>
        </w:tc>
        <w:tc>
          <w:tcPr>
            <w:tcW w:type="dxa" w:w="2160"/>
          </w:tcPr>
          <w:p>
            <w:r>
              <w:rPr>
                <w:sz w:val="16"/>
              </w:rPr>
              <w:t>營收速報 - 2026年8月21日台股大型公司7月營收一覽（新增7家）</w:t>
            </w:r>
          </w:p>
        </w:tc>
        <w:tc>
          <w:tcPr>
            <w:tcW w:type="dxa" w:w="2160"/>
          </w:tcPr>
          <w:p>
            <w:r>
              <w:rPr>
                <w:sz w:val="16"/>
              </w:rPr>
              <w:t>2026-08-21</w:t>
            </w:r>
          </w:p>
        </w:tc>
        <w:tc>
          <w:tcPr>
            <w:tcW w:type="dxa" w:w="2160"/>
          </w:tcPr>
          <w:p>
            <w:r>
              <w:rPr>
                <w:sz w:val="16"/>
              </w:rPr>
              <w:t>https://news.cnyes.com/news/id/6583126</w:t>
            </w:r>
          </w:p>
        </w:tc>
      </w:tr>
      <w:tr>
        <w:tc>
          <w:tcPr>
            <w:tcW w:type="dxa" w:w="2160"/>
          </w:tcPr>
          <w:p>
            <w:r>
              <w:rPr>
                <w:sz w:val="16"/>
              </w:rPr>
              <w:t>Anue鉅亨網</w:t>
            </w:r>
          </w:p>
        </w:tc>
        <w:tc>
          <w:tcPr>
            <w:tcW w:type="dxa" w:w="2160"/>
          </w:tcPr>
          <w:p>
            <w:r>
              <w:rPr>
                <w:sz w:val="16"/>
              </w:rPr>
              <w:t>營收速報 - 2026年8月21日台股中小型公司7月營收一覽（新增131家）</w:t>
            </w:r>
          </w:p>
        </w:tc>
        <w:tc>
          <w:tcPr>
            <w:tcW w:type="dxa" w:w="2160"/>
          </w:tcPr>
          <w:p>
            <w:r>
              <w:rPr>
                <w:sz w:val="16"/>
              </w:rPr>
              <w:t>2026-08-21</w:t>
            </w:r>
          </w:p>
        </w:tc>
        <w:tc>
          <w:tcPr>
            <w:tcW w:type="dxa" w:w="2160"/>
          </w:tcPr>
          <w:p>
            <w:r>
              <w:rPr>
                <w:sz w:val="16"/>
              </w:rPr>
              <w:t>https://news.cnyes.com/news/id/6583127</w:t>
            </w:r>
          </w:p>
        </w:tc>
      </w:tr>
      <w:tr>
        <w:tc>
          <w:tcPr>
            <w:tcW w:type="dxa" w:w="2160"/>
          </w:tcPr>
          <w:p>
            <w:r>
              <w:rPr>
                <w:sz w:val="16"/>
              </w:rPr>
              <w:t>Anue鉅亨網</w:t>
            </w:r>
          </w:p>
        </w:tc>
        <w:tc>
          <w:tcPr>
            <w:tcW w:type="dxa" w:w="2160"/>
          </w:tcPr>
          <w:p>
            <w:r>
              <w:rPr>
                <w:sz w:val="16"/>
              </w:rPr>
              <w:t>蘋果發表會在即 鴻海緊急招工 衝刺iPhone18量產</w:t>
            </w:r>
          </w:p>
        </w:tc>
        <w:tc>
          <w:tcPr>
            <w:tcW w:type="dxa" w:w="2160"/>
          </w:tcPr>
          <w:p>
            <w:r>
              <w:rPr>
                <w:sz w:val="16"/>
              </w:rPr>
              <w:t>2026-08-21</w:t>
            </w:r>
          </w:p>
        </w:tc>
        <w:tc>
          <w:tcPr>
            <w:tcW w:type="dxa" w:w="2160"/>
          </w:tcPr>
          <w:p>
            <w:r>
              <w:rPr>
                <w:sz w:val="16"/>
              </w:rPr>
              <w:t>https://news.cnyes.com/news/id/6583168</w:t>
            </w:r>
          </w:p>
        </w:tc>
      </w:tr>
      <w:tr>
        <w:tc>
          <w:tcPr>
            <w:tcW w:type="dxa" w:w="2160"/>
          </w:tcPr>
          <w:p>
            <w:r>
              <w:rPr>
                <w:sz w:val="16"/>
              </w:rPr>
              <w:t>Anue鉅亨網</w:t>
            </w:r>
          </w:p>
        </w:tc>
        <w:tc>
          <w:tcPr>
            <w:tcW w:type="dxa" w:w="2160"/>
          </w:tcPr>
          <w:p>
            <w:r>
              <w:rPr>
                <w:sz w:val="16"/>
              </w:rPr>
              <w:t>〈台股開盤〉量能續縮 挫逾300點後翻紅震盪拚守季線 海運族群強漲</w:t>
            </w:r>
          </w:p>
        </w:tc>
        <w:tc>
          <w:tcPr>
            <w:tcW w:type="dxa" w:w="2160"/>
          </w:tcPr>
          <w:p>
            <w:r>
              <w:rPr>
                <w:sz w:val="16"/>
              </w:rPr>
              <w:t>2026-08-21</w:t>
            </w:r>
          </w:p>
        </w:tc>
        <w:tc>
          <w:tcPr>
            <w:tcW w:type="dxa" w:w="2160"/>
          </w:tcPr>
          <w:p>
            <w:r>
              <w:rPr>
                <w:sz w:val="16"/>
              </w:rPr>
              <w:t>https://news.cnyes.com/news/id/6583270</w:t>
            </w:r>
          </w:p>
        </w:tc>
      </w:tr>
      <w:tr>
        <w:tc>
          <w:tcPr>
            <w:tcW w:type="dxa" w:w="2160"/>
          </w:tcPr>
          <w:p>
            <w:r>
              <w:rPr>
                <w:sz w:val="16"/>
              </w:rPr>
              <w:t>Anue鉅亨網</w:t>
            </w:r>
          </w:p>
        </w:tc>
        <w:tc>
          <w:tcPr>
            <w:tcW w:type="dxa" w:w="2160"/>
          </w:tcPr>
          <w:p>
            <w:r>
              <w:rPr>
                <w:sz w:val="16"/>
              </w:rPr>
              <w:t>打入美Walmart門市 野獸國上半年毛利率大回升營運轉盈 EPS1.17元</w:t>
            </w:r>
          </w:p>
        </w:tc>
        <w:tc>
          <w:tcPr>
            <w:tcW w:type="dxa" w:w="2160"/>
          </w:tcPr>
          <w:p>
            <w:r>
              <w:rPr>
                <w:sz w:val="16"/>
              </w:rPr>
              <w:t>2026-08-21</w:t>
            </w:r>
          </w:p>
        </w:tc>
        <w:tc>
          <w:tcPr>
            <w:tcW w:type="dxa" w:w="2160"/>
          </w:tcPr>
          <w:p>
            <w:r>
              <w:rPr>
                <w:sz w:val="16"/>
              </w:rPr>
              <w:t>https://news.cnyes.com/news/id/6583310</w:t>
            </w:r>
          </w:p>
        </w:tc>
      </w:tr>
      <w:tr>
        <w:tc>
          <w:tcPr>
            <w:tcW w:type="dxa" w:w="2160"/>
          </w:tcPr>
          <w:p>
            <w:r>
              <w:rPr>
                <w:sz w:val="16"/>
              </w:rPr>
              <w:t>Anue鉅亨網</w:t>
            </w:r>
          </w:p>
        </w:tc>
        <w:tc>
          <w:tcPr>
            <w:tcW w:type="dxa" w:w="2160"/>
          </w:tcPr>
          <w:p>
            <w:r>
              <w:rPr>
                <w:sz w:val="16"/>
              </w:rPr>
              <w:t>〈焦點股〉高端腸病毒71型疫苗展望正面全年有望轉盈 價量齊揚</w:t>
            </w:r>
          </w:p>
        </w:tc>
        <w:tc>
          <w:tcPr>
            <w:tcW w:type="dxa" w:w="2160"/>
          </w:tcPr>
          <w:p>
            <w:r>
              <w:rPr>
                <w:sz w:val="16"/>
              </w:rPr>
              <w:t>2026-08-21</w:t>
            </w:r>
          </w:p>
        </w:tc>
        <w:tc>
          <w:tcPr>
            <w:tcW w:type="dxa" w:w="2160"/>
          </w:tcPr>
          <w:p>
            <w:r>
              <w:rPr>
                <w:sz w:val="16"/>
              </w:rPr>
              <w:t>https://news.cnyes.com/news/id/6581003</w:t>
            </w:r>
          </w:p>
        </w:tc>
      </w:tr>
      <w:tr>
        <w:tc>
          <w:tcPr>
            <w:tcW w:type="dxa" w:w="2160"/>
          </w:tcPr>
          <w:p>
            <w:r>
              <w:rPr>
                <w:sz w:val="16"/>
              </w:rPr>
              <w:t>Anue鉅亨網</w:t>
            </w:r>
          </w:p>
        </w:tc>
        <w:tc>
          <w:tcPr>
            <w:tcW w:type="dxa" w:w="2160"/>
          </w:tcPr>
          <w:p>
            <w:r>
              <w:rPr>
                <w:sz w:val="16"/>
              </w:rPr>
              <w:t>凱基上修台股今明兩年獲利預估 企業獲利成長從AI供應鏈全面擴散</w:t>
            </w:r>
          </w:p>
        </w:tc>
        <w:tc>
          <w:tcPr>
            <w:tcW w:type="dxa" w:w="2160"/>
          </w:tcPr>
          <w:p>
            <w:r>
              <w:rPr>
                <w:sz w:val="16"/>
              </w:rPr>
              <w:t>2026-08-21</w:t>
            </w:r>
          </w:p>
        </w:tc>
        <w:tc>
          <w:tcPr>
            <w:tcW w:type="dxa" w:w="2160"/>
          </w:tcPr>
          <w:p>
            <w:r>
              <w:rPr>
                <w:sz w:val="16"/>
              </w:rPr>
              <w:t>https://news.cnyes.com/news/id/6583376</w:t>
            </w:r>
          </w:p>
        </w:tc>
      </w:tr>
      <w:tr>
        <w:tc>
          <w:tcPr>
            <w:tcW w:type="dxa" w:w="2160"/>
          </w:tcPr>
          <w:p>
            <w:r>
              <w:rPr>
                <w:sz w:val="16"/>
              </w:rPr>
              <w:t>Anue鉅亨網</w:t>
            </w:r>
          </w:p>
        </w:tc>
        <w:tc>
          <w:tcPr>
            <w:tcW w:type="dxa" w:w="2160"/>
          </w:tcPr>
          <w:p>
            <w:r>
              <w:rPr>
                <w:sz w:val="16"/>
              </w:rPr>
              <w:t>鉅亨速報 - Factset 最新調查：微星(2377-TW)目標價調升至155元，幅度約3.33%</w:t>
            </w:r>
          </w:p>
        </w:tc>
        <w:tc>
          <w:tcPr>
            <w:tcW w:type="dxa" w:w="2160"/>
          </w:tcPr>
          <w:p>
            <w:r>
              <w:rPr>
                <w:sz w:val="16"/>
              </w:rPr>
              <w:t>2026-08-21</w:t>
            </w:r>
          </w:p>
        </w:tc>
        <w:tc>
          <w:tcPr>
            <w:tcW w:type="dxa" w:w="2160"/>
          </w:tcPr>
          <w:p>
            <w:r>
              <w:rPr>
                <w:sz w:val="16"/>
              </w:rPr>
              <w:t>https://news.cnyes.com/news/id/6583458</w:t>
            </w:r>
          </w:p>
        </w:tc>
      </w:tr>
      <w:tr>
        <w:tc>
          <w:tcPr>
            <w:tcW w:type="dxa" w:w="2160"/>
          </w:tcPr>
          <w:p>
            <w:r>
              <w:rPr>
                <w:sz w:val="16"/>
              </w:rPr>
              <w:t>Anue鉅亨網</w:t>
            </w:r>
          </w:p>
        </w:tc>
        <w:tc>
          <w:tcPr>
            <w:tcW w:type="dxa" w:w="2160"/>
          </w:tcPr>
          <w:p>
            <w:r>
              <w:rPr>
                <w:sz w:val="16"/>
              </w:rPr>
              <w:t>鉅亨速報 - Factset 最新調查：保瑞(6472-TW)EPS預估上修至19.16元，預估目標價為505元</w:t>
            </w:r>
          </w:p>
        </w:tc>
        <w:tc>
          <w:tcPr>
            <w:tcW w:type="dxa" w:w="2160"/>
          </w:tcPr>
          <w:p>
            <w:r>
              <w:rPr>
                <w:sz w:val="16"/>
              </w:rPr>
              <w:t>2026-08-21</w:t>
            </w:r>
          </w:p>
        </w:tc>
        <w:tc>
          <w:tcPr>
            <w:tcW w:type="dxa" w:w="2160"/>
          </w:tcPr>
          <w:p>
            <w:r>
              <w:rPr>
                <w:sz w:val="16"/>
              </w:rPr>
              <w:t>https://news.cnyes.com/news/id/6583459</w:t>
            </w:r>
          </w:p>
        </w:tc>
      </w:tr>
      <w:tr>
        <w:tc>
          <w:tcPr>
            <w:tcW w:type="dxa" w:w="2160"/>
          </w:tcPr>
          <w:p>
            <w:r>
              <w:rPr>
                <w:sz w:val="16"/>
              </w:rPr>
              <w:t>Anue鉅亨網</w:t>
            </w:r>
          </w:p>
        </w:tc>
        <w:tc>
          <w:tcPr>
            <w:tcW w:type="dxa" w:w="2160"/>
          </w:tcPr>
          <w:p>
            <w:r>
              <w:rPr>
                <w:sz w:val="16"/>
              </w:rPr>
              <w:t>鉅亨速報 - Factset 最新調查：中鋼(2002-TW)EPS預估上修至0.15元，預估目標價為22元</w:t>
            </w:r>
          </w:p>
        </w:tc>
        <w:tc>
          <w:tcPr>
            <w:tcW w:type="dxa" w:w="2160"/>
          </w:tcPr>
          <w:p>
            <w:r>
              <w:rPr>
                <w:sz w:val="16"/>
              </w:rPr>
              <w:t>2026-08-21</w:t>
            </w:r>
          </w:p>
        </w:tc>
        <w:tc>
          <w:tcPr>
            <w:tcW w:type="dxa" w:w="2160"/>
          </w:tcPr>
          <w:p>
            <w:r>
              <w:rPr>
                <w:sz w:val="16"/>
              </w:rPr>
              <w:t>https://news.cnyes.com/news/id/6583461</w:t>
            </w:r>
          </w:p>
        </w:tc>
      </w:tr>
      <w:tr>
        <w:tc>
          <w:tcPr>
            <w:tcW w:type="dxa" w:w="2160"/>
          </w:tcPr>
          <w:p>
            <w:r>
              <w:rPr>
                <w:sz w:val="16"/>
              </w:rPr>
              <w:t>Anue鉅亨網</w:t>
            </w:r>
          </w:p>
        </w:tc>
        <w:tc>
          <w:tcPr>
            <w:tcW w:type="dxa" w:w="2160"/>
          </w:tcPr>
          <w:p>
            <w:r>
              <w:rPr>
                <w:sz w:val="16"/>
              </w:rPr>
              <w:t>AMD、Marvell搶進Google TPU 外資力挺聯發科未掉單</w:t>
            </w:r>
          </w:p>
        </w:tc>
        <w:tc>
          <w:tcPr>
            <w:tcW w:type="dxa" w:w="2160"/>
          </w:tcPr>
          <w:p>
            <w:r>
              <w:rPr>
                <w:sz w:val="16"/>
              </w:rPr>
              <w:t>2026-08-21</w:t>
            </w:r>
          </w:p>
        </w:tc>
        <w:tc>
          <w:tcPr>
            <w:tcW w:type="dxa" w:w="2160"/>
          </w:tcPr>
          <w:p>
            <w:r>
              <w:rPr>
                <w:sz w:val="16"/>
              </w:rPr>
              <w:t>https://news.cnyes.com/news/id/6583468</w:t>
            </w:r>
          </w:p>
        </w:tc>
      </w:tr>
      <w:tr>
        <w:tc>
          <w:tcPr>
            <w:tcW w:type="dxa" w:w="2160"/>
          </w:tcPr>
          <w:p>
            <w:r>
              <w:rPr>
                <w:sz w:val="16"/>
              </w:rPr>
              <w:t>Anue鉅亨網</w:t>
            </w:r>
          </w:p>
        </w:tc>
        <w:tc>
          <w:tcPr>
            <w:tcW w:type="dxa" w:w="2160"/>
          </w:tcPr>
          <w:p>
            <w:r>
              <w:rPr>
                <w:sz w:val="16"/>
              </w:rPr>
              <w:t>〈台股盤後〉台積電穩陣腳 金融、航運股助攻 低量續漲290點重返4萬5</w:t>
            </w:r>
          </w:p>
        </w:tc>
        <w:tc>
          <w:tcPr>
            <w:tcW w:type="dxa" w:w="2160"/>
          </w:tcPr>
          <w:p>
            <w:r>
              <w:rPr>
                <w:sz w:val="16"/>
              </w:rPr>
              <w:t>2026-08-21</w:t>
            </w:r>
          </w:p>
        </w:tc>
        <w:tc>
          <w:tcPr>
            <w:tcW w:type="dxa" w:w="2160"/>
          </w:tcPr>
          <w:p>
            <w:r>
              <w:rPr>
                <w:sz w:val="16"/>
              </w:rPr>
              <w:t>https://news.cnyes.com/news/id/6582341</w:t>
            </w:r>
          </w:p>
        </w:tc>
      </w:tr>
      <w:tr>
        <w:tc>
          <w:tcPr>
            <w:tcW w:type="dxa" w:w="2160"/>
          </w:tcPr>
          <w:p>
            <w:r>
              <w:rPr>
                <w:sz w:val="16"/>
              </w:rPr>
              <w:t>Anue鉅亨網</w:t>
            </w:r>
          </w:p>
        </w:tc>
        <w:tc>
          <w:tcPr>
            <w:tcW w:type="dxa" w:w="2160"/>
          </w:tcPr>
          <w:p>
            <w:r>
              <w:rPr>
                <w:sz w:val="16"/>
              </w:rPr>
              <w:t>達明攜手輝達舉辦VLA工作坊 匯聚學研能量推升Physical AI在地研發能量</w:t>
            </w:r>
          </w:p>
        </w:tc>
        <w:tc>
          <w:tcPr>
            <w:tcW w:type="dxa" w:w="2160"/>
          </w:tcPr>
          <w:p>
            <w:r>
              <w:rPr>
                <w:sz w:val="16"/>
              </w:rPr>
              <w:t>2026-08-21</w:t>
            </w:r>
          </w:p>
        </w:tc>
        <w:tc>
          <w:tcPr>
            <w:tcW w:type="dxa" w:w="2160"/>
          </w:tcPr>
          <w:p>
            <w:r>
              <w:rPr>
                <w:sz w:val="16"/>
              </w:rPr>
              <w:t>https://news.cnyes.com/news/id/6583533</w:t>
            </w:r>
          </w:p>
        </w:tc>
      </w:tr>
      <w:tr>
        <w:tc>
          <w:tcPr>
            <w:tcW w:type="dxa" w:w="2160"/>
          </w:tcPr>
          <w:p>
            <w:r>
              <w:rPr>
                <w:sz w:val="16"/>
              </w:rPr>
              <w:t>Anue鉅亨網</w:t>
            </w:r>
          </w:p>
        </w:tc>
        <w:tc>
          <w:tcPr>
            <w:tcW w:type="dxa" w:w="2160"/>
          </w:tcPr>
          <w:p>
            <w:r>
              <w:rPr>
                <w:sz w:val="16"/>
              </w:rPr>
              <w:t>〈SEMICON〉台灣吃下全球3成的半導體材料市場 首度成立材料聯盟補上短板</w:t>
            </w:r>
          </w:p>
        </w:tc>
        <w:tc>
          <w:tcPr>
            <w:tcW w:type="dxa" w:w="2160"/>
          </w:tcPr>
          <w:p>
            <w:r>
              <w:rPr>
                <w:sz w:val="16"/>
              </w:rPr>
              <w:t>2026-08-21</w:t>
            </w:r>
          </w:p>
        </w:tc>
        <w:tc>
          <w:tcPr>
            <w:tcW w:type="dxa" w:w="2160"/>
          </w:tcPr>
          <w:p>
            <w:r>
              <w:rPr>
                <w:sz w:val="16"/>
              </w:rPr>
              <w:t>https://news.cnyes.com/news/id/6583547</w:t>
            </w:r>
          </w:p>
        </w:tc>
      </w:tr>
      <w:tr>
        <w:tc>
          <w:tcPr>
            <w:tcW w:type="dxa" w:w="2160"/>
          </w:tcPr>
          <w:p>
            <w:r>
              <w:rPr>
                <w:sz w:val="16"/>
              </w:rPr>
              <w:t>Anue鉅亨網</w:t>
            </w:r>
          </w:p>
        </w:tc>
        <w:tc>
          <w:tcPr>
            <w:tcW w:type="dxa" w:w="2160"/>
          </w:tcPr>
          <w:p>
            <w:r>
              <w:rPr>
                <w:sz w:val="16"/>
              </w:rPr>
              <w:t>台灣金聯首度得標公辦都更「文山靜」 斥7.54億元估2033年完工</w:t>
            </w:r>
          </w:p>
        </w:tc>
        <w:tc>
          <w:tcPr>
            <w:tcW w:type="dxa" w:w="2160"/>
          </w:tcPr>
          <w:p>
            <w:r>
              <w:rPr>
                <w:sz w:val="16"/>
              </w:rPr>
              <w:t>2026-08-21</w:t>
            </w:r>
          </w:p>
        </w:tc>
        <w:tc>
          <w:tcPr>
            <w:tcW w:type="dxa" w:w="2160"/>
          </w:tcPr>
          <w:p>
            <w:r>
              <w:rPr>
                <w:sz w:val="16"/>
              </w:rPr>
              <w:t>https://news.cnyes.com/news/id/6583550</w:t>
            </w:r>
          </w:p>
        </w:tc>
      </w:tr>
      <w:tr>
        <w:tc>
          <w:tcPr>
            <w:tcW w:type="dxa" w:w="2160"/>
          </w:tcPr>
          <w:p>
            <w:r>
              <w:rPr>
                <w:sz w:val="16"/>
              </w:rPr>
              <w:t>Anue鉅亨網</w:t>
            </w:r>
          </w:p>
        </w:tc>
        <w:tc>
          <w:tcPr>
            <w:tcW w:type="dxa" w:w="2160"/>
          </w:tcPr>
          <w:p>
            <w:r>
              <w:rPr>
                <w:sz w:val="16"/>
              </w:rPr>
              <w:t>AI診斷「落地」！衛福部與羅氏大廠簽MOU 首波瞄準腎臟病推AI臨床決策</w:t>
            </w:r>
          </w:p>
        </w:tc>
        <w:tc>
          <w:tcPr>
            <w:tcW w:type="dxa" w:w="2160"/>
          </w:tcPr>
          <w:p>
            <w:r>
              <w:rPr>
                <w:sz w:val="16"/>
              </w:rPr>
              <w:t>2026-08-21</w:t>
            </w:r>
          </w:p>
        </w:tc>
        <w:tc>
          <w:tcPr>
            <w:tcW w:type="dxa" w:w="2160"/>
          </w:tcPr>
          <w:p>
            <w:r>
              <w:rPr>
                <w:sz w:val="16"/>
              </w:rPr>
              <w:t>https://news.cnyes.com/news/id/6583558</w:t>
            </w:r>
          </w:p>
        </w:tc>
      </w:tr>
      <w:tr>
        <w:tc>
          <w:tcPr>
            <w:tcW w:type="dxa" w:w="2160"/>
          </w:tcPr>
          <w:p>
            <w:r>
              <w:rPr>
                <w:sz w:val="16"/>
              </w:rPr>
              <w:t>Anue鉅亨網</w:t>
            </w:r>
          </w:p>
        </w:tc>
        <w:tc>
          <w:tcPr>
            <w:tcW w:type="dxa" w:w="2160"/>
          </w:tcPr>
          <w:p>
            <w:r>
              <w:rPr>
                <w:sz w:val="16"/>
              </w:rPr>
              <w:t>TPK-KY中壢玻璃穿孔試產線9月營運 泰國新廠明年初量產</w:t>
            </w:r>
          </w:p>
        </w:tc>
        <w:tc>
          <w:tcPr>
            <w:tcW w:type="dxa" w:w="2160"/>
          </w:tcPr>
          <w:p>
            <w:r>
              <w:rPr>
                <w:sz w:val="16"/>
              </w:rPr>
              <w:t>2026-08-21</w:t>
            </w:r>
          </w:p>
        </w:tc>
        <w:tc>
          <w:tcPr>
            <w:tcW w:type="dxa" w:w="2160"/>
          </w:tcPr>
          <w:p>
            <w:r>
              <w:rPr>
                <w:sz w:val="16"/>
              </w:rPr>
              <w:t>https://news.cnyes.com/news/id/6583577</w:t>
            </w:r>
          </w:p>
        </w:tc>
      </w:tr>
      <w:tr>
        <w:tc>
          <w:tcPr>
            <w:tcW w:type="dxa" w:w="2160"/>
          </w:tcPr>
          <w:p>
            <w:r>
              <w:rPr>
                <w:sz w:val="16"/>
              </w:rPr>
              <w:t>Anue鉅亨網</w:t>
            </w:r>
          </w:p>
        </w:tc>
        <w:tc>
          <w:tcPr>
            <w:tcW w:type="dxa" w:w="2160"/>
          </w:tcPr>
          <w:p>
            <w:r>
              <w:rPr>
                <w:sz w:val="16"/>
              </w:rPr>
              <w:t>零組件漲價恐壓抑後市需求 TPK-KY深化客戶分散降風險</w:t>
            </w:r>
          </w:p>
        </w:tc>
        <w:tc>
          <w:tcPr>
            <w:tcW w:type="dxa" w:w="2160"/>
          </w:tcPr>
          <w:p>
            <w:r>
              <w:rPr>
                <w:sz w:val="16"/>
              </w:rPr>
              <w:t>2026-08-21</w:t>
            </w:r>
          </w:p>
        </w:tc>
        <w:tc>
          <w:tcPr>
            <w:tcW w:type="dxa" w:w="2160"/>
          </w:tcPr>
          <w:p>
            <w:r>
              <w:rPr>
                <w:sz w:val="16"/>
              </w:rPr>
              <w:t>https://news.cnyes.com/news/id/6583578</w:t>
            </w:r>
          </w:p>
        </w:tc>
      </w:tr>
      <w:tr>
        <w:tc>
          <w:tcPr>
            <w:tcW w:type="dxa" w:w="2160"/>
          </w:tcPr>
          <w:p>
            <w:r>
              <w:rPr>
                <w:sz w:val="16"/>
              </w:rPr>
              <w:t>Anue鉅亨網</w:t>
            </w:r>
          </w:p>
        </w:tc>
        <w:tc>
          <w:tcPr>
            <w:tcW w:type="dxa" w:w="2160"/>
          </w:tcPr>
          <w:p>
            <w:r>
              <w:rPr>
                <w:sz w:val="16"/>
              </w:rPr>
              <w:t>鉅亨速報 - Factset 最新調查：華航(2610-TW)EPS預估上修至2.16元，預估目標價為26元</w:t>
            </w:r>
          </w:p>
        </w:tc>
        <w:tc>
          <w:tcPr>
            <w:tcW w:type="dxa" w:w="2160"/>
          </w:tcPr>
          <w:p>
            <w:r>
              <w:rPr>
                <w:sz w:val="16"/>
              </w:rPr>
              <w:t>2026-08-21</w:t>
            </w:r>
          </w:p>
        </w:tc>
        <w:tc>
          <w:tcPr>
            <w:tcW w:type="dxa" w:w="2160"/>
          </w:tcPr>
          <w:p>
            <w:r>
              <w:rPr>
                <w:sz w:val="16"/>
              </w:rPr>
              <w:t>https://news.cnyes.com/news/id/6583642</w:t>
            </w:r>
          </w:p>
        </w:tc>
      </w:tr>
      <w:tr>
        <w:tc>
          <w:tcPr>
            <w:tcW w:type="dxa" w:w="2160"/>
          </w:tcPr>
          <w:p>
            <w:r>
              <w:rPr>
                <w:sz w:val="16"/>
              </w:rPr>
              <w:t>Anue鉅亨網</w:t>
            </w:r>
          </w:p>
        </w:tc>
        <w:tc>
          <w:tcPr>
            <w:tcW w:type="dxa" w:w="2160"/>
          </w:tcPr>
          <w:p>
            <w:r>
              <w:rPr>
                <w:sz w:val="16"/>
              </w:rPr>
              <w:t>〈房產〉槓桿開大 全台雙貸族衝42.3萬人創新高 每百名房貸族近19人也揹信貸</w:t>
            </w:r>
          </w:p>
        </w:tc>
        <w:tc>
          <w:tcPr>
            <w:tcW w:type="dxa" w:w="2160"/>
          </w:tcPr>
          <w:p>
            <w:r>
              <w:rPr>
                <w:sz w:val="16"/>
              </w:rPr>
              <w:t>2026-08-21</w:t>
            </w:r>
          </w:p>
        </w:tc>
        <w:tc>
          <w:tcPr>
            <w:tcW w:type="dxa" w:w="2160"/>
          </w:tcPr>
          <w:p>
            <w:r>
              <w:rPr>
                <w:sz w:val="16"/>
              </w:rPr>
              <w:t>https://news.cnyes.com/news/id/6583587</w:t>
            </w:r>
          </w:p>
        </w:tc>
      </w:tr>
      <w:tr>
        <w:tc>
          <w:tcPr>
            <w:tcW w:type="dxa" w:w="2160"/>
          </w:tcPr>
          <w:p>
            <w:r>
              <w:rPr>
                <w:sz w:val="16"/>
              </w:rPr>
              <w:t>Anue鉅亨網</w:t>
            </w:r>
          </w:p>
        </w:tc>
        <w:tc>
          <w:tcPr>
            <w:tcW w:type="dxa" w:w="2160"/>
          </w:tcPr>
          <w:p>
            <w:r>
              <w:rPr>
                <w:sz w:val="16"/>
              </w:rPr>
              <w:t>2026年上半年全球電視出貨量年增1.3% 品牌兩極化加劇 RGB Mini LED商業化邁步</w:t>
            </w:r>
          </w:p>
        </w:tc>
        <w:tc>
          <w:tcPr>
            <w:tcW w:type="dxa" w:w="2160"/>
          </w:tcPr>
          <w:p>
            <w:r>
              <w:rPr>
                <w:sz w:val="16"/>
              </w:rPr>
              <w:t>2026-08-21</w:t>
            </w:r>
          </w:p>
        </w:tc>
        <w:tc>
          <w:tcPr>
            <w:tcW w:type="dxa" w:w="2160"/>
          </w:tcPr>
          <w:p>
            <w:r>
              <w:rPr>
                <w:sz w:val="16"/>
              </w:rPr>
              <w:t>https://news.cnyes.com/news/id/6583619</w:t>
            </w:r>
          </w:p>
        </w:tc>
      </w:tr>
      <w:tr>
        <w:tc>
          <w:tcPr>
            <w:tcW w:type="dxa" w:w="2160"/>
          </w:tcPr>
          <w:p>
            <w:r>
              <w:rPr>
                <w:sz w:val="16"/>
              </w:rPr>
              <w:t>Anue鉅亨網</w:t>
            </w:r>
          </w:p>
        </w:tc>
        <w:tc>
          <w:tcPr>
            <w:tcW w:type="dxa" w:w="2160"/>
          </w:tcPr>
          <w:p>
            <w:r>
              <w:rPr>
                <w:sz w:val="16"/>
              </w:rPr>
              <w:t>沒用載具虧大了？財部「加碼」每期雲端發票500元獎到446萬6030組</w:t>
            </w:r>
          </w:p>
        </w:tc>
        <w:tc>
          <w:tcPr>
            <w:tcW w:type="dxa" w:w="2160"/>
          </w:tcPr>
          <w:p>
            <w:r>
              <w:rPr>
                <w:sz w:val="16"/>
              </w:rPr>
              <w:t>2026-08-21</w:t>
            </w:r>
          </w:p>
        </w:tc>
        <w:tc>
          <w:tcPr>
            <w:tcW w:type="dxa" w:w="2160"/>
          </w:tcPr>
          <w:p>
            <w:r>
              <w:rPr>
                <w:sz w:val="16"/>
              </w:rPr>
              <w:t>https://news.cnyes.com/news/id/6583658</w:t>
            </w:r>
          </w:p>
        </w:tc>
      </w:tr>
      <w:tr>
        <w:tc>
          <w:tcPr>
            <w:tcW w:type="dxa" w:w="2160"/>
          </w:tcPr>
          <w:p>
            <w:r>
              <w:rPr>
                <w:sz w:val="16"/>
              </w:rPr>
              <w:t>Anue鉅亨網</w:t>
            </w:r>
          </w:p>
        </w:tc>
        <w:tc>
          <w:tcPr>
            <w:tcW w:type="dxa" w:w="2160"/>
          </w:tcPr>
          <w:p>
            <w:r>
              <w:rPr>
                <w:sz w:val="16"/>
              </w:rPr>
              <w:t>〈SEMICON〉日月光：材料聯盟要「築高牆」 讓全球未來20年持續依賴台灣</w:t>
            </w:r>
          </w:p>
        </w:tc>
        <w:tc>
          <w:tcPr>
            <w:tcW w:type="dxa" w:w="2160"/>
          </w:tcPr>
          <w:p>
            <w:r>
              <w:rPr>
                <w:sz w:val="16"/>
              </w:rPr>
              <w:t>2026-08-21</w:t>
            </w:r>
          </w:p>
        </w:tc>
        <w:tc>
          <w:tcPr>
            <w:tcW w:type="dxa" w:w="2160"/>
          </w:tcPr>
          <w:p>
            <w:r>
              <w:rPr>
                <w:sz w:val="16"/>
              </w:rPr>
              <w:t>https://news.cnyes.com/news/id/6583574</w:t>
            </w:r>
          </w:p>
        </w:tc>
      </w:tr>
      <w:tr>
        <w:tc>
          <w:tcPr>
            <w:tcW w:type="dxa" w:w="2160"/>
          </w:tcPr>
          <w:p>
            <w:r>
              <w:rPr>
                <w:sz w:val="16"/>
              </w:rPr>
              <w:t>Anue鉅亨網</w:t>
            </w:r>
          </w:p>
        </w:tc>
        <w:tc>
          <w:tcPr>
            <w:tcW w:type="dxa" w:w="2160"/>
          </w:tcPr>
          <w:p>
            <w:r>
              <w:rPr>
                <w:sz w:val="16"/>
              </w:rPr>
              <w:t>〈SEMICON〉美光：台灣是全球先進材料驗證基地 串聯本土供應商走向世界</w:t>
            </w:r>
          </w:p>
        </w:tc>
        <w:tc>
          <w:tcPr>
            <w:tcW w:type="dxa" w:w="2160"/>
          </w:tcPr>
          <w:p>
            <w:r>
              <w:rPr>
                <w:sz w:val="16"/>
              </w:rPr>
              <w:t>2026-08-21</w:t>
            </w:r>
          </w:p>
        </w:tc>
        <w:tc>
          <w:tcPr>
            <w:tcW w:type="dxa" w:w="2160"/>
          </w:tcPr>
          <w:p>
            <w:r>
              <w:rPr>
                <w:sz w:val="16"/>
              </w:rPr>
              <w:t>https://news.cnyes.com/news/id/6583693</w:t>
            </w:r>
          </w:p>
        </w:tc>
      </w:tr>
      <w:tr>
        <w:tc>
          <w:tcPr>
            <w:tcW w:type="dxa" w:w="2160"/>
          </w:tcPr>
          <w:p>
            <w:r>
              <w:rPr>
                <w:sz w:val="16"/>
              </w:rPr>
              <w:t>Anue鉅亨網</w:t>
            </w:r>
          </w:p>
        </w:tc>
        <w:tc>
          <w:tcPr>
            <w:tcW w:type="dxa" w:w="2160"/>
          </w:tcPr>
          <w:p>
            <w:r>
              <w:rPr>
                <w:sz w:val="16"/>
              </w:rPr>
              <w:t>正隆越南廠擴產效益下半年更優於上半年 全年毛利率可望維持上半年水準</w:t>
            </w:r>
          </w:p>
        </w:tc>
        <w:tc>
          <w:tcPr>
            <w:tcW w:type="dxa" w:w="2160"/>
          </w:tcPr>
          <w:p>
            <w:r>
              <w:rPr>
                <w:sz w:val="16"/>
              </w:rPr>
              <w:t>2026-08-21</w:t>
            </w:r>
          </w:p>
        </w:tc>
        <w:tc>
          <w:tcPr>
            <w:tcW w:type="dxa" w:w="2160"/>
          </w:tcPr>
          <w:p>
            <w:r>
              <w:rPr>
                <w:sz w:val="16"/>
              </w:rPr>
              <w:t>https://news.cnyes.com/news/id/6583721</w:t>
            </w:r>
          </w:p>
        </w:tc>
      </w:tr>
      <w:tr>
        <w:tc>
          <w:tcPr>
            <w:tcW w:type="dxa" w:w="2160"/>
          </w:tcPr>
          <w:p>
            <w:r>
              <w:rPr>
                <w:sz w:val="16"/>
              </w:rPr>
              <w:t>Anue鉅亨網</w:t>
            </w:r>
          </w:p>
        </w:tc>
        <w:tc>
          <w:tcPr>
            <w:tcW w:type="dxa" w:w="2160"/>
          </w:tcPr>
          <w:p>
            <w:r>
              <w:rPr>
                <w:sz w:val="16"/>
              </w:rPr>
              <w:t>萬海連飆6天 自結7月大賺逾60億元 EPS 2.17元</w:t>
            </w:r>
          </w:p>
        </w:tc>
        <w:tc>
          <w:tcPr>
            <w:tcW w:type="dxa" w:w="2160"/>
          </w:tcPr>
          <w:p>
            <w:r>
              <w:rPr>
                <w:sz w:val="16"/>
              </w:rPr>
              <w:t>2026-08-21</w:t>
            </w:r>
          </w:p>
        </w:tc>
        <w:tc>
          <w:tcPr>
            <w:tcW w:type="dxa" w:w="2160"/>
          </w:tcPr>
          <w:p>
            <w:r>
              <w:rPr>
                <w:sz w:val="16"/>
              </w:rPr>
              <w:t>https://news.cnyes.com/news/id/6583719</w:t>
            </w:r>
          </w:p>
        </w:tc>
      </w:tr>
      <w:tr>
        <w:tc>
          <w:tcPr>
            <w:tcW w:type="dxa" w:w="2160"/>
          </w:tcPr>
          <w:p>
            <w:r>
              <w:rPr>
                <w:sz w:val="16"/>
              </w:rPr>
              <w:t>Anue鉅亨網</w:t>
            </w:r>
          </w:p>
        </w:tc>
        <w:tc>
          <w:tcPr>
            <w:tcW w:type="dxa" w:w="2160"/>
          </w:tcPr>
          <w:p>
            <w:r>
              <w:rPr>
                <w:sz w:val="16"/>
              </w:rPr>
              <w:t>台股量縮挺進4萬5 外資買超283億元 連2天掃貨金融、海運股</w:t>
            </w:r>
          </w:p>
        </w:tc>
        <w:tc>
          <w:tcPr>
            <w:tcW w:type="dxa" w:w="2160"/>
          </w:tcPr>
          <w:p>
            <w:r>
              <w:rPr>
                <w:sz w:val="16"/>
              </w:rPr>
              <w:t>2026-08-21</w:t>
            </w:r>
          </w:p>
        </w:tc>
        <w:tc>
          <w:tcPr>
            <w:tcW w:type="dxa" w:w="2160"/>
          </w:tcPr>
          <w:p>
            <w:r>
              <w:rPr>
                <w:sz w:val="16"/>
              </w:rPr>
              <w:t>https://news.cnyes.com/news/id/6583724</w:t>
            </w:r>
          </w:p>
        </w:tc>
      </w:tr>
      <w:tr>
        <w:tc>
          <w:tcPr>
            <w:tcW w:type="dxa" w:w="2160"/>
          </w:tcPr>
          <w:p>
            <w:r>
              <w:rPr>
                <w:sz w:val="16"/>
              </w:rPr>
              <w:t>Anue鉅亨網</w:t>
            </w:r>
          </w:p>
        </w:tc>
        <w:tc>
          <w:tcPr>
            <w:tcW w:type="dxa" w:w="2160"/>
          </w:tcPr>
          <w:p>
            <w:r>
              <w:rPr>
                <w:sz w:val="16"/>
              </w:rPr>
              <w:t>〈SEMICON〉AI缺料逼出台灣材料新戰略 瞄準「材料的材料」搶全球規格制定權</w:t>
            </w:r>
          </w:p>
        </w:tc>
        <w:tc>
          <w:tcPr>
            <w:tcW w:type="dxa" w:w="2160"/>
          </w:tcPr>
          <w:p>
            <w:r>
              <w:rPr>
                <w:sz w:val="16"/>
              </w:rPr>
              <w:t>2026-08-21</w:t>
            </w:r>
          </w:p>
        </w:tc>
        <w:tc>
          <w:tcPr>
            <w:tcW w:type="dxa" w:w="2160"/>
          </w:tcPr>
          <w:p>
            <w:r>
              <w:rPr>
                <w:sz w:val="16"/>
              </w:rPr>
              <w:t>https://news.cnyes.com/news/id/6583738</w:t>
            </w:r>
          </w:p>
        </w:tc>
      </w:tr>
      <w:tr>
        <w:tc>
          <w:tcPr>
            <w:tcW w:type="dxa" w:w="2160"/>
          </w:tcPr>
          <w:p>
            <w:r>
              <w:rPr>
                <w:sz w:val="16"/>
              </w:rPr>
              <w:t>Anue鉅亨網</w:t>
            </w:r>
          </w:p>
        </w:tc>
        <w:tc>
          <w:tcPr>
            <w:tcW w:type="dxa" w:w="2160"/>
          </w:tcPr>
          <w:p>
            <w:r>
              <w:rPr>
                <w:sz w:val="16"/>
              </w:rPr>
              <w:t>大陸 IPO案未竟全功 巨大決議擲近30億元買回鼎鎂36%股權</w:t>
            </w:r>
          </w:p>
        </w:tc>
        <w:tc>
          <w:tcPr>
            <w:tcW w:type="dxa" w:w="2160"/>
          </w:tcPr>
          <w:p>
            <w:r>
              <w:rPr>
                <w:sz w:val="16"/>
              </w:rPr>
              <w:t>2026-08-21</w:t>
            </w:r>
          </w:p>
        </w:tc>
        <w:tc>
          <w:tcPr>
            <w:tcW w:type="dxa" w:w="2160"/>
          </w:tcPr>
          <w:p>
            <w:r>
              <w:rPr>
                <w:sz w:val="16"/>
              </w:rPr>
              <w:t>https://news.cnyes.com/news/id/6583779</w:t>
            </w:r>
          </w:p>
        </w:tc>
      </w:tr>
      <w:tr>
        <w:tc>
          <w:tcPr>
            <w:tcW w:type="dxa" w:w="2160"/>
          </w:tcPr>
          <w:p>
            <w:r>
              <w:rPr>
                <w:sz w:val="16"/>
              </w:rPr>
              <w:t>Anue鉅亨網</w:t>
            </w:r>
          </w:p>
        </w:tc>
        <w:tc>
          <w:tcPr>
            <w:tcW w:type="dxa" w:w="2160"/>
          </w:tcPr>
          <w:p>
            <w:r>
              <w:rPr>
                <w:sz w:val="16"/>
              </w:rPr>
              <w:t>明年國防預算破兆創新高 賴清德三大面向感謝國人拚經濟增加稅收</w:t>
            </w:r>
          </w:p>
        </w:tc>
        <w:tc>
          <w:tcPr>
            <w:tcW w:type="dxa" w:w="2160"/>
          </w:tcPr>
          <w:p>
            <w:r>
              <w:rPr>
                <w:sz w:val="16"/>
              </w:rPr>
              <w:t>2026-08-21</w:t>
            </w:r>
          </w:p>
        </w:tc>
        <w:tc>
          <w:tcPr>
            <w:tcW w:type="dxa" w:w="2160"/>
          </w:tcPr>
          <w:p>
            <w:r>
              <w:rPr>
                <w:sz w:val="16"/>
              </w:rPr>
              <w:t>https://news.cnyes.com/news/id/6583774</w:t>
            </w:r>
          </w:p>
        </w:tc>
      </w:tr>
      <w:tr>
        <w:tc>
          <w:tcPr>
            <w:tcW w:type="dxa" w:w="2160"/>
          </w:tcPr>
          <w:p>
            <w:r>
              <w:rPr>
                <w:sz w:val="16"/>
              </w:rPr>
              <w:t>Anue鉅亨網</w:t>
            </w:r>
          </w:p>
        </w:tc>
        <w:tc>
          <w:tcPr>
            <w:tcW w:type="dxa" w:w="2160"/>
          </w:tcPr>
          <w:p>
            <w:r>
              <w:rPr>
                <w:sz w:val="16"/>
              </w:rPr>
              <w:t>鴻海增資子公司Q-Edge近60億元 強化美國製造布局</w:t>
            </w:r>
          </w:p>
        </w:tc>
        <w:tc>
          <w:tcPr>
            <w:tcW w:type="dxa" w:w="2160"/>
          </w:tcPr>
          <w:p>
            <w:r>
              <w:rPr>
                <w:sz w:val="16"/>
              </w:rPr>
              <w:t>2026-08-21</w:t>
            </w:r>
          </w:p>
        </w:tc>
        <w:tc>
          <w:tcPr>
            <w:tcW w:type="dxa" w:w="2160"/>
          </w:tcPr>
          <w:p>
            <w:r>
              <w:rPr>
                <w:sz w:val="16"/>
              </w:rPr>
              <w:t>https://news.cnyes.com/news/id/6583790</w:t>
            </w:r>
          </w:p>
        </w:tc>
      </w:tr>
      <w:tr>
        <w:tc>
          <w:tcPr>
            <w:tcW w:type="dxa" w:w="2160"/>
          </w:tcPr>
          <w:p>
            <w:r>
              <w:rPr>
                <w:sz w:val="16"/>
              </w:rPr>
              <w:t>Anue鉅亨網</w:t>
            </w:r>
          </w:p>
        </w:tc>
        <w:tc>
          <w:tcPr>
            <w:tcW w:type="dxa" w:w="2160"/>
          </w:tcPr>
          <w:p>
            <w:r>
              <w:rPr>
                <w:sz w:val="16"/>
              </w:rPr>
              <w:t>遠傳秀三大智慧交通解決方案 助攻淨零轉型</w:t>
            </w:r>
          </w:p>
        </w:tc>
        <w:tc>
          <w:tcPr>
            <w:tcW w:type="dxa" w:w="2160"/>
          </w:tcPr>
          <w:p>
            <w:r>
              <w:rPr>
                <w:sz w:val="16"/>
              </w:rPr>
              <w:t>2026-08-21</w:t>
            </w:r>
          </w:p>
        </w:tc>
        <w:tc>
          <w:tcPr>
            <w:tcW w:type="dxa" w:w="2160"/>
          </w:tcPr>
          <w:p>
            <w:r>
              <w:rPr>
                <w:sz w:val="16"/>
              </w:rPr>
              <w:t>https://news.cnyes.com/news/id/6583804</w:t>
            </w:r>
          </w:p>
        </w:tc>
      </w:tr>
      <w:tr>
        <w:tc>
          <w:tcPr>
            <w:tcW w:type="dxa" w:w="2160"/>
          </w:tcPr>
          <w:p>
            <w:r>
              <w:rPr>
                <w:sz w:val="16"/>
              </w:rPr>
              <w:t>Anue鉅亨網</w:t>
            </w:r>
          </w:p>
        </w:tc>
        <w:tc>
          <w:tcPr>
            <w:tcW w:type="dxa" w:w="2160"/>
          </w:tcPr>
          <w:p>
            <w:r>
              <w:rPr>
                <w:sz w:val="16"/>
              </w:rPr>
              <w:t>世紀*、全新4檔飆股漲多下周一起抓去關 每2分鐘撮合至8/28</w:t>
            </w:r>
          </w:p>
        </w:tc>
        <w:tc>
          <w:tcPr>
            <w:tcW w:type="dxa" w:w="2160"/>
          </w:tcPr>
          <w:p>
            <w:r>
              <w:rPr>
                <w:sz w:val="16"/>
              </w:rPr>
              <w:t>2026-08-21</w:t>
            </w:r>
          </w:p>
        </w:tc>
        <w:tc>
          <w:tcPr>
            <w:tcW w:type="dxa" w:w="2160"/>
          </w:tcPr>
          <w:p>
            <w:r>
              <w:rPr>
                <w:sz w:val="16"/>
              </w:rPr>
              <w:t>https://news.cnyes.com/news/id/6583803</w:t>
            </w:r>
          </w:p>
        </w:tc>
      </w:tr>
      <w:tr>
        <w:tc>
          <w:tcPr>
            <w:tcW w:type="dxa" w:w="2160"/>
          </w:tcPr>
          <w:p>
            <w:r>
              <w:rPr>
                <w:sz w:val="16"/>
              </w:rPr>
              <w:t>Anue鉅亨網</w:t>
            </w:r>
          </w:p>
        </w:tc>
        <w:tc>
          <w:tcPr>
            <w:tcW w:type="dxa" w:w="2160"/>
          </w:tcPr>
          <w:p>
            <w:r>
              <w:rPr>
                <w:sz w:val="16"/>
              </w:rPr>
              <w:t>量子電腦結合超級電腦！台灣AI新十大建設赴日取經 打造跨國量子商業生態系</w:t>
            </w:r>
          </w:p>
        </w:tc>
        <w:tc>
          <w:tcPr>
            <w:tcW w:type="dxa" w:w="2160"/>
          </w:tcPr>
          <w:p>
            <w:r>
              <w:rPr>
                <w:sz w:val="16"/>
              </w:rPr>
              <w:t>2026-08-21</w:t>
            </w:r>
          </w:p>
        </w:tc>
        <w:tc>
          <w:tcPr>
            <w:tcW w:type="dxa" w:w="2160"/>
          </w:tcPr>
          <w:p>
            <w:r>
              <w:rPr>
                <w:sz w:val="16"/>
              </w:rPr>
              <w:t>https://news.cnyes.com/news/id/6583805</w:t>
            </w:r>
          </w:p>
        </w:tc>
      </w:tr>
      <w:tr>
        <w:tc>
          <w:tcPr>
            <w:tcW w:type="dxa" w:w="2160"/>
          </w:tcPr>
          <w:p>
            <w:r>
              <w:rPr>
                <w:sz w:val="16"/>
              </w:rPr>
              <w:t>Anue鉅亨網</w:t>
            </w:r>
          </w:p>
        </w:tc>
        <w:tc>
          <w:tcPr>
            <w:tcW w:type="dxa" w:w="2160"/>
          </w:tcPr>
          <w:p>
            <w:r>
              <w:rPr>
                <w:sz w:val="16"/>
              </w:rPr>
              <w:t>〈航運指數〉SCFI連4漲 船公司拚9月中旬漲價</w:t>
            </w:r>
          </w:p>
        </w:tc>
        <w:tc>
          <w:tcPr>
            <w:tcW w:type="dxa" w:w="2160"/>
          </w:tcPr>
          <w:p>
            <w:r>
              <w:rPr>
                <w:sz w:val="16"/>
              </w:rPr>
              <w:t>2026-08-21</w:t>
            </w:r>
          </w:p>
        </w:tc>
        <w:tc>
          <w:tcPr>
            <w:tcW w:type="dxa" w:w="2160"/>
          </w:tcPr>
          <w:p>
            <w:r>
              <w:rPr>
                <w:sz w:val="16"/>
              </w:rPr>
              <w:t>https://news.cnyes.com/news/id/6583865</w:t>
            </w:r>
          </w:p>
        </w:tc>
      </w:tr>
      <w:tr>
        <w:tc>
          <w:tcPr>
            <w:tcW w:type="dxa" w:w="2160"/>
          </w:tcPr>
          <w:p>
            <w:r>
              <w:rPr>
                <w:sz w:val="16"/>
              </w:rPr>
              <w:t>Anue鉅亨網</w:t>
            </w:r>
          </w:p>
        </w:tc>
        <w:tc>
          <w:tcPr>
            <w:tcW w:type="dxa" w:w="2160"/>
          </w:tcPr>
          <w:p>
            <w:r>
              <w:rPr>
                <w:sz w:val="16"/>
              </w:rPr>
              <w:t>攻佔關西版圖！國發會與阪急阪神不動產簽MoU 鏈結台日「13+17」戰略產業</w:t>
            </w:r>
          </w:p>
        </w:tc>
        <w:tc>
          <w:tcPr>
            <w:tcW w:type="dxa" w:w="2160"/>
          </w:tcPr>
          <w:p>
            <w:r>
              <w:rPr>
                <w:sz w:val="16"/>
              </w:rPr>
              <w:t>2026-08-21</w:t>
            </w:r>
          </w:p>
        </w:tc>
        <w:tc>
          <w:tcPr>
            <w:tcW w:type="dxa" w:w="2160"/>
          </w:tcPr>
          <w:p>
            <w:r>
              <w:rPr>
                <w:sz w:val="16"/>
              </w:rPr>
              <w:t>https://news.cnyes.com/news/id/6583866</w:t>
            </w:r>
          </w:p>
        </w:tc>
      </w:tr>
      <w:tr>
        <w:tc>
          <w:tcPr>
            <w:tcW w:type="dxa" w:w="2160"/>
          </w:tcPr>
          <w:p>
            <w:r>
              <w:rPr>
                <w:sz w:val="16"/>
              </w:rPr>
              <w:t>Anue鉅亨網</w:t>
            </w:r>
          </w:p>
        </w:tc>
        <w:tc>
          <w:tcPr>
            <w:tcW w:type="dxa" w:w="2160"/>
          </w:tcPr>
          <w:p>
            <w:r>
              <w:rPr>
                <w:sz w:val="16"/>
              </w:rPr>
              <w:t>〈房產〉自用需求不弱 7月五大銀行新承做房貸衝上1年新高</w:t>
            </w:r>
          </w:p>
        </w:tc>
        <w:tc>
          <w:tcPr>
            <w:tcW w:type="dxa" w:w="2160"/>
          </w:tcPr>
          <w:p>
            <w:r>
              <w:rPr>
                <w:sz w:val="16"/>
              </w:rPr>
              <w:t>2026-08-21</w:t>
            </w:r>
          </w:p>
        </w:tc>
        <w:tc>
          <w:tcPr>
            <w:tcW w:type="dxa" w:w="2160"/>
          </w:tcPr>
          <w:p>
            <w:r>
              <w:rPr>
                <w:sz w:val="16"/>
              </w:rPr>
              <w:t>https://news.cnyes.com/news/id/6583920</w:t>
            </w:r>
          </w:p>
        </w:tc>
      </w:tr>
      <w:tr>
        <w:tc>
          <w:tcPr>
            <w:tcW w:type="dxa" w:w="2160"/>
          </w:tcPr>
          <w:p>
            <w:r>
              <w:rPr>
                <w:sz w:val="16"/>
              </w:rPr>
              <w:t>Anue鉅亨網</w:t>
            </w:r>
          </w:p>
        </w:tc>
        <w:tc>
          <w:tcPr>
            <w:tcW w:type="dxa" w:w="2160"/>
          </w:tcPr>
          <w:p>
            <w:r>
              <w:rPr>
                <w:sz w:val="16"/>
              </w:rPr>
              <w:t>美國揚言對伊朗發動經濟制裁 外資連買塑化股齊漲</w:t>
            </w:r>
          </w:p>
        </w:tc>
        <w:tc>
          <w:tcPr>
            <w:tcW w:type="dxa" w:w="2160"/>
          </w:tcPr>
          <w:p>
            <w:r>
              <w:rPr>
                <w:sz w:val="16"/>
              </w:rPr>
              <w:t>2026-08-21</w:t>
            </w:r>
          </w:p>
        </w:tc>
        <w:tc>
          <w:tcPr>
            <w:tcW w:type="dxa" w:w="2160"/>
          </w:tcPr>
          <w:p>
            <w:r>
              <w:rPr>
                <w:sz w:val="16"/>
              </w:rPr>
              <w:t>https://news.cnyes.com/news/id/6583927</w:t>
            </w:r>
          </w:p>
        </w:tc>
      </w:tr>
      <w:tr>
        <w:tc>
          <w:tcPr>
            <w:tcW w:type="dxa" w:w="2160"/>
          </w:tcPr>
          <w:p>
            <w:r>
              <w:rPr>
                <w:sz w:val="16"/>
              </w:rPr>
              <w:t>Anue鉅亨網</w:t>
            </w:r>
          </w:p>
        </w:tc>
        <w:tc>
          <w:tcPr>
            <w:tcW w:type="dxa" w:w="2160"/>
          </w:tcPr>
          <w:p>
            <w:r>
              <w:rPr>
                <w:sz w:val="16"/>
              </w:rPr>
              <w:t>美時與Alvotech簽署授權與商業化合作協議 於美國及亞洲市場推動兩項生物相似藥</w:t>
            </w:r>
          </w:p>
        </w:tc>
        <w:tc>
          <w:tcPr>
            <w:tcW w:type="dxa" w:w="2160"/>
          </w:tcPr>
          <w:p>
            <w:r>
              <w:rPr>
                <w:sz w:val="16"/>
              </w:rPr>
              <w:t>2026-08-21</w:t>
            </w:r>
          </w:p>
        </w:tc>
        <w:tc>
          <w:tcPr>
            <w:tcW w:type="dxa" w:w="2160"/>
          </w:tcPr>
          <w:p>
            <w:r>
              <w:rPr>
                <w:sz w:val="16"/>
              </w:rPr>
              <w:t>https://news.cnyes.com/news/id/6583952</w:t>
            </w:r>
          </w:p>
        </w:tc>
      </w:tr>
      <w:tr>
        <w:tc>
          <w:tcPr>
            <w:tcW w:type="dxa" w:w="2160"/>
          </w:tcPr>
          <w:p>
            <w:r>
              <w:rPr>
                <w:sz w:val="16"/>
              </w:rPr>
              <w:t>Anue鉅亨網</w:t>
            </w:r>
          </w:p>
        </w:tc>
        <w:tc>
          <w:tcPr>
            <w:tcW w:type="dxa" w:w="2160"/>
          </w:tcPr>
          <w:p>
            <w:r>
              <w:rPr>
                <w:sz w:val="16"/>
              </w:rPr>
              <w:t>〈熱門股〉金價飆破4600美元！3檔貴金屬ETF急拉 00708L周漲1成</w:t>
            </w:r>
          </w:p>
        </w:tc>
        <w:tc>
          <w:tcPr>
            <w:tcW w:type="dxa" w:w="2160"/>
          </w:tcPr>
          <w:p>
            <w:r>
              <w:rPr>
                <w:sz w:val="16"/>
              </w:rPr>
              <w:t>2026-08-22</w:t>
            </w:r>
          </w:p>
        </w:tc>
        <w:tc>
          <w:tcPr>
            <w:tcW w:type="dxa" w:w="2160"/>
          </w:tcPr>
          <w:p>
            <w:r>
              <w:rPr>
                <w:sz w:val="16"/>
              </w:rPr>
              <w:t>https://news.cnyes.com/news/id/6584018</w:t>
            </w:r>
          </w:p>
        </w:tc>
      </w:tr>
      <w:tr>
        <w:tc>
          <w:tcPr>
            <w:tcW w:type="dxa" w:w="2160"/>
          </w:tcPr>
          <w:p>
            <w:r>
              <w:rPr>
                <w:sz w:val="16"/>
              </w:rPr>
              <w:t>Anue鉅亨網</w:t>
            </w:r>
          </w:p>
        </w:tc>
        <w:tc>
          <w:tcPr>
            <w:tcW w:type="dxa" w:w="2160"/>
          </w:tcPr>
          <w:p>
            <w:r>
              <w:rPr>
                <w:sz w:val="16"/>
              </w:rPr>
              <w:t>〈熱門股〉立碁矽光子1.6T模組拚Q4出貨 外資買盤力挺周漲17%</w:t>
            </w:r>
          </w:p>
        </w:tc>
        <w:tc>
          <w:tcPr>
            <w:tcW w:type="dxa" w:w="2160"/>
          </w:tcPr>
          <w:p>
            <w:r>
              <w:rPr>
                <w:sz w:val="16"/>
              </w:rPr>
              <w:t>2026-08-22</w:t>
            </w:r>
          </w:p>
        </w:tc>
        <w:tc>
          <w:tcPr>
            <w:tcW w:type="dxa" w:w="2160"/>
          </w:tcPr>
          <w:p>
            <w:r>
              <w:rPr>
                <w:sz w:val="16"/>
              </w:rPr>
              <w:t>https://news.cnyes.com/news/id/6584067</w:t>
            </w:r>
          </w:p>
        </w:tc>
      </w:tr>
      <w:tr>
        <w:tc>
          <w:tcPr>
            <w:tcW w:type="dxa" w:w="2160"/>
          </w:tcPr>
          <w:p>
            <w:r>
              <w:rPr>
                <w:sz w:val="16"/>
              </w:rPr>
              <w:t>Anue鉅亨網</w:t>
            </w:r>
          </w:p>
        </w:tc>
        <w:tc>
          <w:tcPr>
            <w:tcW w:type="dxa" w:w="2160"/>
          </w:tcPr>
          <w:p>
            <w:r>
              <w:rPr>
                <w:sz w:val="16"/>
              </w:rPr>
              <w:t>單月外銷訂單逼近千億美元、明年普發現金1萬元、中信金法說 本周大事回顧</w:t>
            </w:r>
          </w:p>
        </w:tc>
        <w:tc>
          <w:tcPr>
            <w:tcW w:type="dxa" w:w="2160"/>
          </w:tcPr>
          <w:p>
            <w:r>
              <w:rPr>
                <w:sz w:val="16"/>
              </w:rPr>
              <w:t>2026-08-22</w:t>
            </w:r>
          </w:p>
        </w:tc>
        <w:tc>
          <w:tcPr>
            <w:tcW w:type="dxa" w:w="2160"/>
          </w:tcPr>
          <w:p>
            <w:r>
              <w:rPr>
                <w:sz w:val="16"/>
              </w:rPr>
              <w:t>https://news.cnyes.com/news/id/6584068</w:t>
            </w:r>
          </w:p>
        </w:tc>
      </w:tr>
      <w:tr>
        <w:tc>
          <w:tcPr>
            <w:tcW w:type="dxa" w:w="2160"/>
          </w:tcPr>
          <w:p>
            <w:r>
              <w:rPr>
                <w:sz w:val="16"/>
              </w:rPr>
              <w:t>Anue鉅亨網</w:t>
            </w:r>
          </w:p>
        </w:tc>
        <w:tc>
          <w:tcPr>
            <w:tcW w:type="dxa" w:w="2160"/>
          </w:tcPr>
          <w:p>
            <w:r>
              <w:rPr>
                <w:sz w:val="16"/>
              </w:rPr>
              <w:t>遺贈稅法修正三讀！取消30萬分期門檻、終止為人「買單」等6大關鍵懶人包</w:t>
            </w:r>
          </w:p>
        </w:tc>
        <w:tc>
          <w:tcPr>
            <w:tcW w:type="dxa" w:w="2160"/>
          </w:tcPr>
          <w:p>
            <w:r>
              <w:rPr>
                <w:sz w:val="16"/>
              </w:rPr>
              <w:t>2026-08-22</w:t>
            </w:r>
          </w:p>
        </w:tc>
        <w:tc>
          <w:tcPr>
            <w:tcW w:type="dxa" w:w="2160"/>
          </w:tcPr>
          <w:p>
            <w:r>
              <w:rPr>
                <w:sz w:val="16"/>
              </w:rPr>
              <w:t>https://news.cnyes.com/news/id/6584160</w:t>
            </w:r>
          </w:p>
        </w:tc>
      </w:tr>
      <w:tr>
        <w:tc>
          <w:tcPr>
            <w:tcW w:type="dxa" w:w="2160"/>
          </w:tcPr>
          <w:p>
            <w:r>
              <w:rPr>
                <w:sz w:val="16"/>
              </w:rPr>
              <w:t>Anue鉅亨網</w:t>
            </w:r>
          </w:p>
        </w:tc>
        <w:tc>
          <w:tcPr>
            <w:tcW w:type="dxa" w:w="2160"/>
          </w:tcPr>
          <w:p>
            <w:r>
              <w:rPr>
                <w:sz w:val="16"/>
              </w:rPr>
              <w:t>國際利空頻傳震盪洗籌碼 法人看台股：大箱型格局「以盤待變」</w:t>
            </w:r>
          </w:p>
        </w:tc>
        <w:tc>
          <w:tcPr>
            <w:tcW w:type="dxa" w:w="2160"/>
          </w:tcPr>
          <w:p>
            <w:r>
              <w:rPr>
                <w:sz w:val="16"/>
              </w:rPr>
              <w:t>2026-08-23</w:t>
            </w:r>
          </w:p>
        </w:tc>
        <w:tc>
          <w:tcPr>
            <w:tcW w:type="dxa" w:w="2160"/>
          </w:tcPr>
          <w:p>
            <w:r>
              <w:rPr>
                <w:sz w:val="16"/>
              </w:rPr>
              <w:t>https://news.cnyes.com/news/id/6584026</w:t>
            </w:r>
          </w:p>
        </w:tc>
      </w:tr>
      <w:tr>
        <w:tc>
          <w:tcPr>
            <w:tcW w:type="dxa" w:w="2160"/>
          </w:tcPr>
          <w:p>
            <w:r>
              <w:rPr>
                <w:sz w:val="16"/>
              </w:rPr>
              <w:t>Anue鉅亨網</w:t>
            </w:r>
          </w:p>
        </w:tc>
        <w:tc>
          <w:tcPr>
            <w:tcW w:type="dxa" w:w="2160"/>
          </w:tcPr>
          <w:p>
            <w:r>
              <w:rPr>
                <w:sz w:val="16"/>
              </w:rPr>
              <w:t>矽晶圓終於翻身！徐秀蘭證實現貨、長約都上漲</w:t>
            </w:r>
          </w:p>
        </w:tc>
        <w:tc>
          <w:tcPr>
            <w:tcW w:type="dxa" w:w="2160"/>
          </w:tcPr>
          <w:p>
            <w:r>
              <w:rPr>
                <w:sz w:val="16"/>
              </w:rPr>
              <w:t>2026-08-23</w:t>
            </w:r>
          </w:p>
        </w:tc>
        <w:tc>
          <w:tcPr>
            <w:tcW w:type="dxa" w:w="2160"/>
          </w:tcPr>
          <w:p>
            <w:r>
              <w:rPr>
                <w:sz w:val="16"/>
              </w:rPr>
              <w:t>https://news.cnyes.com/news/id/6583862</w:t>
            </w:r>
          </w:p>
        </w:tc>
      </w:tr>
      <w:tr>
        <w:tc>
          <w:tcPr>
            <w:tcW w:type="dxa" w:w="2160"/>
          </w:tcPr>
          <w:p>
            <w:r>
              <w:rPr>
                <w:sz w:val="16"/>
              </w:rPr>
              <w:t>Anue鉅亨網</w:t>
            </w:r>
          </w:p>
        </w:tc>
        <w:tc>
          <w:tcPr>
            <w:tcW w:type="dxa" w:w="2160"/>
          </w:tcPr>
          <w:p>
            <w:r>
              <w:rPr>
                <w:sz w:val="16"/>
              </w:rPr>
              <w:t>智易5G拉貨與Wi-Fi 7升級雙動能加持 下半年營運優於上半年</w:t>
            </w:r>
          </w:p>
        </w:tc>
        <w:tc>
          <w:tcPr>
            <w:tcW w:type="dxa" w:w="2160"/>
          </w:tcPr>
          <w:p>
            <w:r>
              <w:rPr>
                <w:sz w:val="16"/>
              </w:rPr>
              <w:t>2026-08-23</w:t>
            </w:r>
          </w:p>
        </w:tc>
        <w:tc>
          <w:tcPr>
            <w:tcW w:type="dxa" w:w="2160"/>
          </w:tcPr>
          <w:p>
            <w:r>
              <w:rPr>
                <w:sz w:val="16"/>
              </w:rPr>
              <w:t>https://news.cnyes.com/news/id/6584072</w:t>
            </w:r>
          </w:p>
        </w:tc>
      </w:tr>
      <w:tr>
        <w:tc>
          <w:tcPr>
            <w:tcW w:type="dxa" w:w="2160"/>
          </w:tcPr>
          <w:p>
            <w:r>
              <w:rPr>
                <w:sz w:val="16"/>
              </w:rPr>
              <w:t>Anue鉅亨網</w:t>
            </w:r>
          </w:p>
        </w:tc>
        <w:tc>
          <w:tcPr>
            <w:tcW w:type="dxa" w:w="2160"/>
          </w:tcPr>
          <w:p>
            <w:r>
              <w:rPr>
                <w:sz w:val="16"/>
              </w:rPr>
              <w:t>達明協作機器人成功打進晶圓廠產線實作 新機器人明年起出貨</w:t>
            </w:r>
          </w:p>
        </w:tc>
        <w:tc>
          <w:tcPr>
            <w:tcW w:type="dxa" w:w="2160"/>
          </w:tcPr>
          <w:p>
            <w:r>
              <w:rPr>
                <w:sz w:val="16"/>
              </w:rPr>
              <w:t>2026-08-24</w:t>
            </w:r>
          </w:p>
        </w:tc>
        <w:tc>
          <w:tcPr>
            <w:tcW w:type="dxa" w:w="2160"/>
          </w:tcPr>
          <w:p>
            <w:r>
              <w:rPr>
                <w:sz w:val="16"/>
              </w:rPr>
              <w:t>https://news.cnyes.com/news/id/6584657</w:t>
            </w:r>
          </w:p>
        </w:tc>
      </w:tr>
      <w:tr>
        <w:tc>
          <w:tcPr>
            <w:tcW w:type="dxa" w:w="2160"/>
          </w:tcPr>
          <w:p>
            <w:r>
              <w:rPr>
                <w:sz w:val="16"/>
              </w:rPr>
              <w:t>Anue鉅亨網</w:t>
            </w:r>
          </w:p>
        </w:tc>
        <w:tc>
          <w:tcPr>
            <w:tcW w:type="dxa" w:w="2160"/>
          </w:tcPr>
          <w:p>
            <w:r>
              <w:rPr>
                <w:sz w:val="16"/>
              </w:rPr>
              <w:t>鉅亨速報 - Factset 最新調查：仁寶(2324-TW)EPS預估上修至2.17元，預估目標價為40元</w:t>
            </w:r>
          </w:p>
        </w:tc>
        <w:tc>
          <w:tcPr>
            <w:tcW w:type="dxa" w:w="2160"/>
          </w:tcPr>
          <w:p>
            <w:r>
              <w:rPr>
                <w:sz w:val="16"/>
              </w:rPr>
              <w:t>2026-08-24</w:t>
            </w:r>
          </w:p>
        </w:tc>
        <w:tc>
          <w:tcPr>
            <w:tcW w:type="dxa" w:w="2160"/>
          </w:tcPr>
          <w:p>
            <w:r>
              <w:rPr>
                <w:sz w:val="16"/>
              </w:rPr>
              <w:t>https://news.cnyes.com/news/id/6584724</w:t>
            </w:r>
          </w:p>
        </w:tc>
      </w:tr>
      <w:tr>
        <w:tc>
          <w:tcPr>
            <w:tcW w:type="dxa" w:w="2160"/>
          </w:tcPr>
          <w:p>
            <w:r>
              <w:rPr>
                <w:sz w:val="16"/>
              </w:rPr>
              <w:t>Anue鉅亨網</w:t>
            </w:r>
          </w:p>
        </w:tc>
        <w:tc>
          <w:tcPr>
            <w:tcW w:type="dxa" w:w="2160"/>
          </w:tcPr>
          <w:p>
            <w:r>
              <w:rPr>
                <w:sz w:val="16"/>
              </w:rPr>
              <w:t>〈台股開盤〉無量待變？台積電等權值股熄火 站穩4萬5小漲小跌整理</w:t>
            </w:r>
          </w:p>
        </w:tc>
        <w:tc>
          <w:tcPr>
            <w:tcW w:type="dxa" w:w="2160"/>
          </w:tcPr>
          <w:p>
            <w:r>
              <w:rPr>
                <w:sz w:val="16"/>
              </w:rPr>
              <w:t>2026-08-24</w:t>
            </w:r>
          </w:p>
        </w:tc>
        <w:tc>
          <w:tcPr>
            <w:tcW w:type="dxa" w:w="2160"/>
          </w:tcPr>
          <w:p>
            <w:r>
              <w:rPr>
                <w:sz w:val="16"/>
              </w:rPr>
              <w:t>https://news.cnyes.com/news/id/6584917</w:t>
            </w:r>
          </w:p>
        </w:tc>
      </w:tr>
      <w:tr>
        <w:tc>
          <w:tcPr>
            <w:tcW w:type="dxa" w:w="2160"/>
          </w:tcPr>
          <w:p>
            <w:r>
              <w:rPr>
                <w:sz w:val="16"/>
              </w:rPr>
              <w:t>Anue鉅亨網</w:t>
            </w:r>
          </w:p>
        </w:tc>
        <w:tc>
          <w:tcPr>
            <w:tcW w:type="dxa" w:w="2160"/>
          </w:tcPr>
          <w:p>
            <w:r>
              <w:rPr>
                <w:sz w:val="16"/>
              </w:rPr>
              <w:t>鑽針廠尖點科技籌資急 擬以發行無擔保CB+辦現增籌資逾16.8億元</w:t>
            </w:r>
          </w:p>
        </w:tc>
        <w:tc>
          <w:tcPr>
            <w:tcW w:type="dxa" w:w="2160"/>
          </w:tcPr>
          <w:p>
            <w:r>
              <w:rPr>
                <w:sz w:val="16"/>
              </w:rPr>
              <w:t>2026-08-24</w:t>
            </w:r>
          </w:p>
        </w:tc>
        <w:tc>
          <w:tcPr>
            <w:tcW w:type="dxa" w:w="2160"/>
          </w:tcPr>
          <w:p>
            <w:r>
              <w:rPr>
                <w:sz w:val="16"/>
              </w:rPr>
              <w:t>https://news.cnyes.com/news/id/6584973</w:t>
            </w:r>
          </w:p>
        </w:tc>
      </w:tr>
      <w:tr>
        <w:tc>
          <w:tcPr>
            <w:tcW w:type="dxa" w:w="2160"/>
          </w:tcPr>
          <w:p>
            <w:r>
              <w:rPr>
                <w:sz w:val="16"/>
              </w:rPr>
              <w:t>Anue鉅亨網</w:t>
            </w:r>
          </w:p>
        </w:tc>
        <w:tc>
          <w:tcPr>
            <w:tcW w:type="dxa" w:w="2160"/>
          </w:tcPr>
          <w:p>
            <w:r>
              <w:rPr>
                <w:sz w:val="16"/>
              </w:rPr>
              <w:t>鉅亨速報 - Factset 最新調查：技嘉(2376-TW)目標價調升至487元，幅度約9.68%</w:t>
            </w:r>
          </w:p>
        </w:tc>
        <w:tc>
          <w:tcPr>
            <w:tcW w:type="dxa" w:w="2160"/>
          </w:tcPr>
          <w:p>
            <w:r>
              <w:rPr>
                <w:sz w:val="16"/>
              </w:rPr>
              <w:t>2026-08-24</w:t>
            </w:r>
          </w:p>
        </w:tc>
        <w:tc>
          <w:tcPr>
            <w:tcW w:type="dxa" w:w="2160"/>
          </w:tcPr>
          <w:p>
            <w:r>
              <w:rPr>
                <w:sz w:val="16"/>
              </w:rPr>
              <w:t>https://news.cnyes.com/news/id/6585014</w:t>
            </w:r>
          </w:p>
        </w:tc>
      </w:tr>
      <w:tr>
        <w:tc>
          <w:tcPr>
            <w:tcW w:type="dxa" w:w="2160"/>
          </w:tcPr>
          <w:p>
            <w:r>
              <w:rPr>
                <w:sz w:val="16"/>
              </w:rPr>
              <w:t>Anue鉅亨網</w:t>
            </w:r>
          </w:p>
        </w:tc>
        <w:tc>
          <w:tcPr>
            <w:tcW w:type="dxa" w:w="2160"/>
          </w:tcPr>
          <w:p>
            <w:r>
              <w:rPr>
                <w:sz w:val="16"/>
              </w:rPr>
              <w:t>鉅亨速報 - Factset 最新調查：技嘉(2376-TW)EPS預估上修至33.41元，預估目標價為487元</w:t>
            </w:r>
          </w:p>
        </w:tc>
        <w:tc>
          <w:tcPr>
            <w:tcW w:type="dxa" w:w="2160"/>
          </w:tcPr>
          <w:p>
            <w:r>
              <w:rPr>
                <w:sz w:val="16"/>
              </w:rPr>
              <w:t>2026-08-24</w:t>
            </w:r>
          </w:p>
        </w:tc>
        <w:tc>
          <w:tcPr>
            <w:tcW w:type="dxa" w:w="2160"/>
          </w:tcPr>
          <w:p>
            <w:r>
              <w:rPr>
                <w:sz w:val="16"/>
              </w:rPr>
              <w:t>https://news.cnyes.com/news/id/6585015</w:t>
            </w:r>
          </w:p>
        </w:tc>
      </w:tr>
      <w:tr>
        <w:tc>
          <w:tcPr>
            <w:tcW w:type="dxa" w:w="2160"/>
          </w:tcPr>
          <w:p>
            <w:r>
              <w:rPr>
                <w:sz w:val="16"/>
              </w:rPr>
              <w:t>Anue鉅亨網</w:t>
            </w:r>
          </w:p>
        </w:tc>
        <w:tc>
          <w:tcPr>
            <w:tcW w:type="dxa" w:w="2160"/>
          </w:tcPr>
          <w:p>
            <w:r>
              <w:rPr>
                <w:sz w:val="16"/>
              </w:rPr>
              <w:t>泰合抗血栓口溶膜新藥進入美國NDA實質審查 同步推進全球授權</w:t>
            </w:r>
          </w:p>
        </w:tc>
        <w:tc>
          <w:tcPr>
            <w:tcW w:type="dxa" w:w="2160"/>
          </w:tcPr>
          <w:p>
            <w:r>
              <w:rPr>
                <w:sz w:val="16"/>
              </w:rPr>
              <w:t>2026-08-24</w:t>
            </w:r>
          </w:p>
        </w:tc>
        <w:tc>
          <w:tcPr>
            <w:tcW w:type="dxa" w:w="2160"/>
          </w:tcPr>
          <w:p>
            <w:r>
              <w:rPr>
                <w:sz w:val="16"/>
              </w:rPr>
              <w:t>https://news.cnyes.com/news/id/6582495</w:t>
            </w:r>
          </w:p>
        </w:tc>
      </w:tr>
      <w:tr>
        <w:tc>
          <w:tcPr>
            <w:tcW w:type="dxa" w:w="2160"/>
          </w:tcPr>
          <w:p>
            <w:r>
              <w:rPr>
                <w:sz w:val="16"/>
              </w:rPr>
              <w:t>Anue鉅亨網</w:t>
            </w:r>
          </w:p>
        </w:tc>
        <w:tc>
          <w:tcPr>
            <w:tcW w:type="dxa" w:w="2160"/>
          </w:tcPr>
          <w:p>
            <w:r>
              <w:rPr>
                <w:sz w:val="16"/>
              </w:rPr>
              <w:t>華南永昌證看好下半年台股二大多頭引擎 邀這些公司辦論壇</w:t>
            </w:r>
          </w:p>
        </w:tc>
        <w:tc>
          <w:tcPr>
            <w:tcW w:type="dxa" w:w="2160"/>
          </w:tcPr>
          <w:p>
            <w:r>
              <w:rPr>
                <w:sz w:val="16"/>
              </w:rPr>
              <w:t>2026-08-24</w:t>
            </w:r>
          </w:p>
        </w:tc>
        <w:tc>
          <w:tcPr>
            <w:tcW w:type="dxa" w:w="2160"/>
          </w:tcPr>
          <w:p>
            <w:r>
              <w:rPr>
                <w:sz w:val="16"/>
              </w:rPr>
              <w:t>https://news.cnyes.com/news/id/6585046</w:t>
            </w:r>
          </w:p>
        </w:tc>
      </w:tr>
      <w:tr>
        <w:tc>
          <w:tcPr>
            <w:tcW w:type="dxa" w:w="2160"/>
          </w:tcPr>
          <w:p>
            <w:r>
              <w:rPr>
                <w:sz w:val="16"/>
              </w:rPr>
              <w:t>Anue鉅亨網</w:t>
            </w:r>
          </w:p>
        </w:tc>
        <w:tc>
          <w:tcPr>
            <w:tcW w:type="dxa" w:w="2160"/>
          </w:tcPr>
          <w:p>
            <w:r>
              <w:rPr>
                <w:sz w:val="16"/>
              </w:rPr>
              <w:t>〈焦點股〉光寶科伺服器電源出貨下半年看旺 股價直奔漲停287元創新高</w:t>
            </w:r>
          </w:p>
        </w:tc>
        <w:tc>
          <w:tcPr>
            <w:tcW w:type="dxa" w:w="2160"/>
          </w:tcPr>
          <w:p>
            <w:r>
              <w:rPr>
                <w:sz w:val="16"/>
              </w:rPr>
              <w:t>2026-08-24</w:t>
            </w:r>
          </w:p>
        </w:tc>
        <w:tc>
          <w:tcPr>
            <w:tcW w:type="dxa" w:w="2160"/>
          </w:tcPr>
          <w:p>
            <w:r>
              <w:rPr>
                <w:sz w:val="16"/>
              </w:rPr>
              <w:t>https://news.cnyes.com/news/id/6422370</w:t>
            </w:r>
          </w:p>
        </w:tc>
      </w:tr>
      <w:tr>
        <w:tc>
          <w:tcPr>
            <w:tcW w:type="dxa" w:w="2160"/>
          </w:tcPr>
          <w:p>
            <w:r>
              <w:rPr>
                <w:sz w:val="16"/>
              </w:rPr>
              <w:t>Anue鉅亨網</w:t>
            </w:r>
          </w:p>
        </w:tc>
        <w:tc>
          <w:tcPr>
            <w:tcW w:type="dxa" w:w="2160"/>
          </w:tcPr>
          <w:p>
            <w:r>
              <w:rPr>
                <w:sz w:val="16"/>
              </w:rPr>
              <w:t>金控超級法說周登場！外資卻倒貨金融股 改買這2檔主動式ETF</w:t>
            </w:r>
          </w:p>
        </w:tc>
        <w:tc>
          <w:tcPr>
            <w:tcW w:type="dxa" w:w="2160"/>
          </w:tcPr>
          <w:p>
            <w:r>
              <w:rPr>
                <w:sz w:val="16"/>
              </w:rPr>
              <w:t>2026-08-24</w:t>
            </w:r>
          </w:p>
        </w:tc>
        <w:tc>
          <w:tcPr>
            <w:tcW w:type="dxa" w:w="2160"/>
          </w:tcPr>
          <w:p>
            <w:r>
              <w:rPr>
                <w:sz w:val="16"/>
              </w:rPr>
              <w:t>https://news.cnyes.com/news/id/6585051</w:t>
            </w:r>
          </w:p>
        </w:tc>
      </w:tr>
      <w:tr>
        <w:tc>
          <w:tcPr>
            <w:tcW w:type="dxa" w:w="2160"/>
          </w:tcPr>
          <w:p>
            <w:r>
              <w:rPr>
                <w:sz w:val="16"/>
              </w:rPr>
              <w:t>Anue鉅亨網</w:t>
            </w:r>
          </w:p>
        </w:tc>
        <w:tc>
          <w:tcPr>
            <w:tcW w:type="dxa" w:w="2160"/>
          </w:tcPr>
          <w:p>
            <w:r>
              <w:rPr>
                <w:sz w:val="16"/>
              </w:rPr>
              <w:t>安邦與東京大學獸醫外科學實驗室簽署合作研究協議 拓展ABT-301人類臨床適應症</w:t>
            </w:r>
          </w:p>
        </w:tc>
        <w:tc>
          <w:tcPr>
            <w:tcW w:type="dxa" w:w="2160"/>
          </w:tcPr>
          <w:p>
            <w:r>
              <w:rPr>
                <w:sz w:val="16"/>
              </w:rPr>
              <w:t>2026-08-24</w:t>
            </w:r>
          </w:p>
        </w:tc>
        <w:tc>
          <w:tcPr>
            <w:tcW w:type="dxa" w:w="2160"/>
          </w:tcPr>
          <w:p>
            <w:r>
              <w:rPr>
                <w:sz w:val="16"/>
              </w:rPr>
              <w:t>https://news.cnyes.com/news/id/6585088</w:t>
            </w:r>
          </w:p>
        </w:tc>
      </w:tr>
      <w:tr>
        <w:tc>
          <w:tcPr>
            <w:tcW w:type="dxa" w:w="2160"/>
          </w:tcPr>
          <w:p>
            <w:r>
              <w:rPr>
                <w:sz w:val="16"/>
              </w:rPr>
              <w:t>Anue鉅亨網</w:t>
            </w:r>
          </w:p>
        </w:tc>
        <w:tc>
          <w:tcPr>
            <w:tcW w:type="dxa" w:w="2160"/>
          </w:tcPr>
          <w:p>
            <w:r>
              <w:rPr>
                <w:sz w:val="16"/>
              </w:rPr>
              <w:t>創櫃板累計「吸金」73億元 櫃買攜手昕奇雲端跨足AI生態系26日登場</w:t>
            </w:r>
          </w:p>
        </w:tc>
        <w:tc>
          <w:tcPr>
            <w:tcW w:type="dxa" w:w="2160"/>
          </w:tcPr>
          <w:p>
            <w:r>
              <w:rPr>
                <w:sz w:val="16"/>
              </w:rPr>
              <w:t>2026-08-24</w:t>
            </w:r>
          </w:p>
        </w:tc>
        <w:tc>
          <w:tcPr>
            <w:tcW w:type="dxa" w:w="2160"/>
          </w:tcPr>
          <w:p>
            <w:r>
              <w:rPr>
                <w:sz w:val="16"/>
              </w:rPr>
              <w:t>https://news.cnyes.com/news/id/6528392</w:t>
            </w:r>
          </w:p>
        </w:tc>
      </w:tr>
      <w:tr>
        <w:tc>
          <w:tcPr>
            <w:tcW w:type="dxa" w:w="2160"/>
          </w:tcPr>
          <w:p>
            <w:r>
              <w:rPr>
                <w:sz w:val="16"/>
              </w:rPr>
              <w:t>Anue鉅亨網</w:t>
            </w:r>
          </w:p>
        </w:tc>
        <w:tc>
          <w:tcPr>
            <w:tcW w:type="dxa" w:w="2160"/>
          </w:tcPr>
          <w:p>
            <w:r>
              <w:rPr>
                <w:sz w:val="16"/>
              </w:rPr>
              <w:t>柏承南通新廠趕上光模塊mSAP製程需求 下半年也不看淡</w:t>
            </w:r>
          </w:p>
        </w:tc>
        <w:tc>
          <w:tcPr>
            <w:tcW w:type="dxa" w:w="2160"/>
          </w:tcPr>
          <w:p>
            <w:r>
              <w:rPr>
                <w:sz w:val="16"/>
              </w:rPr>
              <w:t>2026-08-24</w:t>
            </w:r>
          </w:p>
        </w:tc>
        <w:tc>
          <w:tcPr>
            <w:tcW w:type="dxa" w:w="2160"/>
          </w:tcPr>
          <w:p>
            <w:r>
              <w:rPr>
                <w:sz w:val="16"/>
              </w:rPr>
              <w:t>https://news.cnyes.com/news/id/6585086</w:t>
            </w:r>
          </w:p>
        </w:tc>
      </w:tr>
      <w:tr>
        <w:tc>
          <w:tcPr>
            <w:tcW w:type="dxa" w:w="2160"/>
          </w:tcPr>
          <w:p>
            <w:r>
              <w:rPr>
                <w:sz w:val="16"/>
              </w:rPr>
              <w:t>Anue鉅亨網</w:t>
            </w:r>
          </w:p>
        </w:tc>
        <w:tc>
          <w:tcPr>
            <w:tcW w:type="dxa" w:w="2160"/>
          </w:tcPr>
          <w:p>
            <w:r>
              <w:rPr>
                <w:sz w:val="16"/>
              </w:rPr>
              <w:t>散裝航運旺季將至 估運價有望維持高檔至年底</w:t>
            </w:r>
          </w:p>
        </w:tc>
        <w:tc>
          <w:tcPr>
            <w:tcW w:type="dxa" w:w="2160"/>
          </w:tcPr>
          <w:p>
            <w:r>
              <w:rPr>
                <w:sz w:val="16"/>
              </w:rPr>
              <w:t>2026-08-24</w:t>
            </w:r>
          </w:p>
        </w:tc>
        <w:tc>
          <w:tcPr>
            <w:tcW w:type="dxa" w:w="2160"/>
          </w:tcPr>
          <w:p>
            <w:r>
              <w:rPr>
                <w:sz w:val="16"/>
              </w:rPr>
              <w:t>https://news.cnyes.com/news/id/6585119</w:t>
            </w:r>
          </w:p>
        </w:tc>
      </w:tr>
      <w:tr>
        <w:tc>
          <w:tcPr>
            <w:tcW w:type="dxa" w:w="2160"/>
          </w:tcPr>
          <w:p>
            <w:r>
              <w:rPr>
                <w:sz w:val="16"/>
              </w:rPr>
              <w:t>Anue鉅亨網</w:t>
            </w:r>
          </w:p>
        </w:tc>
        <w:tc>
          <w:tcPr>
            <w:tcW w:type="dxa" w:w="2160"/>
          </w:tcPr>
          <w:p>
            <w:r>
              <w:rPr>
                <w:sz w:val="16"/>
              </w:rPr>
              <w:t>明年基本工資3萬 工總：支持幫員工加薪、提建言籲政府不應獨厚半導體忽略傳產</w:t>
            </w:r>
          </w:p>
        </w:tc>
        <w:tc>
          <w:tcPr>
            <w:tcW w:type="dxa" w:w="2160"/>
          </w:tcPr>
          <w:p>
            <w:r>
              <w:rPr>
                <w:sz w:val="16"/>
              </w:rPr>
              <w:t>2026-08-24</w:t>
            </w:r>
          </w:p>
        </w:tc>
        <w:tc>
          <w:tcPr>
            <w:tcW w:type="dxa" w:w="2160"/>
          </w:tcPr>
          <w:p>
            <w:r>
              <w:rPr>
                <w:sz w:val="16"/>
              </w:rPr>
              <w:t>https://news.cnyes.com/news/id/6585152</w:t>
            </w:r>
          </w:p>
        </w:tc>
      </w:tr>
      <w:tr>
        <w:tc>
          <w:tcPr>
            <w:tcW w:type="dxa" w:w="2160"/>
          </w:tcPr>
          <w:p>
            <w:r>
              <w:rPr>
                <w:sz w:val="16"/>
              </w:rPr>
              <w:t>CTWANT(Yahoo轉載)</w:t>
            </w:r>
          </w:p>
        </w:tc>
        <w:tc>
          <w:tcPr>
            <w:tcW w:type="dxa" w:w="2160"/>
          </w:tcPr>
          <w:p>
            <w:r>
              <w:rPr>
                <w:sz w:val="16"/>
              </w:rPr>
              <w:t>日本第2季經濟成長低於預期　內需疲軟抵銷弱勢日圓出口紅利</w:t>
            </w:r>
          </w:p>
        </w:tc>
        <w:tc>
          <w:tcPr>
            <w:tcW w:type="dxa" w:w="2160"/>
          </w:tcPr>
          <w:p>
            <w:r>
              <w:rPr>
                <w:sz w:val="16"/>
              </w:rPr>
              <w:t>2026-08-17</w:t>
            </w:r>
          </w:p>
        </w:tc>
        <w:tc>
          <w:tcPr>
            <w:tcW w:type="dxa" w:w="2160"/>
          </w:tcPr>
          <w:p>
            <w:r>
              <w:rPr>
                <w:sz w:val="16"/>
              </w:rPr>
              <w:t>https://tw.news.yahoo.com/%E6%97%A5%E6%9C%AC%E7%AC%AC2%E5%AD%A3%E7%B6%93%E6%BF%9F%E6%88%90%E9%95%B7%E4%BD%8E%E6%96%BC%E9%A0%90%E6%9C%9F-%E5%85%A7%E9%9C%80%E7%96%B2%E8%BB%9F%E6%8A%B5%E9%8A%B7%E5%BC%B1%E5%8B%A2%E6%97%A5%E5%9C%93%E5%87%BA%E5%8F%A3%E7%B4%85%E5%88%A9-013411390.html</w:t>
            </w:r>
          </w:p>
        </w:tc>
      </w:tr>
      <w:tr>
        <w:tc>
          <w:tcPr>
            <w:tcW w:type="dxa" w:w="2160"/>
          </w:tcPr>
          <w:p>
            <w:r>
              <w:rPr>
                <w:sz w:val="16"/>
              </w:rPr>
              <w:t>CTWANT(Yahoo轉載)</w:t>
            </w:r>
          </w:p>
        </w:tc>
        <w:tc>
          <w:tcPr>
            <w:tcW w:type="dxa" w:w="2160"/>
          </w:tcPr>
          <w:p>
            <w:r>
              <w:rPr>
                <w:sz w:val="16"/>
              </w:rPr>
              <w:t>SJ藝聲11月高雄開唱！門票8/30開搶</w:t>
            </w:r>
          </w:p>
        </w:tc>
        <w:tc>
          <w:tcPr>
            <w:tcW w:type="dxa" w:w="2160"/>
          </w:tcPr>
          <w:p>
            <w:r>
              <w:rPr>
                <w:sz w:val="16"/>
              </w:rPr>
              <w:t>2026-08-17</w:t>
            </w:r>
          </w:p>
        </w:tc>
        <w:tc>
          <w:tcPr>
            <w:tcW w:type="dxa" w:w="2160"/>
          </w:tcPr>
          <w:p>
            <w:r>
              <w:rPr>
                <w:sz w:val="16"/>
              </w:rPr>
              <w:t>https://tw.news.yahoo.com/sj%E8%97%9D%E8%81%B211%E6%9C%88%E9%AB%98%E9%9B%84%E9%96%8B%E5%94%B1-%E9%96%80%E7%A5%A88-30%E9%96%8B%E6%90%B6-042239370.html</w:t>
            </w:r>
          </w:p>
        </w:tc>
      </w:tr>
      <w:tr>
        <w:tc>
          <w:tcPr>
            <w:tcW w:type="dxa" w:w="2160"/>
          </w:tcPr>
          <w:p>
            <w:r>
              <w:rPr>
                <w:sz w:val="16"/>
              </w:rPr>
              <w:t>CTWANT(Yahoo轉載)</w:t>
            </w:r>
          </w:p>
        </w:tc>
        <w:tc>
          <w:tcPr>
            <w:tcW w:type="dxa" w:w="2160"/>
          </w:tcPr>
          <w:p>
            <w:r>
              <w:rPr>
                <w:sz w:val="16"/>
              </w:rPr>
              <w:t>施工瑕疵成房市糾紛第一名　很多買方不知道這3件事</w:t>
            </w:r>
          </w:p>
        </w:tc>
        <w:tc>
          <w:tcPr>
            <w:tcW w:type="dxa" w:w="2160"/>
          </w:tcPr>
          <w:p>
            <w:r>
              <w:rPr>
                <w:sz w:val="16"/>
              </w:rPr>
              <w:t>2026-08-18</w:t>
            </w:r>
          </w:p>
        </w:tc>
        <w:tc>
          <w:tcPr>
            <w:tcW w:type="dxa" w:w="2160"/>
          </w:tcPr>
          <w:p>
            <w:r>
              <w:rPr>
                <w:sz w:val="16"/>
              </w:rPr>
              <w:t>https://tw.news.yahoo.com/%E6%96%BD%E5%B7%A5%E7%91%95%E7%96%B5%E6%88%90%E6%88%BF%E5%B8%82%E7%B3%BE%E7%B4%9B%E7%AC%AC-%E5%90%8D-%E5%BE%88%E5%A4%9A%E8%B2%B7%E6%96%B9%E4%B8%8D%E7%9F%A5%E9%81%93%E9%80%993%E4%BB%B6%E4%BA%8B-045930798.html</w:t>
            </w:r>
          </w:p>
        </w:tc>
      </w:tr>
      <w:tr>
        <w:tc>
          <w:tcPr>
            <w:tcW w:type="dxa" w:w="2160"/>
          </w:tcPr>
          <w:p>
            <w:r>
              <w:rPr>
                <w:sz w:val="16"/>
              </w:rPr>
              <w:t>CTWANT(Yahoo轉載)</w:t>
            </w:r>
          </w:p>
        </w:tc>
        <w:tc>
          <w:tcPr>
            <w:tcW w:type="dxa" w:w="2160"/>
          </w:tcPr>
          <w:p>
            <w:r>
              <w:rPr>
                <w:sz w:val="16"/>
              </w:rPr>
              <w:t>巴斯家族內鬥？反對出售湖人剩餘股份　珍妮巴斯槓上手足</w:t>
            </w:r>
          </w:p>
        </w:tc>
        <w:tc>
          <w:tcPr>
            <w:tcW w:type="dxa" w:w="2160"/>
          </w:tcPr>
          <w:p>
            <w:r>
              <w:rPr>
                <w:sz w:val="16"/>
              </w:rPr>
              <w:t>2026-08-18</w:t>
            </w:r>
          </w:p>
        </w:tc>
        <w:tc>
          <w:tcPr>
            <w:tcW w:type="dxa" w:w="2160"/>
          </w:tcPr>
          <w:p>
            <w:r>
              <w:rPr>
                <w:sz w:val="16"/>
              </w:rPr>
              <w:t>https://tw.news.yahoo.com/%E5%B7%B4%E6%96%AF%E5%AE%B6%E6%97%8F%E5%85%A7%E9%AC%A5-%E5%8F%8D%E5%B0%8D%E5%87%BA%E5%94%AE%E6%B9%96%E4%BA%BA%E5%89%A9%E9%A4%98%E8%82%A1%E4%BB%BD-%E7%8F%8D%E5%A6%AE%E5%B7%B4%E6%96%AF%E6%A7%93%E4%B8%8A%E6%89%8B%E8%B6%B3-021611574.html</w:t>
            </w:r>
          </w:p>
        </w:tc>
      </w:tr>
      <w:tr>
        <w:tc>
          <w:tcPr>
            <w:tcW w:type="dxa" w:w="2160"/>
          </w:tcPr>
          <w:p>
            <w:r>
              <w:rPr>
                <w:sz w:val="16"/>
              </w:rPr>
              <w:t>CTWANT(Yahoo轉載)</w:t>
            </w:r>
          </w:p>
        </w:tc>
        <w:tc>
          <w:tcPr>
            <w:tcW w:type="dxa" w:w="2160"/>
          </w:tcPr>
          <w:p>
            <w:r>
              <w:rPr>
                <w:sz w:val="16"/>
              </w:rPr>
              <w:t>7週大女嬰腦死離世！父母喊冤卸責　被抓包「當晚用手機玩決勝時刻、看YouTube」</w:t>
            </w:r>
          </w:p>
        </w:tc>
        <w:tc>
          <w:tcPr>
            <w:tcW w:type="dxa" w:w="2160"/>
          </w:tcPr>
          <w:p>
            <w:r>
              <w:rPr>
                <w:sz w:val="16"/>
              </w:rPr>
              <w:t>2026-08-18</w:t>
            </w:r>
          </w:p>
        </w:tc>
        <w:tc>
          <w:tcPr>
            <w:tcW w:type="dxa" w:w="2160"/>
          </w:tcPr>
          <w:p>
            <w:r>
              <w:rPr>
                <w:sz w:val="16"/>
              </w:rPr>
              <w:t>https://tw.news.yahoo.com/7%E9%80%B1%E5%A4%A7%E5%A5%B3%E5%AC%B0%E8%85%A6%E6%AD%BB%E9%9B%A2%E4%B8%96-%E7%88%B6%E6%AF%8D%E5%96%8A%E5%86%A4%E5%8D%B8%E8%B2%AC-%E8%A2%AB%E6%8A%93%E5%8C%85-%E7%95%B6%E6%99%9A%E7%94%A8%E6%89%8B%E6%A9%9F%E7%8E%A9%E6%B1%BA%E5%8B%9D%E6%99%82%E5%88%BB-%E7%9C%8Byoutube-025521221.html</w:t>
            </w:r>
          </w:p>
        </w:tc>
      </w:tr>
      <w:tr>
        <w:tc>
          <w:tcPr>
            <w:tcW w:type="dxa" w:w="2160"/>
          </w:tcPr>
          <w:p>
            <w:r>
              <w:rPr>
                <w:sz w:val="16"/>
              </w:rPr>
              <w:t>CTWANT(Yahoo轉載)</w:t>
            </w:r>
          </w:p>
        </w:tc>
        <w:tc>
          <w:tcPr>
            <w:tcW w:type="dxa" w:w="2160"/>
          </w:tcPr>
          <w:p>
            <w:r>
              <w:rPr>
                <w:sz w:val="16"/>
              </w:rPr>
              <w:t>日本租行動電源「竟抽到台灣款」！　一看《勸世三姊妹》傻眼：誰還的？</w:t>
            </w:r>
          </w:p>
        </w:tc>
        <w:tc>
          <w:tcPr>
            <w:tcW w:type="dxa" w:w="2160"/>
          </w:tcPr>
          <w:p>
            <w:r>
              <w:rPr>
                <w:sz w:val="16"/>
              </w:rPr>
              <w:t>2026-08-18</w:t>
            </w:r>
          </w:p>
        </w:tc>
        <w:tc>
          <w:tcPr>
            <w:tcW w:type="dxa" w:w="2160"/>
          </w:tcPr>
          <w:p>
            <w:r>
              <w:rPr>
                <w:sz w:val="16"/>
              </w:rPr>
              <w:t>https://tw.news.yahoo.com/%E6%97%A5%E6%9C%AC%E7%A7%9F%E8%A1%8C%E5%8B%95%E9%9B%BB%E6%BA%90-%E7%AB%9F%E6%8A%BD%E5%88%B0%E5%8F%B0%E7%81%A3%E6%AC%BE-%E7%9C%8B-%E5%8B%B8%E4%B8%96%E4%B8%89%E5%A7%8A%E5%A6%B9-%E5%82%BB%E7%9C%BC-092234996.html</w:t>
            </w:r>
          </w:p>
        </w:tc>
      </w:tr>
      <w:tr>
        <w:tc>
          <w:tcPr>
            <w:tcW w:type="dxa" w:w="2160"/>
          </w:tcPr>
          <w:p>
            <w:r>
              <w:rPr>
                <w:sz w:val="16"/>
              </w:rPr>
              <w:t>CTWANT(Yahoo轉載)</w:t>
            </w:r>
          </w:p>
        </w:tc>
        <w:tc>
          <w:tcPr>
            <w:tcW w:type="dxa" w:w="2160"/>
          </w:tcPr>
          <w:p>
            <w:r>
              <w:rPr>
                <w:sz w:val="16"/>
              </w:rPr>
              <w:t>釜山松島纜車驚傳蜂群攻擊！15遊客遭螫「5台人受傷」　12人送醫</w:t>
            </w:r>
          </w:p>
        </w:tc>
        <w:tc>
          <w:tcPr>
            <w:tcW w:type="dxa" w:w="2160"/>
          </w:tcPr>
          <w:p>
            <w:r>
              <w:rPr>
                <w:sz w:val="16"/>
              </w:rPr>
              <w:t>2026-08-18</w:t>
            </w:r>
          </w:p>
        </w:tc>
        <w:tc>
          <w:tcPr>
            <w:tcW w:type="dxa" w:w="2160"/>
          </w:tcPr>
          <w:p>
            <w:r>
              <w:rPr>
                <w:sz w:val="16"/>
              </w:rPr>
              <w:t>https://tw.news.yahoo.com/%E9%87%9C%E5%B1%B1%E6%9D%BE%E5%B3%B6%E7%BA%9C%E8%BB%8A%E9%A9%9A%E5%82%B3%E8%9C%82%E7%BE%A4%E6%94%BB%E6%93%8A-15%E9%81%8A%E5%AE%A2%E9%81%AD%E8%9E%AB-5%E5%8F%B0%E4%BA%BA%E5%8F%97%E5%82%B7-12%E4%BA%BA%E9%80%81%E9%86%AB-092905399.html</w:t>
            </w:r>
          </w:p>
        </w:tc>
      </w:tr>
      <w:tr>
        <w:tc>
          <w:tcPr>
            <w:tcW w:type="dxa" w:w="2160"/>
          </w:tcPr>
          <w:p>
            <w:r>
              <w:rPr>
                <w:sz w:val="16"/>
              </w:rPr>
              <w:t>CTWANT(Yahoo轉載)</w:t>
            </w:r>
          </w:p>
        </w:tc>
        <w:tc>
          <w:tcPr>
            <w:tcW w:type="dxa" w:w="2160"/>
          </w:tcPr>
          <w:p>
            <w:r>
              <w:rPr>
                <w:sz w:val="16"/>
              </w:rPr>
              <w:t>網傳「教語言網紅」與Joeman一起去酒店！　阿滴遭影射怒駁：別再捏造故事</w:t>
            </w:r>
          </w:p>
        </w:tc>
        <w:tc>
          <w:tcPr>
            <w:tcW w:type="dxa" w:w="2160"/>
          </w:tcPr>
          <w:p>
            <w:r>
              <w:rPr>
                <w:sz w:val="16"/>
              </w:rPr>
              <w:t>2026-08-19</w:t>
            </w:r>
          </w:p>
        </w:tc>
        <w:tc>
          <w:tcPr>
            <w:tcW w:type="dxa" w:w="2160"/>
          </w:tcPr>
          <w:p>
            <w:r>
              <w:rPr>
                <w:sz w:val="16"/>
              </w:rPr>
              <w:t>https://tw.news.yahoo.com/%E7%B6%B2%E5%82%B3-%E6%95%99%E8%AA%9E%E8%A8%80%E7%B6%B2%E7%B4%85-%E8%88%87joeman-%E8%B5%B7%E5%8E%BB%E9%85%92%E5%BA%97-%E9%98%BF%E6%BB%B4%E9%81%AD%E5%BD%B1%E5%B0%84%E6%80%92%E9%A7%81-051655651.html</w:t>
            </w:r>
          </w:p>
        </w:tc>
      </w:tr>
      <w:tr>
        <w:tc>
          <w:tcPr>
            <w:tcW w:type="dxa" w:w="2160"/>
          </w:tcPr>
          <w:p>
            <w:r>
              <w:rPr>
                <w:sz w:val="16"/>
              </w:rPr>
              <w:t>CTWANT(Yahoo轉載)</w:t>
            </w:r>
          </w:p>
        </w:tc>
        <w:tc>
          <w:tcPr>
            <w:tcW w:type="dxa" w:w="2160"/>
          </w:tcPr>
          <w:p>
            <w:r>
              <w:rPr>
                <w:sz w:val="16"/>
              </w:rPr>
              <w:t>8／23迎處暑！命理師提醒6禁忌與應注意事項　在家「這樣做」化煞引財</w:t>
            </w:r>
          </w:p>
        </w:tc>
        <w:tc>
          <w:tcPr>
            <w:tcW w:type="dxa" w:w="2160"/>
          </w:tcPr>
          <w:p>
            <w:r>
              <w:rPr>
                <w:sz w:val="16"/>
              </w:rPr>
              <w:t>2026-08-19</w:t>
            </w:r>
          </w:p>
        </w:tc>
        <w:tc>
          <w:tcPr>
            <w:tcW w:type="dxa" w:w="2160"/>
          </w:tcPr>
          <w:p>
            <w:r>
              <w:rPr>
                <w:sz w:val="16"/>
              </w:rPr>
              <w:t>https://tw.news.yahoo.com/8-23%E8%BF%8E%E8%99%95%E6%9A%91-%E5%91%BD%E7%90%86%E5%B8%AB%E6%8F%90%E9%86%926%E7%A6%81%E5%BF%8C%E8%88%87%E6%87%89%E6%B3%A8%E6%84%8F%E4%BA%8B%E9%A0%85-%E5%9C%A8%E5%AE%B6-%E9%80%99%E6%A8%A3%E5%81%9A-053753004.html</w:t>
            </w:r>
          </w:p>
        </w:tc>
      </w:tr>
      <w:tr>
        <w:tc>
          <w:tcPr>
            <w:tcW w:type="dxa" w:w="2160"/>
          </w:tcPr>
          <w:p>
            <w:r>
              <w:rPr>
                <w:sz w:val="16"/>
              </w:rPr>
              <w:t>CTWANT(Yahoo轉載)</w:t>
            </w:r>
          </w:p>
        </w:tc>
        <w:tc>
          <w:tcPr>
            <w:tcW w:type="dxa" w:w="2160"/>
          </w:tcPr>
          <w:p>
            <w:r>
              <w:rPr>
                <w:sz w:val="16"/>
              </w:rPr>
              <w:t>北市動物園紅毛猩猩早產！雙胞胎小寶夭折　園方揭「乙寶」現況：未脫險</w:t>
            </w:r>
          </w:p>
        </w:tc>
        <w:tc>
          <w:tcPr>
            <w:tcW w:type="dxa" w:w="2160"/>
          </w:tcPr>
          <w:p>
            <w:r>
              <w:rPr>
                <w:sz w:val="16"/>
              </w:rPr>
              <w:t>2026-08-19</w:t>
            </w:r>
          </w:p>
        </w:tc>
        <w:tc>
          <w:tcPr>
            <w:tcW w:type="dxa" w:w="2160"/>
          </w:tcPr>
          <w:p>
            <w:r>
              <w:rPr>
                <w:sz w:val="16"/>
              </w:rPr>
              <w:t>https://tw.news.yahoo.com/%E5%8C%97%E5%B8%82%E5%8B%95%E7%89%A9%E5%9C%92%E7%B4%85%E6%AF%9B%E7%8C%A9%E7%8C%A9%E6%97%A9%E7%94%A2-%E9%9B%99%E8%83%9E%E8%83%8E%E5%B0%8F%E5%AF%B6%E5%A4%AD%E6%8A%98-%E5%9C%92%E6%96%B9%E6%8F%AD-%E4%B9%99%E5%AF%B6-%E7%8F%BE%E6%B3%81-094124640.html</w:t>
            </w:r>
          </w:p>
        </w:tc>
      </w:tr>
      <w:tr>
        <w:tc>
          <w:tcPr>
            <w:tcW w:type="dxa" w:w="2160"/>
          </w:tcPr>
          <w:p>
            <w:r>
              <w:rPr>
                <w:sz w:val="16"/>
              </w:rPr>
              <w:t>CTWANT(Yahoo轉載)</w:t>
            </w:r>
          </w:p>
        </w:tc>
        <w:tc>
          <w:tcPr>
            <w:tcW w:type="dxa" w:w="2160"/>
          </w:tcPr>
          <w:p>
            <w:r>
              <w:rPr>
                <w:sz w:val="16"/>
              </w:rPr>
              <w:t>婚變風波延燒！傳趙建銘今晚返台發聲明反擊　陳幸妤回應了</w:t>
            </w:r>
          </w:p>
        </w:tc>
        <w:tc>
          <w:tcPr>
            <w:tcW w:type="dxa" w:w="2160"/>
          </w:tcPr>
          <w:p>
            <w:r>
              <w:rPr>
                <w:sz w:val="16"/>
              </w:rPr>
              <w:t>2026-08-20</w:t>
            </w:r>
          </w:p>
        </w:tc>
        <w:tc>
          <w:tcPr>
            <w:tcW w:type="dxa" w:w="2160"/>
          </w:tcPr>
          <w:p>
            <w:r>
              <w:rPr>
                <w:sz w:val="16"/>
              </w:rPr>
              <w:t>https://tw.news.yahoo.com/%E5%A9%9A%E8%AE%8A%E9%A2%A8%E6%B3%A2%E5%BB%B6%E7%87%92-%E5%82%B3%E8%B6%99%E5%BB%BA%E9%8A%98%E4%BB%8A%E6%99%9A%E8%BF%94%E5%8F%B0%E7%99%BC%E8%81%B2%E6%98%8E%E5%8F%8D%E6%93%8A-%E9%99%B3%E5%B9%B8%E5%A6%A4%E5%9B%9E%E6%87%89%E4%BA%86-053747191.html</w:t>
            </w:r>
          </w:p>
        </w:tc>
      </w:tr>
      <w:tr>
        <w:tc>
          <w:tcPr>
            <w:tcW w:type="dxa" w:w="2160"/>
          </w:tcPr>
          <w:p>
            <w:r>
              <w:rPr>
                <w:sz w:val="16"/>
              </w:rPr>
              <w:t>CTWANT(Yahoo轉載)</w:t>
            </w:r>
          </w:p>
        </w:tc>
        <w:tc>
          <w:tcPr>
            <w:tcW w:type="dxa" w:w="2160"/>
          </w:tcPr>
          <w:p>
            <w:r>
              <w:rPr>
                <w:sz w:val="16"/>
              </w:rPr>
              <w:t>徐懷鈺母過世留8千萬資產引家務爭議　律師發聲明駁斥指控</w:t>
            </w:r>
          </w:p>
        </w:tc>
        <w:tc>
          <w:tcPr>
            <w:tcW w:type="dxa" w:w="2160"/>
          </w:tcPr>
          <w:p>
            <w:r>
              <w:rPr>
                <w:sz w:val="16"/>
              </w:rPr>
              <w:t>2026-08-20</w:t>
            </w:r>
          </w:p>
        </w:tc>
        <w:tc>
          <w:tcPr>
            <w:tcW w:type="dxa" w:w="2160"/>
          </w:tcPr>
          <w:p>
            <w:r>
              <w:rPr>
                <w:sz w:val="16"/>
              </w:rPr>
              <w:t>https://tw.news.yahoo.com/%E5%BE%90%E6%87%B7%E9%88%BA%E6%AF%8D%E9%81%8E%E4%B8%96%E7%95%998%E5%8D%83%E8%90%AC%E8%B3%87%E7%94%A2%E5%BC%95%E5%AE%B6%E5%8B%99%E7%88%AD%E8%AD%B0-%E5%BE%8B%E5%B8%AB%E7%99%BC%E8%81%B2%E6%98%8E%E9%A7%81%E6%96%A5%E6%8C%87%E6%8E%A7-054115260.html</w:t>
            </w:r>
          </w:p>
        </w:tc>
      </w:tr>
      <w:tr>
        <w:tc>
          <w:tcPr>
            <w:tcW w:type="dxa" w:w="2160"/>
          </w:tcPr>
          <w:p>
            <w:r>
              <w:rPr>
                <w:sz w:val="16"/>
              </w:rPr>
              <w:t>CTWANT(Yahoo轉載)</w:t>
            </w:r>
          </w:p>
        </w:tc>
        <w:tc>
          <w:tcPr>
            <w:tcW w:type="dxa" w:w="2160"/>
          </w:tcPr>
          <w:p>
            <w:r>
              <w:rPr>
                <w:sz w:val="16"/>
              </w:rPr>
              <w:t>中聯毒油案衝擊供應鏈　經濟部：協調上游增產、機動調度沙拉油</w:t>
            </w:r>
          </w:p>
        </w:tc>
        <w:tc>
          <w:tcPr>
            <w:tcW w:type="dxa" w:w="2160"/>
          </w:tcPr>
          <w:p>
            <w:r>
              <w:rPr>
                <w:sz w:val="16"/>
              </w:rPr>
              <w:t>2026-08-20</w:t>
            </w:r>
          </w:p>
        </w:tc>
        <w:tc>
          <w:tcPr>
            <w:tcW w:type="dxa" w:w="2160"/>
          </w:tcPr>
          <w:p>
            <w:r>
              <w:rPr>
                <w:sz w:val="16"/>
              </w:rPr>
              <w:t>https://tw.news.yahoo.com/%E4%B8%AD%E8%81%AF%E6%AF%92%E6%B2%B9%E6%A1%88%E8%A1%9D%E6%93%8A%E4%BE%9B%E6%87%89%E9%8F%88-%E7%B6%93%E6%BF%9F%E9%83%A8-%E5%8D%94%E8%AA%BF%E4%B8%8A%E6%B8%B8%E5%A2%9E%E7%94%A2-%E6%A9%9F%E5%8B%95%E8%AA%BF%E5%BA%A6%E6%B2%99%E6%8B%89%E6%B2%B9-054116513.html</w:t>
            </w:r>
          </w:p>
        </w:tc>
      </w:tr>
      <w:tr>
        <w:tc>
          <w:tcPr>
            <w:tcW w:type="dxa" w:w="2160"/>
          </w:tcPr>
          <w:p>
            <w:r>
              <w:rPr>
                <w:sz w:val="16"/>
              </w:rPr>
              <w:t>CTWANT(Yahoo轉載)</w:t>
            </w:r>
          </w:p>
        </w:tc>
        <w:tc>
          <w:tcPr>
            <w:tcW w:type="dxa" w:w="2160"/>
          </w:tcPr>
          <w:p>
            <w:r>
              <w:rPr>
                <w:sz w:val="16"/>
              </w:rPr>
              <w:t>趙建銘秀「1億保密條款」　律師：陳幸妤4招可讓對方拿不到錢還倒賠</w:t>
            </w:r>
          </w:p>
        </w:tc>
        <w:tc>
          <w:tcPr>
            <w:tcW w:type="dxa" w:w="2160"/>
          </w:tcPr>
          <w:p>
            <w:r>
              <w:rPr>
                <w:sz w:val="16"/>
              </w:rPr>
              <w:t>2026-08-21</w:t>
            </w:r>
          </w:p>
        </w:tc>
        <w:tc>
          <w:tcPr>
            <w:tcW w:type="dxa" w:w="2160"/>
          </w:tcPr>
          <w:p>
            <w:r>
              <w:rPr>
                <w:sz w:val="16"/>
              </w:rPr>
              <w:t>https://tw.news.yahoo.com/%E8%B6%99%E5%BB%BA%E9%8A%98%E7%A7%80-1%E5%84%84%E4%BF%9D%E5%AF%86%E6%A2%9D%E6%AC%BE-%E5%BE%8B%E5%B8%AB-%E9%99%B3%E5%B9%B8%E5%A6%A44%E6%8B%9B%E5%8F%AF%E8%AE%93%E5%B0%8D%E6%96%B9%E6%8B%BF%E4%B8%8D%E5%88%B0%E9%8C%A2%E9%82%84%E5%80%92%E8%B3%A0-014851202.html</w:t>
            </w:r>
          </w:p>
        </w:tc>
      </w:tr>
      <w:tr>
        <w:tc>
          <w:tcPr>
            <w:tcW w:type="dxa" w:w="2160"/>
          </w:tcPr>
          <w:p>
            <w:r>
              <w:rPr>
                <w:sz w:val="16"/>
              </w:rPr>
              <w:t>CTWANT(Yahoo轉載)</w:t>
            </w:r>
          </w:p>
        </w:tc>
        <w:tc>
          <w:tcPr>
            <w:tcW w:type="dxa" w:w="2160"/>
          </w:tcPr>
          <w:p>
            <w:r>
              <w:rPr>
                <w:sz w:val="16"/>
              </w:rPr>
              <w:t>見親友傳「畫畫比賽投票連結」小心了！楊小黎媽媽心軟點進　LINE慘被登出</w:t>
            </w:r>
          </w:p>
        </w:tc>
        <w:tc>
          <w:tcPr>
            <w:tcW w:type="dxa" w:w="2160"/>
          </w:tcPr>
          <w:p>
            <w:r>
              <w:rPr>
                <w:sz w:val="16"/>
              </w:rPr>
              <w:t>2026-08-21</w:t>
            </w:r>
          </w:p>
        </w:tc>
        <w:tc>
          <w:tcPr>
            <w:tcW w:type="dxa" w:w="2160"/>
          </w:tcPr>
          <w:p>
            <w:r>
              <w:rPr>
                <w:sz w:val="16"/>
              </w:rPr>
              <w:t>https://tw.news.yahoo.com/%E8%A6%8B%E8%A6%AA%E5%8F%8B%E5%82%B3-%E7%95%AB%E7%95%AB%E6%AF%94%E8%B3%BD%E6%8A%95%E7%A5%A8%E9%80%A3%E7%B5%90-%E5%B0%8F%E5%BF%83%E4%BA%86-%E6%A5%8A%E5%B0%8F%E9%BB%8E%E5%AA%BD%E5%AA%BD%E5%BF%83%E8%BB%9F%E9%BB%9E%E9%80%B2-line%E6%85%98%E8%A2%AB%E7%99%BB%E5%87%BA-052113546.html</w:t>
            </w:r>
          </w:p>
        </w:tc>
      </w:tr>
      <w:tr>
        <w:tc>
          <w:tcPr>
            <w:tcW w:type="dxa" w:w="2160"/>
          </w:tcPr>
          <w:p>
            <w:r>
              <w:rPr>
                <w:sz w:val="16"/>
              </w:rPr>
              <w:t>CTWANT(Yahoo轉載)</w:t>
            </w:r>
          </w:p>
        </w:tc>
        <w:tc>
          <w:tcPr>
            <w:tcW w:type="dxa" w:w="2160"/>
          </w:tcPr>
          <w:p>
            <w:r>
              <w:rPr>
                <w:sz w:val="16"/>
              </w:rPr>
              <w:t>AI熱潮＋外銷助攻！　7月景氣燈號連8紅無虞</w:t>
            </w:r>
          </w:p>
        </w:tc>
        <w:tc>
          <w:tcPr>
            <w:tcW w:type="dxa" w:w="2160"/>
          </w:tcPr>
          <w:p>
            <w:r>
              <w:rPr>
                <w:sz w:val="16"/>
              </w:rPr>
              <w:t>2026-08-23</w:t>
            </w:r>
          </w:p>
        </w:tc>
        <w:tc>
          <w:tcPr>
            <w:tcW w:type="dxa" w:w="2160"/>
          </w:tcPr>
          <w:p>
            <w:r>
              <w:rPr>
                <w:sz w:val="16"/>
              </w:rPr>
              <w:t>https://tw.news.yahoo.com/ai%E7%86%B1%E6%BD%AE-%E5%A4%96%E9%8A%B7%E5%8A%A9%E6%94%BB-7%E6%9C%88%E6%99%AF%E6%B0%A3%E7%87%88%E8%99%9F%E9%80%A38%E7%B4%85%E7%84%A1%E8%99%9E-025401105.html</w:t>
            </w:r>
          </w:p>
        </w:tc>
      </w:tr>
      <w:tr>
        <w:tc>
          <w:tcPr>
            <w:tcW w:type="dxa" w:w="2160"/>
          </w:tcPr>
          <w:p>
            <w:r>
              <w:rPr>
                <w:sz w:val="16"/>
              </w:rPr>
              <w:t>CTWANT(Yahoo轉載)</w:t>
            </w:r>
          </w:p>
        </w:tc>
        <w:tc>
          <w:tcPr>
            <w:tcW w:type="dxa" w:w="2160"/>
          </w:tcPr>
          <w:p>
            <w:r>
              <w:rPr>
                <w:sz w:val="16"/>
              </w:rPr>
              <w:t>美債危機爆發？　達利歐揭買入「這2大資產」避險</w:t>
            </w:r>
          </w:p>
        </w:tc>
        <w:tc>
          <w:tcPr>
            <w:tcW w:type="dxa" w:w="2160"/>
          </w:tcPr>
          <w:p>
            <w:r>
              <w:rPr>
                <w:sz w:val="16"/>
              </w:rPr>
              <w:t>2026-08-23</w:t>
            </w:r>
          </w:p>
        </w:tc>
        <w:tc>
          <w:tcPr>
            <w:tcW w:type="dxa" w:w="2160"/>
          </w:tcPr>
          <w:p>
            <w:r>
              <w:rPr>
                <w:sz w:val="16"/>
              </w:rPr>
              <w:t>https://tw.news.yahoo.com/%E7%BE%8E%E5%82%B5%E5%8D%B1%E6%A9%9F%E7%88%86%E7%99%BC-%E9%81%94%E5%88%A9%E6%AD%90%E6%8F%AD%E8%B2%B7%E5%85%A5-%E9%80%992%E5%A4%A7%E8%B3%87%E7%94%A2-%E9%81%BF%E9%9A%AA-035341688.html</w:t>
            </w:r>
          </w:p>
        </w:tc>
      </w:tr>
      <w:tr>
        <w:tc>
          <w:tcPr>
            <w:tcW w:type="dxa" w:w="2160"/>
          </w:tcPr>
          <w:p>
            <w:r>
              <w:rPr>
                <w:sz w:val="16"/>
              </w:rPr>
              <w:t>CTWANT(Yahoo轉載)</w:t>
            </w:r>
          </w:p>
        </w:tc>
        <w:tc>
          <w:tcPr>
            <w:tcW w:type="dxa" w:w="2160"/>
          </w:tcPr>
          <w:p>
            <w:r>
              <w:rPr>
                <w:sz w:val="16"/>
              </w:rPr>
              <w:t>安南區爆炸案蕈狀雲沖天釀民宅受損　黃偉哲中斷出差行程急返台</w:t>
            </w:r>
          </w:p>
        </w:tc>
        <w:tc>
          <w:tcPr>
            <w:tcW w:type="dxa" w:w="2160"/>
          </w:tcPr>
          <w:p>
            <w:r>
              <w:rPr>
                <w:sz w:val="16"/>
              </w:rPr>
              <w:t>2026-08-23</w:t>
            </w:r>
          </w:p>
        </w:tc>
        <w:tc>
          <w:tcPr>
            <w:tcW w:type="dxa" w:w="2160"/>
          </w:tcPr>
          <w:p>
            <w:r>
              <w:rPr>
                <w:sz w:val="16"/>
              </w:rPr>
              <w:t>https://tw.news.yahoo.com/%E5%AE%89%E5%8D%97%E5%8D%80%E7%88%86%E7%82%B8%E6%A1%88%E8%95%88%E7%8B%80%E9%9B%B2%E6%B2%96%E5%A4%A9%E9%87%80%E6%B0%91%E5%AE%85%E5%8F%97%E6%90%8D-%E9%BB%83%E5%81%89%E5%93%B2%E4%B8%AD%E6%96%B7%E5%87%BA%E5%B7%AE%E8%A1%8C%E7%A8%8B%E6%80%A5%E8%BF%94%E5%8F%B0-042320531.html</w:t>
            </w:r>
          </w:p>
        </w:tc>
      </w:tr>
      <w:tr>
        <w:tc>
          <w:tcPr>
            <w:tcW w:type="dxa" w:w="2160"/>
          </w:tcPr>
          <w:p>
            <w:r>
              <w:rPr>
                <w:sz w:val="16"/>
              </w:rPr>
              <w:t>CTWANT(Yahoo轉載)</w:t>
            </w:r>
          </w:p>
        </w:tc>
        <w:tc>
          <w:tcPr>
            <w:tcW w:type="dxa" w:w="2160"/>
          </w:tcPr>
          <w:p>
            <w:r>
              <w:rPr>
                <w:sz w:val="16"/>
              </w:rPr>
              <w:t>防持續性豪雨威脅　經濟部應變小組提升為一級開設</w:t>
            </w:r>
          </w:p>
        </w:tc>
        <w:tc>
          <w:tcPr>
            <w:tcW w:type="dxa" w:w="2160"/>
          </w:tcPr>
          <w:p>
            <w:r>
              <w:rPr>
                <w:sz w:val="16"/>
              </w:rPr>
              <w:t>2026-08-24</w:t>
            </w:r>
          </w:p>
        </w:tc>
        <w:tc>
          <w:tcPr>
            <w:tcW w:type="dxa" w:w="2160"/>
          </w:tcPr>
          <w:p>
            <w:r>
              <w:rPr>
                <w:sz w:val="16"/>
              </w:rPr>
              <w:t>https://tw.news.yahoo.com/%E9%98%B2%E6%8C%81%E7%BA%8C%E6%80%A7%E8%B1%AA%E9%9B%A8%E5%A8%81%E8%84%85-%E7%B6%93%E6%BF%9F%E9%83%A8%E6%87%89%E8%AE%8A%E5%B0%8F%E7%B5%84%E6%8F%90%E5%8D%87%E7%82%BA-%E7%B4%9A%E9%96%8B%E8%A8%AD-015807148.html</w:t>
            </w:r>
          </w:p>
        </w:tc>
      </w:tr>
      <w:tr>
        <w:tc>
          <w:tcPr>
            <w:tcW w:type="dxa" w:w="2160"/>
          </w:tcPr>
          <w:p>
            <w:r>
              <w:rPr>
                <w:sz w:val="16"/>
              </w:rPr>
              <w:t>EBC東森新聞(Yahoo轉載)</w:t>
            </w:r>
          </w:p>
        </w:tc>
        <w:tc>
          <w:tcPr>
            <w:tcW w:type="dxa" w:w="2160"/>
          </w:tcPr>
          <w:p>
            <w:r>
              <w:rPr>
                <w:sz w:val="16"/>
              </w:rPr>
              <w:t>傳趙建銘扣2300萬教育基金？ 陳幸妤喊話「快還錢」</w:t>
            </w:r>
          </w:p>
        </w:tc>
        <w:tc>
          <w:tcPr>
            <w:tcW w:type="dxa" w:w="2160"/>
          </w:tcPr>
          <w:p>
            <w:r>
              <w:rPr>
                <w:sz w:val="16"/>
              </w:rPr>
              <w:t>2026-08-17</w:t>
            </w:r>
          </w:p>
        </w:tc>
        <w:tc>
          <w:tcPr>
            <w:tcW w:type="dxa" w:w="2160"/>
          </w:tcPr>
          <w:p>
            <w:r>
              <w:rPr>
                <w:sz w:val="16"/>
              </w:rPr>
              <w:t>https://tw.news.yahoo.com/%E5%82%B3%E8%B6%99%E5%BB%BA%E9%8A%98%E6%89%A32300%E8%90%AC%E6%95%99%E8%82%B2%E5%9F%BA%E9%87%91-%E9%99%B3%E5%B9%B8%E5%A6%A4%E5%96%8A%E8%A9%B1-%E5%BF%AB%E9%82%84%E9%8C%A2-035400703.html</w:t>
            </w:r>
          </w:p>
        </w:tc>
      </w:tr>
      <w:tr>
        <w:tc>
          <w:tcPr>
            <w:tcW w:type="dxa" w:w="2160"/>
          </w:tcPr>
          <w:p>
            <w:r>
              <w:rPr>
                <w:sz w:val="16"/>
              </w:rPr>
              <w:t>EBC東森新聞(Yahoo轉載)</w:t>
            </w:r>
          </w:p>
        </w:tc>
        <w:tc>
          <w:tcPr>
            <w:tcW w:type="dxa" w:w="2160"/>
          </w:tcPr>
          <w:p>
            <w:r>
              <w:rPr>
                <w:sz w:val="16"/>
              </w:rPr>
              <w:t>陳幸妤2300萬討的回？ 黑心律師曝4招：成功可拿回近億</w:t>
            </w:r>
          </w:p>
        </w:tc>
        <w:tc>
          <w:tcPr>
            <w:tcW w:type="dxa" w:w="2160"/>
          </w:tcPr>
          <w:p>
            <w:r>
              <w:rPr>
                <w:sz w:val="16"/>
              </w:rPr>
              <w:t>2026-08-18</w:t>
            </w:r>
          </w:p>
        </w:tc>
        <w:tc>
          <w:tcPr>
            <w:tcW w:type="dxa" w:w="2160"/>
          </w:tcPr>
          <w:p>
            <w:r>
              <w:rPr>
                <w:sz w:val="16"/>
              </w:rPr>
              <w:t>https://tw.news.yahoo.com/%E9%99%B3%E5%B9%B8%E5%A6%A42300%E8%90%AC%E8%A8%8E%E7%9A%84%E5%9B%9E-%E9%BB%91%E5%BF%83%E5%BE%8B%E5%B8%AB%E6%9B%9D4%E6%8B%9B-%E6%88%90%E5%8A%9F%E5%8F%AF%E6%8B%BF%E5%9B%9E%E8%BF%91%E5%84%84-091200917.html</w:t>
            </w:r>
          </w:p>
        </w:tc>
      </w:tr>
      <w:tr>
        <w:tc>
          <w:tcPr>
            <w:tcW w:type="dxa" w:w="2160"/>
          </w:tcPr>
          <w:p>
            <w:r>
              <w:rPr>
                <w:sz w:val="16"/>
              </w:rPr>
              <w:t>EBC東森新聞(Yahoo轉載)</w:t>
            </w:r>
          </w:p>
        </w:tc>
        <w:tc>
          <w:tcPr>
            <w:tcW w:type="dxa" w:w="2160"/>
          </w:tcPr>
          <w:p>
            <w:r>
              <w:rPr>
                <w:sz w:val="16"/>
              </w:rPr>
              <w:t>趙建銘媽媽澄清「許護理師3人同住」！陳幸妤質疑不合理</w:t>
            </w:r>
          </w:p>
        </w:tc>
        <w:tc>
          <w:tcPr>
            <w:tcW w:type="dxa" w:w="2160"/>
          </w:tcPr>
          <w:p>
            <w:r>
              <w:rPr>
                <w:sz w:val="16"/>
              </w:rPr>
              <w:t>2026-08-18</w:t>
            </w:r>
          </w:p>
        </w:tc>
        <w:tc>
          <w:tcPr>
            <w:tcW w:type="dxa" w:w="2160"/>
          </w:tcPr>
          <w:p>
            <w:r>
              <w:rPr>
                <w:sz w:val="16"/>
              </w:rPr>
              <w:t>https://tw.news.yahoo.com/%E8%B6%99%E5%BB%BA%E9%8A%98%E5%AA%BD%E5%AA%BD%E6%BE%84%E6%B8%85-%E8%A8%B1%E8%AD%B7%E7%90%86%E5%B8%AB3%E4%BA%BA%E5%90%8C%E4%BD%8F-%E9%99%B3%E5%B9%B8%E5%A6%A4%E8%B3%AA%E7%96%91%E4%B8%8D%E5%90%88%E7%90%86-021800236.html</w:t>
            </w:r>
          </w:p>
        </w:tc>
      </w:tr>
      <w:tr>
        <w:tc>
          <w:tcPr>
            <w:tcW w:type="dxa" w:w="2160"/>
          </w:tcPr>
          <w:p>
            <w:r>
              <w:rPr>
                <w:sz w:val="16"/>
              </w:rPr>
              <w:t>EBC東森新聞(Yahoo轉載)</w:t>
            </w:r>
          </w:p>
        </w:tc>
        <w:tc>
          <w:tcPr>
            <w:tcW w:type="dxa" w:w="2160"/>
          </w:tcPr>
          <w:p>
            <w:r>
              <w:rPr>
                <w:sz w:val="16"/>
              </w:rPr>
              <w:t>男酒醉自摔！超商騎樓滿地鮮血 民眾嚇：以為兇殺案</w:t>
            </w:r>
          </w:p>
        </w:tc>
        <w:tc>
          <w:tcPr>
            <w:tcW w:type="dxa" w:w="2160"/>
          </w:tcPr>
          <w:p>
            <w:r>
              <w:rPr>
                <w:sz w:val="16"/>
              </w:rPr>
              <w:t>2026-08-18</w:t>
            </w:r>
          </w:p>
        </w:tc>
        <w:tc>
          <w:tcPr>
            <w:tcW w:type="dxa" w:w="2160"/>
          </w:tcPr>
          <w:p>
            <w:r>
              <w:rPr>
                <w:sz w:val="16"/>
              </w:rPr>
              <w:t>https://tw.news.yahoo.com/%E7%94%B7%E9%85%92%E9%86%89%E8%87%AA%E6%91%94-%E8%B6%85%E5%95%86%E9%A8%8E%E6%A8%93%E6%BB%BF%E5%9C%B0%E9%AE%AE%E8%A1%80-%E6%B0%91%E7%9C%BE%E5%9A%87-%E4%BB%A5%E7%82%BA%E5%85%87%E6%AE%BA%E6%A1%88-022300821.html</w:t>
            </w:r>
          </w:p>
        </w:tc>
      </w:tr>
      <w:tr>
        <w:tc>
          <w:tcPr>
            <w:tcW w:type="dxa" w:w="2160"/>
          </w:tcPr>
          <w:p>
            <w:r>
              <w:rPr>
                <w:sz w:val="16"/>
              </w:rPr>
              <w:t>EBC東森新聞(Yahoo轉載)</w:t>
            </w:r>
          </w:p>
        </w:tc>
        <w:tc>
          <w:tcPr>
            <w:tcW w:type="dxa" w:w="2160"/>
          </w:tcPr>
          <w:p>
            <w:r>
              <w:rPr>
                <w:sz w:val="16"/>
              </w:rPr>
              <w:t>台股拉回900點！ 這幾家靠「幫晶片退火」 一檔填息、一支噴7%</w:t>
            </w:r>
          </w:p>
        </w:tc>
        <w:tc>
          <w:tcPr>
            <w:tcW w:type="dxa" w:w="2160"/>
          </w:tcPr>
          <w:p>
            <w:r>
              <w:rPr>
                <w:sz w:val="16"/>
              </w:rPr>
              <w:t>2026-08-19</w:t>
            </w:r>
          </w:p>
        </w:tc>
        <w:tc>
          <w:tcPr>
            <w:tcW w:type="dxa" w:w="2160"/>
          </w:tcPr>
          <w:p>
            <w:r>
              <w:rPr>
                <w:sz w:val="16"/>
              </w:rPr>
              <w:t>https://tw.news.yahoo.com/%E5%8F%B0%E8%82%A1%E6%8B%89%E5%9B%9E900%E9%BB%9E-%E9%80%99%E5%B9%BE%E5%AE%B6%E9%9D%A0-%E5%B9%AB%E6%99%B6%E7%89%87%E9%80%80%E7%81%AB-%E6%AA%94%E5%A1%AB%E6%81%AF-%E6%94%AF%E5%99%B47-040600329.html</w:t>
            </w:r>
          </w:p>
        </w:tc>
      </w:tr>
      <w:tr>
        <w:tc>
          <w:tcPr>
            <w:tcW w:type="dxa" w:w="2160"/>
          </w:tcPr>
          <w:p>
            <w:r>
              <w:rPr>
                <w:sz w:val="16"/>
              </w:rPr>
              <w:t>EBC東森新聞(Yahoo轉載)</w:t>
            </w:r>
          </w:p>
        </w:tc>
        <w:tc>
          <w:tcPr>
            <w:tcW w:type="dxa" w:w="2160"/>
          </w:tcPr>
          <w:p>
            <w:r>
              <w:rPr>
                <w:sz w:val="16"/>
              </w:rPr>
              <w:t>美債殖利率狂飆！ 近5年「20次有17次」亞股跌 分析師示警了</w:t>
            </w:r>
          </w:p>
        </w:tc>
        <w:tc>
          <w:tcPr>
            <w:tcW w:type="dxa" w:w="2160"/>
          </w:tcPr>
          <w:p>
            <w:r>
              <w:rPr>
                <w:sz w:val="16"/>
              </w:rPr>
              <w:t>2026-08-19</w:t>
            </w:r>
          </w:p>
        </w:tc>
        <w:tc>
          <w:tcPr>
            <w:tcW w:type="dxa" w:w="2160"/>
          </w:tcPr>
          <w:p>
            <w:r>
              <w:rPr>
                <w:sz w:val="16"/>
              </w:rPr>
              <w:t>https://tw.news.yahoo.com/%E7%BE%8E%E5%82%B5%E6%AE%96%E5%88%A9%E7%8E%87%E7%8B%82%E9%A3%86-%E8%BF%915%E5%B9%B4-20%E6%AC%A1%E6%9C%8917%E6%AC%A1-%E4%BA%9E%E8%82%A1%E8%B7%8C-%E5%88%86%E6%9E%90%E5%B8%AB%E7%A4%BA%E8%AD%A6%E4%BA%86-050100342.html</w:t>
            </w:r>
          </w:p>
        </w:tc>
      </w:tr>
      <w:tr>
        <w:tc>
          <w:tcPr>
            <w:tcW w:type="dxa" w:w="2160"/>
          </w:tcPr>
          <w:p>
            <w:r>
              <w:rPr>
                <w:sz w:val="16"/>
              </w:rPr>
              <w:t>EBC東森新聞(Yahoo轉載)</w:t>
            </w:r>
          </w:p>
        </w:tc>
        <w:tc>
          <w:tcPr>
            <w:tcW w:type="dxa" w:w="2160"/>
          </w:tcPr>
          <w:p>
            <w:r>
              <w:rPr>
                <w:sz w:val="16"/>
              </w:rPr>
              <w:t>鋼品銷量創今年新高！ 中鋼7月獲利腰斬 原因曝光</w:t>
            </w:r>
          </w:p>
        </w:tc>
        <w:tc>
          <w:tcPr>
            <w:tcW w:type="dxa" w:w="2160"/>
          </w:tcPr>
          <w:p>
            <w:r>
              <w:rPr>
                <w:sz w:val="16"/>
              </w:rPr>
              <w:t>2026-08-20</w:t>
            </w:r>
          </w:p>
        </w:tc>
        <w:tc>
          <w:tcPr>
            <w:tcW w:type="dxa" w:w="2160"/>
          </w:tcPr>
          <w:p>
            <w:r>
              <w:rPr>
                <w:sz w:val="16"/>
              </w:rPr>
              <w:t>https://tw.news.yahoo.com/%E9%8B%BC%E5%93%81%E9%8A%B7%E9%87%8F%E5%89%B5%E4%BB%8A%E5%B9%B4%E6%96%B0%E9%AB%98-%E4%B8%AD%E9%8B%BC7%E6%9C%88%E7%8D%B2%E5%88%A9%E8%85%B0%E6%96%AC-%E5%8E%9F%E5%9B%A0%E6%9B%9D%E5%85%89-093000647.html</w:t>
            </w:r>
          </w:p>
        </w:tc>
      </w:tr>
      <w:tr>
        <w:tc>
          <w:tcPr>
            <w:tcW w:type="dxa" w:w="2160"/>
          </w:tcPr>
          <w:p>
            <w:r>
              <w:rPr>
                <w:sz w:val="16"/>
              </w:rPr>
              <w:t>EBC東森新聞(Yahoo轉載)</w:t>
            </w:r>
          </w:p>
        </w:tc>
        <w:tc>
          <w:tcPr>
            <w:tcW w:type="dxa" w:w="2160"/>
          </w:tcPr>
          <w:p>
            <w:r>
              <w:rPr>
                <w:sz w:val="16"/>
              </w:rPr>
              <w:t>保密條款防不住？律師揭漏洞 陳幸妤1舉動恐涉犯罪</w:t>
            </w:r>
          </w:p>
        </w:tc>
        <w:tc>
          <w:tcPr>
            <w:tcW w:type="dxa" w:w="2160"/>
          </w:tcPr>
          <w:p>
            <w:r>
              <w:rPr>
                <w:sz w:val="16"/>
              </w:rPr>
              <w:t>2026-08-20</w:t>
            </w:r>
          </w:p>
        </w:tc>
        <w:tc>
          <w:tcPr>
            <w:tcW w:type="dxa" w:w="2160"/>
          </w:tcPr>
          <w:p>
            <w:r>
              <w:rPr>
                <w:sz w:val="16"/>
              </w:rPr>
              <w:t>https://tw.news.yahoo.com/%E4%BF%9D%E5%AF%86%E6%A2%9D%E6%AC%BE%E9%98%B2%E4%B8%8D%E4%BD%8F-%E5%BE%8B%E5%B8%AB%E6%8F%AD%E6%BC%8F%E6%B4%9E-%E9%99%B3%E5%B9%B8%E5%A6%A41%E8%88%89%E5%8B%95%E6%81%90%E6%B6%89%E7%8A%AF%E7%BD%AA-013700247.html</w:t>
            </w:r>
          </w:p>
        </w:tc>
      </w:tr>
      <w:tr>
        <w:tc>
          <w:tcPr>
            <w:tcW w:type="dxa" w:w="2160"/>
          </w:tcPr>
          <w:p>
            <w:r>
              <w:rPr>
                <w:sz w:val="16"/>
              </w:rPr>
              <w:t>EBC東森新聞(Yahoo轉載)</w:t>
            </w:r>
          </w:p>
        </w:tc>
        <w:tc>
          <w:tcPr>
            <w:tcW w:type="dxa" w:w="2160"/>
          </w:tcPr>
          <w:p>
            <w:r>
              <w:rPr>
                <w:sz w:val="16"/>
              </w:rPr>
              <w:t>台股昨跌589點！ 郭哲榮逆勢買「這檔」：第二隻腳來了</w:t>
            </w:r>
          </w:p>
        </w:tc>
        <w:tc>
          <w:tcPr>
            <w:tcW w:type="dxa" w:w="2160"/>
          </w:tcPr>
          <w:p>
            <w:r>
              <w:rPr>
                <w:sz w:val="16"/>
              </w:rPr>
              <w:t>2026-08-20</w:t>
            </w:r>
          </w:p>
        </w:tc>
        <w:tc>
          <w:tcPr>
            <w:tcW w:type="dxa" w:w="2160"/>
          </w:tcPr>
          <w:p>
            <w:r>
              <w:rPr>
                <w:sz w:val="16"/>
              </w:rPr>
              <w:t>https://tw.news.yahoo.com/%E5%8F%B0%E8%82%A1%E6%98%A8%E8%B7%8C589%E9%BB%9E-%E9%83%AD%E5%93%B2%E6%A6%AE%E9%80%86%E5%8B%A2%E8%B2%B7-%E9%80%99%E6%AA%94-%E7%AC%AC%E4%BA%8C%E9%9A%BB%E8%85%B3%E4%BE%86%E4%BA%86-014100302.html</w:t>
            </w:r>
          </w:p>
        </w:tc>
      </w:tr>
      <w:tr>
        <w:tc>
          <w:tcPr>
            <w:tcW w:type="dxa" w:w="2160"/>
          </w:tcPr>
          <w:p>
            <w:r>
              <w:rPr>
                <w:sz w:val="16"/>
              </w:rPr>
              <w:t>EBC東森新聞(Yahoo轉載)</w:t>
            </w:r>
          </w:p>
        </w:tc>
        <w:tc>
          <w:tcPr>
            <w:tcW w:type="dxa" w:w="2160"/>
          </w:tcPr>
          <w:p>
            <w:r>
              <w:rPr>
                <w:sz w:val="16"/>
              </w:rPr>
              <w:t>神秘「王醫師」護航趙建銘？陳幸妤疑前夫小帳自導自演</w:t>
            </w:r>
          </w:p>
        </w:tc>
        <w:tc>
          <w:tcPr>
            <w:tcW w:type="dxa" w:w="2160"/>
          </w:tcPr>
          <w:p>
            <w:r>
              <w:rPr>
                <w:sz w:val="16"/>
              </w:rPr>
              <w:t>2026-08-20</w:t>
            </w:r>
          </w:p>
        </w:tc>
        <w:tc>
          <w:tcPr>
            <w:tcW w:type="dxa" w:w="2160"/>
          </w:tcPr>
          <w:p>
            <w:r>
              <w:rPr>
                <w:sz w:val="16"/>
              </w:rPr>
              <w:t>https://tw.news.yahoo.com/%E7%A5%9E%E7%A7%98-%E7%8E%8B%E9%86%AB%E5%B8%AB-%E8%AD%B7%E8%88%AA%E8%B6%99%E5%BB%BA%E9%8A%98-%E9%99%B3%E5%B9%B8%E5%A6%A4%E7%96%91%E5%89%8D%E5%A4%AB%E5%B0%8F%E5%B8%B3%E8%87%AA%E5%B0%8E%E8%87%AA%E6%BC%94-042200187.html</w:t>
            </w:r>
          </w:p>
        </w:tc>
      </w:tr>
      <w:tr>
        <w:tc>
          <w:tcPr>
            <w:tcW w:type="dxa" w:w="2160"/>
          </w:tcPr>
          <w:p>
            <w:r>
              <w:rPr>
                <w:sz w:val="16"/>
              </w:rPr>
              <w:t>EBC東森新聞(Yahoo轉載)</w:t>
            </w:r>
          </w:p>
        </w:tc>
        <w:tc>
          <w:tcPr>
            <w:tcW w:type="dxa" w:w="2160"/>
          </w:tcPr>
          <w:p>
            <w:r>
              <w:rPr>
                <w:sz w:val="16"/>
              </w:rPr>
              <w:t>谷歌找超微、邁威爾合作 聯發科危險了？ 花旗這樣說</w:t>
            </w:r>
          </w:p>
        </w:tc>
        <w:tc>
          <w:tcPr>
            <w:tcW w:type="dxa" w:w="2160"/>
          </w:tcPr>
          <w:p>
            <w:r>
              <w:rPr>
                <w:sz w:val="16"/>
              </w:rPr>
              <w:t>2026-08-21</w:t>
            </w:r>
          </w:p>
        </w:tc>
        <w:tc>
          <w:tcPr>
            <w:tcW w:type="dxa" w:w="2160"/>
          </w:tcPr>
          <w:p>
            <w:r>
              <w:rPr>
                <w:sz w:val="16"/>
              </w:rPr>
              <w:t>https://tw.news.yahoo.com/%E8%B0%B7%E6%AD%8C%E6%89%BE%E8%B6%85%E5%BE%AE-%E9%82%81%E5%A8%81%E7%88%BE%E5%90%88%E4%BD%9C-%E8%81%AF%E7%99%BC%E7%A7%91%E5%8D%B1%E9%9A%AA%E4%BA%86-%E8%8A%B1%E6%97%97%E9%80%99%E6%A8%A3%E8%AA%AA-093700869.html</w:t>
            </w:r>
          </w:p>
        </w:tc>
      </w:tr>
      <w:tr>
        <w:tc>
          <w:tcPr>
            <w:tcW w:type="dxa" w:w="2160"/>
          </w:tcPr>
          <w:p>
            <w:r>
              <w:rPr>
                <w:sz w:val="16"/>
              </w:rPr>
              <w:t>EBC東森新聞(Yahoo轉載)</w:t>
            </w:r>
          </w:p>
        </w:tc>
        <w:tc>
          <w:tcPr>
            <w:tcW w:type="dxa" w:w="2160"/>
          </w:tcPr>
          <w:p>
            <w:r>
              <w:rPr>
                <w:sz w:val="16"/>
              </w:rPr>
              <w:t>自稱趙建銘友人「王醫師」又發文 稱：陳醫師顯然違反協議</w:t>
            </w:r>
          </w:p>
        </w:tc>
        <w:tc>
          <w:tcPr>
            <w:tcW w:type="dxa" w:w="2160"/>
          </w:tcPr>
          <w:p>
            <w:r>
              <w:rPr>
                <w:sz w:val="16"/>
              </w:rPr>
              <w:t>2026-08-21</w:t>
            </w:r>
          </w:p>
        </w:tc>
        <w:tc>
          <w:tcPr>
            <w:tcW w:type="dxa" w:w="2160"/>
          </w:tcPr>
          <w:p>
            <w:r>
              <w:rPr>
                <w:sz w:val="16"/>
              </w:rPr>
              <w:t>https://tw.news.yahoo.com/%E8%87%AA%E7%A8%B1%E8%B6%99%E5%BB%BA%E9%8A%98%E5%8F%8B%E4%BA%BA-%E7%8E%8B%E9%86%AB%E5%B8%AB-%E5%8F%88%E7%99%BC%E6%96%87-%E7%A8%B1-%E9%99%B3%E9%86%AB%E5%B8%AB%E9%A1%AF%E7%84%B6%E9%81%95%E5%8F%8D%E5%8D%94%E8%AD%B0-015600228.html</w:t>
            </w:r>
          </w:p>
        </w:tc>
      </w:tr>
      <w:tr>
        <w:tc>
          <w:tcPr>
            <w:tcW w:type="dxa" w:w="2160"/>
          </w:tcPr>
          <w:p>
            <w:r>
              <w:rPr>
                <w:sz w:val="16"/>
              </w:rPr>
              <w:t>EBC東森新聞(Yahoo轉載)</w:t>
            </w:r>
          </w:p>
        </w:tc>
        <w:tc>
          <w:tcPr>
            <w:tcW w:type="dxa" w:w="2160"/>
          </w:tcPr>
          <w:p>
            <w:r>
              <w:rPr>
                <w:sz w:val="16"/>
              </w:rPr>
              <w:t>流感1週17死！新增80例重症 72%未打疫苗</w:t>
            </w:r>
          </w:p>
        </w:tc>
        <w:tc>
          <w:tcPr>
            <w:tcW w:type="dxa" w:w="2160"/>
          </w:tcPr>
          <w:p>
            <w:r>
              <w:rPr>
                <w:sz w:val="16"/>
              </w:rPr>
              <w:t>2026-08-21</w:t>
            </w:r>
          </w:p>
        </w:tc>
        <w:tc>
          <w:tcPr>
            <w:tcW w:type="dxa" w:w="2160"/>
          </w:tcPr>
          <w:p>
            <w:r>
              <w:rPr>
                <w:sz w:val="16"/>
              </w:rPr>
              <w:t>https://tw.news.yahoo.com/%E6%B5%81%E6%84%9F1%E9%80%B117%E6%AD%BB-%E6%96%B0%E5%A2%9E80%E4%BE%8B%E9%87%8D%E7%97%87-72-%E6%9C%AA%E6%89%93%E7%96%AB%E8%8B%97-051600726.html</w:t>
            </w:r>
          </w:p>
        </w:tc>
      </w:tr>
      <w:tr>
        <w:tc>
          <w:tcPr>
            <w:tcW w:type="dxa" w:w="2160"/>
          </w:tcPr>
          <w:p>
            <w:r>
              <w:rPr>
                <w:sz w:val="16"/>
              </w:rPr>
              <w:t>EBC東森新聞(Yahoo轉載)</w:t>
            </w:r>
          </w:p>
        </w:tc>
        <w:tc>
          <w:tcPr>
            <w:tcW w:type="dxa" w:w="2160"/>
          </w:tcPr>
          <w:p>
            <w:r>
              <w:rPr>
                <w:sz w:val="16"/>
              </w:rPr>
              <w:t>會考前夕大戰國中女友3回合 父憂染病、懷孕怒求償百萬</w:t>
            </w:r>
          </w:p>
        </w:tc>
        <w:tc>
          <w:tcPr>
            <w:tcW w:type="dxa" w:w="2160"/>
          </w:tcPr>
          <w:p>
            <w:r>
              <w:rPr>
                <w:sz w:val="16"/>
              </w:rPr>
              <w:t>2026-08-22</w:t>
            </w:r>
          </w:p>
        </w:tc>
        <w:tc>
          <w:tcPr>
            <w:tcW w:type="dxa" w:w="2160"/>
          </w:tcPr>
          <w:p>
            <w:r>
              <w:rPr>
                <w:sz w:val="16"/>
              </w:rPr>
              <w:t>https://tw.news.yahoo.com/%E6%9C%83%E8%80%83%E5%89%8D%E5%A4%95%E5%A4%A7%E6%88%B0%E5%9C%8B%E4%B8%AD%E5%A5%B3%E5%8F%8B3%E5%9B%9E%E5%90%88-%E7%88%B6%E6%86%82%E6%9F%93%E7%97%85-%E6%87%B7%E5%AD%95%E6%80%92%E6%B1%82%E5%84%9F%E7%99%BE%E8%90%AC-042200566.html</w:t>
            </w:r>
          </w:p>
        </w:tc>
      </w:tr>
      <w:tr>
        <w:tc>
          <w:tcPr>
            <w:tcW w:type="dxa" w:w="2160"/>
          </w:tcPr>
          <w:p>
            <w:r>
              <w:rPr>
                <w:sz w:val="16"/>
              </w:rPr>
              <w:t>EBC東森新聞(Yahoo轉載)</w:t>
            </w:r>
          </w:p>
        </w:tc>
        <w:tc>
          <w:tcPr>
            <w:tcW w:type="dxa" w:w="2160"/>
          </w:tcPr>
          <w:p>
            <w:r>
              <w:rPr>
                <w:sz w:val="16"/>
              </w:rPr>
              <w:t>趙建銘兒1句話洩端倪！許姓護理師疑「天價」月薪曝光</w:t>
            </w:r>
          </w:p>
        </w:tc>
        <w:tc>
          <w:tcPr>
            <w:tcW w:type="dxa" w:w="2160"/>
          </w:tcPr>
          <w:p>
            <w:r>
              <w:rPr>
                <w:sz w:val="16"/>
              </w:rPr>
              <w:t>2026-08-23</w:t>
            </w:r>
          </w:p>
        </w:tc>
        <w:tc>
          <w:tcPr>
            <w:tcW w:type="dxa" w:w="2160"/>
          </w:tcPr>
          <w:p>
            <w:r>
              <w:rPr>
                <w:sz w:val="16"/>
              </w:rPr>
              <w:t>https://tw.news.yahoo.com/%E8%B6%99%E5%BB%BA%E9%8A%98%E5%85%921%E5%8F%A5%E8%A9%B1%E6%B4%A9%E7%AB%AF%E5%80%AA-%E8%A8%B1%E5%A7%93%E8%AD%B7%E7%90%86%E5%B8%AB%E7%96%91-%E5%A4%A9%E5%83%B9-%E6%9C%88%E8%96%AA%E6%9B%9D%E5%85%89-041000443.html</w:t>
            </w:r>
          </w:p>
        </w:tc>
      </w:tr>
      <w:tr>
        <w:tc>
          <w:tcPr>
            <w:tcW w:type="dxa" w:w="2160"/>
          </w:tcPr>
          <w:p>
            <w:r>
              <w:rPr>
                <w:sz w:val="16"/>
              </w:rPr>
              <w:t>EBC東森新聞(Yahoo轉載)</w:t>
            </w:r>
          </w:p>
        </w:tc>
        <w:tc>
          <w:tcPr>
            <w:tcW w:type="dxa" w:w="2160"/>
          </w:tcPr>
          <w:p>
            <w:r>
              <w:rPr>
                <w:sz w:val="16"/>
              </w:rPr>
              <w:t>三星啟動「滅台」大戰？專家揭4招組合拳：劍指台積護城河</w:t>
            </w:r>
          </w:p>
        </w:tc>
        <w:tc>
          <w:tcPr>
            <w:tcW w:type="dxa" w:w="2160"/>
          </w:tcPr>
          <w:p>
            <w:r>
              <w:rPr>
                <w:sz w:val="16"/>
              </w:rPr>
              <w:t>2026-08-24</w:t>
            </w:r>
          </w:p>
        </w:tc>
        <w:tc>
          <w:tcPr>
            <w:tcW w:type="dxa" w:w="2160"/>
          </w:tcPr>
          <w:p>
            <w:r>
              <w:rPr>
                <w:sz w:val="16"/>
              </w:rPr>
              <w:t>https://tw.news.yahoo.com/%E4%B8%89%E6%98%9F%E5%95%9F%E5%8B%95-%E6%BB%85%E5%8F%B0-%E5%A4%A7%E6%88%B0-%E5%B0%88%E5%AE%B6%E6%8F%AD4%E6%8B%9B%E7%B5%84%E5%90%88%E6%8B%B3-%E5%8A%8D%E6%8C%87%E5%8F%B0%E7%A9%8D%E8%AD%B7%E5%9F%8E%E6%B2%B3-012600188.html</w:t>
            </w:r>
          </w:p>
        </w:tc>
      </w:tr>
      <w:tr>
        <w:tc>
          <w:tcPr>
            <w:tcW w:type="dxa" w:w="2160"/>
          </w:tcPr>
          <w:p>
            <w:r>
              <w:rPr>
                <w:sz w:val="16"/>
              </w:rPr>
              <w:t>EBC東森財經新聞(Yahoo轉載)</w:t>
            </w:r>
          </w:p>
        </w:tc>
        <w:tc>
          <w:tcPr>
            <w:tcW w:type="dxa" w:w="2160"/>
          </w:tcPr>
          <w:p>
            <w:r>
              <w:rPr>
                <w:sz w:val="16"/>
              </w:rPr>
              <w:t>美國經濟警報響了！ 阮慕驊揭3大警訊：AI也難救</w:t>
            </w:r>
          </w:p>
        </w:tc>
        <w:tc>
          <w:tcPr>
            <w:tcW w:type="dxa" w:w="2160"/>
          </w:tcPr>
          <w:p>
            <w:r>
              <w:rPr>
                <w:sz w:val="16"/>
              </w:rPr>
              <w:t>2026-08-17</w:t>
            </w:r>
          </w:p>
        </w:tc>
        <w:tc>
          <w:tcPr>
            <w:tcW w:type="dxa" w:w="2160"/>
          </w:tcPr>
          <w:p>
            <w:r>
              <w:rPr>
                <w:sz w:val="16"/>
              </w:rPr>
              <w:t>https://tw.stock.yahoo.com/news/%E7%BE%8E%E5%9C%8B%E7%B6%93%E6%BF%9F%E8%AD%A6%E5%A0%B1%E9%9F%BF%E4%BA%86-%E9%98%AE%E6%85%95%E9%A9%8A%E6%8F%AD3%E5%A4%A7%E8%AD%A6%E8%A8%8A-ai%E4%B9%9F%E9%9B%A3%E6%95%91-011900069.html</w:t>
            </w:r>
          </w:p>
        </w:tc>
      </w:tr>
      <w:tr>
        <w:tc>
          <w:tcPr>
            <w:tcW w:type="dxa" w:w="2160"/>
          </w:tcPr>
          <w:p>
            <w:r>
              <w:rPr>
                <w:sz w:val="16"/>
              </w:rPr>
              <w:t>EBC東森財經新聞(Yahoo轉載)</w:t>
            </w:r>
          </w:p>
        </w:tc>
        <w:tc>
          <w:tcPr>
            <w:tcW w:type="dxa" w:w="2160"/>
          </w:tcPr>
          <w:p>
            <w:r>
              <w:rPr>
                <w:sz w:val="16"/>
              </w:rPr>
              <w:t>南亞沒買到別慌！ CCL漲價潮擴大 專家點名「這幾檔」也有望受惠</w:t>
            </w:r>
          </w:p>
        </w:tc>
        <w:tc>
          <w:tcPr>
            <w:tcW w:type="dxa" w:w="2160"/>
          </w:tcPr>
          <w:p>
            <w:r>
              <w:rPr>
                <w:sz w:val="16"/>
              </w:rPr>
              <w:t>2026-08-17</w:t>
            </w:r>
          </w:p>
        </w:tc>
        <w:tc>
          <w:tcPr>
            <w:tcW w:type="dxa" w:w="2160"/>
          </w:tcPr>
          <w:p>
            <w:r>
              <w:rPr>
                <w:sz w:val="16"/>
              </w:rPr>
              <w:t>https://tw.stock.yahoo.com/news/%E5%8D%97%E4%BA%9E%E6%B2%92%E8%B2%B7%E5%88%B0%E5%88%A5%E6%85%8C-ccl%E6%BC%B2%E5%83%B9%E6%BD%AE%E6%93%B4%E5%A4%A7-%E5%B0%88%E5%AE%B6%E9%BB%9E%E5%90%8D-%E9%80%99%E5%B9%BE%E6%AA%94-%E4%B9%9F%E6%9C%89%E6%9C%9B%E5%8F%97%E6%83%A0-013100445.html</w:t>
            </w:r>
          </w:p>
        </w:tc>
      </w:tr>
      <w:tr>
        <w:tc>
          <w:tcPr>
            <w:tcW w:type="dxa" w:w="2160"/>
          </w:tcPr>
          <w:p>
            <w:r>
              <w:rPr>
                <w:sz w:val="16"/>
              </w:rPr>
              <w:t>EBC東森財經新聞(Yahoo轉載)</w:t>
            </w:r>
          </w:p>
        </w:tc>
        <w:tc>
          <w:tcPr>
            <w:tcW w:type="dxa" w:w="2160"/>
          </w:tcPr>
          <w:p>
            <w:r>
              <w:rPr>
                <w:sz w:val="16"/>
              </w:rPr>
              <w:t>優惠補助要來了！ 壽星最高領3200元 「5大好康」拚9月上路</w:t>
            </w:r>
          </w:p>
        </w:tc>
        <w:tc>
          <w:tcPr>
            <w:tcW w:type="dxa" w:w="2160"/>
          </w:tcPr>
          <w:p>
            <w:r>
              <w:rPr>
                <w:sz w:val="16"/>
              </w:rPr>
              <w:t>2026-08-17</w:t>
            </w:r>
          </w:p>
        </w:tc>
        <w:tc>
          <w:tcPr>
            <w:tcW w:type="dxa" w:w="2160"/>
          </w:tcPr>
          <w:p>
            <w:r>
              <w:rPr>
                <w:sz w:val="16"/>
              </w:rPr>
              <w:t>https://tw.stock.yahoo.com/news/%E5%84%AA%E6%83%A0%E8%A3%9C%E5%8A%A9%E8%A6%81%E4%BE%86%E4%BA%86-%E5%A3%BD%E6%98%9F%E6%9C%80%E9%AB%98%E9%A0%983200%E5%85%83-5%E5%A4%A7%E5%A5%BD%E5%BA%B7-%E6%8B%9A9%E6%9C%88%E4%B8%8A%E8%B7%AF-051200206.html</w:t>
            </w:r>
          </w:p>
        </w:tc>
      </w:tr>
      <w:tr>
        <w:tc>
          <w:tcPr>
            <w:tcW w:type="dxa" w:w="2160"/>
          </w:tcPr>
          <w:p>
            <w:r>
              <w:rPr>
                <w:sz w:val="16"/>
              </w:rPr>
              <w:t>EBC東森財經新聞(Yahoo轉載)</w:t>
            </w:r>
          </w:p>
        </w:tc>
        <w:tc>
          <w:tcPr>
            <w:tcW w:type="dxa" w:w="2160"/>
          </w:tcPr>
          <w:p>
            <w:r>
              <w:rPr>
                <w:sz w:val="16"/>
              </w:rPr>
              <w:t>台股彈回46K關卡！杜金龍賣台積電 轉進布局「2族群」</w:t>
            </w:r>
          </w:p>
        </w:tc>
        <w:tc>
          <w:tcPr>
            <w:tcW w:type="dxa" w:w="2160"/>
          </w:tcPr>
          <w:p>
            <w:r>
              <w:rPr>
                <w:sz w:val="16"/>
              </w:rPr>
              <w:t>2026-08-18</w:t>
            </w:r>
          </w:p>
        </w:tc>
        <w:tc>
          <w:tcPr>
            <w:tcW w:type="dxa" w:w="2160"/>
          </w:tcPr>
          <w:p>
            <w:r>
              <w:rPr>
                <w:sz w:val="16"/>
              </w:rPr>
              <w:t>https://tw.stock.yahoo.com/news/%E5%8F%B0%E8%82%A1%E5%BD%88%E5%9B%9E46k%E9%97%9C%E5%8D%A1-%E6%9D%9C%E9%87%91%E9%BE%8D%E8%B3%A3%E5%8F%B0%E7%A9%8D%E9%9B%BB-%E8%BD%89%E9%80%B2%E5%B8%83%E5%B1%80-2%E6%97%8F%E7%BE%A4-015800702.html</w:t>
            </w:r>
          </w:p>
        </w:tc>
      </w:tr>
      <w:tr>
        <w:tc>
          <w:tcPr>
            <w:tcW w:type="dxa" w:w="2160"/>
          </w:tcPr>
          <w:p>
            <w:r>
              <w:rPr>
                <w:sz w:val="16"/>
              </w:rPr>
              <w:t>EBC東森財經新聞(Yahoo轉載)</w:t>
            </w:r>
          </w:p>
        </w:tc>
        <w:tc>
          <w:tcPr>
            <w:tcW w:type="dxa" w:w="2160"/>
          </w:tcPr>
          <w:p>
            <w:r>
              <w:rPr>
                <w:sz w:val="16"/>
              </w:rPr>
              <w:t>晶片熱到吹風扇也沒用！ AI伺服器改走「水路」 台廠5贏家曝光</w:t>
            </w:r>
          </w:p>
        </w:tc>
        <w:tc>
          <w:tcPr>
            <w:tcW w:type="dxa" w:w="2160"/>
          </w:tcPr>
          <w:p>
            <w:r>
              <w:rPr>
                <w:sz w:val="16"/>
              </w:rPr>
              <w:t>2026-08-19</w:t>
            </w:r>
          </w:p>
        </w:tc>
        <w:tc>
          <w:tcPr>
            <w:tcW w:type="dxa" w:w="2160"/>
          </w:tcPr>
          <w:p>
            <w:r>
              <w:rPr>
                <w:sz w:val="16"/>
              </w:rPr>
              <w:t>https://tw.stock.yahoo.com/news/%E6%99%B6%E7%89%87%E7%86%B1%E5%88%B0%E5%90%B9%E9%A2%A8%E6%89%87%E4%B9%9F%E6%B2%92%E7%94%A8-ai%E4%BC%BA%E6%9C%8D%E5%99%A8%E6%94%B9%E8%B5%B0-%E6%B0%B4%E8%B7%AF-%E5%8F%B0%E5%BB%A05%E8%B4%8F%E5%AE%B6%E6%9B%9D%E5%85%89-041500660.html</w:t>
            </w:r>
          </w:p>
        </w:tc>
      </w:tr>
      <w:tr>
        <w:tc>
          <w:tcPr>
            <w:tcW w:type="dxa" w:w="2160"/>
          </w:tcPr>
          <w:p>
            <w:r>
              <w:rPr>
                <w:sz w:val="16"/>
              </w:rPr>
              <w:t>EBC東森財經新聞(Yahoo轉載)</w:t>
            </w:r>
          </w:p>
        </w:tc>
        <w:tc>
          <w:tcPr>
            <w:tcW w:type="dxa" w:w="2160"/>
          </w:tcPr>
          <w:p>
            <w:r>
              <w:rPr>
                <w:sz w:val="16"/>
              </w:rPr>
              <w:t>普發一萬還沒到 各縣市搶先發錢！ 4地祭「最高10萬」育兒金</w:t>
            </w:r>
          </w:p>
        </w:tc>
        <w:tc>
          <w:tcPr>
            <w:tcW w:type="dxa" w:w="2160"/>
          </w:tcPr>
          <w:p>
            <w:r>
              <w:rPr>
                <w:sz w:val="16"/>
              </w:rPr>
              <w:t>2026-08-19</w:t>
            </w:r>
          </w:p>
        </w:tc>
        <w:tc>
          <w:tcPr>
            <w:tcW w:type="dxa" w:w="2160"/>
          </w:tcPr>
          <w:p>
            <w:r>
              <w:rPr>
                <w:sz w:val="16"/>
              </w:rPr>
              <w:t>https://tw.stock.yahoo.com/news/%E6%99%AE%E7%99%BC-%E8%90%AC%E9%82%84%E6%B2%92%E5%88%B0-%E5%90%84%E7%B8%A3%E5%B8%82%E6%90%B6%E5%85%88%E7%99%BC%E9%8C%A2-4%E5%9C%B0%E7%A5%AD-%E6%9C%80%E9%AB%9810%E8%90%AC-053300236.html</w:t>
            </w:r>
          </w:p>
        </w:tc>
      </w:tr>
      <w:tr>
        <w:tc>
          <w:tcPr>
            <w:tcW w:type="dxa" w:w="2160"/>
          </w:tcPr>
          <w:p>
            <w:r>
              <w:rPr>
                <w:sz w:val="16"/>
              </w:rPr>
              <w:t>EBC東森財經新聞(Yahoo轉載)</w:t>
            </w:r>
          </w:p>
        </w:tc>
        <w:tc>
          <w:tcPr>
            <w:tcW w:type="dxa" w:w="2160"/>
          </w:tcPr>
          <w:p>
            <w:r>
              <w:rPr>
                <w:sz w:val="16"/>
              </w:rPr>
              <w:t>賴清德口袋「不會只有普發1萬」！ 總經學家：至少還有三招</w:t>
            </w:r>
          </w:p>
        </w:tc>
        <w:tc>
          <w:tcPr>
            <w:tcW w:type="dxa" w:w="2160"/>
          </w:tcPr>
          <w:p>
            <w:r>
              <w:rPr>
                <w:sz w:val="16"/>
              </w:rPr>
              <w:t>2026-08-19</w:t>
            </w:r>
          </w:p>
        </w:tc>
        <w:tc>
          <w:tcPr>
            <w:tcW w:type="dxa" w:w="2160"/>
          </w:tcPr>
          <w:p>
            <w:r>
              <w:rPr>
                <w:sz w:val="16"/>
              </w:rPr>
              <w:t>https://tw.stock.yahoo.com/news/%E8%B3%B4%E6%B8%85%E5%BE%B7%E5%8F%A3%E8%A2%8B-%E4%B8%8D%E6%9C%83%E5%8F%AA%E6%9C%89%E6%99%AE%E7%99%BC1%E8%90%AC-%E7%B8%BD%E7%B6%93%E5%AD%B8%E5%AE%B6-%E8%87%B3%E5%B0%91%E9%82%84%E6%9C%89%E4%B8%89%E6%8B%9B-093800777.html</w:t>
            </w:r>
          </w:p>
        </w:tc>
      </w:tr>
      <w:tr>
        <w:tc>
          <w:tcPr>
            <w:tcW w:type="dxa" w:w="2160"/>
          </w:tcPr>
          <w:p>
            <w:r>
              <w:rPr>
                <w:sz w:val="16"/>
              </w:rPr>
              <w:t>EBC東森財經新聞(Yahoo轉載)</w:t>
            </w:r>
          </w:p>
        </w:tc>
        <w:tc>
          <w:tcPr>
            <w:tcW w:type="dxa" w:w="2160"/>
          </w:tcPr>
          <w:p>
            <w:r>
              <w:rPr>
                <w:sz w:val="16"/>
              </w:rPr>
              <w:t>台股昨跌589點！ 郭哲榮逆勢買「這檔」：第二隻腳來了</w:t>
            </w:r>
          </w:p>
        </w:tc>
        <w:tc>
          <w:tcPr>
            <w:tcW w:type="dxa" w:w="2160"/>
          </w:tcPr>
          <w:p>
            <w:r>
              <w:rPr>
                <w:sz w:val="16"/>
              </w:rPr>
              <w:t>2026-08-20</w:t>
            </w:r>
          </w:p>
        </w:tc>
        <w:tc>
          <w:tcPr>
            <w:tcW w:type="dxa" w:w="2160"/>
          </w:tcPr>
          <w:p>
            <w:r>
              <w:rPr>
                <w:sz w:val="16"/>
              </w:rPr>
              <w:t>https://tw.stock.yahoo.com/news/%E5%8F%B0%E8%82%A1%E6%98%A8%E8%B7%8C589%E9%BB%9E-%E9%83%AD%E5%93%B2%E6%A6%AE%E9%80%86%E5%8B%A2%E8%B2%B7-%E9%80%99%E6%AA%94-%E7%AC%AC%E4%BA%8C%E9%9A%BB%E8%85%B3%E4%BE%86%E4%BA%86-014100590.html</w:t>
            </w:r>
          </w:p>
        </w:tc>
      </w:tr>
      <w:tr>
        <w:tc>
          <w:tcPr>
            <w:tcW w:type="dxa" w:w="2160"/>
          </w:tcPr>
          <w:p>
            <w:r>
              <w:rPr>
                <w:sz w:val="16"/>
              </w:rPr>
              <w:t>EBC東森財經新聞(Yahoo轉載)</w:t>
            </w:r>
          </w:p>
        </w:tc>
        <w:tc>
          <w:tcPr>
            <w:tcW w:type="dxa" w:w="2160"/>
          </w:tcPr>
          <w:p>
            <w:r>
              <w:rPr>
                <w:sz w:val="16"/>
              </w:rPr>
              <w:t>國泰金經濟信心調查：近7成民眾喊通膨破2% 股市樂觀情緒也降溫</w:t>
            </w:r>
          </w:p>
        </w:tc>
        <w:tc>
          <w:tcPr>
            <w:tcW w:type="dxa" w:w="2160"/>
          </w:tcPr>
          <w:p>
            <w:r>
              <w:rPr>
                <w:sz w:val="16"/>
              </w:rPr>
              <w:t>2026-08-20</w:t>
            </w:r>
          </w:p>
        </w:tc>
        <w:tc>
          <w:tcPr>
            <w:tcW w:type="dxa" w:w="2160"/>
          </w:tcPr>
          <w:p>
            <w:r>
              <w:rPr>
                <w:sz w:val="16"/>
              </w:rPr>
              <w:t>https://tw.stock.yahoo.com/news/%E5%9C%8B%E6%B3%B0%E9%87%91%E7%B6%93%E6%BF%9F%E4%BF%A1%E5%BF%83%E8%AA%BF%E6%9F%A5-%E8%BF%917%E6%88%90%E6%B0%91%E7%9C%BE%E5%96%8A%E9%80%9A%E8%86%A8%E7%A0%B42-%E8%82%A1%E5%B8%82%E6%A8%82%E8%A7%80%E6%83%85%E7%B7%92%E4%B9%9F%E9%99%8D%E6%BA%AB-020000438.html</w:t>
            </w:r>
          </w:p>
        </w:tc>
      </w:tr>
      <w:tr>
        <w:tc>
          <w:tcPr>
            <w:tcW w:type="dxa" w:w="2160"/>
          </w:tcPr>
          <w:p>
            <w:r>
              <w:rPr>
                <w:sz w:val="16"/>
              </w:rPr>
              <w:t>EBC東森財經新聞(Yahoo轉載)</w:t>
            </w:r>
          </w:p>
        </w:tc>
        <w:tc>
          <w:tcPr>
            <w:tcW w:type="dxa" w:w="2160"/>
          </w:tcPr>
          <w:p>
            <w:r>
              <w:rPr>
                <w:sz w:val="16"/>
              </w:rPr>
              <w:t>無人機題材發燒！「這檔」除息後 連飆5根漲停板</w:t>
            </w:r>
          </w:p>
        </w:tc>
        <w:tc>
          <w:tcPr>
            <w:tcW w:type="dxa" w:w="2160"/>
          </w:tcPr>
          <w:p>
            <w:r>
              <w:rPr>
                <w:sz w:val="16"/>
              </w:rPr>
              <w:t>2026-08-20</w:t>
            </w:r>
          </w:p>
        </w:tc>
        <w:tc>
          <w:tcPr>
            <w:tcW w:type="dxa" w:w="2160"/>
          </w:tcPr>
          <w:p>
            <w:r>
              <w:rPr>
                <w:sz w:val="16"/>
              </w:rPr>
              <w:t>https://tw.stock.yahoo.com/news/%E7%84%A1%E4%BA%BA%E6%A9%9F%E9%A1%8C%E6%9D%90%E7%99%BC%E7%87%92-%E9%80%99%E6%AA%94-%E9%99%A4%E6%81%AF%E5%BE%8C-%E9%80%A3%E9%A3%865%E6%A0%B9%E6%BC%B2%E5%81%9C%E6%9D%BF-041500144.html</w:t>
            </w:r>
          </w:p>
        </w:tc>
      </w:tr>
      <w:tr>
        <w:tc>
          <w:tcPr>
            <w:tcW w:type="dxa" w:w="2160"/>
          </w:tcPr>
          <w:p>
            <w:r>
              <w:rPr>
                <w:sz w:val="16"/>
              </w:rPr>
              <w:t>EBC東森財經新聞(Yahoo轉載)</w:t>
            </w:r>
          </w:p>
        </w:tc>
        <w:tc>
          <w:tcPr>
            <w:tcW w:type="dxa" w:w="2160"/>
          </w:tcPr>
          <w:p>
            <w:r>
              <w:rPr>
                <w:sz w:val="16"/>
              </w:rPr>
              <w:t>韓股爆噴6%背後很血肉？ 專家揭台股沉悶真相：資金正在蓄積動能</w:t>
            </w:r>
          </w:p>
        </w:tc>
        <w:tc>
          <w:tcPr>
            <w:tcW w:type="dxa" w:w="2160"/>
          </w:tcPr>
          <w:p>
            <w:r>
              <w:rPr>
                <w:sz w:val="16"/>
              </w:rPr>
              <w:t>2026-08-20</w:t>
            </w:r>
          </w:p>
        </w:tc>
        <w:tc>
          <w:tcPr>
            <w:tcW w:type="dxa" w:w="2160"/>
          </w:tcPr>
          <w:p>
            <w:r>
              <w:rPr>
                <w:sz w:val="16"/>
              </w:rPr>
              <w:t>https://tw.stock.yahoo.com/news/%E9%9F%93%E8%82%A1%E7%88%86%E5%99%B46-%E8%83%8C%E5%BE%8C%E5%BE%88%E8%A1%80%E8%82%89-%E5%B0%88%E5%AE%B6%E6%8F%AD%E5%8F%B0%E8%82%A1%E6%B2%89%E6%82%B6%E7%9C%9F%E7%9B%B8-%E8%B3%87%E9%87%91%E6%AD%A3%E5%9C%A8%E8%93%84%E7%A9%8D%E5%8B%95%E8%83%BD-050900448.html</w:t>
            </w:r>
          </w:p>
        </w:tc>
      </w:tr>
      <w:tr>
        <w:tc>
          <w:tcPr>
            <w:tcW w:type="dxa" w:w="2160"/>
          </w:tcPr>
          <w:p>
            <w:r>
              <w:rPr>
                <w:sz w:val="16"/>
              </w:rPr>
              <w:t>EBC東森財經新聞(Yahoo轉載)</w:t>
            </w:r>
          </w:p>
        </w:tc>
        <w:tc>
          <w:tcPr>
            <w:tcW w:type="dxa" w:w="2160"/>
          </w:tcPr>
          <w:p>
            <w:r>
              <w:rPr>
                <w:sz w:val="16"/>
              </w:rPr>
              <w:t>AI需求炸裂！ 7月外銷接單暴增61.9%  「這國」下單狂飆近9成</w:t>
            </w:r>
          </w:p>
        </w:tc>
        <w:tc>
          <w:tcPr>
            <w:tcW w:type="dxa" w:w="2160"/>
          </w:tcPr>
          <w:p>
            <w:r>
              <w:rPr>
                <w:sz w:val="16"/>
              </w:rPr>
              <w:t>2026-08-20</w:t>
            </w:r>
          </w:p>
        </w:tc>
        <w:tc>
          <w:tcPr>
            <w:tcW w:type="dxa" w:w="2160"/>
          </w:tcPr>
          <w:p>
            <w:r>
              <w:rPr>
                <w:sz w:val="16"/>
              </w:rPr>
              <w:t>https://tw.stock.yahoo.com/news/ai%E9%9C%80%E6%B1%82%E7%82%B8%E8%A3%82-7%E6%9C%88%E5%A4%96%E9%8A%B7%E6%8E%A5%E5%96%AE%E6%9A%B4%E5%A2%9E61-9-%E9%80%99%E5%9C%8B-%E4%B8%8B%E5%96%AE%E7%8B%82%E9%A3%86%E8%BF%919%E6%88%90-092200755.html</w:t>
            </w:r>
          </w:p>
        </w:tc>
      </w:tr>
      <w:tr>
        <w:tc>
          <w:tcPr>
            <w:tcW w:type="dxa" w:w="2160"/>
          </w:tcPr>
          <w:p>
            <w:r>
              <w:rPr>
                <w:sz w:val="16"/>
              </w:rPr>
              <w:t>EBC東森財經新聞(Yahoo轉載)</w:t>
            </w:r>
          </w:p>
        </w:tc>
        <w:tc>
          <w:tcPr>
            <w:tcW w:type="dxa" w:w="2160"/>
          </w:tcPr>
          <w:p>
            <w:r>
              <w:rPr>
                <w:sz w:val="16"/>
              </w:rPr>
              <w:t>不只銅箔、玻纖布！「這根小針」需求爆發 2大台廠狂擴產</w:t>
            </w:r>
          </w:p>
        </w:tc>
        <w:tc>
          <w:tcPr>
            <w:tcW w:type="dxa" w:w="2160"/>
          </w:tcPr>
          <w:p>
            <w:r>
              <w:rPr>
                <w:sz w:val="16"/>
              </w:rPr>
              <w:t>2026-08-21</w:t>
            </w:r>
          </w:p>
        </w:tc>
        <w:tc>
          <w:tcPr>
            <w:tcW w:type="dxa" w:w="2160"/>
          </w:tcPr>
          <w:p>
            <w:r>
              <w:rPr>
                <w:sz w:val="16"/>
              </w:rPr>
              <w:t>https://tw.stock.yahoo.com/news/%E4%B8%8D%E5%8F%AA%E9%8A%85%E7%AE%94-%E7%8E%BB%E7%BA%96%E5%B8%83-%E9%80%99%E6%A0%B9%E5%B0%8F%E9%87%9D-%E9%9C%80%E6%B1%82%E7%88%86%E7%99%BC-2%E5%A4%A7%E5%8F%B0%E5%BB%A0%E7%8B%82%E6%93%B4%E7%94%A2-014000866.html</w:t>
            </w:r>
          </w:p>
        </w:tc>
      </w:tr>
      <w:tr>
        <w:tc>
          <w:tcPr>
            <w:tcW w:type="dxa" w:w="2160"/>
          </w:tcPr>
          <w:p>
            <w:r>
              <w:rPr>
                <w:sz w:val="16"/>
              </w:rPr>
              <w:t>EBC東森財經新聞(Yahoo轉載)</w:t>
            </w:r>
          </w:p>
        </w:tc>
        <w:tc>
          <w:tcPr>
            <w:tcW w:type="dxa" w:w="2160"/>
          </w:tcPr>
          <w:p>
            <w:r>
              <w:rPr>
                <w:sz w:val="16"/>
              </w:rPr>
              <w:t>成熟商圈殺出重圍！ 10大創高價區域曝  「這條街」驚見翻倍漲幅</w:t>
            </w:r>
          </w:p>
        </w:tc>
        <w:tc>
          <w:tcPr>
            <w:tcW w:type="dxa" w:w="2160"/>
          </w:tcPr>
          <w:p>
            <w:r>
              <w:rPr>
                <w:sz w:val="16"/>
              </w:rPr>
              <w:t>2026-08-21</w:t>
            </w:r>
          </w:p>
        </w:tc>
        <w:tc>
          <w:tcPr>
            <w:tcW w:type="dxa" w:w="2160"/>
          </w:tcPr>
          <w:p>
            <w:r>
              <w:rPr>
                <w:sz w:val="16"/>
              </w:rPr>
              <w:t>https://tw.stock.yahoo.com/news/%E6%88%90%E7%86%9F%E5%95%86%E5%9C%88%E6%AE%BA%E5%87%BA%E9%87%8D%E5%9C%8D-10%E5%A4%A7%E5%89%B5%E9%AB%98%E5%83%B9%E5%8D%80%E5%9F%9F%E6%9B%9D-%E9%80%99%E6%A2%9D%E8%A1%97-%E9%A9%9A%E8%A6%8B%E7%BF%BB%E5%80%8D%E6%BC%B2%E5%B9%85-045100324.html</w:t>
            </w:r>
          </w:p>
        </w:tc>
      </w:tr>
      <w:tr>
        <w:tc>
          <w:tcPr>
            <w:tcW w:type="dxa" w:w="2160"/>
          </w:tcPr>
          <w:p>
            <w:r>
              <w:rPr>
                <w:sz w:val="16"/>
              </w:rPr>
              <w:t>Engadget</w:t>
            </w:r>
          </w:p>
        </w:tc>
        <w:tc>
          <w:tcPr>
            <w:tcW w:type="dxa" w:w="2160"/>
          </w:tcPr>
          <w:p>
            <w:r>
              <w:rPr>
                <w:sz w:val="16"/>
              </w:rPr>
              <w:t>HP Omnibook X  (2026) review: Nailing the basics</w:t>
            </w:r>
          </w:p>
        </w:tc>
        <w:tc>
          <w:tcPr>
            <w:tcW w:type="dxa" w:w="2160"/>
          </w:tcPr>
          <w:p>
            <w:r>
              <w:rPr>
                <w:sz w:val="16"/>
              </w:rPr>
              <w:t>2026-08-17</w:t>
            </w:r>
          </w:p>
        </w:tc>
        <w:tc>
          <w:tcPr>
            <w:tcW w:type="dxa" w:w="2160"/>
          </w:tcPr>
          <w:p>
            <w:r>
              <w:rPr>
                <w:sz w:val="16"/>
              </w:rPr>
              <w:t>https://www.engadget.com/2236997/hp-omnibook-x-2026-review/</w:t>
            </w:r>
          </w:p>
        </w:tc>
      </w:tr>
      <w:tr>
        <w:tc>
          <w:tcPr>
            <w:tcW w:type="dxa" w:w="2160"/>
          </w:tcPr>
          <w:p>
            <w:r>
              <w:rPr>
                <w:sz w:val="16"/>
              </w:rPr>
              <w:t>Engadget</w:t>
            </w:r>
          </w:p>
        </w:tc>
        <w:tc>
          <w:tcPr>
            <w:tcW w:type="dxa" w:w="2160"/>
          </w:tcPr>
          <w:p>
            <w:r>
              <w:rPr>
                <w:sz w:val="16"/>
              </w:rPr>
              <w:t>Meta faces a $1.4 trillion reckoning in latest trial over so</w:t>
            </w:r>
          </w:p>
        </w:tc>
        <w:tc>
          <w:tcPr>
            <w:tcW w:type="dxa" w:w="2160"/>
          </w:tcPr>
          <w:p>
            <w:r>
              <w:rPr>
                <w:sz w:val="16"/>
              </w:rPr>
              <w:t>2026-08-17</w:t>
            </w:r>
          </w:p>
        </w:tc>
        <w:tc>
          <w:tcPr>
            <w:tcW w:type="dxa" w:w="2160"/>
          </w:tcPr>
          <w:p>
            <w:r>
              <w:rPr>
                <w:sz w:val="16"/>
              </w:rPr>
              <w:t>https://www.engadget.com/2237547/meta-faces-a-1-4-trillion-reckoning-in-latest-trial-over-social-media-addiction/</w:t>
            </w:r>
          </w:p>
        </w:tc>
      </w:tr>
      <w:tr>
        <w:tc>
          <w:tcPr>
            <w:tcW w:type="dxa" w:w="2160"/>
          </w:tcPr>
          <w:p>
            <w:r>
              <w:rPr>
                <w:sz w:val="16"/>
              </w:rPr>
              <w:t>Engadget</w:t>
            </w:r>
          </w:p>
        </w:tc>
        <w:tc>
          <w:tcPr>
            <w:tcW w:type="dxa" w:w="2160"/>
          </w:tcPr>
          <w:p>
            <w:r>
              <w:rPr>
                <w:sz w:val="16"/>
              </w:rPr>
              <w:t>How to get the best audio out of your PC</w:t>
            </w:r>
          </w:p>
        </w:tc>
        <w:tc>
          <w:tcPr>
            <w:tcW w:type="dxa" w:w="2160"/>
          </w:tcPr>
          <w:p>
            <w:r>
              <w:rPr>
                <w:sz w:val="16"/>
              </w:rPr>
              <w:t>2026-08-17</w:t>
            </w:r>
          </w:p>
        </w:tc>
        <w:tc>
          <w:tcPr>
            <w:tcW w:type="dxa" w:w="2160"/>
          </w:tcPr>
          <w:p>
            <w:r>
              <w:rPr>
                <w:sz w:val="16"/>
              </w:rPr>
              <w:t>https://www.engadget.com/2234969/how-to-get-best-audio-from-pc/</w:t>
            </w:r>
          </w:p>
        </w:tc>
      </w:tr>
      <w:tr>
        <w:tc>
          <w:tcPr>
            <w:tcW w:type="dxa" w:w="2160"/>
          </w:tcPr>
          <w:p>
            <w:r>
              <w:rPr>
                <w:sz w:val="16"/>
              </w:rPr>
              <w:t>Engadget</w:t>
            </w:r>
          </w:p>
        </w:tc>
        <w:tc>
          <w:tcPr>
            <w:tcW w:type="dxa" w:w="2160"/>
          </w:tcPr>
          <w:p>
            <w:r>
              <w:rPr>
                <w:sz w:val="16"/>
              </w:rPr>
              <w:t>That Apple Screen Sharing bug has now been seen in the wild,</w:t>
            </w:r>
          </w:p>
        </w:tc>
        <w:tc>
          <w:tcPr>
            <w:tcW w:type="dxa" w:w="2160"/>
          </w:tcPr>
          <w:p>
            <w:r>
              <w:rPr>
                <w:sz w:val="16"/>
              </w:rPr>
              <w:t>2026-08-17</w:t>
            </w:r>
          </w:p>
        </w:tc>
        <w:tc>
          <w:tcPr>
            <w:tcW w:type="dxa" w:w="2160"/>
          </w:tcPr>
          <w:p>
            <w:r>
              <w:rPr>
                <w:sz w:val="16"/>
              </w:rPr>
              <w:t>https://www.engadget.com/2238240/apple-screen-sharing-bug-has-been-seen-in-the-wild-please-update-macos/</w:t>
            </w:r>
          </w:p>
        </w:tc>
      </w:tr>
      <w:tr>
        <w:tc>
          <w:tcPr>
            <w:tcW w:type="dxa" w:w="2160"/>
          </w:tcPr>
          <w:p>
            <w:r>
              <w:rPr>
                <w:sz w:val="16"/>
              </w:rPr>
              <w:t>Engadget</w:t>
            </w:r>
          </w:p>
        </w:tc>
        <w:tc>
          <w:tcPr>
            <w:tcW w:type="dxa" w:w="2160"/>
          </w:tcPr>
          <w:p>
            <w:r>
              <w:rPr>
                <w:sz w:val="16"/>
              </w:rPr>
              <w:t>Is an iPhone 15 still worth your money in 2026?</w:t>
            </w:r>
          </w:p>
        </w:tc>
        <w:tc>
          <w:tcPr>
            <w:tcW w:type="dxa" w:w="2160"/>
          </w:tcPr>
          <w:p>
            <w:r>
              <w:rPr>
                <w:sz w:val="16"/>
              </w:rPr>
              <w:t>2026-08-17</w:t>
            </w:r>
          </w:p>
        </w:tc>
        <w:tc>
          <w:tcPr>
            <w:tcW w:type="dxa" w:w="2160"/>
          </w:tcPr>
          <w:p>
            <w:r>
              <w:rPr>
                <w:sz w:val="16"/>
              </w:rPr>
              <w:t>https://www.engadget.com/2235557/iphone-15-still-worth-money-in-2026/</w:t>
            </w:r>
          </w:p>
        </w:tc>
      </w:tr>
      <w:tr>
        <w:tc>
          <w:tcPr>
            <w:tcW w:type="dxa" w:w="2160"/>
          </w:tcPr>
          <w:p>
            <w:r>
              <w:rPr>
                <w:sz w:val="16"/>
              </w:rPr>
              <w:t>Engadget</w:t>
            </w:r>
          </w:p>
        </w:tc>
        <w:tc>
          <w:tcPr>
            <w:tcW w:type="dxa" w:w="2160"/>
          </w:tcPr>
          <w:p>
            <w:r>
              <w:rPr>
                <w:sz w:val="16"/>
              </w:rPr>
              <w:t xml:space="preserve">Uber aims for 1 million daily drone deliveries with Zipline </w:t>
            </w:r>
          </w:p>
        </w:tc>
        <w:tc>
          <w:tcPr>
            <w:tcW w:type="dxa" w:w="2160"/>
          </w:tcPr>
          <w:p>
            <w:r>
              <w:rPr>
                <w:sz w:val="16"/>
              </w:rPr>
              <w:t>2026-08-17</w:t>
            </w:r>
          </w:p>
        </w:tc>
        <w:tc>
          <w:tcPr>
            <w:tcW w:type="dxa" w:w="2160"/>
          </w:tcPr>
          <w:p>
            <w:r>
              <w:rPr>
                <w:sz w:val="16"/>
              </w:rPr>
              <w:t>https://www.engadget.com/2238260/uber-aims-for-1-million-daily-drone-deliveries-with-zipline-partnership/</w:t>
            </w:r>
          </w:p>
        </w:tc>
      </w:tr>
      <w:tr>
        <w:tc>
          <w:tcPr>
            <w:tcW w:type="dxa" w:w="2160"/>
          </w:tcPr>
          <w:p>
            <w:r>
              <w:rPr>
                <w:sz w:val="16"/>
              </w:rPr>
              <w:t>Engadget</w:t>
            </w:r>
          </w:p>
        </w:tc>
        <w:tc>
          <w:tcPr>
            <w:tcW w:type="dxa" w:w="2160"/>
          </w:tcPr>
          <w:p>
            <w:r>
              <w:rPr>
                <w:sz w:val="16"/>
              </w:rPr>
              <w:t>If you're ignoring iPhone focus modes, you're missing out on</w:t>
            </w:r>
          </w:p>
        </w:tc>
        <w:tc>
          <w:tcPr>
            <w:tcW w:type="dxa" w:w="2160"/>
          </w:tcPr>
          <w:p>
            <w:r>
              <w:rPr>
                <w:sz w:val="16"/>
              </w:rPr>
              <w:t>2026-08-18</w:t>
            </w:r>
          </w:p>
        </w:tc>
        <w:tc>
          <w:tcPr>
            <w:tcW w:type="dxa" w:w="2160"/>
          </w:tcPr>
          <w:p>
            <w:r>
              <w:rPr>
                <w:sz w:val="16"/>
              </w:rPr>
              <w:t>https://www.engadget.com/2237551/iphone-focus-modes-better-productivity/</w:t>
            </w:r>
          </w:p>
        </w:tc>
      </w:tr>
      <w:tr>
        <w:tc>
          <w:tcPr>
            <w:tcW w:type="dxa" w:w="2160"/>
          </w:tcPr>
          <w:p>
            <w:r>
              <w:rPr>
                <w:sz w:val="16"/>
              </w:rPr>
              <w:t>Engadget</w:t>
            </w:r>
          </w:p>
        </w:tc>
        <w:tc>
          <w:tcPr>
            <w:tcW w:type="dxa" w:w="2160"/>
          </w:tcPr>
          <w:p>
            <w:r>
              <w:rPr>
                <w:sz w:val="16"/>
              </w:rPr>
              <w:t>Samsung might be making a new foldable that's even wider tha</w:t>
            </w:r>
          </w:p>
        </w:tc>
        <w:tc>
          <w:tcPr>
            <w:tcW w:type="dxa" w:w="2160"/>
          </w:tcPr>
          <w:p>
            <w:r>
              <w:rPr>
                <w:sz w:val="16"/>
              </w:rPr>
              <w:t>2026-08-18</w:t>
            </w:r>
          </w:p>
        </w:tc>
        <w:tc>
          <w:tcPr>
            <w:tcW w:type="dxa" w:w="2160"/>
          </w:tcPr>
          <w:p>
            <w:r>
              <w:rPr>
                <w:sz w:val="16"/>
              </w:rPr>
              <w:t>https://www.engadget.com/2238405/samsung-might-be-making-a-new-foldable-that-is-even-wider-than-the-galaxy-z-fold-8/</w:t>
            </w:r>
          </w:p>
        </w:tc>
      </w:tr>
      <w:tr>
        <w:tc>
          <w:tcPr>
            <w:tcW w:type="dxa" w:w="2160"/>
          </w:tcPr>
          <w:p>
            <w:r>
              <w:rPr>
                <w:sz w:val="16"/>
              </w:rPr>
              <w:t>Engadget</w:t>
            </w:r>
          </w:p>
        </w:tc>
        <w:tc>
          <w:tcPr>
            <w:tcW w:type="dxa" w:w="2160"/>
          </w:tcPr>
          <w:p>
            <w:r>
              <w:rPr>
                <w:sz w:val="16"/>
              </w:rPr>
              <w:t xml:space="preserve">Apple is reportedly expanding Apple Wallet IDs to four more </w:t>
            </w:r>
          </w:p>
        </w:tc>
        <w:tc>
          <w:tcPr>
            <w:tcW w:type="dxa" w:w="2160"/>
          </w:tcPr>
          <w:p>
            <w:r>
              <w:rPr>
                <w:sz w:val="16"/>
              </w:rPr>
              <w:t>2026-08-18</w:t>
            </w:r>
          </w:p>
        </w:tc>
        <w:tc>
          <w:tcPr>
            <w:tcW w:type="dxa" w:w="2160"/>
          </w:tcPr>
          <w:p>
            <w:r>
              <w:rPr>
                <w:sz w:val="16"/>
              </w:rPr>
              <w:t>https://www.engadget.com/2238436/apple-is-reportedly-expanding-apple-wallet-id-to-four-more-states/</w:t>
            </w:r>
          </w:p>
        </w:tc>
      </w:tr>
      <w:tr>
        <w:tc>
          <w:tcPr>
            <w:tcW w:type="dxa" w:w="2160"/>
          </w:tcPr>
          <w:p>
            <w:r>
              <w:rPr>
                <w:sz w:val="16"/>
              </w:rPr>
              <w:t>Engadget</w:t>
            </w:r>
          </w:p>
        </w:tc>
        <w:tc>
          <w:tcPr>
            <w:tcW w:type="dxa" w:w="2160"/>
          </w:tcPr>
          <w:p>
            <w:r>
              <w:rPr>
                <w:sz w:val="16"/>
              </w:rPr>
              <w:t>Apple is forced to stop favoring its own apps in personal da</w:t>
            </w:r>
          </w:p>
        </w:tc>
        <w:tc>
          <w:tcPr>
            <w:tcW w:type="dxa" w:w="2160"/>
          </w:tcPr>
          <w:p>
            <w:r>
              <w:rPr>
                <w:sz w:val="16"/>
              </w:rPr>
              <w:t>2026-08-18</w:t>
            </w:r>
          </w:p>
        </w:tc>
        <w:tc>
          <w:tcPr>
            <w:tcW w:type="dxa" w:w="2160"/>
          </w:tcPr>
          <w:p>
            <w:r>
              <w:rPr>
                <w:sz w:val="16"/>
              </w:rPr>
              <w:t>https://www.engadget.com/2238496/apple-is-forced-to-stop-favoring-its-own-apps-in-personal-data-collection-prompts/</w:t>
            </w:r>
          </w:p>
        </w:tc>
      </w:tr>
      <w:tr>
        <w:tc>
          <w:tcPr>
            <w:tcW w:type="dxa" w:w="2160"/>
          </w:tcPr>
          <w:p>
            <w:r>
              <w:rPr>
                <w:sz w:val="16"/>
              </w:rPr>
              <w:t>Engadget</w:t>
            </w:r>
          </w:p>
        </w:tc>
        <w:tc>
          <w:tcPr>
            <w:tcW w:type="dxa" w:w="2160"/>
          </w:tcPr>
          <w:p>
            <w:r>
              <w:rPr>
                <w:sz w:val="16"/>
              </w:rPr>
              <w:t>Sonos put speaker controls on your iPhone's lock screen (aga</w:t>
            </w:r>
          </w:p>
        </w:tc>
        <w:tc>
          <w:tcPr>
            <w:tcW w:type="dxa" w:w="2160"/>
          </w:tcPr>
          <w:p>
            <w:r>
              <w:rPr>
                <w:sz w:val="16"/>
              </w:rPr>
              <w:t>2026-08-18</w:t>
            </w:r>
          </w:p>
        </w:tc>
        <w:tc>
          <w:tcPr>
            <w:tcW w:type="dxa" w:w="2160"/>
          </w:tcPr>
          <w:p>
            <w:r>
              <w:rPr>
                <w:sz w:val="16"/>
              </w:rPr>
              <w:t>https://www.engadget.com/2238514/sonos-put-speaker-controls-on-your-iphone-lock-screen-again/</w:t>
            </w:r>
          </w:p>
        </w:tc>
      </w:tr>
      <w:tr>
        <w:tc>
          <w:tcPr>
            <w:tcW w:type="dxa" w:w="2160"/>
          </w:tcPr>
          <w:p>
            <w:r>
              <w:rPr>
                <w:sz w:val="16"/>
              </w:rPr>
              <w:t>Engadget</w:t>
            </w:r>
          </w:p>
        </w:tc>
        <w:tc>
          <w:tcPr>
            <w:tcW w:type="dxa" w:w="2160"/>
          </w:tcPr>
          <w:p>
            <w:r>
              <w:rPr>
                <w:sz w:val="16"/>
              </w:rPr>
              <w:t>Apple appears to have leaked its camera-equipped AirPods</w:t>
            </w:r>
          </w:p>
        </w:tc>
        <w:tc>
          <w:tcPr>
            <w:tcW w:type="dxa" w:w="2160"/>
          </w:tcPr>
          <w:p>
            <w:r>
              <w:rPr>
                <w:sz w:val="16"/>
              </w:rPr>
              <w:t>2026-08-18</w:t>
            </w:r>
          </w:p>
        </w:tc>
        <w:tc>
          <w:tcPr>
            <w:tcW w:type="dxa" w:w="2160"/>
          </w:tcPr>
          <w:p>
            <w:r>
              <w:rPr>
                <w:sz w:val="16"/>
              </w:rPr>
              <w:t>https://www.engadget.com/2238891/apple-appears-to-have-leaked-its-camera-equipped-airpods/</w:t>
            </w:r>
          </w:p>
        </w:tc>
      </w:tr>
      <w:tr>
        <w:tc>
          <w:tcPr>
            <w:tcW w:type="dxa" w:w="2160"/>
          </w:tcPr>
          <w:p>
            <w:r>
              <w:rPr>
                <w:sz w:val="16"/>
              </w:rPr>
              <w:t>Engadget</w:t>
            </w:r>
          </w:p>
        </w:tc>
        <w:tc>
          <w:tcPr>
            <w:tcW w:type="dxa" w:w="2160"/>
          </w:tcPr>
          <w:p>
            <w:r>
              <w:rPr>
                <w:sz w:val="16"/>
              </w:rPr>
              <w:t>Google is reportedly planning to move all Pixel production o</w:t>
            </w:r>
          </w:p>
        </w:tc>
        <w:tc>
          <w:tcPr>
            <w:tcW w:type="dxa" w:w="2160"/>
          </w:tcPr>
          <w:p>
            <w:r>
              <w:rPr>
                <w:sz w:val="16"/>
              </w:rPr>
              <w:t>2026-08-18</w:t>
            </w:r>
          </w:p>
        </w:tc>
        <w:tc>
          <w:tcPr>
            <w:tcW w:type="dxa" w:w="2160"/>
          </w:tcPr>
          <w:p>
            <w:r>
              <w:rPr>
                <w:sz w:val="16"/>
              </w:rPr>
              <w:t>https://www.engadget.com/2238895/google-reportedly-planning-move-pixel-production-out-of-china/</w:t>
            </w:r>
          </w:p>
        </w:tc>
      </w:tr>
      <w:tr>
        <w:tc>
          <w:tcPr>
            <w:tcW w:type="dxa" w:w="2160"/>
          </w:tcPr>
          <w:p>
            <w:r>
              <w:rPr>
                <w:sz w:val="16"/>
              </w:rPr>
              <w:t>Engadget</w:t>
            </w:r>
          </w:p>
        </w:tc>
        <w:tc>
          <w:tcPr>
            <w:tcW w:type="dxa" w:w="2160"/>
          </w:tcPr>
          <w:p>
            <w:r>
              <w:rPr>
                <w:sz w:val="16"/>
              </w:rPr>
              <w:t>NVIDIA GeForce Now adds Firefox support on Windows</w:t>
            </w:r>
          </w:p>
        </w:tc>
        <w:tc>
          <w:tcPr>
            <w:tcW w:type="dxa" w:w="2160"/>
          </w:tcPr>
          <w:p>
            <w:r>
              <w:rPr>
                <w:sz w:val="16"/>
              </w:rPr>
              <w:t>2026-08-19</w:t>
            </w:r>
          </w:p>
        </w:tc>
        <w:tc>
          <w:tcPr>
            <w:tcW w:type="dxa" w:w="2160"/>
          </w:tcPr>
          <w:p>
            <w:r>
              <w:rPr>
                <w:sz w:val="16"/>
              </w:rPr>
              <w:t>https://www.engadget.com/2239392/nvidia-geforce-now-adds-firefox-support-on-windows/</w:t>
            </w:r>
          </w:p>
        </w:tc>
      </w:tr>
      <w:tr>
        <w:tc>
          <w:tcPr>
            <w:tcW w:type="dxa" w:w="2160"/>
          </w:tcPr>
          <w:p>
            <w:r>
              <w:rPr>
                <w:sz w:val="16"/>
              </w:rPr>
              <w:t>Engadget</w:t>
            </w:r>
          </w:p>
        </w:tc>
        <w:tc>
          <w:tcPr>
            <w:tcW w:type="dxa" w:w="2160"/>
          </w:tcPr>
          <w:p>
            <w:r>
              <w:rPr>
                <w:sz w:val="16"/>
              </w:rPr>
              <w:t>Apple has new in-app transaction commission rates for EU dev</w:t>
            </w:r>
          </w:p>
        </w:tc>
        <w:tc>
          <w:tcPr>
            <w:tcW w:type="dxa" w:w="2160"/>
          </w:tcPr>
          <w:p>
            <w:r>
              <w:rPr>
                <w:sz w:val="16"/>
              </w:rPr>
              <w:t>2026-08-19</w:t>
            </w:r>
          </w:p>
        </w:tc>
        <w:tc>
          <w:tcPr>
            <w:tcW w:type="dxa" w:w="2160"/>
          </w:tcPr>
          <w:p>
            <w:r>
              <w:rPr>
                <w:sz w:val="16"/>
              </w:rPr>
              <w:t>https://www.engadget.com/2239483/apple-has-new-in-app-transaction-commission-rates-for-eu-devs/</w:t>
            </w:r>
          </w:p>
        </w:tc>
      </w:tr>
      <w:tr>
        <w:tc>
          <w:tcPr>
            <w:tcW w:type="dxa" w:w="2160"/>
          </w:tcPr>
          <w:p>
            <w:r>
              <w:rPr>
                <w:sz w:val="16"/>
              </w:rPr>
              <w:t>Engadget</w:t>
            </w:r>
          </w:p>
        </w:tc>
        <w:tc>
          <w:tcPr>
            <w:tcW w:type="dxa" w:w="2160"/>
          </w:tcPr>
          <w:p>
            <w:r>
              <w:rPr>
                <w:sz w:val="16"/>
              </w:rPr>
              <w:t>Things I learned about the rumored HomePod display from macO</w:t>
            </w:r>
          </w:p>
        </w:tc>
        <w:tc>
          <w:tcPr>
            <w:tcW w:type="dxa" w:w="2160"/>
          </w:tcPr>
          <w:p>
            <w:r>
              <w:rPr>
                <w:sz w:val="16"/>
              </w:rPr>
              <w:t>2026-08-19</w:t>
            </w:r>
          </w:p>
        </w:tc>
        <w:tc>
          <w:tcPr>
            <w:tcW w:type="dxa" w:w="2160"/>
          </w:tcPr>
          <w:p>
            <w:r>
              <w:rPr>
                <w:sz w:val="16"/>
              </w:rPr>
              <w:t>https://www.engadget.com/2239524/things-i-learned-about-the-rumored-homepod-display-from-macos-beta-code/</w:t>
            </w:r>
          </w:p>
        </w:tc>
      </w:tr>
      <w:tr>
        <w:tc>
          <w:tcPr>
            <w:tcW w:type="dxa" w:w="2160"/>
          </w:tcPr>
          <w:p>
            <w:r>
              <w:rPr>
                <w:sz w:val="16"/>
              </w:rPr>
              <w:t>Engadget</w:t>
            </w:r>
          </w:p>
        </w:tc>
        <w:tc>
          <w:tcPr>
            <w:tcW w:type="dxa" w:w="2160"/>
          </w:tcPr>
          <w:p>
            <w:r>
              <w:rPr>
                <w:sz w:val="16"/>
              </w:rPr>
              <w:t>Framework's cheapest laptop just got a major spec bump</w:t>
            </w:r>
          </w:p>
        </w:tc>
        <w:tc>
          <w:tcPr>
            <w:tcW w:type="dxa" w:w="2160"/>
          </w:tcPr>
          <w:p>
            <w:r>
              <w:rPr>
                <w:sz w:val="16"/>
              </w:rPr>
              <w:t>2026-08-19</w:t>
            </w:r>
          </w:p>
        </w:tc>
        <w:tc>
          <w:tcPr>
            <w:tcW w:type="dxa" w:w="2160"/>
          </w:tcPr>
          <w:p>
            <w:r>
              <w:rPr>
                <w:sz w:val="16"/>
              </w:rPr>
              <w:t>https://www.engadget.com/2239631/framework-laptop-12-just-got-a-major-spec-bump/</w:t>
            </w:r>
          </w:p>
        </w:tc>
      </w:tr>
      <w:tr>
        <w:tc>
          <w:tcPr>
            <w:tcW w:type="dxa" w:w="2160"/>
          </w:tcPr>
          <w:p>
            <w:r>
              <w:rPr>
                <w:sz w:val="16"/>
              </w:rPr>
              <w:t>Engadget</w:t>
            </w:r>
          </w:p>
        </w:tc>
        <w:tc>
          <w:tcPr>
            <w:tcW w:type="dxa" w:w="2160"/>
          </w:tcPr>
          <w:p>
            <w:r>
              <w:rPr>
                <w:sz w:val="16"/>
              </w:rPr>
              <w:t>ICE agents can't wear Meta glasses while they work, official</w:t>
            </w:r>
          </w:p>
        </w:tc>
        <w:tc>
          <w:tcPr>
            <w:tcW w:type="dxa" w:w="2160"/>
          </w:tcPr>
          <w:p>
            <w:r>
              <w:rPr>
                <w:sz w:val="16"/>
              </w:rPr>
              <w:t>2026-08-19</w:t>
            </w:r>
          </w:p>
        </w:tc>
        <w:tc>
          <w:tcPr>
            <w:tcW w:type="dxa" w:w="2160"/>
          </w:tcPr>
          <w:p>
            <w:r>
              <w:rPr>
                <w:sz w:val="16"/>
              </w:rPr>
              <w:t>https://www.engadget.com/2239642/ice-agents-can-t-wear-meta-glasses-while-they-work-official-memo-warns/</w:t>
            </w:r>
          </w:p>
        </w:tc>
      </w:tr>
      <w:tr>
        <w:tc>
          <w:tcPr>
            <w:tcW w:type="dxa" w:w="2160"/>
          </w:tcPr>
          <w:p>
            <w:r>
              <w:rPr>
                <w:sz w:val="16"/>
              </w:rPr>
              <w:t>Engadget</w:t>
            </w:r>
          </w:p>
        </w:tc>
        <w:tc>
          <w:tcPr>
            <w:tcW w:type="dxa" w:w="2160"/>
          </w:tcPr>
          <w:p>
            <w:r>
              <w:rPr>
                <w:sz w:val="16"/>
              </w:rPr>
              <w:t>China reportedly allows ByteDance and Tencent to import 10,0</w:t>
            </w:r>
          </w:p>
        </w:tc>
        <w:tc>
          <w:tcPr>
            <w:tcW w:type="dxa" w:w="2160"/>
          </w:tcPr>
          <w:p>
            <w:r>
              <w:rPr>
                <w:sz w:val="16"/>
              </w:rPr>
              <w:t>2026-08-19</w:t>
            </w:r>
          </w:p>
        </w:tc>
        <w:tc>
          <w:tcPr>
            <w:tcW w:type="dxa" w:w="2160"/>
          </w:tcPr>
          <w:p>
            <w:r>
              <w:rPr>
                <w:sz w:val="16"/>
              </w:rPr>
              <w:t>https://www.engadget.com/2239738/china-reportedly-allows-bytedance-tencent-import-10000-h200-chips/</w:t>
            </w:r>
          </w:p>
        </w:tc>
      </w:tr>
      <w:tr>
        <w:tc>
          <w:tcPr>
            <w:tcW w:type="dxa" w:w="2160"/>
          </w:tcPr>
          <w:p>
            <w:r>
              <w:rPr>
                <w:sz w:val="16"/>
              </w:rPr>
              <w:t>Engadget</w:t>
            </w:r>
          </w:p>
        </w:tc>
        <w:tc>
          <w:tcPr>
            <w:tcW w:type="dxa" w:w="2160"/>
          </w:tcPr>
          <w:p>
            <w:r>
              <w:rPr>
                <w:sz w:val="16"/>
              </w:rPr>
              <w:t>Amazon's Alexa+ AI assistant is now free for anyone with a F</w:t>
            </w:r>
          </w:p>
        </w:tc>
        <w:tc>
          <w:tcPr>
            <w:tcW w:type="dxa" w:w="2160"/>
          </w:tcPr>
          <w:p>
            <w:r>
              <w:rPr>
                <w:sz w:val="16"/>
              </w:rPr>
              <w:t>2026-08-19</w:t>
            </w:r>
          </w:p>
        </w:tc>
        <w:tc>
          <w:tcPr>
            <w:tcW w:type="dxa" w:w="2160"/>
          </w:tcPr>
          <w:p>
            <w:r>
              <w:rPr>
                <w:sz w:val="16"/>
              </w:rPr>
              <w:t>https://www.engadget.com/2239785/amazons-alexa-ai-assistant-is-now-free-for-anyone-with-a-fire-tv-device/</w:t>
            </w:r>
          </w:p>
        </w:tc>
      </w:tr>
      <w:tr>
        <w:tc>
          <w:tcPr>
            <w:tcW w:type="dxa" w:w="2160"/>
          </w:tcPr>
          <w:p>
            <w:r>
              <w:rPr>
                <w:sz w:val="16"/>
              </w:rPr>
              <w:t>Engadget</w:t>
            </w:r>
          </w:p>
        </w:tc>
        <w:tc>
          <w:tcPr>
            <w:tcW w:type="dxa" w:w="2160"/>
          </w:tcPr>
          <w:p>
            <w:r>
              <w:rPr>
                <w:sz w:val="16"/>
              </w:rPr>
              <w:t>Google Pixel 11 Pro Fold review: Doing more but not quite en</w:t>
            </w:r>
          </w:p>
        </w:tc>
        <w:tc>
          <w:tcPr>
            <w:tcW w:type="dxa" w:w="2160"/>
          </w:tcPr>
          <w:p>
            <w:r>
              <w:rPr>
                <w:sz w:val="16"/>
              </w:rPr>
              <w:t>2026-08-20</w:t>
            </w:r>
          </w:p>
        </w:tc>
        <w:tc>
          <w:tcPr>
            <w:tcW w:type="dxa" w:w="2160"/>
          </w:tcPr>
          <w:p>
            <w:r>
              <w:rPr>
                <w:sz w:val="16"/>
              </w:rPr>
              <w:t>https://www.engadget.com/2240020/google-pixel-11-pro-fold-review-more-but-not-enough/</w:t>
            </w:r>
          </w:p>
        </w:tc>
      </w:tr>
      <w:tr>
        <w:tc>
          <w:tcPr>
            <w:tcW w:type="dxa" w:w="2160"/>
          </w:tcPr>
          <w:p>
            <w:r>
              <w:rPr>
                <w:sz w:val="16"/>
              </w:rPr>
              <w:t>Engadget</w:t>
            </w:r>
          </w:p>
        </w:tc>
        <w:tc>
          <w:tcPr>
            <w:tcW w:type="dxa" w:w="2160"/>
          </w:tcPr>
          <w:p>
            <w:r>
              <w:rPr>
                <w:sz w:val="16"/>
              </w:rPr>
              <w:t>Pixel 11 Pro review: Google AI as your enabler</w:t>
            </w:r>
          </w:p>
        </w:tc>
        <w:tc>
          <w:tcPr>
            <w:tcW w:type="dxa" w:w="2160"/>
          </w:tcPr>
          <w:p>
            <w:r>
              <w:rPr>
                <w:sz w:val="16"/>
              </w:rPr>
              <w:t>2026-08-20</w:t>
            </w:r>
          </w:p>
        </w:tc>
        <w:tc>
          <w:tcPr>
            <w:tcW w:type="dxa" w:w="2160"/>
          </w:tcPr>
          <w:p>
            <w:r>
              <w:rPr>
                <w:sz w:val="16"/>
              </w:rPr>
              <w:t>https://www.engadget.com/2240038/google-pixel-11-pro-review-gemini-ai-camera-samples/</w:t>
            </w:r>
          </w:p>
        </w:tc>
      </w:tr>
      <w:tr>
        <w:tc>
          <w:tcPr>
            <w:tcW w:type="dxa" w:w="2160"/>
          </w:tcPr>
          <w:p>
            <w:r>
              <w:rPr>
                <w:sz w:val="16"/>
              </w:rPr>
              <w:t>Engadget</w:t>
            </w:r>
          </w:p>
        </w:tc>
        <w:tc>
          <w:tcPr>
            <w:tcW w:type="dxa" w:w="2160"/>
          </w:tcPr>
          <w:p>
            <w:r>
              <w:rPr>
                <w:sz w:val="16"/>
              </w:rPr>
              <w:t>Google Pixel 11 review: A lot of phone for a little more mon</w:t>
            </w:r>
          </w:p>
        </w:tc>
        <w:tc>
          <w:tcPr>
            <w:tcW w:type="dxa" w:w="2160"/>
          </w:tcPr>
          <w:p>
            <w:r>
              <w:rPr>
                <w:sz w:val="16"/>
              </w:rPr>
              <w:t>2026-08-20</w:t>
            </w:r>
          </w:p>
        </w:tc>
        <w:tc>
          <w:tcPr>
            <w:tcW w:type="dxa" w:w="2160"/>
          </w:tcPr>
          <w:p>
            <w:r>
              <w:rPr>
                <w:sz w:val="16"/>
              </w:rPr>
              <w:t>https://www.engadget.com/2240042/google-pixel-11-review/</w:t>
            </w:r>
          </w:p>
        </w:tc>
      </w:tr>
      <w:tr>
        <w:tc>
          <w:tcPr>
            <w:tcW w:type="dxa" w:w="2160"/>
          </w:tcPr>
          <w:p>
            <w:r>
              <w:rPr>
                <w:sz w:val="16"/>
              </w:rPr>
              <w:t>Engadget</w:t>
            </w:r>
          </w:p>
        </w:tc>
        <w:tc>
          <w:tcPr>
            <w:tcW w:type="dxa" w:w="2160"/>
          </w:tcPr>
          <w:p>
            <w:r>
              <w:rPr>
                <w:sz w:val="16"/>
              </w:rPr>
              <w:t>Amazon is bringing drone deliveries to the Chicago and Atlan</w:t>
            </w:r>
          </w:p>
        </w:tc>
        <w:tc>
          <w:tcPr>
            <w:tcW w:type="dxa" w:w="2160"/>
          </w:tcPr>
          <w:p>
            <w:r>
              <w:rPr>
                <w:sz w:val="16"/>
              </w:rPr>
              <w:t>2026-08-20</w:t>
            </w:r>
          </w:p>
        </w:tc>
        <w:tc>
          <w:tcPr>
            <w:tcW w:type="dxa" w:w="2160"/>
          </w:tcPr>
          <w:p>
            <w:r>
              <w:rPr>
                <w:sz w:val="16"/>
              </w:rPr>
              <w:t>https://www.engadget.com/2240088/amazon-is-bringing-drone-deliveries-to-the-chicago-and-atlanta-metro-areas/</w:t>
            </w:r>
          </w:p>
        </w:tc>
      </w:tr>
      <w:tr>
        <w:tc>
          <w:tcPr>
            <w:tcW w:type="dxa" w:w="2160"/>
          </w:tcPr>
          <w:p>
            <w:r>
              <w:rPr>
                <w:sz w:val="16"/>
              </w:rPr>
              <w:t>Engadget</w:t>
            </w:r>
          </w:p>
        </w:tc>
        <w:tc>
          <w:tcPr>
            <w:tcW w:type="dxa" w:w="2160"/>
          </w:tcPr>
          <w:p>
            <w:r>
              <w:rPr>
                <w:sz w:val="16"/>
              </w:rPr>
              <w:t>Google is trying to solve contrails with AI</w:t>
            </w:r>
          </w:p>
        </w:tc>
        <w:tc>
          <w:tcPr>
            <w:tcW w:type="dxa" w:w="2160"/>
          </w:tcPr>
          <w:p>
            <w:r>
              <w:rPr>
                <w:sz w:val="16"/>
              </w:rPr>
              <w:t>2026-08-20</w:t>
            </w:r>
          </w:p>
        </w:tc>
        <w:tc>
          <w:tcPr>
            <w:tcW w:type="dxa" w:w="2160"/>
          </w:tcPr>
          <w:p>
            <w:r>
              <w:rPr>
                <w:sz w:val="16"/>
              </w:rPr>
              <w:t>https://www.engadget.com/2240125/google-is-trying-to-solve-contrails-with-ai/</w:t>
            </w:r>
          </w:p>
        </w:tc>
      </w:tr>
      <w:tr>
        <w:tc>
          <w:tcPr>
            <w:tcW w:type="dxa" w:w="2160"/>
          </w:tcPr>
          <w:p>
            <w:r>
              <w:rPr>
                <w:sz w:val="16"/>
              </w:rPr>
              <w:t>Engadget</w:t>
            </w:r>
          </w:p>
        </w:tc>
        <w:tc>
          <w:tcPr>
            <w:tcW w:type="dxa" w:w="2160"/>
          </w:tcPr>
          <w:p>
            <w:r>
              <w:rPr>
                <w:sz w:val="16"/>
              </w:rPr>
              <w:t>Meta AI now has a dedicated desktop app for Mac</w:t>
            </w:r>
          </w:p>
        </w:tc>
        <w:tc>
          <w:tcPr>
            <w:tcW w:type="dxa" w:w="2160"/>
          </w:tcPr>
          <w:p>
            <w:r>
              <w:rPr>
                <w:sz w:val="16"/>
              </w:rPr>
              <w:t>2026-08-20</w:t>
            </w:r>
          </w:p>
        </w:tc>
        <w:tc>
          <w:tcPr>
            <w:tcW w:type="dxa" w:w="2160"/>
          </w:tcPr>
          <w:p>
            <w:r>
              <w:rPr>
                <w:sz w:val="16"/>
              </w:rPr>
              <w:t>https://www.engadget.com/2240154/meta-ai-now-has-a-dedicated-desktop-app-for-mac/</w:t>
            </w:r>
          </w:p>
        </w:tc>
      </w:tr>
      <w:tr>
        <w:tc>
          <w:tcPr>
            <w:tcW w:type="dxa" w:w="2160"/>
          </w:tcPr>
          <w:p>
            <w:r>
              <w:rPr>
                <w:sz w:val="16"/>
              </w:rPr>
              <w:t>Engadget</w:t>
            </w:r>
          </w:p>
        </w:tc>
        <w:tc>
          <w:tcPr>
            <w:tcW w:type="dxa" w:w="2160"/>
          </w:tcPr>
          <w:p>
            <w:r>
              <w:rPr>
                <w:sz w:val="16"/>
              </w:rPr>
              <w:t>Google is offering college students a year of its AI Pro pla</w:t>
            </w:r>
          </w:p>
        </w:tc>
        <w:tc>
          <w:tcPr>
            <w:tcW w:type="dxa" w:w="2160"/>
          </w:tcPr>
          <w:p>
            <w:r>
              <w:rPr>
                <w:sz w:val="16"/>
              </w:rPr>
              <w:t>2026-08-20</w:t>
            </w:r>
          </w:p>
        </w:tc>
        <w:tc>
          <w:tcPr>
            <w:tcW w:type="dxa" w:w="2160"/>
          </w:tcPr>
          <w:p>
            <w:r>
              <w:rPr>
                <w:sz w:val="16"/>
              </w:rPr>
              <w:t>https://www.engadget.com/2240161/google-is-offering-college-students-a-year-of-ai-pro-for-free/</w:t>
            </w:r>
          </w:p>
        </w:tc>
      </w:tr>
      <w:tr>
        <w:tc>
          <w:tcPr>
            <w:tcW w:type="dxa" w:w="2160"/>
          </w:tcPr>
          <w:p>
            <w:r>
              <w:rPr>
                <w:sz w:val="16"/>
              </w:rPr>
              <w:t>Engadget</w:t>
            </w:r>
          </w:p>
        </w:tc>
        <w:tc>
          <w:tcPr>
            <w:tcW w:type="dxa" w:w="2160"/>
          </w:tcPr>
          <w:p>
            <w:r>
              <w:rPr>
                <w:sz w:val="16"/>
              </w:rPr>
              <w:t>Samsung is holding another Galaxy Event on August 27</w:t>
            </w:r>
          </w:p>
        </w:tc>
        <w:tc>
          <w:tcPr>
            <w:tcW w:type="dxa" w:w="2160"/>
          </w:tcPr>
          <w:p>
            <w:r>
              <w:rPr>
                <w:sz w:val="16"/>
              </w:rPr>
              <w:t>2026-08-20</w:t>
            </w:r>
          </w:p>
        </w:tc>
        <w:tc>
          <w:tcPr>
            <w:tcW w:type="dxa" w:w="2160"/>
          </w:tcPr>
          <w:p>
            <w:r>
              <w:rPr>
                <w:sz w:val="16"/>
              </w:rPr>
              <w:t>https://www.engadget.com/2240584/samsung-galaxy-event-august-27/</w:t>
            </w:r>
          </w:p>
        </w:tc>
      </w:tr>
      <w:tr>
        <w:tc>
          <w:tcPr>
            <w:tcW w:type="dxa" w:w="2160"/>
          </w:tcPr>
          <w:p>
            <w:r>
              <w:rPr>
                <w:sz w:val="16"/>
              </w:rPr>
              <w:t>Engadget</w:t>
            </w:r>
          </w:p>
        </w:tc>
        <w:tc>
          <w:tcPr>
            <w:tcW w:type="dxa" w:w="2160"/>
          </w:tcPr>
          <w:p>
            <w:r>
              <w:rPr>
                <w:sz w:val="16"/>
              </w:rPr>
              <w:t xml:space="preserve">Australia passes law to charge tech companies levies unless </w:t>
            </w:r>
          </w:p>
        </w:tc>
        <w:tc>
          <w:tcPr>
            <w:tcW w:type="dxa" w:w="2160"/>
          </w:tcPr>
          <w:p>
            <w:r>
              <w:rPr>
                <w:sz w:val="16"/>
              </w:rPr>
              <w:t>2026-08-20</w:t>
            </w:r>
          </w:p>
        </w:tc>
        <w:tc>
          <w:tcPr>
            <w:tcW w:type="dxa" w:w="2160"/>
          </w:tcPr>
          <w:p>
            <w:r>
              <w:rPr>
                <w:sz w:val="16"/>
              </w:rPr>
              <w:t>https://www.engadget.com/2240783/australia-passes-law-to-charge-tech-companies-levies-unless-they-reach-deals-with-news-publishers/</w:t>
            </w:r>
          </w:p>
        </w:tc>
      </w:tr>
      <w:tr>
        <w:tc>
          <w:tcPr>
            <w:tcW w:type="dxa" w:w="2160"/>
          </w:tcPr>
          <w:p>
            <w:r>
              <w:rPr>
                <w:sz w:val="16"/>
              </w:rPr>
              <w:t>Engadget</w:t>
            </w:r>
          </w:p>
        </w:tc>
        <w:tc>
          <w:tcPr>
            <w:tcW w:type="dxa" w:w="2160"/>
          </w:tcPr>
          <w:p>
            <w:r>
              <w:rPr>
                <w:sz w:val="16"/>
              </w:rPr>
              <w:t>Google now allows you to add your favorite new sources to Se</w:t>
            </w:r>
          </w:p>
        </w:tc>
        <w:tc>
          <w:tcPr>
            <w:tcW w:type="dxa" w:w="2160"/>
          </w:tcPr>
          <w:p>
            <w:r>
              <w:rPr>
                <w:sz w:val="16"/>
              </w:rPr>
              <w:t>2026-08-21</w:t>
            </w:r>
          </w:p>
        </w:tc>
        <w:tc>
          <w:tcPr>
            <w:tcW w:type="dxa" w:w="2160"/>
          </w:tcPr>
          <w:p>
            <w:r>
              <w:rPr>
                <w:sz w:val="16"/>
              </w:rPr>
              <w:t>https://www.engadget.com/2240719/google-now-allows-you-to-add-your-favorite-news-sources-to-search/</w:t>
            </w:r>
          </w:p>
        </w:tc>
      </w:tr>
      <w:tr>
        <w:tc>
          <w:tcPr>
            <w:tcW w:type="dxa" w:w="2160"/>
          </w:tcPr>
          <w:p>
            <w:r>
              <w:rPr>
                <w:sz w:val="16"/>
              </w:rPr>
              <w:t>Engadget</w:t>
            </w:r>
          </w:p>
        </w:tc>
        <w:tc>
          <w:tcPr>
            <w:tcW w:type="dxa" w:w="2160"/>
          </w:tcPr>
          <w:p>
            <w:r>
              <w:rPr>
                <w:sz w:val="16"/>
              </w:rPr>
              <w:t>Meta's app for creating generative AI minigames is now avail</w:t>
            </w:r>
          </w:p>
        </w:tc>
        <w:tc>
          <w:tcPr>
            <w:tcW w:type="dxa" w:w="2160"/>
          </w:tcPr>
          <w:p>
            <w:r>
              <w:rPr>
                <w:sz w:val="16"/>
              </w:rPr>
              <w:t>2026-08-21</w:t>
            </w:r>
          </w:p>
        </w:tc>
        <w:tc>
          <w:tcPr>
            <w:tcW w:type="dxa" w:w="2160"/>
          </w:tcPr>
          <w:p>
            <w:r>
              <w:rPr>
                <w:sz w:val="16"/>
              </w:rPr>
              <w:t>https://www.engadget.com/2241098/meta-pocket-app-for-creating-generative-ai-minigames-available-in-us/</w:t>
            </w:r>
          </w:p>
        </w:tc>
      </w:tr>
      <w:tr>
        <w:tc>
          <w:tcPr>
            <w:tcW w:type="dxa" w:w="2160"/>
          </w:tcPr>
          <w:p>
            <w:r>
              <w:rPr>
                <w:sz w:val="16"/>
              </w:rPr>
              <w:t>Engadget</w:t>
            </w:r>
          </w:p>
        </w:tc>
        <w:tc>
          <w:tcPr>
            <w:tcW w:type="dxa" w:w="2160"/>
          </w:tcPr>
          <w:p>
            <w:r>
              <w:rPr>
                <w:sz w:val="16"/>
              </w:rPr>
              <w:t>Apple Music will reportedly label any AI-made tracks later t</w:t>
            </w:r>
          </w:p>
        </w:tc>
        <w:tc>
          <w:tcPr>
            <w:tcW w:type="dxa" w:w="2160"/>
          </w:tcPr>
          <w:p>
            <w:r>
              <w:rPr>
                <w:sz w:val="16"/>
              </w:rPr>
              <w:t>2026-08-21</w:t>
            </w:r>
          </w:p>
        </w:tc>
        <w:tc>
          <w:tcPr>
            <w:tcW w:type="dxa" w:w="2160"/>
          </w:tcPr>
          <w:p>
            <w:r>
              <w:rPr>
                <w:sz w:val="16"/>
              </w:rPr>
              <w:t>https://www.engadget.com/2241260/apple-music-will-reportedly-label-any-ai-made-tracks-later-this-year/</w:t>
            </w:r>
          </w:p>
        </w:tc>
      </w:tr>
      <w:tr>
        <w:tc>
          <w:tcPr>
            <w:tcW w:type="dxa" w:w="2160"/>
          </w:tcPr>
          <w:p>
            <w:r>
              <w:rPr>
                <w:sz w:val="16"/>
              </w:rPr>
              <w:t>Engadget</w:t>
            </w:r>
          </w:p>
        </w:tc>
        <w:tc>
          <w:tcPr>
            <w:tcW w:type="dxa" w:w="2160"/>
          </w:tcPr>
          <w:p>
            <w:r>
              <w:rPr>
                <w:sz w:val="16"/>
              </w:rPr>
              <w:t xml:space="preserve">Amazon's God of War show brings in Dave Bautista as its new </w:t>
            </w:r>
          </w:p>
        </w:tc>
        <w:tc>
          <w:tcPr>
            <w:tcW w:type="dxa" w:w="2160"/>
          </w:tcPr>
          <w:p>
            <w:r>
              <w:rPr>
                <w:sz w:val="16"/>
              </w:rPr>
              <w:t>2026-08-21</w:t>
            </w:r>
          </w:p>
        </w:tc>
        <w:tc>
          <w:tcPr>
            <w:tcW w:type="dxa" w:w="2160"/>
          </w:tcPr>
          <w:p>
            <w:r>
              <w:rPr>
                <w:sz w:val="16"/>
              </w:rPr>
              <w:t>https://www.engadget.com/2241281/amazons-god-of-war-show-brings-in-dave-bautista-as-its-new-kratos/</w:t>
            </w:r>
          </w:p>
        </w:tc>
      </w:tr>
      <w:tr>
        <w:tc>
          <w:tcPr>
            <w:tcW w:type="dxa" w:w="2160"/>
          </w:tcPr>
          <w:p>
            <w:r>
              <w:rPr>
                <w:sz w:val="16"/>
              </w:rPr>
              <w:t>Engadget</w:t>
            </w:r>
          </w:p>
        </w:tc>
        <w:tc>
          <w:tcPr>
            <w:tcW w:type="dxa" w:w="2160"/>
          </w:tcPr>
          <w:p>
            <w:r>
              <w:rPr>
                <w:sz w:val="16"/>
              </w:rPr>
              <w:t>Nevada allows Uber, Tesla and Waymo to start paid robotaxi s</w:t>
            </w:r>
          </w:p>
        </w:tc>
        <w:tc>
          <w:tcPr>
            <w:tcW w:type="dxa" w:w="2160"/>
          </w:tcPr>
          <w:p>
            <w:r>
              <w:rPr>
                <w:sz w:val="16"/>
              </w:rPr>
              <w:t>2026-08-21</w:t>
            </w:r>
          </w:p>
        </w:tc>
        <w:tc>
          <w:tcPr>
            <w:tcW w:type="dxa" w:w="2160"/>
          </w:tcPr>
          <w:p>
            <w:r>
              <w:rPr>
                <w:sz w:val="16"/>
              </w:rPr>
              <w:t>https://www.engadget.com/2241379/nevada-allows-uber-tesla-waymo-paid-robotaxis/</w:t>
            </w:r>
          </w:p>
        </w:tc>
      </w:tr>
      <w:tr>
        <w:tc>
          <w:tcPr>
            <w:tcW w:type="dxa" w:w="2160"/>
          </w:tcPr>
          <w:p>
            <w:r>
              <w:rPr>
                <w:sz w:val="16"/>
              </w:rPr>
              <w:t>Engadget</w:t>
            </w:r>
          </w:p>
        </w:tc>
        <w:tc>
          <w:tcPr>
            <w:tcW w:type="dxa" w:w="2160"/>
          </w:tcPr>
          <w:p>
            <w:r>
              <w:rPr>
                <w:sz w:val="16"/>
              </w:rPr>
              <w:t>ChatGPT on Mac can now read and respond to Apple iMessages</w:t>
            </w:r>
          </w:p>
        </w:tc>
        <w:tc>
          <w:tcPr>
            <w:tcW w:type="dxa" w:w="2160"/>
          </w:tcPr>
          <w:p>
            <w:r>
              <w:rPr>
                <w:sz w:val="16"/>
              </w:rPr>
              <w:t>2026-08-21</w:t>
            </w:r>
          </w:p>
        </w:tc>
        <w:tc>
          <w:tcPr>
            <w:tcW w:type="dxa" w:w="2160"/>
          </w:tcPr>
          <w:p>
            <w:r>
              <w:rPr>
                <w:sz w:val="16"/>
              </w:rPr>
              <w:t>https://www.engadget.com/2241390/openai-chatgpt-imessage-integration/</w:t>
            </w:r>
          </w:p>
        </w:tc>
      </w:tr>
      <w:tr>
        <w:tc>
          <w:tcPr>
            <w:tcW w:type="dxa" w:w="2160"/>
          </w:tcPr>
          <w:p>
            <w:r>
              <w:rPr>
                <w:sz w:val="16"/>
              </w:rPr>
              <w:t>Engadget</w:t>
            </w:r>
          </w:p>
        </w:tc>
        <w:tc>
          <w:tcPr>
            <w:tcW w:type="dxa" w:w="2160"/>
          </w:tcPr>
          <w:p>
            <w:r>
              <w:rPr>
                <w:sz w:val="16"/>
              </w:rPr>
              <w:t>Child safety experts are skeptical of OpenAI's ChatGPT for T</w:t>
            </w:r>
          </w:p>
        </w:tc>
        <w:tc>
          <w:tcPr>
            <w:tcW w:type="dxa" w:w="2160"/>
          </w:tcPr>
          <w:p>
            <w:r>
              <w:rPr>
                <w:sz w:val="16"/>
              </w:rPr>
              <w:t>2026-08-21</w:t>
            </w:r>
          </w:p>
        </w:tc>
        <w:tc>
          <w:tcPr>
            <w:tcW w:type="dxa" w:w="2160"/>
          </w:tcPr>
          <w:p>
            <w:r>
              <w:rPr>
                <w:sz w:val="16"/>
              </w:rPr>
              <w:t>https://www.engadget.com/2241179/child-safety-experts-skeptical-of-openai-chatgpt-for-teens/</w:t>
            </w:r>
          </w:p>
        </w:tc>
      </w:tr>
      <w:tr>
        <w:tc>
          <w:tcPr>
            <w:tcW w:type="dxa" w:w="2160"/>
          </w:tcPr>
          <w:p>
            <w:r>
              <w:rPr>
                <w:sz w:val="16"/>
              </w:rPr>
              <w:t>Engadget</w:t>
            </w:r>
          </w:p>
        </w:tc>
        <w:tc>
          <w:tcPr>
            <w:tcW w:type="dxa" w:w="2160"/>
          </w:tcPr>
          <w:p>
            <w:r>
              <w:rPr>
                <w:sz w:val="16"/>
              </w:rPr>
              <w:t>Pixel Watch 5 review: A fantastic watch that's missing featu</w:t>
            </w:r>
          </w:p>
        </w:tc>
        <w:tc>
          <w:tcPr>
            <w:tcW w:type="dxa" w:w="2160"/>
          </w:tcPr>
          <w:p>
            <w:r>
              <w:rPr>
                <w:sz w:val="16"/>
              </w:rPr>
              <w:t>2026-08-21</w:t>
            </w:r>
          </w:p>
        </w:tc>
        <w:tc>
          <w:tcPr>
            <w:tcW w:type="dxa" w:w="2160"/>
          </w:tcPr>
          <w:p>
            <w:r>
              <w:rPr>
                <w:sz w:val="16"/>
              </w:rPr>
              <w:t>https://www.engadget.com/2241496/google-pixel-watch-5-review/</w:t>
            </w:r>
          </w:p>
        </w:tc>
      </w:tr>
      <w:tr>
        <w:tc>
          <w:tcPr>
            <w:tcW w:type="dxa" w:w="2160"/>
          </w:tcPr>
          <w:p>
            <w:r>
              <w:rPr>
                <w:sz w:val="16"/>
              </w:rPr>
              <w:t>Engadget</w:t>
            </w:r>
          </w:p>
        </w:tc>
        <w:tc>
          <w:tcPr>
            <w:tcW w:type="dxa" w:w="2160"/>
          </w:tcPr>
          <w:p>
            <w:r>
              <w:rPr>
                <w:sz w:val="16"/>
              </w:rPr>
              <w:t xml:space="preserve">We have more details on Apple's camera-equipped AirPods and </w:t>
            </w:r>
          </w:p>
        </w:tc>
        <w:tc>
          <w:tcPr>
            <w:tcW w:type="dxa" w:w="2160"/>
          </w:tcPr>
          <w:p>
            <w:r>
              <w:rPr>
                <w:sz w:val="16"/>
              </w:rPr>
              <w:t>2026-08-22</w:t>
            </w:r>
          </w:p>
        </w:tc>
        <w:tc>
          <w:tcPr>
            <w:tcW w:type="dxa" w:w="2160"/>
          </w:tcPr>
          <w:p>
            <w:r>
              <w:rPr>
                <w:sz w:val="16"/>
              </w:rPr>
              <w:t>https://www.engadget.com/2241639/more-details-on-apple-camera-equipped-airpods/</w:t>
            </w:r>
          </w:p>
        </w:tc>
      </w:tr>
      <w:tr>
        <w:tc>
          <w:tcPr>
            <w:tcW w:type="dxa" w:w="2160"/>
          </w:tcPr>
          <w:p>
            <w:r>
              <w:rPr>
                <w:sz w:val="16"/>
              </w:rPr>
              <w:t>Engadget</w:t>
            </w:r>
          </w:p>
        </w:tc>
        <w:tc>
          <w:tcPr>
            <w:tcW w:type="dxa" w:w="2160"/>
          </w:tcPr>
          <w:p>
            <w:r>
              <w:rPr>
                <w:sz w:val="16"/>
              </w:rPr>
              <w:t xml:space="preserve">Take-Two subpoenas Discord and Microsoft in hunt for GTA VI </w:t>
            </w:r>
          </w:p>
        </w:tc>
        <w:tc>
          <w:tcPr>
            <w:tcW w:type="dxa" w:w="2160"/>
          </w:tcPr>
          <w:p>
            <w:r>
              <w:rPr>
                <w:sz w:val="16"/>
              </w:rPr>
              <w:t>2026-08-22</w:t>
            </w:r>
          </w:p>
        </w:tc>
        <w:tc>
          <w:tcPr>
            <w:tcW w:type="dxa" w:w="2160"/>
          </w:tcPr>
          <w:p>
            <w:r>
              <w:rPr>
                <w:sz w:val="16"/>
              </w:rPr>
              <w:t>https://www.engadget.com/2241941/take-two-subpoenas-discord-and-microsoft-in-hunt-for-gta-vi-leaker/</w:t>
            </w:r>
          </w:p>
        </w:tc>
      </w:tr>
      <w:tr>
        <w:tc>
          <w:tcPr>
            <w:tcW w:type="dxa" w:w="2160"/>
          </w:tcPr>
          <w:p>
            <w:r>
              <w:rPr>
                <w:sz w:val="16"/>
              </w:rPr>
              <w:t>Engadget</w:t>
            </w:r>
          </w:p>
        </w:tc>
        <w:tc>
          <w:tcPr>
            <w:tcW w:type="dxa" w:w="2160"/>
          </w:tcPr>
          <w:p>
            <w:r>
              <w:rPr>
                <w:sz w:val="16"/>
              </w:rPr>
              <w:t>Apple reportedly cut more than 200 jobs across Vision Pro an</w:t>
            </w:r>
          </w:p>
        </w:tc>
        <w:tc>
          <w:tcPr>
            <w:tcW w:type="dxa" w:w="2160"/>
          </w:tcPr>
          <w:p>
            <w:r>
              <w:rPr>
                <w:sz w:val="16"/>
              </w:rPr>
              <w:t>2026-08-22</w:t>
            </w:r>
          </w:p>
        </w:tc>
        <w:tc>
          <w:tcPr>
            <w:tcW w:type="dxa" w:w="2160"/>
          </w:tcPr>
          <w:p>
            <w:r>
              <w:rPr>
                <w:sz w:val="16"/>
              </w:rPr>
              <w:t>https://www.engadget.com/2242070/apple-reportedly-cut-more-than-200-jobs-across-vision-pro-and-siri-software-teams/</w:t>
            </w:r>
          </w:p>
        </w:tc>
      </w:tr>
      <w:tr>
        <w:tc>
          <w:tcPr>
            <w:tcW w:type="dxa" w:w="2160"/>
          </w:tcPr>
          <w:p>
            <w:r>
              <w:rPr>
                <w:sz w:val="16"/>
              </w:rPr>
              <w:t>Engadget</w:t>
            </w:r>
          </w:p>
        </w:tc>
        <w:tc>
          <w:tcPr>
            <w:tcW w:type="dxa" w:w="2160"/>
          </w:tcPr>
          <w:p>
            <w:r>
              <w:rPr>
                <w:sz w:val="16"/>
              </w:rPr>
              <w:t>This handy Google Pixel feature can help solve annoying Andr</w:t>
            </w:r>
          </w:p>
        </w:tc>
        <w:tc>
          <w:tcPr>
            <w:tcW w:type="dxa" w:w="2160"/>
          </w:tcPr>
          <w:p>
            <w:r>
              <w:rPr>
                <w:sz w:val="16"/>
              </w:rPr>
              <w:t>2026-08-22</w:t>
            </w:r>
          </w:p>
        </w:tc>
        <w:tc>
          <w:tcPr>
            <w:tcW w:type="dxa" w:w="2160"/>
          </w:tcPr>
          <w:p>
            <w:r>
              <w:rPr>
                <w:sz w:val="16"/>
              </w:rPr>
              <w:t>https://www.engadget.com/2240108/google-pixel-android-bluetooth-diagnostics-feature/</w:t>
            </w:r>
          </w:p>
        </w:tc>
      </w:tr>
      <w:tr>
        <w:tc>
          <w:tcPr>
            <w:tcW w:type="dxa" w:w="2160"/>
          </w:tcPr>
          <w:p>
            <w:r>
              <w:rPr>
                <w:sz w:val="16"/>
              </w:rPr>
              <w:t>Engadget</w:t>
            </w:r>
          </w:p>
        </w:tc>
        <w:tc>
          <w:tcPr>
            <w:tcW w:type="dxa" w:w="2160"/>
          </w:tcPr>
          <w:p>
            <w:r>
              <w:rPr>
                <w:sz w:val="16"/>
              </w:rPr>
              <w:t>Amazon devices are the latest casualties of the memory short</w:t>
            </w:r>
          </w:p>
        </w:tc>
        <w:tc>
          <w:tcPr>
            <w:tcW w:type="dxa" w:w="2160"/>
          </w:tcPr>
          <w:p>
            <w:r>
              <w:rPr>
                <w:sz w:val="16"/>
              </w:rPr>
              <w:t>2026-08-23</w:t>
            </w:r>
          </w:p>
        </w:tc>
        <w:tc>
          <w:tcPr>
            <w:tcW w:type="dxa" w:w="2160"/>
          </w:tcPr>
          <w:p>
            <w:r>
              <w:rPr>
                <w:sz w:val="16"/>
              </w:rPr>
              <w:t>https://www.engadget.com/2242185/amazon-devices-kindle-echo-eero-price-hikes/</w:t>
            </w:r>
          </w:p>
        </w:tc>
      </w:tr>
      <w:tr>
        <w:tc>
          <w:tcPr>
            <w:tcW w:type="dxa" w:w="2160"/>
          </w:tcPr>
          <w:p>
            <w:r>
              <w:rPr>
                <w:sz w:val="16"/>
              </w:rPr>
              <w:t>Engadget</w:t>
            </w:r>
          </w:p>
        </w:tc>
        <w:tc>
          <w:tcPr>
            <w:tcW w:type="dxa" w:w="2160"/>
          </w:tcPr>
          <w:p>
            <w:r>
              <w:rPr>
                <w:sz w:val="16"/>
              </w:rPr>
              <w:t>Uber hit with a nearly $1 billion fine for automatically dea</w:t>
            </w:r>
          </w:p>
        </w:tc>
        <w:tc>
          <w:tcPr>
            <w:tcW w:type="dxa" w:w="2160"/>
          </w:tcPr>
          <w:p>
            <w:r>
              <w:rPr>
                <w:sz w:val="16"/>
              </w:rPr>
              <w:t>2026-08-23</w:t>
            </w:r>
          </w:p>
        </w:tc>
        <w:tc>
          <w:tcPr>
            <w:tcW w:type="dxa" w:w="2160"/>
          </w:tcPr>
          <w:p>
            <w:r>
              <w:rPr>
                <w:sz w:val="16"/>
              </w:rPr>
              <w:t>https://www.engadget.com/2242192/uber-hit-with-1-billion-fine-for-automatically-deactivating-drivers-in-europe/</w:t>
            </w:r>
          </w:p>
        </w:tc>
      </w:tr>
      <w:tr>
        <w:tc>
          <w:tcPr>
            <w:tcW w:type="dxa" w:w="2160"/>
          </w:tcPr>
          <w:p>
            <w:r>
              <w:rPr>
                <w:sz w:val="16"/>
              </w:rPr>
              <w:t>Engadget</w:t>
            </w:r>
          </w:p>
        </w:tc>
        <w:tc>
          <w:tcPr>
            <w:tcW w:type="dxa" w:w="2160"/>
          </w:tcPr>
          <w:p>
            <w:r>
              <w:rPr>
                <w:sz w:val="16"/>
              </w:rPr>
              <w:t>OpenAI calls for California to strengthen its AI safety laws</w:t>
            </w:r>
          </w:p>
        </w:tc>
        <w:tc>
          <w:tcPr>
            <w:tcW w:type="dxa" w:w="2160"/>
          </w:tcPr>
          <w:p>
            <w:r>
              <w:rPr>
                <w:sz w:val="16"/>
              </w:rPr>
              <w:t>2026-08-23</w:t>
            </w:r>
          </w:p>
        </w:tc>
        <w:tc>
          <w:tcPr>
            <w:tcW w:type="dxa" w:w="2160"/>
          </w:tcPr>
          <w:p>
            <w:r>
              <w:rPr>
                <w:sz w:val="16"/>
              </w:rPr>
              <w:t>https://www.engadget.com/2242200/openai-calls-for-california-to-strengthen-ai-safety-laws/</w:t>
            </w:r>
          </w:p>
        </w:tc>
      </w:tr>
      <w:tr>
        <w:tc>
          <w:tcPr>
            <w:tcW w:type="dxa" w:w="2160"/>
          </w:tcPr>
          <w:p>
            <w:r>
              <w:rPr>
                <w:sz w:val="16"/>
              </w:rPr>
              <w:t>Engadget</w:t>
            </w:r>
          </w:p>
        </w:tc>
        <w:tc>
          <w:tcPr>
            <w:tcW w:type="dxa" w:w="2160"/>
          </w:tcPr>
          <w:p>
            <w:r>
              <w:rPr>
                <w:sz w:val="16"/>
              </w:rPr>
              <w:t>The oldest iPhone model you can trade-in with Apple is older</w:t>
            </w:r>
          </w:p>
        </w:tc>
        <w:tc>
          <w:tcPr>
            <w:tcW w:type="dxa" w:w="2160"/>
          </w:tcPr>
          <w:p>
            <w:r>
              <w:rPr>
                <w:sz w:val="16"/>
              </w:rPr>
              <w:t>2026-08-23</w:t>
            </w:r>
          </w:p>
        </w:tc>
        <w:tc>
          <w:tcPr>
            <w:tcW w:type="dxa" w:w="2160"/>
          </w:tcPr>
          <w:p>
            <w:r>
              <w:rPr>
                <w:sz w:val="16"/>
              </w:rPr>
              <w:t>https://www.engadget.com/2240134/oldest-iphone-model-trade-in-with-apple/</w:t>
            </w:r>
          </w:p>
        </w:tc>
      </w:tr>
      <w:tr>
        <w:tc>
          <w:tcPr>
            <w:tcW w:type="dxa" w:w="2160"/>
          </w:tcPr>
          <w:p>
            <w:r>
              <w:rPr>
                <w:sz w:val="16"/>
              </w:rPr>
              <w:t>Engadget</w:t>
            </w:r>
          </w:p>
        </w:tc>
        <w:tc>
          <w:tcPr>
            <w:tcW w:type="dxa" w:w="2160"/>
          </w:tcPr>
          <w:p>
            <w:r>
              <w:rPr>
                <w:sz w:val="16"/>
              </w:rPr>
              <w:t>Is it safe to use a USB-C laptop charger on your phone?</w:t>
            </w:r>
          </w:p>
        </w:tc>
        <w:tc>
          <w:tcPr>
            <w:tcW w:type="dxa" w:w="2160"/>
          </w:tcPr>
          <w:p>
            <w:r>
              <w:rPr>
                <w:sz w:val="16"/>
              </w:rPr>
              <w:t>2026-08-24</w:t>
            </w:r>
          </w:p>
        </w:tc>
        <w:tc>
          <w:tcPr>
            <w:tcW w:type="dxa" w:w="2160"/>
          </w:tcPr>
          <w:p>
            <w:r>
              <w:rPr>
                <w:sz w:val="16"/>
              </w:rPr>
              <w:t>https://www.engadget.com/2240179/using-usb-c-laptop-charger-for-phone-safety-tips/</w:t>
            </w:r>
          </w:p>
        </w:tc>
      </w:tr>
      <w:tr>
        <w:tc>
          <w:tcPr>
            <w:tcW w:type="dxa" w:w="2160"/>
          </w:tcPr>
          <w:p>
            <w:r>
              <w:rPr>
                <w:sz w:val="16"/>
              </w:rPr>
              <w:t>Engadget</w:t>
            </w:r>
          </w:p>
        </w:tc>
        <w:tc>
          <w:tcPr>
            <w:tcW w:type="dxa" w:w="2160"/>
          </w:tcPr>
          <w:p>
            <w:r>
              <w:rPr>
                <w:sz w:val="16"/>
              </w:rPr>
              <w:t>Twitch and Amazon hit with lawsuit for training AI with stre</w:t>
            </w:r>
          </w:p>
        </w:tc>
        <w:tc>
          <w:tcPr>
            <w:tcW w:type="dxa" w:w="2160"/>
          </w:tcPr>
          <w:p>
            <w:r>
              <w:rPr>
                <w:sz w:val="16"/>
              </w:rPr>
              <w:t>2026-08-24</w:t>
            </w:r>
          </w:p>
        </w:tc>
        <w:tc>
          <w:tcPr>
            <w:tcW w:type="dxa" w:w="2160"/>
          </w:tcPr>
          <w:p>
            <w:r>
              <w:rPr>
                <w:sz w:val="16"/>
              </w:rPr>
              <w:t>https://www.engadget.com/2242283/twitch-amazon-hit-with-lawsuit-for-training-ai-with-streamers-content/</w:t>
            </w:r>
          </w:p>
        </w:tc>
      </w:tr>
      <w:tr>
        <w:tc>
          <w:tcPr>
            <w:tcW w:type="dxa" w:w="2160"/>
          </w:tcPr>
          <w:p>
            <w:r>
              <w:rPr>
                <w:sz w:val="16"/>
              </w:rPr>
              <w:t>FTNN新聞網(Yahoo轉載)</w:t>
            </w:r>
          </w:p>
        </w:tc>
        <w:tc>
          <w:tcPr>
            <w:tcW w:type="dxa" w:w="2160"/>
          </w:tcPr>
          <w:p>
            <w:r>
              <w:rPr>
                <w:sz w:val="16"/>
              </w:rPr>
              <w:t>台股大漲378點後大跳水！被動元件慘綠一片「指標三雄」帶頭跌　兩小兵暫報紅盤</w:t>
            </w:r>
          </w:p>
        </w:tc>
        <w:tc>
          <w:tcPr>
            <w:tcW w:type="dxa" w:w="2160"/>
          </w:tcPr>
          <w:p>
            <w:r>
              <w:rPr>
                <w:sz w:val="16"/>
              </w:rPr>
              <w:t>2026-08-17</w:t>
            </w:r>
          </w:p>
        </w:tc>
        <w:tc>
          <w:tcPr>
            <w:tcW w:type="dxa" w:w="2160"/>
          </w:tcPr>
          <w:p>
            <w:r>
              <w:rPr>
                <w:sz w:val="16"/>
              </w:rPr>
              <w:t>https://tw.stock.yahoo.com/news/%E5%8F%B0%E8%82%A1%E5%A4%A7%E6%BC%B2378%E9%BB%9E%E5%BE%8C%E5%A4%A7%E8%B7%B3%E6%B0%B4-%E8%A2%AB%E5%8B%95%E5%85%83%E4%BB%B6%E6%85%98%E7%B6%A0-%E7%89%87-%E6%8C%87%E6%A8%99%E4%B8%89%E9%9B%84-%E5%B8%B6%E9%A0%AD%E8%B7%8C-012200993.html</w:t>
            </w:r>
          </w:p>
        </w:tc>
      </w:tr>
      <w:tr>
        <w:tc>
          <w:tcPr>
            <w:tcW w:type="dxa" w:w="2160"/>
          </w:tcPr>
          <w:p>
            <w:r>
              <w:rPr>
                <w:sz w:val="16"/>
              </w:rPr>
              <w:t>FTNN新聞網(Yahoo轉載)</w:t>
            </w:r>
          </w:p>
        </w:tc>
        <w:tc>
          <w:tcPr>
            <w:tcW w:type="dxa" w:w="2160"/>
          </w:tcPr>
          <w:p>
            <w:r>
              <w:rPr>
                <w:sz w:val="16"/>
              </w:rPr>
              <w:t>AI伺服器Q3拚高雙位數季增！仁寶湧入22萬張登成交王　友達賣廠又借400億大漲5%緊追其後</w:t>
            </w:r>
          </w:p>
        </w:tc>
        <w:tc>
          <w:tcPr>
            <w:tcW w:type="dxa" w:w="2160"/>
          </w:tcPr>
          <w:p>
            <w:r>
              <w:rPr>
                <w:sz w:val="16"/>
              </w:rPr>
              <w:t>2026-08-17</w:t>
            </w:r>
          </w:p>
        </w:tc>
        <w:tc>
          <w:tcPr>
            <w:tcW w:type="dxa" w:w="2160"/>
          </w:tcPr>
          <w:p>
            <w:r>
              <w:rPr>
                <w:sz w:val="16"/>
              </w:rPr>
              <w:t>https://tw.stock.yahoo.com/news/ai%E4%BC%BA%E6%9C%8D%E5%99%A8q3%E6%8B%9A%E9%AB%98%E9%9B%99%E4%BD%8D%E6%95%B8%E5%AD%A3%E5%A2%9E-%E4%BB%81%E5%AF%B6%E6%B9%A7%E5%85%A522%E8%90%AC%E5%BC%B5%E7%99%BB%E6%88%90%E4%BA%A4%E7%8E%8B-%E5%8F%8B%E9%81%94%E8%B3%A3%E5%BB%A0%E5%8F%88%E5%80%9F400%E5%84%84%E5%A4%A7%E6%BC%B25-%E7%B7%8A%E8%BF%BD%E5%85%B6%E5%BE%8C-035500835.html</w:t>
            </w:r>
          </w:p>
        </w:tc>
      </w:tr>
      <w:tr>
        <w:tc>
          <w:tcPr>
            <w:tcW w:type="dxa" w:w="2160"/>
          </w:tcPr>
          <w:p>
            <w:r>
              <w:rPr>
                <w:sz w:val="16"/>
              </w:rPr>
              <w:t>FTNN新聞網(Yahoo轉載)</w:t>
            </w:r>
          </w:p>
        </w:tc>
        <w:tc>
          <w:tcPr>
            <w:tcW w:type="dxa" w:w="2160"/>
          </w:tcPr>
          <w:p>
            <w:r>
              <w:rPr>
                <w:sz w:val="16"/>
              </w:rPr>
              <w:t>00878今最後上車！每股實配1.01元狂吸11萬張　2檔槓桿ETF齊揚1%衝前五</w:t>
            </w:r>
          </w:p>
        </w:tc>
        <w:tc>
          <w:tcPr>
            <w:tcW w:type="dxa" w:w="2160"/>
          </w:tcPr>
          <w:p>
            <w:r>
              <w:rPr>
                <w:sz w:val="16"/>
              </w:rPr>
              <w:t>2026-08-17</w:t>
            </w:r>
          </w:p>
        </w:tc>
        <w:tc>
          <w:tcPr>
            <w:tcW w:type="dxa" w:w="2160"/>
          </w:tcPr>
          <w:p>
            <w:r>
              <w:rPr>
                <w:sz w:val="16"/>
              </w:rPr>
              <w:t>https://tw.stock.yahoo.com/news/00878%E4%BB%8A%E6%9C%80%E5%BE%8C%E4%B8%8A%E8%BB%8A-%E6%AF%8F%E8%82%A1%E5%AF%A6%E9%85%8D1-01%E5%85%83%E7%8B%82%E5%90%B811%E8%90%AC%E5%BC%B5-2%E6%AA%94%E6%A7%93%E6%A1%BFetf%E9%BD%8A%E6%8F%9A1-%E8%A1%9D%E5%89%8D%E4%BA%94-041500804.html</w:t>
            </w:r>
          </w:p>
        </w:tc>
      </w:tr>
      <w:tr>
        <w:tc>
          <w:tcPr>
            <w:tcW w:type="dxa" w:w="2160"/>
          </w:tcPr>
          <w:p>
            <w:r>
              <w:rPr>
                <w:sz w:val="16"/>
              </w:rPr>
              <w:t>FTNN新聞網(Yahoo轉載)</w:t>
            </w:r>
          </w:p>
        </w:tc>
        <w:tc>
          <w:tcPr>
            <w:tcW w:type="dxa" w:w="2160"/>
          </w:tcPr>
          <w:p>
            <w:r>
              <w:rPr>
                <w:sz w:val="16"/>
              </w:rPr>
              <w:t>李嘉誠大動作賣海外資產！今年套現逾6800億　網：只賣英國很明顯</w:t>
            </w:r>
          </w:p>
        </w:tc>
        <w:tc>
          <w:tcPr>
            <w:tcW w:type="dxa" w:w="2160"/>
          </w:tcPr>
          <w:p>
            <w:r>
              <w:rPr>
                <w:sz w:val="16"/>
              </w:rPr>
              <w:t>2026-08-17</w:t>
            </w:r>
          </w:p>
        </w:tc>
        <w:tc>
          <w:tcPr>
            <w:tcW w:type="dxa" w:w="2160"/>
          </w:tcPr>
          <w:p>
            <w:r>
              <w:rPr>
                <w:sz w:val="16"/>
              </w:rPr>
              <w:t>https://tw.stock.yahoo.com/news/%E6%9D%8E%E5%98%89%E8%AA%A0%E5%A4%A7%E5%8B%95%E4%BD%9C%E8%B3%A3%E6%B5%B7%E5%A4%96%E8%B3%87%E7%94%A2-%E4%BB%8A%E5%B9%B4%E5%A5%97%E7%8F%BE%E9%80%BE6800%E5%84%84-%E7%B6%B2-%E5%8F%AA%E8%B3%A3%E8%8B%B1%E5%9C%8B%E5%BE%88%E6%98%8E%E9%A1%AF-043000386.html</w:t>
            </w:r>
          </w:p>
        </w:tc>
      </w:tr>
      <w:tr>
        <w:tc>
          <w:tcPr>
            <w:tcW w:type="dxa" w:w="2160"/>
          </w:tcPr>
          <w:p>
            <w:r>
              <w:rPr>
                <w:sz w:val="16"/>
              </w:rPr>
              <w:t>FTNN新聞網(Yahoo轉載)</w:t>
            </w:r>
          </w:p>
        </w:tc>
        <w:tc>
          <w:tcPr>
            <w:tcW w:type="dxa" w:w="2160"/>
          </w:tcPr>
          <w:p>
            <w:r>
              <w:rPr>
                <w:sz w:val="16"/>
              </w:rPr>
              <w:t>台積電現在還能買？本益比飆逾30倍　外媒直言「合理」曝關鍵：值得進場</w:t>
            </w:r>
          </w:p>
        </w:tc>
        <w:tc>
          <w:tcPr>
            <w:tcW w:type="dxa" w:w="2160"/>
          </w:tcPr>
          <w:p>
            <w:r>
              <w:rPr>
                <w:sz w:val="16"/>
              </w:rPr>
              <w:t>2026-08-17</w:t>
            </w:r>
          </w:p>
        </w:tc>
        <w:tc>
          <w:tcPr>
            <w:tcW w:type="dxa" w:w="2160"/>
          </w:tcPr>
          <w:p>
            <w:r>
              <w:rPr>
                <w:sz w:val="16"/>
              </w:rPr>
              <w:t>https://tw.stock.yahoo.com/news/%E5%8F%B0%E7%A9%8D%E9%9B%BB%E7%8F%BE%E5%9C%A8%E9%82%84%E8%83%BD%E8%B2%B7-%E6%9C%AC%E7%9B%8A%E6%AF%94%E9%A3%86%E9%80%BE30%E5%80%8D-%E5%A4%96%E5%AA%92%E7%9B%B4%E8%A8%80-%E5%90%88%E7%90%86-%E6%9B%9D%E9%97%9C%E9%8D%B5-044000408.html</w:t>
            </w:r>
          </w:p>
        </w:tc>
      </w:tr>
      <w:tr>
        <w:tc>
          <w:tcPr>
            <w:tcW w:type="dxa" w:w="2160"/>
          </w:tcPr>
          <w:p>
            <w:r>
              <w:rPr>
                <w:sz w:val="16"/>
              </w:rPr>
              <w:t>FTNN新聞網(Yahoo轉載)</w:t>
            </w:r>
          </w:p>
        </w:tc>
        <w:tc>
          <w:tcPr>
            <w:tcW w:type="dxa" w:w="2160"/>
          </w:tcPr>
          <w:p>
            <w:r>
              <w:rPr>
                <w:sz w:val="16"/>
              </w:rPr>
              <w:t>暑期旺季加持！長榮航客貨運需求強勁　法人喊買目標價48元</w:t>
            </w:r>
          </w:p>
        </w:tc>
        <w:tc>
          <w:tcPr>
            <w:tcW w:type="dxa" w:w="2160"/>
          </w:tcPr>
          <w:p>
            <w:r>
              <w:rPr>
                <w:sz w:val="16"/>
              </w:rPr>
              <w:t>2026-08-17</w:t>
            </w:r>
          </w:p>
        </w:tc>
        <w:tc>
          <w:tcPr>
            <w:tcW w:type="dxa" w:w="2160"/>
          </w:tcPr>
          <w:p>
            <w:r>
              <w:rPr>
                <w:sz w:val="16"/>
              </w:rPr>
              <w:t>https://tw.stock.yahoo.com/news/%E6%9A%91%E6%9C%9F%E6%97%BA%E5%AD%A3%E5%8A%A0%E6%8C%81-%E9%95%B7%E6%A6%AE%E8%88%AA%E5%AE%A2%E8%B2%A8%E9%81%8B%E9%9C%80%E6%B1%82%E5%BC%B7%E5%8B%81-%E6%B3%95%E4%BA%BA%E5%96%8A%E8%B2%B7%E7%9B%AE%E6%A8%99%E5%83%B948%E5%85%83-045000782.html</w:t>
            </w:r>
          </w:p>
        </w:tc>
      </w:tr>
      <w:tr>
        <w:tc>
          <w:tcPr>
            <w:tcW w:type="dxa" w:w="2160"/>
          </w:tcPr>
          <w:p>
            <w:r>
              <w:rPr>
                <w:sz w:val="16"/>
              </w:rPr>
              <w:t>FTNN新聞網(Yahoo轉載)</w:t>
            </w:r>
          </w:p>
        </w:tc>
        <w:tc>
          <w:tcPr>
            <w:tcW w:type="dxa" w:w="2160"/>
          </w:tcPr>
          <w:p>
            <w:r>
              <w:rPr>
                <w:sz w:val="16"/>
              </w:rPr>
              <w:t>矽晶圓紅通通！德微營收連連創高尾盤攻漲停　合晶雙喜臨門同步亮燈、高掛1.1萬張買單</w:t>
            </w:r>
          </w:p>
        </w:tc>
        <w:tc>
          <w:tcPr>
            <w:tcW w:type="dxa" w:w="2160"/>
          </w:tcPr>
          <w:p>
            <w:r>
              <w:rPr>
                <w:sz w:val="16"/>
              </w:rPr>
              <w:t>2026-08-17</w:t>
            </w:r>
          </w:p>
        </w:tc>
        <w:tc>
          <w:tcPr>
            <w:tcW w:type="dxa" w:w="2160"/>
          </w:tcPr>
          <w:p>
            <w:r>
              <w:rPr>
                <w:sz w:val="16"/>
              </w:rPr>
              <w:t>https://tw.stock.yahoo.com/news/%E7%9F%BD%E6%99%B6%E5%9C%93%E7%B4%85%E9%80%9A%E9%80%9A-%E5%BE%B7%E5%BE%AE%E7%87%9F%E6%94%B6%E9%80%A3%E9%80%A3%E5%89%B5%E9%AB%98%E5%B0%BE%E7%9B%A4%E6%94%BB%E6%BC%B2%E5%81%9C-%E5%90%88%E6%99%B6%E9%9B%99%E5%96%9C%E8%87%A8%E9%96%80%E5%90%8C%E6%AD%A5%E4%BA%AE%E7%87%88-%E9%AB%98%E6%8E%9B1-1%E8%90%AC%E5%BC%B5%E8%B2%B7%E5%96%AE-051000938.html</w:t>
            </w:r>
          </w:p>
        </w:tc>
      </w:tr>
      <w:tr>
        <w:tc>
          <w:tcPr>
            <w:tcW w:type="dxa" w:w="2160"/>
          </w:tcPr>
          <w:p>
            <w:r>
              <w:rPr>
                <w:sz w:val="16"/>
              </w:rPr>
              <w:t>FTNN新聞網(Yahoo轉載)</w:t>
            </w:r>
          </w:p>
        </w:tc>
        <w:tc>
          <w:tcPr>
            <w:tcW w:type="dxa" w:w="2160"/>
          </w:tcPr>
          <w:p>
            <w:r>
              <w:rPr>
                <w:sz w:val="16"/>
              </w:rPr>
              <w:t>搭上輝達AI順風車！「這檔光通訊」狂噴250元強勢亮燈鎖死　法人估全年EPS上看19元</w:t>
            </w:r>
          </w:p>
        </w:tc>
        <w:tc>
          <w:tcPr>
            <w:tcW w:type="dxa" w:w="2160"/>
          </w:tcPr>
          <w:p>
            <w:r>
              <w:rPr>
                <w:sz w:val="16"/>
              </w:rPr>
              <w:t>2026-08-17</w:t>
            </w:r>
          </w:p>
        </w:tc>
        <w:tc>
          <w:tcPr>
            <w:tcW w:type="dxa" w:w="2160"/>
          </w:tcPr>
          <w:p>
            <w:r>
              <w:rPr>
                <w:sz w:val="16"/>
              </w:rPr>
              <w:t>https://tw.stock.yahoo.com/news/%E6%90%AD%E4%B8%8A%E8%BC%9D%E9%81%94ai%E9%A0%86%E9%A2%A8%E8%BB%8A-%E9%80%99%E6%AA%94%E5%85%89%E9%80%9A%E8%A8%8A-%E7%8B%82%E5%99%B4250%E5%85%83%E5%BC%B7%E5%8B%A2%E4%BA%AE%E7%87%88%E9%8E%96%E6%AD%BB-%E6%B3%95%E4%BA%BA%E4%BC%B0%E5%85%A8%E5%B9%B4eps%E4%B8%8A%E7%9C%8B19%E5%85%83-053000631.html</w:t>
            </w:r>
          </w:p>
        </w:tc>
      </w:tr>
      <w:tr>
        <w:tc>
          <w:tcPr>
            <w:tcW w:type="dxa" w:w="2160"/>
          </w:tcPr>
          <w:p>
            <w:r>
              <w:rPr>
                <w:sz w:val="16"/>
              </w:rPr>
              <w:t>FTNN新聞網(Yahoo轉載)</w:t>
            </w:r>
          </w:p>
        </w:tc>
        <w:tc>
          <w:tcPr>
            <w:tcW w:type="dxa" w:w="2160"/>
          </w:tcPr>
          <w:p>
            <w:r>
              <w:rPr>
                <w:sz w:val="16"/>
              </w:rPr>
              <w:t>手握350萬該買高股息還是0050？他列2套投資方案苦惱　內行人建議：不應該是看配息第一</w:t>
            </w:r>
          </w:p>
        </w:tc>
        <w:tc>
          <w:tcPr>
            <w:tcW w:type="dxa" w:w="2160"/>
          </w:tcPr>
          <w:p>
            <w:r>
              <w:rPr>
                <w:sz w:val="16"/>
              </w:rPr>
              <w:t>2026-08-17</w:t>
            </w:r>
          </w:p>
        </w:tc>
        <w:tc>
          <w:tcPr>
            <w:tcW w:type="dxa" w:w="2160"/>
          </w:tcPr>
          <w:p>
            <w:r>
              <w:rPr>
                <w:sz w:val="16"/>
              </w:rPr>
              <w:t>https://tw.stock.yahoo.com/news/%E6%89%8B%E6%8F%A1350%E8%90%AC%E8%A9%B2%E8%B2%B7%E9%AB%98%E8%82%A1%E6%81%AF%E9%82%84%E6%98%AF0050-%E4%BB%96%E5%88%972%E5%A5%97%E6%8A%95%E8%B3%87%E6%96%B9%E6%A1%88%E8%8B%A6%E6%83%B1-%E5%85%A7%E8%A1%8C%E4%BA%BA%E5%BB%BA%E8%AD%B0-%E4%B8%8D%E6%87%89%E8%A9%B2%E6%98%AF%E7%9C%8B%E9%85%8D%E6%81%AF%E7%AC%AC-054500739.html</w:t>
            </w:r>
          </w:p>
        </w:tc>
      </w:tr>
      <w:tr>
        <w:tc>
          <w:tcPr>
            <w:tcW w:type="dxa" w:w="2160"/>
          </w:tcPr>
          <w:p>
            <w:r>
              <w:rPr>
                <w:sz w:val="16"/>
              </w:rPr>
              <w:t>FTNN新聞網(Yahoo轉載)</w:t>
            </w:r>
          </w:p>
        </w:tc>
        <w:tc>
          <w:tcPr>
            <w:tcW w:type="dxa" w:w="2160"/>
          </w:tcPr>
          <w:p>
            <w:r>
              <w:rPr>
                <w:sz w:val="16"/>
              </w:rPr>
              <w:t>出關秒開漲停趴！欣興Q2營收創高、獲喊1100目標價吸539億奪冠　「這檔」遭Google利空重挫兩樣情</w:t>
            </w:r>
          </w:p>
        </w:tc>
        <w:tc>
          <w:tcPr>
            <w:tcW w:type="dxa" w:w="2160"/>
          </w:tcPr>
          <w:p>
            <w:r>
              <w:rPr>
                <w:sz w:val="16"/>
              </w:rPr>
              <w:t>2026-08-17</w:t>
            </w:r>
          </w:p>
        </w:tc>
        <w:tc>
          <w:tcPr>
            <w:tcW w:type="dxa" w:w="2160"/>
          </w:tcPr>
          <w:p>
            <w:r>
              <w:rPr>
                <w:sz w:val="16"/>
              </w:rPr>
              <w:t>https://tw.stock.yahoo.com/news/%E5%87%BA%E9%97%9C%E7%A7%92%E9%96%8B%E6%BC%B2%E5%81%9C%E8%B6%B4-%E6%AC%A3%E8%88%88q2%E7%87%9F%E6%94%B6%E5%89%B5%E9%AB%98-%E7%8D%B2%E5%96%8A1100%E7%9B%AE%E6%A8%99%E5%83%B9%E5%90%B8539%E5%84%84%E5%A5%AA%E5%86%A0-%E9%80%99%E6%AA%94-%E9%81%ADgoogle%E5%88%A9%E7%A9%BA%E9%87%8D%E6%8C%AB%E5%85%A9%E6%A8%A3%E6%83%85-090000595.html</w:t>
            </w:r>
          </w:p>
        </w:tc>
      </w:tr>
      <w:tr>
        <w:tc>
          <w:tcPr>
            <w:tcW w:type="dxa" w:w="2160"/>
          </w:tcPr>
          <w:p>
            <w:r>
              <w:rPr>
                <w:sz w:val="16"/>
              </w:rPr>
              <w:t>FTNN新聞網(Yahoo轉載)</w:t>
            </w:r>
          </w:p>
        </w:tc>
        <w:tc>
          <w:tcPr>
            <w:tcW w:type="dxa" w:w="2160"/>
          </w:tcPr>
          <w:p>
            <w:r>
              <w:rPr>
                <w:sz w:val="16"/>
              </w:rPr>
              <w:t>PCB族群漲跌互見！「這檔」出關首日飆漲停站穩千元、景碩漲近半根　德宏止步連6漲小跌0.88%</w:t>
            </w:r>
          </w:p>
        </w:tc>
        <w:tc>
          <w:tcPr>
            <w:tcW w:type="dxa" w:w="2160"/>
          </w:tcPr>
          <w:p>
            <w:r>
              <w:rPr>
                <w:sz w:val="16"/>
              </w:rPr>
              <w:t>2026-08-17</w:t>
            </w:r>
          </w:p>
        </w:tc>
        <w:tc>
          <w:tcPr>
            <w:tcW w:type="dxa" w:w="2160"/>
          </w:tcPr>
          <w:p>
            <w:r>
              <w:rPr>
                <w:sz w:val="16"/>
              </w:rPr>
              <w:t>https://tw.stock.yahoo.com/news/pcb%E6%97%8F%E7%BE%A4%E6%BC%B2%E8%B7%8C%E4%BA%92%E8%A6%8B-%E9%80%99%E6%AA%94-%E5%87%BA%E9%97%9C%E9%A6%96%E6%97%A5%E9%A3%86%E6%BC%B2%E5%81%9C%E7%AB%99%E7%A9%A9%E5%8D%83%E5%85%83-%E6%99%AF%E7%A2%A9%E6%BC%B2%E8%BF%91%E5%8D%8A%E6%A0%B9-%E5%BE%B7%E5%AE%8F%E6%AD%A2%E6%AD%A5%E9%80%A36%E6%BC%B2%E5%B0%8F%E8%B7%8C0-091500540.html</w:t>
            </w:r>
          </w:p>
        </w:tc>
      </w:tr>
      <w:tr>
        <w:tc>
          <w:tcPr>
            <w:tcW w:type="dxa" w:w="2160"/>
          </w:tcPr>
          <w:p>
            <w:r>
              <w:rPr>
                <w:sz w:val="16"/>
              </w:rPr>
              <w:t>FTNN新聞網(Yahoo轉載)</w:t>
            </w:r>
          </w:p>
        </w:tc>
        <w:tc>
          <w:tcPr>
            <w:tcW w:type="dxa" w:w="2160"/>
          </w:tcPr>
          <w:p>
            <w:r>
              <w:rPr>
                <w:sz w:val="16"/>
              </w:rPr>
              <w:t>帶中和小孩放電！蘇巧慧舉辦第六次水獺媽媽樂園　融入防災知識寓教於樂</w:t>
            </w:r>
          </w:p>
        </w:tc>
        <w:tc>
          <w:tcPr>
            <w:tcW w:type="dxa" w:w="2160"/>
          </w:tcPr>
          <w:p>
            <w:r>
              <w:rPr>
                <w:sz w:val="16"/>
              </w:rPr>
              <w:t>2026-08-17</w:t>
            </w:r>
          </w:p>
        </w:tc>
        <w:tc>
          <w:tcPr>
            <w:tcW w:type="dxa" w:w="2160"/>
          </w:tcPr>
          <w:p>
            <w:r>
              <w:rPr>
                <w:sz w:val="16"/>
              </w:rPr>
              <w:t>https://tw.news.yahoo.com/%E5%B8%B6%E4%B8%AD%E5%92%8C%E5%B0%8F%E5%AD%A9%E6%94%BE%E9%9B%BB-%E8%98%87%E5%B7%A7%E6%85%A7%E8%88%89%E8%BE%A6%E7%AC%AC%E5%85%AD%E6%AC%A1%E6%B0%B4%E7%8D%BA%E5%AA%BD%E5%AA%BD%E6%A8%82%E5%9C%92-%E8%9E%8D%E5%85%A5%E9%98%B2%E7%81%BD%E7%9F%A5%E8%AD%98%E5%AF%93%E6%95%99%E6%96%BC%E6%A8%82-013000885.html</w:t>
            </w:r>
          </w:p>
        </w:tc>
      </w:tr>
      <w:tr>
        <w:tc>
          <w:tcPr>
            <w:tcW w:type="dxa" w:w="2160"/>
          </w:tcPr>
          <w:p>
            <w:r>
              <w:rPr>
                <w:sz w:val="16"/>
              </w:rPr>
              <w:t>FTNN新聞網(Yahoo轉載)</w:t>
            </w:r>
          </w:p>
        </w:tc>
        <w:tc>
          <w:tcPr>
            <w:tcW w:type="dxa" w:w="2160"/>
          </w:tcPr>
          <w:p>
            <w:r>
              <w:rPr>
                <w:sz w:val="16"/>
              </w:rPr>
              <w:t>轟藍委拿文化部預算出氣！謝念祖喊話「死的不只九把刀」：用選票修理他</w:t>
            </w:r>
          </w:p>
        </w:tc>
        <w:tc>
          <w:tcPr>
            <w:tcW w:type="dxa" w:w="2160"/>
          </w:tcPr>
          <w:p>
            <w:r>
              <w:rPr>
                <w:sz w:val="16"/>
              </w:rPr>
              <w:t>2026-08-17</w:t>
            </w:r>
          </w:p>
        </w:tc>
        <w:tc>
          <w:tcPr>
            <w:tcW w:type="dxa" w:w="2160"/>
          </w:tcPr>
          <w:p>
            <w:r>
              <w:rPr>
                <w:sz w:val="16"/>
              </w:rPr>
              <w:t>https://tw.news.yahoo.com/%E8%BD%9F%E8%97%8D%E5%A7%94%E6%8B%BF%E6%96%87%E5%8C%96%E9%83%A8%E9%A0%90%E7%AE%97%E5%87%BA%E6%B0%A3-%E8%AC%9D%E5%BF%B5%E7%A5%96%E5%96%8A%E8%A9%B1-%E6%AD%BB%E7%9A%84%E4%B8%8D%E5%8F%AA%E4%B9%9D%E6%8A%8A%E5%88%80-%E7%94%A8%E9%81%B8%E7%A5%A8%E4%BF%AE%E7%90%86%E4%BB%96-013800990.html</w:t>
            </w:r>
          </w:p>
        </w:tc>
      </w:tr>
      <w:tr>
        <w:tc>
          <w:tcPr>
            <w:tcW w:type="dxa" w:w="2160"/>
          </w:tcPr>
          <w:p>
            <w:r>
              <w:rPr>
                <w:sz w:val="16"/>
              </w:rPr>
              <w:t>FTNN新聞網(Yahoo轉載)</w:t>
            </w:r>
          </w:p>
        </w:tc>
        <w:tc>
          <w:tcPr>
            <w:tcW w:type="dxa" w:w="2160"/>
          </w:tcPr>
          <w:p>
            <w:r>
              <w:rPr>
                <w:sz w:val="16"/>
              </w:rPr>
              <w:t>記憶體故事說完了？三星、SK海力士目標價遭多家券商大砍　法人多空分歧擴大</w:t>
            </w:r>
          </w:p>
        </w:tc>
        <w:tc>
          <w:tcPr>
            <w:tcW w:type="dxa" w:w="2160"/>
          </w:tcPr>
          <w:p>
            <w:r>
              <w:rPr>
                <w:sz w:val="16"/>
              </w:rPr>
              <w:t>2026-08-17</w:t>
            </w:r>
          </w:p>
        </w:tc>
        <w:tc>
          <w:tcPr>
            <w:tcW w:type="dxa" w:w="2160"/>
          </w:tcPr>
          <w:p>
            <w:r>
              <w:rPr>
                <w:sz w:val="16"/>
              </w:rPr>
              <w:t>https://tw.stock.yahoo.com/news/%E8%A8%98%E6%86%B6%E9%AB%94%E6%95%85%E4%BA%8B%E8%AA%AA%E5%AE%8C%E4%BA%86-%E4%B8%89%E6%98%9F-sk%E6%B5%B7%E5%8A%9B%E5%A3%AB%E7%9B%AE%E6%A8%99%E5%83%B9%E9%81%AD%E5%A4%9A%E5%AE%B6%E5%88%B8%E5%95%86%E5%A4%A7%E7%A0%8D-%E6%B3%95%E4%BA%BA%E5%A4%9A%E7%A9%BA%E5%88%86%E6%AD%A7%E6%93%B4%E5%A4%A7-094500983.html</w:t>
            </w:r>
          </w:p>
        </w:tc>
      </w:tr>
      <w:tr>
        <w:tc>
          <w:tcPr>
            <w:tcW w:type="dxa" w:w="2160"/>
          </w:tcPr>
          <w:p>
            <w:r>
              <w:rPr>
                <w:sz w:val="16"/>
              </w:rPr>
              <w:t>FTNN新聞網(Yahoo轉載)</w:t>
            </w:r>
          </w:p>
        </w:tc>
        <w:tc>
          <w:tcPr>
            <w:tcW w:type="dxa" w:w="2160"/>
          </w:tcPr>
          <w:p>
            <w:r>
              <w:rPr>
                <w:sz w:val="16"/>
              </w:rPr>
              <w:t>中市長選戰新民調藍綠接近、何欣純僅落後江啟臣6.7％　陳致中：毒油對藍營有傷</w:t>
            </w:r>
          </w:p>
        </w:tc>
        <w:tc>
          <w:tcPr>
            <w:tcW w:type="dxa" w:w="2160"/>
          </w:tcPr>
          <w:p>
            <w:r>
              <w:rPr>
                <w:sz w:val="16"/>
              </w:rPr>
              <w:t>2026-08-17</w:t>
            </w:r>
          </w:p>
        </w:tc>
        <w:tc>
          <w:tcPr>
            <w:tcW w:type="dxa" w:w="2160"/>
          </w:tcPr>
          <w:p>
            <w:r>
              <w:rPr>
                <w:sz w:val="16"/>
              </w:rPr>
              <w:t>https://tw.news.yahoo.com/%E4%B8%AD%E5%B8%82%E9%95%B7%E9%81%B8%E6%88%B0%E6%96%B0%E6%B0%91%E8%AA%BF%E8%97%8D%E7%B6%A0%E6%8E%A5%E8%BF%91-%E4%BD%95%E6%AC%A3%E7%B4%94%E5%83%85%E8%90%BD%E5%BE%8C%E6%B1%9F%E5%95%9F%E8%87%A36-7-%E9%99%B3%E8%87%B4%E4%B8%AD-%E6%AF%92%E6%B2%B9%E5%B0%8D%E8%97%8D%E7%87%9F%E6%9C%89%E5%82%B7-041900599.html</w:t>
            </w:r>
          </w:p>
        </w:tc>
      </w:tr>
      <w:tr>
        <w:tc>
          <w:tcPr>
            <w:tcW w:type="dxa" w:w="2160"/>
          </w:tcPr>
          <w:p>
            <w:r>
              <w:rPr>
                <w:sz w:val="16"/>
              </w:rPr>
              <w:t>FTNN新聞網(Yahoo轉載)</w:t>
            </w:r>
          </w:p>
        </w:tc>
        <w:tc>
          <w:tcPr>
            <w:tcW w:type="dxa" w:w="2160"/>
          </w:tcPr>
          <w:p>
            <w:r>
              <w:rPr>
                <w:sz w:val="16"/>
              </w:rPr>
              <w:t>東京遺失物中心驚見「傘海」！27.5萬把堆成塔　認領率僅1.7%</w:t>
            </w:r>
          </w:p>
        </w:tc>
        <w:tc>
          <w:tcPr>
            <w:tcW w:type="dxa" w:w="2160"/>
          </w:tcPr>
          <w:p>
            <w:r>
              <w:rPr>
                <w:sz w:val="16"/>
              </w:rPr>
              <w:t>2026-08-17</w:t>
            </w:r>
          </w:p>
        </w:tc>
        <w:tc>
          <w:tcPr>
            <w:tcW w:type="dxa" w:w="2160"/>
          </w:tcPr>
          <w:p>
            <w:r>
              <w:rPr>
                <w:sz w:val="16"/>
              </w:rPr>
              <w:t>https://tw.news.yahoo.com/%E6%9D%B1%E4%BA%AC%E9%81%BA%E5%A4%B1%E7%89%A9%E4%B8%AD%E5%BF%83%E9%A9%9A%E8%A6%8B-%E5%82%98%E6%B5%B7-27-5%E8%90%AC%E6%8A%8A%E5%A0%86%E6%88%90%E5%A1%94-%E8%AA%8D%E9%A0%98%E7%8E%87%E5%83%851-043400339.html</w:t>
            </w:r>
          </w:p>
        </w:tc>
      </w:tr>
      <w:tr>
        <w:tc>
          <w:tcPr>
            <w:tcW w:type="dxa" w:w="2160"/>
          </w:tcPr>
          <w:p>
            <w:r>
              <w:rPr>
                <w:sz w:val="16"/>
              </w:rPr>
              <w:t>FTNN新聞網(Yahoo轉載)</w:t>
            </w:r>
          </w:p>
        </w:tc>
        <w:tc>
          <w:tcPr>
            <w:tcW w:type="dxa" w:w="2160"/>
          </w:tcPr>
          <w:p>
            <w:r>
              <w:rPr>
                <w:sz w:val="16"/>
              </w:rPr>
              <w:t>賴政府棄建社宅大減租金補貼戶、反增包租代管業　藍委質疑要養少數特定業者？</w:t>
            </w:r>
          </w:p>
        </w:tc>
        <w:tc>
          <w:tcPr>
            <w:tcW w:type="dxa" w:w="2160"/>
          </w:tcPr>
          <w:p>
            <w:r>
              <w:rPr>
                <w:sz w:val="16"/>
              </w:rPr>
              <w:t>2026-08-17</w:t>
            </w:r>
          </w:p>
        </w:tc>
        <w:tc>
          <w:tcPr>
            <w:tcW w:type="dxa" w:w="2160"/>
          </w:tcPr>
          <w:p>
            <w:r>
              <w:rPr>
                <w:sz w:val="16"/>
              </w:rPr>
              <w:t>https://tw.news.yahoo.com/%E8%B3%B4%E6%94%BF%E5%BA%9C%E6%A3%84%E5%BB%BA%E7%A4%BE%E5%AE%85%E5%A4%A7%E6%B8%9B%E7%A7%9F%E9%87%91%E8%A3%9C%E8%B2%BC%E6%88%B6-%E5%8F%8D%E5%A2%9E%E5%8C%85%E7%A7%9F%E4%BB%A3%E7%AE%A1%E6%A5%AD-%E8%97%8D%E5%A7%94%E8%B3%AA%E7%96%91%E8%A6%81%E9%A4%8A%E5%B0%91%E6%95%B8%E7%89%B9%E5%AE%9A%E6%A5%AD%E8%80%85-051200047.html</w:t>
            </w:r>
          </w:p>
        </w:tc>
      </w:tr>
      <w:tr>
        <w:tc>
          <w:tcPr>
            <w:tcW w:type="dxa" w:w="2160"/>
          </w:tcPr>
          <w:p>
            <w:r>
              <w:rPr>
                <w:sz w:val="16"/>
              </w:rPr>
              <w:t>FTNN新聞網(Yahoo轉載)</w:t>
            </w:r>
          </w:p>
        </w:tc>
        <w:tc>
          <w:tcPr>
            <w:tcW w:type="dxa" w:w="2160"/>
          </w:tcPr>
          <w:p>
            <w:r>
              <w:rPr>
                <w:sz w:val="16"/>
              </w:rPr>
              <w:t>好市多驚爆持械搶劫！24歲男拿「開山刀、十字鎬」狂砸珠寶櫃　顧客一擁而上制伏</w:t>
            </w:r>
          </w:p>
        </w:tc>
        <w:tc>
          <w:tcPr>
            <w:tcW w:type="dxa" w:w="2160"/>
          </w:tcPr>
          <w:p>
            <w:r>
              <w:rPr>
                <w:sz w:val="16"/>
              </w:rPr>
              <w:t>2026-08-17</w:t>
            </w:r>
          </w:p>
        </w:tc>
        <w:tc>
          <w:tcPr>
            <w:tcW w:type="dxa" w:w="2160"/>
          </w:tcPr>
          <w:p>
            <w:r>
              <w:rPr>
                <w:sz w:val="16"/>
              </w:rPr>
              <w:t>https://tw.news.yahoo.com/%E5%A5%BD%E5%B8%82%E5%A4%9A%E9%A9%9A%E7%88%86%E6%8C%81%E6%A2%B0%E6%90%B6%E5%8A%AB-24%E6%AD%B2%E7%94%B7%E6%8B%BF-%E9%96%8B%E5%B1%B1%E5%88%80-%E5%8D%81%E5%AD%97%E9%8E%AC-%E7%8B%82%E7%A0%B8%E7%8F%A0%E5%AF%B6%E6%AB%83-053000955.html</w:t>
            </w:r>
          </w:p>
        </w:tc>
      </w:tr>
      <w:tr>
        <w:tc>
          <w:tcPr>
            <w:tcW w:type="dxa" w:w="2160"/>
          </w:tcPr>
          <w:p>
            <w:r>
              <w:rPr>
                <w:sz w:val="16"/>
              </w:rPr>
              <w:t>FTNN新聞網(Yahoo轉載)</w:t>
            </w:r>
          </w:p>
        </w:tc>
        <w:tc>
          <w:tcPr>
            <w:tcW w:type="dxa" w:w="2160"/>
          </w:tcPr>
          <w:p>
            <w:r>
              <w:rPr>
                <w:sz w:val="16"/>
              </w:rPr>
              <w:t>輝達擔保1050億美元挺OpenAI！原2500億方案「腰斬再砍」　循環融資怕了？</w:t>
            </w:r>
          </w:p>
        </w:tc>
        <w:tc>
          <w:tcPr>
            <w:tcW w:type="dxa" w:w="2160"/>
          </w:tcPr>
          <w:p>
            <w:r>
              <w:rPr>
                <w:sz w:val="16"/>
              </w:rPr>
              <w:t>2026-08-18</w:t>
            </w:r>
          </w:p>
        </w:tc>
        <w:tc>
          <w:tcPr>
            <w:tcW w:type="dxa" w:w="2160"/>
          </w:tcPr>
          <w:p>
            <w:r>
              <w:rPr>
                <w:sz w:val="16"/>
              </w:rPr>
              <w:t>https://tw.stock.yahoo.com/news/%E8%BC%9D%E9%81%94%E6%93%94%E4%BF%9D1050%E5%84%84%E7%BE%8E%E5%85%83%E6%8C%BAopenai-%E5%8E%9F2500%E5%84%84%E6%96%B9%E6%A1%88-%E8%85%B0%E6%96%AC%E5%86%8D%E7%A0%8D-%E5%BE%AA%E7%92%B0%E8%9E%8D%E8%B3%87%E6%80%95%E4%BA%86-013200801.html</w:t>
            </w:r>
          </w:p>
        </w:tc>
      </w:tr>
      <w:tr>
        <w:tc>
          <w:tcPr>
            <w:tcW w:type="dxa" w:w="2160"/>
          </w:tcPr>
          <w:p>
            <w:r>
              <w:rPr>
                <w:sz w:val="16"/>
              </w:rPr>
              <w:t>FTNN新聞網(Yahoo轉載)</w:t>
            </w:r>
          </w:p>
        </w:tc>
        <w:tc>
          <w:tcPr>
            <w:tcW w:type="dxa" w:w="2160"/>
          </w:tcPr>
          <w:p>
            <w:r>
              <w:rPr>
                <w:sz w:val="16"/>
              </w:rPr>
              <w:t>股價狂翻百倍！20多歲靠輝達財富自由　工程師看好「這領域」成下一波機會</w:t>
            </w:r>
          </w:p>
        </w:tc>
        <w:tc>
          <w:tcPr>
            <w:tcW w:type="dxa" w:w="2160"/>
          </w:tcPr>
          <w:p>
            <w:r>
              <w:rPr>
                <w:sz w:val="16"/>
              </w:rPr>
              <w:t>2026-08-18</w:t>
            </w:r>
          </w:p>
        </w:tc>
        <w:tc>
          <w:tcPr>
            <w:tcW w:type="dxa" w:w="2160"/>
          </w:tcPr>
          <w:p>
            <w:r>
              <w:rPr>
                <w:sz w:val="16"/>
              </w:rPr>
              <w:t>https://tw.stock.yahoo.com/news/%E8%82%A1%E5%83%B9%E7%8B%82%E7%BF%BB%E7%99%BE%E5%80%8D-20%E5%A4%9A%E6%AD%B2%E9%9D%A0%E8%BC%9D%E9%81%94%E8%B2%A1%E5%AF%8C%E8%87%AA%E7%94%B1-%E5%B7%A5%E7%A8%8B%E5%B8%AB%E7%9C%8B%E5%A5%BD-%E9%80%99%E9%A0%98%E5%9F%9F-%E6%88%90%E4%B8%8B-014500541.html</w:t>
            </w:r>
          </w:p>
        </w:tc>
      </w:tr>
      <w:tr>
        <w:tc>
          <w:tcPr>
            <w:tcW w:type="dxa" w:w="2160"/>
          </w:tcPr>
          <w:p>
            <w:r>
              <w:rPr>
                <w:sz w:val="16"/>
              </w:rPr>
              <w:t>FTNN新聞網(Yahoo轉載)</w:t>
            </w:r>
          </w:p>
        </w:tc>
        <w:tc>
          <w:tcPr>
            <w:tcW w:type="dxa" w:w="2160"/>
          </w:tcPr>
          <w:p>
            <w:r>
              <w:rPr>
                <w:sz w:val="16"/>
              </w:rPr>
              <w:t>天瀚、勝昱再飆漲停！電零股柏承、瀚荃、崇越電齊亮燈　環球晶、聯亞、IET-KY攻頂鎖不住</w:t>
            </w:r>
          </w:p>
        </w:tc>
        <w:tc>
          <w:tcPr>
            <w:tcW w:type="dxa" w:w="2160"/>
          </w:tcPr>
          <w:p>
            <w:r>
              <w:rPr>
                <w:sz w:val="16"/>
              </w:rPr>
              <w:t>2026-08-18</w:t>
            </w:r>
          </w:p>
        </w:tc>
        <w:tc>
          <w:tcPr>
            <w:tcW w:type="dxa" w:w="2160"/>
          </w:tcPr>
          <w:p>
            <w:r>
              <w:rPr>
                <w:sz w:val="16"/>
              </w:rPr>
              <w:t>https://tw.stock.yahoo.com/news/%E5%A4%A9%E7%80%9A-%E5%8B%9D%E6%98%B1%E5%86%8D%E9%A3%86%E6%BC%B2%E5%81%9C-%E9%9B%BB%E9%9B%B6%E8%82%A1%E6%9F%8F%E6%89%BF-%E7%80%9A%E8%8D%83-%E5%B4%87%E8%B6%8A%E9%9B%BB%E9%BD%8A%E4%BA%AE%E7%87%88-015500273.html</w:t>
            </w:r>
          </w:p>
        </w:tc>
      </w:tr>
      <w:tr>
        <w:tc>
          <w:tcPr>
            <w:tcW w:type="dxa" w:w="2160"/>
          </w:tcPr>
          <w:p>
            <w:r>
              <w:rPr>
                <w:sz w:val="16"/>
              </w:rPr>
              <w:t>FTNN新聞網(Yahoo轉載)</w:t>
            </w:r>
          </w:p>
        </w:tc>
        <w:tc>
          <w:tcPr>
            <w:tcW w:type="dxa" w:w="2160"/>
          </w:tcPr>
          <w:p>
            <w:r>
              <w:rPr>
                <w:sz w:val="16"/>
              </w:rPr>
              <w:t>年化配息率飆15%！00929月配0.38元「猛增1.5萬股民搶息」　7檔ETF今最後買進日</w:t>
            </w:r>
          </w:p>
        </w:tc>
        <w:tc>
          <w:tcPr>
            <w:tcW w:type="dxa" w:w="2160"/>
          </w:tcPr>
          <w:p>
            <w:r>
              <w:rPr>
                <w:sz w:val="16"/>
              </w:rPr>
              <w:t>2026-08-18</w:t>
            </w:r>
          </w:p>
        </w:tc>
        <w:tc>
          <w:tcPr>
            <w:tcW w:type="dxa" w:w="2160"/>
          </w:tcPr>
          <w:p>
            <w:r>
              <w:rPr>
                <w:sz w:val="16"/>
              </w:rPr>
              <w:t>https://tw.stock.yahoo.com/news/%E5%B9%B4%E5%8C%96%E9%85%8D%E6%81%AF%E7%8E%87%E9%A3%8615-00929%E6%9C%88%E9%85%8D0-38%E5%85%83-%E7%8C%9B%E5%A2%9E1-5%E8%90%AC%E8%82%A1%E6%B0%91%E6%90%B6%E6%81%AF-020500564.html</w:t>
            </w:r>
          </w:p>
        </w:tc>
      </w:tr>
      <w:tr>
        <w:tc>
          <w:tcPr>
            <w:tcW w:type="dxa" w:w="2160"/>
          </w:tcPr>
          <w:p>
            <w:r>
              <w:rPr>
                <w:sz w:val="16"/>
              </w:rPr>
              <w:t>FTNN新聞網(Yahoo轉載)</w:t>
            </w:r>
          </w:p>
        </w:tc>
        <w:tc>
          <w:tcPr>
            <w:tcW w:type="dxa" w:w="2160"/>
          </w:tcPr>
          <w:p>
            <w:r>
              <w:rPr>
                <w:sz w:val="16"/>
              </w:rPr>
              <w:t>32歲砸2500萬買房！他想靠00406A配息繳7.1萬房貸　網見「年化試算」狂搖頭：穩死的</w:t>
            </w:r>
          </w:p>
        </w:tc>
        <w:tc>
          <w:tcPr>
            <w:tcW w:type="dxa" w:w="2160"/>
          </w:tcPr>
          <w:p>
            <w:r>
              <w:rPr>
                <w:sz w:val="16"/>
              </w:rPr>
              <w:t>2026-08-18</w:t>
            </w:r>
          </w:p>
        </w:tc>
        <w:tc>
          <w:tcPr>
            <w:tcW w:type="dxa" w:w="2160"/>
          </w:tcPr>
          <w:p>
            <w:r>
              <w:rPr>
                <w:sz w:val="16"/>
              </w:rPr>
              <w:t>https://tw.stock.yahoo.com/news/32%E6%AD%B2%E7%A0%B82500%E8%90%AC%E8%B2%B7%E6%88%BF-%E4%BB%96%E6%83%B3%E9%9D%A000406a%E9%85%8D%E6%81%AF%E7%B9%B37-1%E8%90%AC%E6%88%BF%E8%B2%B8-%E7%B6%B2%E8%A6%8B-%E5%B9%B4%E5%8C%96%E8%A9%A6%E7%AE%97-022500489.html</w:t>
            </w:r>
          </w:p>
        </w:tc>
      </w:tr>
      <w:tr>
        <w:tc>
          <w:tcPr>
            <w:tcW w:type="dxa" w:w="2160"/>
          </w:tcPr>
          <w:p>
            <w:r>
              <w:rPr>
                <w:sz w:val="16"/>
              </w:rPr>
              <w:t>FTNN新聞網(Yahoo轉載)</w:t>
            </w:r>
          </w:p>
        </w:tc>
        <w:tc>
          <w:tcPr>
            <w:tcW w:type="dxa" w:w="2160"/>
          </w:tcPr>
          <w:p>
            <w:r>
              <w:rPr>
                <w:sz w:val="16"/>
              </w:rPr>
              <w:t>政府普發1萬有底氣！謝金河曝今年稅收「秘密武器」　喊鼓勵生育：出生嬰兒送台積電一張</w:t>
            </w:r>
          </w:p>
        </w:tc>
        <w:tc>
          <w:tcPr>
            <w:tcW w:type="dxa" w:w="2160"/>
          </w:tcPr>
          <w:p>
            <w:r>
              <w:rPr>
                <w:sz w:val="16"/>
              </w:rPr>
              <w:t>2026-08-18</w:t>
            </w:r>
          </w:p>
        </w:tc>
        <w:tc>
          <w:tcPr>
            <w:tcW w:type="dxa" w:w="2160"/>
          </w:tcPr>
          <w:p>
            <w:r>
              <w:rPr>
                <w:sz w:val="16"/>
              </w:rPr>
              <w:t>https://tw.stock.yahoo.com/news/%E6%94%BF%E5%BA%9C%E6%99%AE%E7%99%BC1%E8%90%AC%E6%9C%89%E5%BA%95%E6%B0%A3-%E8%AC%9D%E9%87%91%E6%B2%B3%E6%9B%9D%E4%BB%8A%E5%B9%B4%E7%A8%85%E6%94%B6-%E7%A7%98%E5%AF%86%E6%AD%A6%E5%99%A8-%E5%96%8A%E9%BC%93%E5%8B%B5%E7%94%9F%E8%82%B2-%E5%87%BA%E7%94%9F%E5%AC%B0%E5%85%92%E9%80%81%E5%8F%B0%E7%A9%8D%E9%9B%BB-023000247.html</w:t>
            </w:r>
          </w:p>
        </w:tc>
      </w:tr>
      <w:tr>
        <w:tc>
          <w:tcPr>
            <w:tcW w:type="dxa" w:w="2160"/>
          </w:tcPr>
          <w:p>
            <w:r>
              <w:rPr>
                <w:sz w:val="16"/>
              </w:rPr>
              <w:t>FTNN新聞網(Yahoo轉載)</w:t>
            </w:r>
          </w:p>
        </w:tc>
        <w:tc>
          <w:tcPr>
            <w:tcW w:type="dxa" w:w="2160"/>
          </w:tcPr>
          <w:p>
            <w:r>
              <w:rPr>
                <w:sz w:val="16"/>
              </w:rPr>
              <w:t>韓國綜合指數狂漲11.5%！散戶反手押跌「狂買反向2倍ETF」 　網友笑：把股市當六合彩？</w:t>
            </w:r>
          </w:p>
        </w:tc>
        <w:tc>
          <w:tcPr>
            <w:tcW w:type="dxa" w:w="2160"/>
          </w:tcPr>
          <w:p>
            <w:r>
              <w:rPr>
                <w:sz w:val="16"/>
              </w:rPr>
              <w:t>2026-08-18</w:t>
            </w:r>
          </w:p>
        </w:tc>
        <w:tc>
          <w:tcPr>
            <w:tcW w:type="dxa" w:w="2160"/>
          </w:tcPr>
          <w:p>
            <w:r>
              <w:rPr>
                <w:sz w:val="16"/>
              </w:rPr>
              <w:t>https://tw.stock.yahoo.com/news/%E9%9F%93%E5%9C%8B%E7%B6%9C%E5%90%88%E6%8C%87%E6%95%B8%E7%8B%82%E6%BC%B211-5-%E6%95%A3%E6%88%B6%E5%8F%8D%E6%89%8B%E6%8A%BC%E8%B7%8C-%E7%8B%82%E8%B2%B7%E5%8F%8D%E5%90%912%E5%80%8Detf-%E7%B6%B2%E5%8F%8B%E7%AC%91-024500068.html</w:t>
            </w:r>
          </w:p>
        </w:tc>
      </w:tr>
      <w:tr>
        <w:tc>
          <w:tcPr>
            <w:tcW w:type="dxa" w:w="2160"/>
          </w:tcPr>
          <w:p>
            <w:r>
              <w:rPr>
                <w:sz w:val="16"/>
              </w:rPr>
              <w:t>FTNN新聞網(Yahoo轉載)</w:t>
            </w:r>
          </w:p>
        </w:tc>
        <w:tc>
          <w:tcPr>
            <w:tcW w:type="dxa" w:w="2160"/>
          </w:tcPr>
          <w:p>
            <w:r>
              <w:rPr>
                <w:sz w:val="16"/>
              </w:rPr>
              <w:t>上半年獲利暴增257%！台虹悍鎖漲停高掛8百張買單搶進　PCB 4檔強漲半根「金像電一度攻頂」</w:t>
            </w:r>
          </w:p>
        </w:tc>
        <w:tc>
          <w:tcPr>
            <w:tcW w:type="dxa" w:w="2160"/>
          </w:tcPr>
          <w:p>
            <w:r>
              <w:rPr>
                <w:sz w:val="16"/>
              </w:rPr>
              <w:t>2026-08-18</w:t>
            </w:r>
          </w:p>
        </w:tc>
        <w:tc>
          <w:tcPr>
            <w:tcW w:type="dxa" w:w="2160"/>
          </w:tcPr>
          <w:p>
            <w:r>
              <w:rPr>
                <w:sz w:val="16"/>
              </w:rPr>
              <w:t>https://tw.stock.yahoo.com/news/%E4%B8%8A%E5%8D%8A%E5%B9%B4%E7%8D%B2%E5%88%A9%E6%9A%B4%E5%A2%9E257-%E5%8F%B0%E8%99%B9%E6%82%8D%E9%8E%96%E6%BC%B2%E5%81%9C%E9%AB%98%E6%8E%9B8%E7%99%BE%E5%BC%B5%E8%B2%B7%E5%96%AE%E6%90%B6%E9%80%B2-pcb-4%E6%AA%94%E5%BC%B7%E6%BC%B2%E5%8D%8A%E6%A0%B9-%E9%87%91%E5%83%8F%E9%9B%BB-035500877.html</w:t>
            </w:r>
          </w:p>
        </w:tc>
      </w:tr>
      <w:tr>
        <w:tc>
          <w:tcPr>
            <w:tcW w:type="dxa" w:w="2160"/>
          </w:tcPr>
          <w:p>
            <w:r>
              <w:rPr>
                <w:sz w:val="16"/>
              </w:rPr>
              <w:t>FTNN新聞網(Yahoo轉載)</w:t>
            </w:r>
          </w:p>
        </w:tc>
        <w:tc>
          <w:tcPr>
            <w:tcW w:type="dxa" w:w="2160"/>
          </w:tcPr>
          <w:p>
            <w:r>
              <w:rPr>
                <w:sz w:val="16"/>
              </w:rPr>
              <w:t>台股衝上4.6萬點杜金龍竟「砍台積電」！持股水位9成降至5成　點名這2大黑馬接棒</w:t>
            </w:r>
          </w:p>
        </w:tc>
        <w:tc>
          <w:tcPr>
            <w:tcW w:type="dxa" w:w="2160"/>
          </w:tcPr>
          <w:p>
            <w:r>
              <w:rPr>
                <w:sz w:val="16"/>
              </w:rPr>
              <w:t>2026-08-18</w:t>
            </w:r>
          </w:p>
        </w:tc>
        <w:tc>
          <w:tcPr>
            <w:tcW w:type="dxa" w:w="2160"/>
          </w:tcPr>
          <w:p>
            <w:r>
              <w:rPr>
                <w:sz w:val="16"/>
              </w:rPr>
              <w:t>https://tw.stock.yahoo.com/news/%E5%8F%B0%E8%82%A1%E8%A1%9D%E4%B8%8A4-6%E8%90%AC%E9%BB%9E%E6%9D%9C%E9%87%91%E9%BE%8D%E7%AB%9F-%E7%A0%8D%E5%8F%B0%E7%A9%8D%E9%9B%BB-%E6%8C%81%E8%82%A1%E6%B0%B4%E4%BD%8D9%E6%88%90%E9%99%8D%E8%87%B35%E6%88%90-%E9%BB%9E%E5%90%8D%E9%80%992%E5%A4%A7%E9%BB%91%E9%A6%AC%E6%8E%A5%E6%A3%92-040000943.html</w:t>
            </w:r>
          </w:p>
        </w:tc>
      </w:tr>
      <w:tr>
        <w:tc>
          <w:tcPr>
            <w:tcW w:type="dxa" w:w="2160"/>
          </w:tcPr>
          <w:p>
            <w:r>
              <w:rPr>
                <w:sz w:val="16"/>
              </w:rPr>
              <w:t>FTNN新聞網(Yahoo轉載)</w:t>
            </w:r>
          </w:p>
        </w:tc>
        <w:tc>
          <w:tcPr>
            <w:tcW w:type="dxa" w:w="2160"/>
          </w:tcPr>
          <w:p>
            <w:r>
              <w:rPr>
                <w:sz w:val="16"/>
              </w:rPr>
              <w:t>欣興噴出1200元改寫新高！AI載板缺貨潮引爆　外資目標價直指1500元</w:t>
            </w:r>
          </w:p>
        </w:tc>
        <w:tc>
          <w:tcPr>
            <w:tcW w:type="dxa" w:w="2160"/>
          </w:tcPr>
          <w:p>
            <w:r>
              <w:rPr>
                <w:sz w:val="16"/>
              </w:rPr>
              <w:t>2026-08-18</w:t>
            </w:r>
          </w:p>
        </w:tc>
        <w:tc>
          <w:tcPr>
            <w:tcW w:type="dxa" w:w="2160"/>
          </w:tcPr>
          <w:p>
            <w:r>
              <w:rPr>
                <w:sz w:val="16"/>
              </w:rPr>
              <w:t>https://tw.stock.yahoo.com/news/%E6%AC%A3%E8%88%88%E5%99%B4%E5%87%BA1200%E5%85%83%E6%94%B9%E5%AF%AB%E6%96%B0%E9%AB%98-ai%E8%BC%89%E6%9D%BF%E7%BC%BA%E8%B2%A8%E6%BD%AE%E5%BC%95%E7%88%86-%E5%A4%96%E8%B3%87%E7%9B%AE%E6%A8%99%E5%83%B9%E7%9B%B4%E6%8C%871500%E5%85%83-050000109.html</w:t>
            </w:r>
          </w:p>
        </w:tc>
      </w:tr>
      <w:tr>
        <w:tc>
          <w:tcPr>
            <w:tcW w:type="dxa" w:w="2160"/>
          </w:tcPr>
          <w:p>
            <w:r>
              <w:rPr>
                <w:sz w:val="16"/>
              </w:rPr>
              <w:t>FTNN新聞網(Yahoo轉載)</w:t>
            </w:r>
          </w:p>
        </w:tc>
        <w:tc>
          <w:tcPr>
            <w:tcW w:type="dxa" w:w="2160"/>
          </w:tcPr>
          <w:p>
            <w:r>
              <w:rPr>
                <w:sz w:val="16"/>
              </w:rPr>
              <w:t>記憶體價格年飆近500%！DDR5、SSD全面暴漲　AI搶產能恐一路延燒至2030年</w:t>
            </w:r>
          </w:p>
        </w:tc>
        <w:tc>
          <w:tcPr>
            <w:tcW w:type="dxa" w:w="2160"/>
          </w:tcPr>
          <w:p>
            <w:r>
              <w:rPr>
                <w:sz w:val="16"/>
              </w:rPr>
              <w:t>2026-08-18</w:t>
            </w:r>
          </w:p>
        </w:tc>
        <w:tc>
          <w:tcPr>
            <w:tcW w:type="dxa" w:w="2160"/>
          </w:tcPr>
          <w:p>
            <w:r>
              <w:rPr>
                <w:sz w:val="16"/>
              </w:rPr>
              <w:t>https://tw.stock.yahoo.com/news/%E8%A8%98%E6%86%B6%E9%AB%94%E5%83%B9%E6%A0%BC%E5%B9%B4%E9%A3%86%E8%BF%91500-ddr5-ssd%E5%85%A8%E9%9D%A2%E6%9A%B4%E6%BC%B2-ai%E6%90%B6%E7%94%A2%E8%83%BD%E6%81%90-%E8%B7%AF%E5%BB%B6%E7%87%92%E8%87%B32030%E5%B9%B4-051000644.html</w:t>
            </w:r>
          </w:p>
        </w:tc>
      </w:tr>
      <w:tr>
        <w:tc>
          <w:tcPr>
            <w:tcW w:type="dxa" w:w="2160"/>
          </w:tcPr>
          <w:p>
            <w:r>
              <w:rPr>
                <w:sz w:val="16"/>
              </w:rPr>
              <w:t>FTNN新聞網(Yahoo轉載)</w:t>
            </w:r>
          </w:p>
        </w:tc>
        <w:tc>
          <w:tcPr>
            <w:tcW w:type="dxa" w:w="2160"/>
          </w:tcPr>
          <w:p>
            <w:r>
              <w:rPr>
                <w:sz w:val="16"/>
              </w:rPr>
              <w:t>美股高檔警報響起！策略師示警：期中選舉年「最難熬時段」來了</w:t>
            </w:r>
          </w:p>
        </w:tc>
        <w:tc>
          <w:tcPr>
            <w:tcW w:type="dxa" w:w="2160"/>
          </w:tcPr>
          <w:p>
            <w:r>
              <w:rPr>
                <w:sz w:val="16"/>
              </w:rPr>
              <w:t>2026-08-18</w:t>
            </w:r>
          </w:p>
        </w:tc>
        <w:tc>
          <w:tcPr>
            <w:tcW w:type="dxa" w:w="2160"/>
          </w:tcPr>
          <w:p>
            <w:r>
              <w:rPr>
                <w:sz w:val="16"/>
              </w:rPr>
              <w:t>https://tw.stock.yahoo.com/news/%E7%BE%8E%E8%82%A1%E9%AB%98%E6%AA%94%E8%AD%A6%E5%A0%B1%E9%9F%BF%E8%B5%B7-%E7%AD%96%E7%95%A5%E5%B8%AB%E7%A4%BA%E8%AD%A6-%E6%9C%9F%E4%B8%AD%E9%81%B8%E8%88%89%E5%B9%B4-%E6%9C%80%E9%9B%A3%E7%86%AC%E6%99%82%E6%AE%B5-%E4%BE%86%E4%BA%86-053000490.html</w:t>
            </w:r>
          </w:p>
        </w:tc>
      </w:tr>
      <w:tr>
        <w:tc>
          <w:tcPr>
            <w:tcW w:type="dxa" w:w="2160"/>
          </w:tcPr>
          <w:p>
            <w:r>
              <w:rPr>
                <w:sz w:val="16"/>
              </w:rPr>
              <w:t>FTNN新聞網(Yahoo轉載)</w:t>
            </w:r>
          </w:p>
        </w:tc>
        <w:tc>
          <w:tcPr>
            <w:tcW w:type="dxa" w:w="2160"/>
          </w:tcPr>
          <w:p>
            <w:r>
              <w:rPr>
                <w:sz w:val="16"/>
              </w:rPr>
              <w:t>三大法人領239億元出逃！台股開高走低下殺548點　股民驚：這樣可以跌500多點哦</w:t>
            </w:r>
          </w:p>
        </w:tc>
        <w:tc>
          <w:tcPr>
            <w:tcW w:type="dxa" w:w="2160"/>
          </w:tcPr>
          <w:p>
            <w:r>
              <w:rPr>
                <w:sz w:val="16"/>
              </w:rPr>
              <w:t>2026-08-18</w:t>
            </w:r>
          </w:p>
        </w:tc>
        <w:tc>
          <w:tcPr>
            <w:tcW w:type="dxa" w:w="2160"/>
          </w:tcPr>
          <w:p>
            <w:r>
              <w:rPr>
                <w:sz w:val="16"/>
              </w:rPr>
              <w:t>https://tw.stock.yahoo.com/news/%E4%B8%89%E5%A4%A7%E6%B3%95%E4%BA%BA%E9%A0%98239%E5%84%84%E5%85%83%E5%87%BA%E9%80%83-%E5%8F%B0%E8%82%A1%E9%96%8B%E9%AB%98%E8%B5%B0%E4%BD%8E%E4%B8%8B%E6%AE%BA548%E9%BB%9E-%E8%82%A1%E6%B0%91%E9%A9%9A-%E9%80%99%E6%A8%A3%E5%8F%AF%E4%BB%A5%E8%B7%8C500%E5%A4%9A%E9%BB%9E%E5%93%A6-091000429.html</w:t>
            </w:r>
          </w:p>
        </w:tc>
      </w:tr>
      <w:tr>
        <w:tc>
          <w:tcPr>
            <w:tcW w:type="dxa" w:w="2160"/>
          </w:tcPr>
          <w:p>
            <w:r>
              <w:rPr>
                <w:sz w:val="16"/>
              </w:rPr>
              <w:t>FTNN新聞網(Yahoo轉載)</w:t>
            </w:r>
          </w:p>
        </w:tc>
        <w:tc>
          <w:tcPr>
            <w:tcW w:type="dxa" w:w="2160"/>
          </w:tcPr>
          <w:p>
            <w:r>
              <w:rPr>
                <w:sz w:val="16"/>
              </w:rPr>
              <w:t>低壓帶影響全台！吳德榮：明起降雨更明顯「恐持續至下周一」　有熱帶擾動發展中</w:t>
            </w:r>
          </w:p>
        </w:tc>
        <w:tc>
          <w:tcPr>
            <w:tcW w:type="dxa" w:w="2160"/>
          </w:tcPr>
          <w:p>
            <w:r>
              <w:rPr>
                <w:sz w:val="16"/>
              </w:rPr>
              <w:t>2026-08-18</w:t>
            </w:r>
          </w:p>
        </w:tc>
        <w:tc>
          <w:tcPr>
            <w:tcW w:type="dxa" w:w="2160"/>
          </w:tcPr>
          <w:p>
            <w:r>
              <w:rPr>
                <w:sz w:val="16"/>
              </w:rPr>
              <w:t>https://tw.news.yahoo.com/%E4%BD%8E%E5%A3%93%E5%B8%B6%E5%BD%B1%E9%9F%BF%E5%85%A8%E5%8F%B0-%E5%90%B3%E5%BE%B7%E6%A6%AE-%E6%98%8E%E8%B5%B7%E9%99%8D%E9%9B%A8%E6%9B%B4%E6%98%8E%E9%A1%AF-%E6%81%90%E6%8C%81%E7%BA%8C%E8%87%B3%E4%B8%8B%E5%91%A8-%E6%9C%89%E7%86%B1%E5%B8%B6%E6%93%BE%E5%8B%95%E7%99%BC%E5%B1%95%E4%B8%AD-011800617.html</w:t>
            </w:r>
          </w:p>
        </w:tc>
      </w:tr>
      <w:tr>
        <w:tc>
          <w:tcPr>
            <w:tcW w:type="dxa" w:w="2160"/>
          </w:tcPr>
          <w:p>
            <w:r>
              <w:rPr>
                <w:sz w:val="16"/>
              </w:rPr>
              <w:t>FTNN新聞網(Yahoo轉載)</w:t>
            </w:r>
          </w:p>
        </w:tc>
        <w:tc>
          <w:tcPr>
            <w:tcW w:type="dxa" w:w="2160"/>
          </w:tcPr>
          <w:p>
            <w:r>
              <w:rPr>
                <w:sz w:val="16"/>
              </w:rPr>
              <w:t>男團成員現身寧夏夜市！用西瓜汁、麻辣鍋犒賞自己　曝36歲生日願望</w:t>
            </w:r>
          </w:p>
        </w:tc>
        <w:tc>
          <w:tcPr>
            <w:tcW w:type="dxa" w:w="2160"/>
          </w:tcPr>
          <w:p>
            <w:r>
              <w:rPr>
                <w:sz w:val="16"/>
              </w:rPr>
              <w:t>2026-08-18</w:t>
            </w:r>
          </w:p>
        </w:tc>
        <w:tc>
          <w:tcPr>
            <w:tcW w:type="dxa" w:w="2160"/>
          </w:tcPr>
          <w:p>
            <w:r>
              <w:rPr>
                <w:sz w:val="16"/>
              </w:rPr>
              <w:t>https://tw.news.yahoo.com/%E7%94%B7%E5%9C%98%E6%88%90%E5%93%A1%E7%8F%BE%E8%BA%AB%E5%AF%A7%E5%A4%8F%E5%A4%9C%E5%B8%82-%E7%94%A8%E8%A5%BF%E7%93%9C%E6%B1%81-%E9%BA%BB%E8%BE%A3%E9%8D%8B%E7%8A%92%E8%B3%9E%E8%87%AA%E5%B7%B1-%E6%9B%9D36%E6%AD%B2%E7%94%9F%E6%97%A5%E9%A1%98%E6%9C%9B-013800845.html</w:t>
            </w:r>
          </w:p>
        </w:tc>
      </w:tr>
      <w:tr>
        <w:tc>
          <w:tcPr>
            <w:tcW w:type="dxa" w:w="2160"/>
          </w:tcPr>
          <w:p>
            <w:r>
              <w:rPr>
                <w:sz w:val="16"/>
              </w:rPr>
              <w:t>FTNN新聞網(Yahoo轉載)</w:t>
            </w:r>
          </w:p>
        </w:tc>
        <w:tc>
          <w:tcPr>
            <w:tcW w:type="dxa" w:w="2160"/>
          </w:tcPr>
          <w:p>
            <w:r>
              <w:rPr>
                <w:sz w:val="16"/>
              </w:rPr>
              <w:t>陳盈潔生前病榻模樣曝光！許常德怒轟不尊重人　「政府探視都不會這麼Low」引聯想</w:t>
            </w:r>
          </w:p>
        </w:tc>
        <w:tc>
          <w:tcPr>
            <w:tcW w:type="dxa" w:w="2160"/>
          </w:tcPr>
          <w:p>
            <w:r>
              <w:rPr>
                <w:sz w:val="16"/>
              </w:rPr>
              <w:t>2026-08-18</w:t>
            </w:r>
          </w:p>
        </w:tc>
        <w:tc>
          <w:tcPr>
            <w:tcW w:type="dxa" w:w="2160"/>
          </w:tcPr>
          <w:p>
            <w:r>
              <w:rPr>
                <w:sz w:val="16"/>
              </w:rPr>
              <w:t>https://tw.news.yahoo.com/%E9%99%B3%E7%9B%88%E6%BD%94%E7%94%9F%E5%89%8D%E7%97%85%E6%A6%BB%E6%A8%A1%E6%A8%A3%E6%9B%9D%E5%85%89-%E8%A8%B1%E5%B8%B8%E5%BE%B7%E6%80%92%E8%BD%9F%E4%B8%8D%E5%B0%8A%E9%87%8D%E4%BA%BA-%E6%94%BF%E5%BA%9C%E6%8E%A2%E8%A6%96%E9%83%BD%E4%B8%8D%E6%9C%83%E9%80%99%E9%BA%BClow-%E5%BC%95%E8%81%AF%E6%83%B3-014100444.html</w:t>
            </w:r>
          </w:p>
        </w:tc>
      </w:tr>
      <w:tr>
        <w:tc>
          <w:tcPr>
            <w:tcW w:type="dxa" w:w="2160"/>
          </w:tcPr>
          <w:p>
            <w:r>
              <w:rPr>
                <w:sz w:val="16"/>
              </w:rPr>
              <w:t>FTNN新聞網(Yahoo轉載)</w:t>
            </w:r>
          </w:p>
        </w:tc>
        <w:tc>
          <w:tcPr>
            <w:tcW w:type="dxa" w:w="2160"/>
          </w:tcPr>
          <w:p>
            <w:r>
              <w:rPr>
                <w:sz w:val="16"/>
              </w:rPr>
              <w:t>澎湖追風音樂節卡司曝光！安心亞來了　自揭比頭髮亂更怕這件事</w:t>
            </w:r>
          </w:p>
        </w:tc>
        <w:tc>
          <w:tcPr>
            <w:tcW w:type="dxa" w:w="2160"/>
          </w:tcPr>
          <w:p>
            <w:r>
              <w:rPr>
                <w:sz w:val="16"/>
              </w:rPr>
              <w:t>2026-08-18</w:t>
            </w:r>
          </w:p>
        </w:tc>
        <w:tc>
          <w:tcPr>
            <w:tcW w:type="dxa" w:w="2160"/>
          </w:tcPr>
          <w:p>
            <w:r>
              <w:rPr>
                <w:sz w:val="16"/>
              </w:rPr>
              <w:t>https://tw.news.yahoo.com/%E6%BE%8E%E6%B9%96%E8%BF%BD%E9%A2%A8%E9%9F%B3%E6%A8%82%E7%AF%80%E5%8D%A1%E5%8F%B8%E6%9B%9D%E5%85%89-%E5%AE%89%E5%BF%83%E4%BA%9E%E4%BE%86%E4%BA%86-%E8%87%AA%E6%8F%AD%E6%AF%94%E9%A0%AD%E9%AB%AE%E4%BA%82%E6%9B%B4%E6%80%95%E9%80%99%E4%BB%B6%E4%BA%8B-025200470.html</w:t>
            </w:r>
          </w:p>
        </w:tc>
      </w:tr>
      <w:tr>
        <w:tc>
          <w:tcPr>
            <w:tcW w:type="dxa" w:w="2160"/>
          </w:tcPr>
          <w:p>
            <w:r>
              <w:rPr>
                <w:sz w:val="16"/>
              </w:rPr>
              <w:t>FTNN新聞網(Yahoo轉載)</w:t>
            </w:r>
          </w:p>
        </w:tc>
        <w:tc>
          <w:tcPr>
            <w:tcW w:type="dxa" w:w="2160"/>
          </w:tcPr>
          <w:p>
            <w:r>
              <w:rPr>
                <w:sz w:val="16"/>
              </w:rPr>
              <w:t>中央普發1萬、蔣萬安稱不夠要「2萬」　綠：北市賸餘577億可自行加碼</w:t>
            </w:r>
          </w:p>
        </w:tc>
        <w:tc>
          <w:tcPr>
            <w:tcW w:type="dxa" w:w="2160"/>
          </w:tcPr>
          <w:p>
            <w:r>
              <w:rPr>
                <w:sz w:val="16"/>
              </w:rPr>
              <w:t>2026-08-18</w:t>
            </w:r>
          </w:p>
        </w:tc>
        <w:tc>
          <w:tcPr>
            <w:tcW w:type="dxa" w:w="2160"/>
          </w:tcPr>
          <w:p>
            <w:r>
              <w:rPr>
                <w:sz w:val="16"/>
              </w:rPr>
              <w:t>https://tw.news.yahoo.com/%E4%B8%AD%E5%A4%AE%E6%99%AE%E7%99%BC1%E8%90%AC-%E8%94%A3%E8%90%AC%E5%AE%89%E7%A8%B1%E4%B8%8D%E5%A4%A0%E8%A6%81-2%E8%90%AC-%E7%B6%A0-%E5%8C%97%E5%B8%82%E8%B3%B8%E9%A4%98577%E5%84%84%E5%8F%AF%E8%87%AA%E8%A1%8C%E5%8A%A0%E7%A2%BC-043300808.html</w:t>
            </w:r>
          </w:p>
        </w:tc>
      </w:tr>
      <w:tr>
        <w:tc>
          <w:tcPr>
            <w:tcW w:type="dxa" w:w="2160"/>
          </w:tcPr>
          <w:p>
            <w:r>
              <w:rPr>
                <w:sz w:val="16"/>
              </w:rPr>
              <w:t>FTNN新聞網(Yahoo轉載)</w:t>
            </w:r>
          </w:p>
        </w:tc>
        <w:tc>
          <w:tcPr>
            <w:tcW w:type="dxa" w:w="2160"/>
          </w:tcPr>
          <w:p>
            <w:r>
              <w:rPr>
                <w:sz w:val="16"/>
              </w:rPr>
              <w:t>文化部遭刪3.38％預算李遠痛批「國民黨討厭整個台灣文化」　鄭正鈐：李遠把自己當台灣文化代表？</w:t>
            </w:r>
          </w:p>
        </w:tc>
        <w:tc>
          <w:tcPr>
            <w:tcW w:type="dxa" w:w="2160"/>
          </w:tcPr>
          <w:p>
            <w:r>
              <w:rPr>
                <w:sz w:val="16"/>
              </w:rPr>
              <w:t>2026-08-18</w:t>
            </w:r>
          </w:p>
        </w:tc>
        <w:tc>
          <w:tcPr>
            <w:tcW w:type="dxa" w:w="2160"/>
          </w:tcPr>
          <w:p>
            <w:r>
              <w:rPr>
                <w:sz w:val="16"/>
              </w:rPr>
              <w:t>https://tw.news.yahoo.com/%E6%96%87%E5%8C%96%E9%83%A8%E9%81%AD%E5%88%AA3-38-%E9%A0%90%E7%AE%97%E6%9D%8E%E9%81%A0%E7%97%9B%E6%89%B9-%E5%9C%8B%E6%B0%91%E9%BB%A8%E8%A8%8E%E5%8E%AD%E6%95%B4%E5%80%8B%E5%8F%B0%E7%81%A3%E6%96%87%E5%8C%96-%E9%84%AD%E6%AD%A3%E9%88%90-052900851.html</w:t>
            </w:r>
          </w:p>
        </w:tc>
      </w:tr>
      <w:tr>
        <w:tc>
          <w:tcPr>
            <w:tcW w:type="dxa" w:w="2160"/>
          </w:tcPr>
          <w:p>
            <w:r>
              <w:rPr>
                <w:sz w:val="16"/>
              </w:rPr>
              <w:t>FTNN新聞網(Yahoo轉載)</w:t>
            </w:r>
          </w:p>
        </w:tc>
        <w:tc>
          <w:tcPr>
            <w:tcW w:type="dxa" w:w="2160"/>
          </w:tcPr>
          <w:p>
            <w:r>
              <w:rPr>
                <w:sz w:val="16"/>
              </w:rPr>
              <w:t>外送要「上天」了！Uber攜手Zipline　無人機最快今年開送　2029年拚日送百萬單</w:t>
            </w:r>
          </w:p>
        </w:tc>
        <w:tc>
          <w:tcPr>
            <w:tcW w:type="dxa" w:w="2160"/>
          </w:tcPr>
          <w:p>
            <w:r>
              <w:rPr>
                <w:sz w:val="16"/>
              </w:rPr>
              <w:t>2026-08-18</w:t>
            </w:r>
          </w:p>
        </w:tc>
        <w:tc>
          <w:tcPr>
            <w:tcW w:type="dxa" w:w="2160"/>
          </w:tcPr>
          <w:p>
            <w:r>
              <w:rPr>
                <w:sz w:val="16"/>
              </w:rPr>
              <w:t>https://tw.news.yahoo.com/%E5%A4%96%E9%80%81%E8%A6%81-%E4%B8%8A%E5%A4%A9-%E4%BA%86-uber%E6%94%9C%E6%89%8Bzipline-%E7%84%A1%E4%BA%BA%E6%A9%9F%E6%9C%80%E5%BF%AB%E4%BB%8A%E5%B9%B4%E9%96%8B%E9%80%81-091700508.html</w:t>
            </w:r>
          </w:p>
        </w:tc>
      </w:tr>
      <w:tr>
        <w:tc>
          <w:tcPr>
            <w:tcW w:type="dxa" w:w="2160"/>
          </w:tcPr>
          <w:p>
            <w:r>
              <w:rPr>
                <w:sz w:val="16"/>
              </w:rPr>
              <w:t>FTNN新聞網(Yahoo轉載)</w:t>
            </w:r>
          </w:p>
        </w:tc>
        <w:tc>
          <w:tcPr>
            <w:tcW w:type="dxa" w:w="2160"/>
          </w:tcPr>
          <w:p>
            <w:r>
              <w:rPr>
                <w:sz w:val="16"/>
              </w:rPr>
              <w:t>鄉民監察院／賴清德提前喊普發1萬　黃揚明揭兩層盤算：一手拚連任、一手牽動1128選情</w:t>
            </w:r>
          </w:p>
        </w:tc>
        <w:tc>
          <w:tcPr>
            <w:tcW w:type="dxa" w:w="2160"/>
          </w:tcPr>
          <w:p>
            <w:r>
              <w:rPr>
                <w:sz w:val="16"/>
              </w:rPr>
              <w:t>2026-08-18</w:t>
            </w:r>
          </w:p>
        </w:tc>
        <w:tc>
          <w:tcPr>
            <w:tcW w:type="dxa" w:w="2160"/>
          </w:tcPr>
          <w:p>
            <w:r>
              <w:rPr>
                <w:sz w:val="16"/>
              </w:rPr>
              <w:t>https://tw.news.yahoo.com/%E9%84%89%E6%B0%91%E7%9B%A3%E5%AF%9F%E9%99%A2-%E8%B3%B4%E6%B8%85%E5%BE%B7%E6%8F%90%E5%89%8D%E5%96%8A%E6%99%AE%E7%99%BC1%E8%90%AC-%E9%BB%83%E6%8F%9A%E6%98%8E%E6%8F%AD%E5%85%A9%E5%B1%A4%E7%9B%A4%E7%AE%97-%E6%89%8B%E6%8B%9A%E9%80%A3%E4%BB%BB-%E6%89%8B%E7%89%BD%E5%8B%951128%E9%81%B8%E6%83%85-094500930.html</w:t>
            </w:r>
          </w:p>
        </w:tc>
      </w:tr>
      <w:tr>
        <w:tc>
          <w:tcPr>
            <w:tcW w:type="dxa" w:w="2160"/>
          </w:tcPr>
          <w:p>
            <w:r>
              <w:rPr>
                <w:sz w:val="16"/>
              </w:rPr>
              <w:t>FTNN新聞網(Yahoo轉載)</w:t>
            </w:r>
          </w:p>
        </w:tc>
        <w:tc>
          <w:tcPr>
            <w:tcW w:type="dxa" w:w="2160"/>
          </w:tcPr>
          <w:p>
            <w:r>
              <w:rPr>
                <w:sz w:val="16"/>
              </w:rPr>
              <w:t>台股開盤暴殺近千點！台積電跌40元、記憶體遭重砍　分析師曝電子權值股面臨結算壓力</w:t>
            </w:r>
          </w:p>
        </w:tc>
        <w:tc>
          <w:tcPr>
            <w:tcW w:type="dxa" w:w="2160"/>
          </w:tcPr>
          <w:p>
            <w:r>
              <w:rPr>
                <w:sz w:val="16"/>
              </w:rPr>
              <w:t>2026-08-19</w:t>
            </w:r>
          </w:p>
        </w:tc>
        <w:tc>
          <w:tcPr>
            <w:tcW w:type="dxa" w:w="2160"/>
          </w:tcPr>
          <w:p>
            <w:r>
              <w:rPr>
                <w:sz w:val="16"/>
              </w:rPr>
              <w:t>https://tw.stock.yahoo.com/news/%E5%8F%B0%E8%82%A1%E9%96%8B%E7%9B%A4%E6%9A%B4%E6%AE%BA%E8%BF%91%E5%8D%83%E9%BB%9E-%E5%8F%B0%E7%A9%8D%E9%9B%BB%E8%B7%8C40%E5%85%83-%E8%A8%98%E6%86%B6%E9%AB%94%E9%81%AD%E9%87%8D%E7%A0%8D-%E5%88%86%E6%9E%90%E5%B8%AB%E6%9B%9D%E9%9B%BB%E5%AD%90%E6%AC%8A%E5%80%BC%E8%82%A1%E9%9D%A2%E8%87%A8%E7%B5%90%E7%AE%97%E5%A3%93%E5%8A%9B-041000171.html</w:t>
            </w:r>
          </w:p>
        </w:tc>
      </w:tr>
      <w:tr>
        <w:tc>
          <w:tcPr>
            <w:tcW w:type="dxa" w:w="2160"/>
          </w:tcPr>
          <w:p>
            <w:r>
              <w:rPr>
                <w:sz w:val="16"/>
              </w:rPr>
              <w:t>FTNN新聞網(Yahoo轉載)</w:t>
            </w:r>
          </w:p>
        </w:tc>
        <w:tc>
          <w:tcPr>
            <w:tcW w:type="dxa" w:w="2160"/>
          </w:tcPr>
          <w:p>
            <w:r>
              <w:rPr>
                <w:sz w:val="16"/>
              </w:rPr>
              <w:t>台股昨暴殺548點！13檔主動ETF跌逾2%　3檔抗跌王有望搶先回血</w:t>
            </w:r>
          </w:p>
        </w:tc>
        <w:tc>
          <w:tcPr>
            <w:tcW w:type="dxa" w:w="2160"/>
          </w:tcPr>
          <w:p>
            <w:r>
              <w:rPr>
                <w:sz w:val="16"/>
              </w:rPr>
              <w:t>2026-08-19</w:t>
            </w:r>
          </w:p>
        </w:tc>
        <w:tc>
          <w:tcPr>
            <w:tcW w:type="dxa" w:w="2160"/>
          </w:tcPr>
          <w:p>
            <w:r>
              <w:rPr>
                <w:sz w:val="16"/>
              </w:rPr>
              <w:t>https://tw.stock.yahoo.com/news/%E5%8F%B0%E8%82%A1%E6%98%A8%E6%9A%B4%E6%AE%BA548%E9%BB%9E-13%E6%AA%94%E4%B8%BB%E5%8B%95etf%E8%B7%8C%E9%80%BE2-3%E6%AA%94%E6%8A%97%E8%B7%8C%E7%8E%8B%E6%9C%89%E6%9C%9B%E6%90%B6%E5%85%88%E5%9B%9E%E8%A1%80-042000000.html</w:t>
            </w:r>
          </w:p>
        </w:tc>
      </w:tr>
      <w:tr>
        <w:tc>
          <w:tcPr>
            <w:tcW w:type="dxa" w:w="2160"/>
          </w:tcPr>
          <w:p>
            <w:r>
              <w:rPr>
                <w:sz w:val="16"/>
              </w:rPr>
              <w:t>FTNN新聞網(Yahoo轉載)</w:t>
            </w:r>
          </w:p>
        </w:tc>
        <w:tc>
          <w:tcPr>
            <w:tcW w:type="dxa" w:w="2160"/>
          </w:tcPr>
          <w:p>
            <w:r>
              <w:rPr>
                <w:sz w:val="16"/>
              </w:rPr>
              <w:t>月薪5.8萬、手握105萬資產！她明年想離職怕存款不夠　網建議：這些開銷可以省</w:t>
            </w:r>
          </w:p>
        </w:tc>
        <w:tc>
          <w:tcPr>
            <w:tcW w:type="dxa" w:w="2160"/>
          </w:tcPr>
          <w:p>
            <w:r>
              <w:rPr>
                <w:sz w:val="16"/>
              </w:rPr>
              <w:t>2026-08-19</w:t>
            </w:r>
          </w:p>
        </w:tc>
        <w:tc>
          <w:tcPr>
            <w:tcW w:type="dxa" w:w="2160"/>
          </w:tcPr>
          <w:p>
            <w:r>
              <w:rPr>
                <w:sz w:val="16"/>
              </w:rPr>
              <w:t>https://tw.stock.yahoo.com/news/%E6%9C%88%E8%96%AA5-8%E8%90%AC-%E6%89%8B%E6%8F%A1105%E8%90%AC%E8%B3%87%E7%94%A2-%E5%A5%B9%E6%98%8E%E5%B9%B4%E6%83%B3%E9%9B%A2%E8%81%B7%E6%80%95%E5%AD%98%E6%AC%BE%E4%B8%8D%E5%A4%A0-%E7%B6%B2%E5%BB%BA%E8%AD%B0-051500027.html</w:t>
            </w:r>
          </w:p>
        </w:tc>
      </w:tr>
      <w:tr>
        <w:tc>
          <w:tcPr>
            <w:tcW w:type="dxa" w:w="2160"/>
          </w:tcPr>
          <w:p>
            <w:r>
              <w:rPr>
                <w:sz w:val="16"/>
              </w:rPr>
              <w:t>FTNN新聞網(Yahoo轉載)</w:t>
            </w:r>
          </w:p>
        </w:tc>
        <w:tc>
          <w:tcPr>
            <w:tcW w:type="dxa" w:w="2160"/>
          </w:tcPr>
          <w:p>
            <w:r>
              <w:rPr>
                <w:sz w:val="16"/>
              </w:rPr>
              <w:t>00403A狂砍515張也壓不住！「散熱王」秀一日填息狂飆逾4%　率族群殺出千點重挫</w:t>
            </w:r>
          </w:p>
        </w:tc>
        <w:tc>
          <w:tcPr>
            <w:tcW w:type="dxa" w:w="2160"/>
          </w:tcPr>
          <w:p>
            <w:r>
              <w:rPr>
                <w:sz w:val="16"/>
              </w:rPr>
              <w:t>2026-08-19</w:t>
            </w:r>
          </w:p>
        </w:tc>
        <w:tc>
          <w:tcPr>
            <w:tcW w:type="dxa" w:w="2160"/>
          </w:tcPr>
          <w:p>
            <w:r>
              <w:rPr>
                <w:sz w:val="16"/>
              </w:rPr>
              <w:t>https://tw.stock.yahoo.com/news/00403a%E7%8B%82%E7%A0%8D515%E5%BC%B5%E4%B9%9F%E5%A3%93%E4%B8%8D%E4%BD%8F-%E6%95%A3%E7%86%B1%E7%8E%8B-%E7%A7%80-%E6%97%A5%E5%A1%AB%E6%81%AF%E7%8B%82%E9%A3%86%E9%80%BE4-%E7%8E%87%E6%97%8F%E7%BE%A4%E6%AE%BA%E5%87%BA%E5%8D%83%E9%BB%9E%E9%87%8D%E6%8C%AB-052300095.html</w:t>
            </w:r>
          </w:p>
        </w:tc>
      </w:tr>
      <w:tr>
        <w:tc>
          <w:tcPr>
            <w:tcW w:type="dxa" w:w="2160"/>
          </w:tcPr>
          <w:p>
            <w:r>
              <w:rPr>
                <w:sz w:val="16"/>
              </w:rPr>
              <w:t>FTNN新聞網(Yahoo轉載)</w:t>
            </w:r>
          </w:p>
        </w:tc>
        <w:tc>
          <w:tcPr>
            <w:tcW w:type="dxa" w:w="2160"/>
          </w:tcPr>
          <w:p>
            <w:r>
              <w:rPr>
                <w:sz w:val="16"/>
              </w:rPr>
              <w:t>輝達H200殺進中國！字節、騰訊各拿1萬顆　美中AI管制出現鬆動？</w:t>
            </w:r>
          </w:p>
        </w:tc>
        <w:tc>
          <w:tcPr>
            <w:tcW w:type="dxa" w:w="2160"/>
          </w:tcPr>
          <w:p>
            <w:r>
              <w:rPr>
                <w:sz w:val="16"/>
              </w:rPr>
              <w:t>2026-08-19</w:t>
            </w:r>
          </w:p>
        </w:tc>
        <w:tc>
          <w:tcPr>
            <w:tcW w:type="dxa" w:w="2160"/>
          </w:tcPr>
          <w:p>
            <w:r>
              <w:rPr>
                <w:sz w:val="16"/>
              </w:rPr>
              <w:t>https://tw.stock.yahoo.com/news/%E8%BC%9D%E9%81%94h200%E6%AE%BA%E9%80%B2%E4%B8%AD%E5%9C%8B-%E5%AD%97%E7%AF%80-%E9%A8%B0%E8%A8%8A%E5%90%84%E6%8B%BF1%E8%90%AC%E9%A1%86-%E7%BE%8E%E4%B8%ADai%E7%AE%A1%E5%88%B6%E5%87%BA%E7%8F%BE%E9%AC%86%E5%8B%95-053500706.html</w:t>
            </w:r>
          </w:p>
        </w:tc>
      </w:tr>
      <w:tr>
        <w:tc>
          <w:tcPr>
            <w:tcW w:type="dxa" w:w="2160"/>
          </w:tcPr>
          <w:p>
            <w:r>
              <w:rPr>
                <w:sz w:val="16"/>
              </w:rPr>
              <w:t>FTNN新聞網(Yahoo轉載)</w:t>
            </w:r>
          </w:p>
        </w:tc>
        <w:tc>
          <w:tcPr>
            <w:tcW w:type="dxa" w:w="2160"/>
          </w:tcPr>
          <w:p>
            <w:r>
              <w:rPr>
                <w:sz w:val="16"/>
              </w:rPr>
              <w:t>光電股又綠油油！「這檔」卻逆勢狂飆第7根漲停板、大立光收連3紅　群創入選009816成分股無用仍挫半根</w:t>
            </w:r>
          </w:p>
        </w:tc>
        <w:tc>
          <w:tcPr>
            <w:tcW w:type="dxa" w:w="2160"/>
          </w:tcPr>
          <w:p>
            <w:r>
              <w:rPr>
                <w:sz w:val="16"/>
              </w:rPr>
              <w:t>2026-08-19</w:t>
            </w:r>
          </w:p>
        </w:tc>
        <w:tc>
          <w:tcPr>
            <w:tcW w:type="dxa" w:w="2160"/>
          </w:tcPr>
          <w:p>
            <w:r>
              <w:rPr>
                <w:sz w:val="16"/>
              </w:rPr>
              <w:t>https://tw.stock.yahoo.com/news/%E5%85%89%E9%9B%BB%E8%82%A1%E5%8F%88%E7%B6%A0%E6%B2%B9%E6%B2%B9-%E9%80%99%E6%AA%94-%E5%8D%BB%E9%80%86%E5%8B%A2%E7%8B%82%E9%A3%86%E7%AC%AC7%E6%A0%B9%E6%BC%B2%E5%81%9C%E6%9D%BF-%E5%A4%A7%E7%AB%8B%E5%85%89%E6%94%B6%E9%80%A33%E7%B4%85-%E7%BE%A4%E5%89%B5%E5%85%A5%E9%81%B8009816%E6%88%90%E5%88%86%E8%82%A1%E7%84%A1%E7%94%A8%E4%BB%8D%E6%8C%AB%E5%8D%8A%E6%A0%B9-091400162.html</w:t>
            </w:r>
          </w:p>
        </w:tc>
      </w:tr>
      <w:tr>
        <w:tc>
          <w:tcPr>
            <w:tcW w:type="dxa" w:w="2160"/>
          </w:tcPr>
          <w:p>
            <w:r>
              <w:rPr>
                <w:sz w:val="16"/>
              </w:rPr>
              <w:t>FTNN新聞網(Yahoo轉載)</w:t>
            </w:r>
          </w:p>
        </w:tc>
        <w:tc>
          <w:tcPr>
            <w:tcW w:type="dxa" w:w="2160"/>
          </w:tcPr>
          <w:p>
            <w:r>
              <w:rPr>
                <w:sz w:val="16"/>
              </w:rPr>
              <w:t>護國神山傳捷報！台積電獲美銀重申喊買、3100元目標價奪成交王　「這檔記憶體」利多失靈重挫6％仍吸金</w:t>
            </w:r>
          </w:p>
        </w:tc>
        <w:tc>
          <w:tcPr>
            <w:tcW w:type="dxa" w:w="2160"/>
          </w:tcPr>
          <w:p>
            <w:r>
              <w:rPr>
                <w:sz w:val="16"/>
              </w:rPr>
              <w:t>2026-08-19</w:t>
            </w:r>
          </w:p>
        </w:tc>
        <w:tc>
          <w:tcPr>
            <w:tcW w:type="dxa" w:w="2160"/>
          </w:tcPr>
          <w:p>
            <w:r>
              <w:rPr>
                <w:sz w:val="16"/>
              </w:rPr>
              <w:t>https://tw.stock.yahoo.com/news/%E8%AD%B7%E5%9C%8B%E7%A5%9E%E5%B1%B1%E5%82%B3%E6%8D%B7%E5%A0%B1-%E5%8F%B0%E7%A9%8D%E9%9B%BB%E7%8D%B2%E7%BE%8E%E9%8A%80%E9%87%8D%E7%94%B3%E5%96%8A%E8%B2%B7-3100%E5%85%83%E7%9B%AE%E6%A8%99%E5%83%B9%E5%A5%AA%E6%88%90%E4%BA%A4%E7%8E%8B-%E9%80%99%E6%AA%94%E8%A8%98%E6%86%B6%E9%AB%94-%E5%88%A9%E5%A4%9A%E5%A4%B1%E9%9D%88%E9%87%8D%E6%8C%AB6-092600951.html</w:t>
            </w:r>
          </w:p>
        </w:tc>
      </w:tr>
      <w:tr>
        <w:tc>
          <w:tcPr>
            <w:tcW w:type="dxa" w:w="2160"/>
          </w:tcPr>
          <w:p>
            <w:r>
              <w:rPr>
                <w:sz w:val="16"/>
              </w:rPr>
              <w:t>FTNN新聞網(Yahoo轉載)</w:t>
            </w:r>
          </w:p>
        </w:tc>
        <w:tc>
          <w:tcPr>
            <w:tcW w:type="dxa" w:w="2160"/>
          </w:tcPr>
          <w:p>
            <w:r>
              <w:rPr>
                <w:sz w:val="16"/>
              </w:rPr>
              <w:t>矽晶圓大失血！合晶砸159億擴12吋產能、列注意股今慘跌8.3%　「這檔」營運績優買單力挺翻紅</w:t>
            </w:r>
          </w:p>
        </w:tc>
        <w:tc>
          <w:tcPr>
            <w:tcW w:type="dxa" w:w="2160"/>
          </w:tcPr>
          <w:p>
            <w:r>
              <w:rPr>
                <w:sz w:val="16"/>
              </w:rPr>
              <w:t>2026-08-19</w:t>
            </w:r>
          </w:p>
        </w:tc>
        <w:tc>
          <w:tcPr>
            <w:tcW w:type="dxa" w:w="2160"/>
          </w:tcPr>
          <w:p>
            <w:r>
              <w:rPr>
                <w:sz w:val="16"/>
              </w:rPr>
              <w:t>https://tw.stock.yahoo.com/news/%E7%9F%BD%E6%99%B6%E5%9C%93%E5%A4%A7%E5%A4%B1%E8%A1%80-%E5%90%88%E6%99%B6%E7%A0%B8159%E5%84%84%E6%93%B412%E5%90%8B%E7%94%A2%E8%83%BD-%E5%88%97%E6%B3%A8%E6%84%8F%E8%82%A1%E4%BB%8A%E6%85%98%E8%B7%8C8-3-%E9%80%99%E6%AA%94-093800967.html</w:t>
            </w:r>
          </w:p>
        </w:tc>
      </w:tr>
      <w:tr>
        <w:tc>
          <w:tcPr>
            <w:tcW w:type="dxa" w:w="2160"/>
          </w:tcPr>
          <w:p>
            <w:r>
              <w:rPr>
                <w:sz w:val="16"/>
              </w:rPr>
              <w:t>FTNN新聞網(Yahoo轉載)</w:t>
            </w:r>
          </w:p>
        </w:tc>
        <w:tc>
          <w:tcPr>
            <w:tcW w:type="dxa" w:w="2160"/>
          </w:tcPr>
          <w:p>
            <w:r>
              <w:rPr>
                <w:sz w:val="16"/>
              </w:rPr>
              <w:t>搶不到演唱會門票怎麼辦？賴清德：聽說都帶「這張卡」拜月老</w:t>
            </w:r>
          </w:p>
        </w:tc>
        <w:tc>
          <w:tcPr>
            <w:tcW w:type="dxa" w:w="2160"/>
          </w:tcPr>
          <w:p>
            <w:r>
              <w:rPr>
                <w:sz w:val="16"/>
              </w:rPr>
              <w:t>2026-08-19</w:t>
            </w:r>
          </w:p>
        </w:tc>
        <w:tc>
          <w:tcPr>
            <w:tcW w:type="dxa" w:w="2160"/>
          </w:tcPr>
          <w:p>
            <w:r>
              <w:rPr>
                <w:sz w:val="16"/>
              </w:rPr>
              <w:t>https://tw.news.yahoo.com/%E6%90%B6%E4%B8%8D%E5%88%B0%E6%BC%94%E5%94%B1%E6%9C%83%E9%96%80%E7%A5%A8%E6%80%8E%E9%BA%BC%E8%BE%A6-%E8%B3%B4%E6%B8%85%E5%BE%B7-%E8%81%BD%E8%AA%AA%E9%83%BD%E5%B8%B6-%E9%80%99%E5%BC%B5%E5%8D%A1-%E6%8B%9C%E6%9C%88%E8%80%81-052000066.html</w:t>
            </w:r>
          </w:p>
        </w:tc>
      </w:tr>
      <w:tr>
        <w:tc>
          <w:tcPr>
            <w:tcW w:type="dxa" w:w="2160"/>
          </w:tcPr>
          <w:p>
            <w:r>
              <w:rPr>
                <w:sz w:val="16"/>
              </w:rPr>
              <w:t>FTNN新聞網(Yahoo轉載)</w:t>
            </w:r>
          </w:p>
        </w:tc>
        <w:tc>
          <w:tcPr>
            <w:tcW w:type="dxa" w:w="2160"/>
          </w:tcPr>
          <w:p>
            <w:r>
              <w:rPr>
                <w:sz w:val="16"/>
              </w:rPr>
              <w:t>李四川宣布都更5大政策　親自擔任召集人整合局處加速推動</w:t>
            </w:r>
          </w:p>
        </w:tc>
        <w:tc>
          <w:tcPr>
            <w:tcW w:type="dxa" w:w="2160"/>
          </w:tcPr>
          <w:p>
            <w:r>
              <w:rPr>
                <w:sz w:val="16"/>
              </w:rPr>
              <w:t>2026-08-19</w:t>
            </w:r>
          </w:p>
        </w:tc>
        <w:tc>
          <w:tcPr>
            <w:tcW w:type="dxa" w:w="2160"/>
          </w:tcPr>
          <w:p>
            <w:r>
              <w:rPr>
                <w:sz w:val="16"/>
              </w:rPr>
              <w:t>https://tw.news.yahoo.com/%E6%9D%8E%E5%9B%9B%E5%B7%9D%E5%AE%A3%E5%B8%83%E9%83%BD%E6%9B%B45%E5%A4%A7%E6%94%BF%E7%AD%96-%E8%A6%AA%E8%87%AA%E6%93%94%E4%BB%BB%E5%8F%AC%E9%9B%86%E4%BA%BA%E6%95%B4%E5%90%88%E5%B1%80%E8%99%95%E5%8A%A0%E9%80%9F%E6%8E%A8%E5%8B%95-052000770.html</w:t>
            </w:r>
          </w:p>
        </w:tc>
      </w:tr>
      <w:tr>
        <w:tc>
          <w:tcPr>
            <w:tcW w:type="dxa" w:w="2160"/>
          </w:tcPr>
          <w:p>
            <w:r>
              <w:rPr>
                <w:sz w:val="16"/>
              </w:rPr>
              <w:t>FTNN新聞網(Yahoo轉載)</w:t>
            </w:r>
          </w:p>
        </w:tc>
        <w:tc>
          <w:tcPr>
            <w:tcW w:type="dxa" w:w="2160"/>
          </w:tcPr>
          <w:p>
            <w:r>
              <w:rPr>
                <w:sz w:val="16"/>
              </w:rPr>
              <w:t>為3兒親存「2300萬教育基金」疑遭挪用！趙建銘返國要處理　陳幸妤態度曝光</w:t>
            </w:r>
          </w:p>
        </w:tc>
        <w:tc>
          <w:tcPr>
            <w:tcW w:type="dxa" w:w="2160"/>
          </w:tcPr>
          <w:p>
            <w:r>
              <w:rPr>
                <w:sz w:val="16"/>
              </w:rPr>
              <w:t>2026-08-19</w:t>
            </w:r>
          </w:p>
        </w:tc>
        <w:tc>
          <w:tcPr>
            <w:tcW w:type="dxa" w:w="2160"/>
          </w:tcPr>
          <w:p>
            <w:r>
              <w:rPr>
                <w:sz w:val="16"/>
              </w:rPr>
              <w:t>https://tw.news.yahoo.com/%E7%82%BA3%E5%85%92%E8%A6%AA%E5%AD%98-2300%E8%90%AC%E6%95%99%E8%82%B2%E5%9F%BA%E9%87%91-%E7%96%91%E9%81%AD%E6%8C%AA%E7%94%A8-%E8%B6%99%E5%BB%BA%E9%8A%98%E8%BF%94%E5%9C%8B%E8%A6%81%E8%99%95%E7%90%86-%E9%99%B3%E5%B9%B8%E5%A6%A4%E6%85%8B%E5%BA%A6%E6%9B%9D%E5%85%89-053900816.html</w:t>
            </w:r>
          </w:p>
        </w:tc>
      </w:tr>
      <w:tr>
        <w:tc>
          <w:tcPr>
            <w:tcW w:type="dxa" w:w="2160"/>
          </w:tcPr>
          <w:p>
            <w:r>
              <w:rPr>
                <w:sz w:val="16"/>
              </w:rPr>
              <w:t>FTNN新聞網(Yahoo轉載)</w:t>
            </w:r>
          </w:p>
        </w:tc>
        <w:tc>
          <w:tcPr>
            <w:tcW w:type="dxa" w:w="2160"/>
          </w:tcPr>
          <w:p>
            <w:r>
              <w:rPr>
                <w:sz w:val="16"/>
              </w:rPr>
              <w:t>台股震到散戶心慌！「1億男」哲哲喊別殺低：國巨、華新科藏撿便宜機會</w:t>
            </w:r>
          </w:p>
        </w:tc>
        <w:tc>
          <w:tcPr>
            <w:tcW w:type="dxa" w:w="2160"/>
          </w:tcPr>
          <w:p>
            <w:r>
              <w:rPr>
                <w:sz w:val="16"/>
              </w:rPr>
              <w:t>2026-08-20</w:t>
            </w:r>
          </w:p>
        </w:tc>
        <w:tc>
          <w:tcPr>
            <w:tcW w:type="dxa" w:w="2160"/>
          </w:tcPr>
          <w:p>
            <w:r>
              <w:rPr>
                <w:sz w:val="16"/>
              </w:rPr>
              <w:t>https://tw.stock.yahoo.com/news/%E5%8F%B0%E8%82%A1%E9%9C%87%E5%88%B0%E6%95%A3%E6%88%B6%E5%BF%83%E6%85%8C-1%E5%84%84%E7%94%B7-%E5%93%B2%E5%93%B2%E5%96%8A%E5%88%A5%E6%AE%BA%E4%BD%8E-%E5%9C%8B%E5%B7%A8-%E8%8F%AF%E6%96%B0%E7%A7%91%E8%97%8F%E6%92%BF%E4%BE%BF%E5%AE%9C%E6%A9%9F%E6%9C%83-014000096.html</w:t>
            </w:r>
          </w:p>
        </w:tc>
      </w:tr>
      <w:tr>
        <w:tc>
          <w:tcPr>
            <w:tcW w:type="dxa" w:w="2160"/>
          </w:tcPr>
          <w:p>
            <w:r>
              <w:rPr>
                <w:sz w:val="16"/>
              </w:rPr>
              <w:t>FTNN新聞網(Yahoo轉載)</w:t>
            </w:r>
          </w:p>
        </w:tc>
        <w:tc>
          <w:tcPr>
            <w:tcW w:type="dxa" w:w="2160"/>
          </w:tcPr>
          <w:p>
            <w:r>
              <w:rPr>
                <w:sz w:val="16"/>
              </w:rPr>
              <w:t>世紀*、勝昱再飆漲停！電子股精材、台虹、鼎元強勢亮燈　富喬、大銀微系統攻頂鎖不住</w:t>
            </w:r>
          </w:p>
        </w:tc>
        <w:tc>
          <w:tcPr>
            <w:tcW w:type="dxa" w:w="2160"/>
          </w:tcPr>
          <w:p>
            <w:r>
              <w:rPr>
                <w:sz w:val="16"/>
              </w:rPr>
              <w:t>2026-08-20</w:t>
            </w:r>
          </w:p>
        </w:tc>
        <w:tc>
          <w:tcPr>
            <w:tcW w:type="dxa" w:w="2160"/>
          </w:tcPr>
          <w:p>
            <w:r>
              <w:rPr>
                <w:sz w:val="16"/>
              </w:rPr>
              <w:t>https://tw.stock.yahoo.com/news/%E4%B8%96%E7%B4%80-%E5%8B%9D%E6%98%B1%E5%86%8D%E9%A3%86%E6%BC%B2%E5%81%9C-%E9%9B%BB%E5%AD%90%E8%82%A1%E7%B2%BE%E6%9D%90-%E5%8F%B0%E8%99%B9-%E9%BC%8E%E5%85%83%E5%BC%B7%E5%8B%A2%E4%BA%AE%E7%87%88-015000260.html</w:t>
            </w:r>
          </w:p>
        </w:tc>
      </w:tr>
      <w:tr>
        <w:tc>
          <w:tcPr>
            <w:tcW w:type="dxa" w:w="2160"/>
          </w:tcPr>
          <w:p>
            <w:r>
              <w:rPr>
                <w:sz w:val="16"/>
              </w:rPr>
              <w:t>FTNN新聞網(Yahoo轉載)</w:t>
            </w:r>
          </w:p>
        </w:tc>
        <w:tc>
          <w:tcPr>
            <w:tcW w:type="dxa" w:w="2160"/>
          </w:tcPr>
          <w:p>
            <w:r>
              <w:rPr>
                <w:sz w:val="16"/>
              </w:rPr>
              <w:t>被動元件僅1日行情？國巨、華新科重挫　這「指標股」淪最大苦主慘吞跌停</w:t>
            </w:r>
          </w:p>
        </w:tc>
        <w:tc>
          <w:tcPr>
            <w:tcW w:type="dxa" w:w="2160"/>
          </w:tcPr>
          <w:p>
            <w:r>
              <w:rPr>
                <w:sz w:val="16"/>
              </w:rPr>
              <w:t>2026-08-20</w:t>
            </w:r>
          </w:p>
        </w:tc>
        <w:tc>
          <w:tcPr>
            <w:tcW w:type="dxa" w:w="2160"/>
          </w:tcPr>
          <w:p>
            <w:r>
              <w:rPr>
                <w:sz w:val="16"/>
              </w:rPr>
              <w:t>https://tw.stock.yahoo.com/news/%E8%A2%AB%E5%8B%95%E5%85%83%E4%BB%B6%E5%83%851%E6%97%A5%E8%A1%8C%E6%83%85-%E5%9C%8B%E5%B7%A8-%E8%8F%AF%E6%96%B0%E7%A7%91%E9%87%8D%E6%8C%AB-%E9%80%99-%E6%8C%87%E6%A8%99%E8%82%A1-041500779.html</w:t>
            </w:r>
          </w:p>
        </w:tc>
      </w:tr>
      <w:tr>
        <w:tc>
          <w:tcPr>
            <w:tcW w:type="dxa" w:w="2160"/>
          </w:tcPr>
          <w:p>
            <w:r>
              <w:rPr>
                <w:sz w:val="16"/>
              </w:rPr>
              <w:t>FTNN新聞網(Yahoo轉載)</w:t>
            </w:r>
          </w:p>
        </w:tc>
        <w:tc>
          <w:tcPr>
            <w:tcW w:type="dxa" w:w="2160"/>
          </w:tcPr>
          <w:p>
            <w:r>
              <w:rPr>
                <w:sz w:val="16"/>
              </w:rPr>
              <w:t>中再保上半年海賺63億！EPS飆7.91元「獲利超車去年全年」　開盤跳空漲停高掛9千張買單搶進</w:t>
            </w:r>
          </w:p>
        </w:tc>
        <w:tc>
          <w:tcPr>
            <w:tcW w:type="dxa" w:w="2160"/>
          </w:tcPr>
          <w:p>
            <w:r>
              <w:rPr>
                <w:sz w:val="16"/>
              </w:rPr>
              <w:t>2026-08-20</w:t>
            </w:r>
          </w:p>
        </w:tc>
        <w:tc>
          <w:tcPr>
            <w:tcW w:type="dxa" w:w="2160"/>
          </w:tcPr>
          <w:p>
            <w:r>
              <w:rPr>
                <w:sz w:val="16"/>
              </w:rPr>
              <w:t>https://tw.stock.yahoo.com/news/%E4%B8%AD%E5%86%8D%E4%BF%9D%E4%B8%8A%E5%8D%8A%E5%B9%B4%E6%B5%B7%E8%B3%BA63%E5%84%84-eps%E9%A3%867-91%E5%85%83-%E7%8D%B2%E5%88%A9%E8%B6%85%E8%BB%8A%E5%8E%BB%E5%B9%B4%E5%85%A8%E5%B9%B4-%E9%96%8B%E7%9B%A4%E8%B7%B3%E7%A9%BA%E6%BC%B2%E5%81%9C%E9%AB%98%E6%8E%9B9%E5%8D%83%E5%BC%B5%E8%B2%B7%E5%96%AE%E6%90%B6%E9%80%B2-045500834.html</w:t>
            </w:r>
          </w:p>
        </w:tc>
      </w:tr>
      <w:tr>
        <w:tc>
          <w:tcPr>
            <w:tcW w:type="dxa" w:w="2160"/>
          </w:tcPr>
          <w:p>
            <w:r>
              <w:rPr>
                <w:sz w:val="16"/>
              </w:rPr>
              <w:t>FTNN新聞網(Yahoo轉載)</w:t>
            </w:r>
          </w:p>
        </w:tc>
        <w:tc>
          <w:tcPr>
            <w:tcW w:type="dxa" w:w="2160"/>
          </w:tcPr>
          <w:p>
            <w:r>
              <w:rPr>
                <w:sz w:val="16"/>
              </w:rPr>
              <w:t>跨海助攻再添佳績　馬來西亞國企MRCB攜手隆銘綠能進軍我市場</w:t>
            </w:r>
          </w:p>
        </w:tc>
        <w:tc>
          <w:tcPr>
            <w:tcW w:type="dxa" w:w="2160"/>
          </w:tcPr>
          <w:p>
            <w:r>
              <w:rPr>
                <w:sz w:val="16"/>
              </w:rPr>
              <w:t>2026-08-20</w:t>
            </w:r>
          </w:p>
        </w:tc>
        <w:tc>
          <w:tcPr>
            <w:tcW w:type="dxa" w:w="2160"/>
          </w:tcPr>
          <w:p>
            <w:r>
              <w:rPr>
                <w:sz w:val="16"/>
              </w:rPr>
              <w:t>https://tw.stock.yahoo.com/news/%E8%B7%A8%E6%B5%B7%E5%8A%A9%E6%94%BB%E5%86%8D%E6%B7%BB%E4%BD%B3%E7%B8%BE-%E9%A6%AC%E4%BE%86%E8%A5%BF%E4%BA%9E%E5%9C%8B%E4%BC%81mrcb%E6%94%9C%E6%89%8B%E9%9A%86%E9%8A%98%E7%B6%A0%E8%83%BD%E9%80%B2%E8%BB%8D%E6%88%91%E5%B8%82%E5%A0%B4-050000676.html</w:t>
            </w:r>
          </w:p>
        </w:tc>
      </w:tr>
      <w:tr>
        <w:tc>
          <w:tcPr>
            <w:tcW w:type="dxa" w:w="2160"/>
          </w:tcPr>
          <w:p>
            <w:r>
              <w:rPr>
                <w:sz w:val="16"/>
              </w:rPr>
              <w:t>FTNN新聞網(Yahoo轉載)</w:t>
            </w:r>
          </w:p>
        </w:tc>
        <w:tc>
          <w:tcPr>
            <w:tcW w:type="dxa" w:w="2160"/>
          </w:tcPr>
          <w:p>
            <w:r>
              <w:rPr>
                <w:sz w:val="16"/>
              </w:rPr>
              <w:t>千點殺盤竟有人接！台股硬是比日韓抗跌　股海老牛揭「1重頭戲」</w:t>
            </w:r>
          </w:p>
        </w:tc>
        <w:tc>
          <w:tcPr>
            <w:tcW w:type="dxa" w:w="2160"/>
          </w:tcPr>
          <w:p>
            <w:r>
              <w:rPr>
                <w:sz w:val="16"/>
              </w:rPr>
              <w:t>2026-08-20</w:t>
            </w:r>
          </w:p>
        </w:tc>
        <w:tc>
          <w:tcPr>
            <w:tcW w:type="dxa" w:w="2160"/>
          </w:tcPr>
          <w:p>
            <w:r>
              <w:rPr>
                <w:sz w:val="16"/>
              </w:rPr>
              <w:t>https://tw.stock.yahoo.com/news/%E5%8D%83%E9%BB%9E%E6%AE%BA%E7%9B%A4%E7%AB%9F%E6%9C%89%E4%BA%BA%E6%8E%A5-%E5%8F%B0%E8%82%A1%E7%A1%AC%E6%98%AF%E6%AF%94%E6%97%A5%E9%9F%93%E6%8A%97%E8%B7%8C-%E8%82%A1%E6%B5%B7%E8%80%81%E7%89%9B%E6%8F%AD-1%E9%87%8D%E9%A0%AD%E6%88%B2-051500125.html</w:t>
            </w:r>
          </w:p>
        </w:tc>
      </w:tr>
      <w:tr>
        <w:tc>
          <w:tcPr>
            <w:tcW w:type="dxa" w:w="2160"/>
          </w:tcPr>
          <w:p>
            <w:r>
              <w:rPr>
                <w:sz w:val="16"/>
              </w:rPr>
              <w:t>FTNN新聞網(Yahoo轉載)</w:t>
            </w:r>
          </w:p>
        </w:tc>
        <w:tc>
          <w:tcPr>
            <w:tcW w:type="dxa" w:w="2160"/>
          </w:tcPr>
          <w:p>
            <w:r>
              <w:rPr>
                <w:sz w:val="16"/>
              </w:rPr>
              <w:t>中國投資寒冬來了！全球10大私募巨頭今年「全數停手」　AI審查成關鍵</w:t>
            </w:r>
          </w:p>
        </w:tc>
        <w:tc>
          <w:tcPr>
            <w:tcW w:type="dxa" w:w="2160"/>
          </w:tcPr>
          <w:p>
            <w:r>
              <w:rPr>
                <w:sz w:val="16"/>
              </w:rPr>
              <w:t>2026-08-20</w:t>
            </w:r>
          </w:p>
        </w:tc>
        <w:tc>
          <w:tcPr>
            <w:tcW w:type="dxa" w:w="2160"/>
          </w:tcPr>
          <w:p>
            <w:r>
              <w:rPr>
                <w:sz w:val="16"/>
              </w:rPr>
              <w:t>https://tw.stock.yahoo.com/news/%E4%B8%AD%E5%9C%8B%E6%8A%95%E8%B3%87%E5%AF%92%E5%86%AC%E4%BE%86%E4%BA%86-%E5%85%A8%E7%90%8310%E5%A4%A7%E7%A7%81%E5%8B%9F%E5%B7%A8%E9%A0%AD%E4%BB%8A%E5%B9%B4-%E5%85%A8%E6%95%B8%E5%81%9C%E6%89%8B-ai%E5%AF%A9%E6%9F%A5%E6%88%90%E9%97%9C%E9%8D%B5-052500083.html</w:t>
            </w:r>
          </w:p>
        </w:tc>
      </w:tr>
      <w:tr>
        <w:tc>
          <w:tcPr>
            <w:tcW w:type="dxa" w:w="2160"/>
          </w:tcPr>
          <w:p>
            <w:r>
              <w:rPr>
                <w:sz w:val="16"/>
              </w:rPr>
              <w:t>FTNN新聞網(Yahoo轉載)</w:t>
            </w:r>
          </w:p>
        </w:tc>
        <w:tc>
          <w:tcPr>
            <w:tcW w:type="dxa" w:w="2160"/>
          </w:tcPr>
          <w:p>
            <w:r>
              <w:rPr>
                <w:sz w:val="16"/>
              </w:rPr>
              <w:t>貨櫃三雄還能漲？馬士基看好需求韌性　「港口瓶頸」成航運新支撐</w:t>
            </w:r>
          </w:p>
        </w:tc>
        <w:tc>
          <w:tcPr>
            <w:tcW w:type="dxa" w:w="2160"/>
          </w:tcPr>
          <w:p>
            <w:r>
              <w:rPr>
                <w:sz w:val="16"/>
              </w:rPr>
              <w:t>2026-08-20</w:t>
            </w:r>
          </w:p>
        </w:tc>
        <w:tc>
          <w:tcPr>
            <w:tcW w:type="dxa" w:w="2160"/>
          </w:tcPr>
          <w:p>
            <w:r>
              <w:rPr>
                <w:sz w:val="16"/>
              </w:rPr>
              <w:t>https://tw.stock.yahoo.com/news/%E8%B2%A8%E6%AB%83%E4%B8%89%E9%9B%84%E9%82%84%E8%83%BD%E6%BC%B2-%E9%A6%AC%E5%A3%AB%E5%9F%BA%E7%9C%8B%E5%A5%BD%E9%9C%80%E6%B1%82%E9%9F%8C%E6%80%A7-%E6%B8%AF%E5%8F%A3%E7%93%B6%E9%A0%B8-%E6%88%90%E8%88%AA%E9%81%8B%E6%96%B0%E6%94%AF%E6%92%90-053500109.html</w:t>
            </w:r>
          </w:p>
        </w:tc>
      </w:tr>
      <w:tr>
        <w:tc>
          <w:tcPr>
            <w:tcW w:type="dxa" w:w="2160"/>
          </w:tcPr>
          <w:p>
            <w:r>
              <w:rPr>
                <w:sz w:val="16"/>
              </w:rPr>
              <w:t>FTNN新聞網(Yahoo轉載)</w:t>
            </w:r>
          </w:p>
        </w:tc>
        <w:tc>
          <w:tcPr>
            <w:tcW w:type="dxa" w:w="2160"/>
          </w:tcPr>
          <w:p>
            <w:r>
              <w:rPr>
                <w:sz w:val="16"/>
              </w:rPr>
              <w:t>新興大手筆買船！近40億元入手3艘油輪　年租金進帳4.05億元</w:t>
            </w:r>
          </w:p>
        </w:tc>
        <w:tc>
          <w:tcPr>
            <w:tcW w:type="dxa" w:w="2160"/>
          </w:tcPr>
          <w:p>
            <w:r>
              <w:rPr>
                <w:sz w:val="16"/>
              </w:rPr>
              <w:t>2026-08-20</w:t>
            </w:r>
          </w:p>
        </w:tc>
        <w:tc>
          <w:tcPr>
            <w:tcW w:type="dxa" w:w="2160"/>
          </w:tcPr>
          <w:p>
            <w:r>
              <w:rPr>
                <w:sz w:val="16"/>
              </w:rPr>
              <w:t>https://tw.stock.yahoo.com/news/%E6%96%B0%E8%88%88%E5%A4%A7%E6%89%8B%E7%AD%86%E8%B2%B7%E8%88%B9-%E8%BF%9140%E5%84%84%E5%85%83%E5%85%A5%E6%89%8B3%E8%89%98%E6%B2%B9%E8%BC%AA-%E5%B9%B4%E7%A7%9F%E9%87%91%E9%80%B2%E5%B8%B34-05%E5%84%84%E5%85%83-054500115.html</w:t>
            </w:r>
          </w:p>
        </w:tc>
      </w:tr>
      <w:tr>
        <w:tc>
          <w:tcPr>
            <w:tcW w:type="dxa" w:w="2160"/>
          </w:tcPr>
          <w:p>
            <w:r>
              <w:rPr>
                <w:sz w:val="16"/>
              </w:rPr>
              <w:t>FTNN新聞網(Yahoo轉載)</w:t>
            </w:r>
          </w:p>
        </w:tc>
        <w:tc>
          <w:tcPr>
            <w:tcW w:type="dxa" w:w="2160"/>
          </w:tcPr>
          <w:p>
            <w:r>
              <w:rPr>
                <w:sz w:val="16"/>
              </w:rPr>
              <w:t>華視主播報虐童案哽咽！遭酸「哭到趴桌、預算砍光剛好」　虞承璇親發聲澄清</w:t>
            </w:r>
          </w:p>
        </w:tc>
        <w:tc>
          <w:tcPr>
            <w:tcW w:type="dxa" w:w="2160"/>
          </w:tcPr>
          <w:p>
            <w:r>
              <w:rPr>
                <w:sz w:val="16"/>
              </w:rPr>
              <w:t>2026-08-20</w:t>
            </w:r>
          </w:p>
        </w:tc>
        <w:tc>
          <w:tcPr>
            <w:tcW w:type="dxa" w:w="2160"/>
          </w:tcPr>
          <w:p>
            <w:r>
              <w:rPr>
                <w:sz w:val="16"/>
              </w:rPr>
              <w:t>https://tw.news.yahoo.com/%E8%8F%AF%E8%A6%96%E4%B8%BB%E6%92%AD%E5%A0%B1%E8%99%90%E7%AB%A5%E6%A1%88%E5%93%BD%E5%92%BD-%E9%81%AD%E9%85%B8-%E5%93%AD%E5%88%B0%E8%B6%B4%E6%A1%8C-%E9%A0%90%E7%AE%97%E7%A0%8D%E5%85%89%E5%89%9B%E5%A5%BD-%E8%99%9E%E6%89%BF%E7%92%87%E8%A6%AA%E7%99%BC%E8%81%B2%E6%BE%84%E6%B8%85-012800414.html</w:t>
            </w:r>
          </w:p>
        </w:tc>
      </w:tr>
      <w:tr>
        <w:tc>
          <w:tcPr>
            <w:tcW w:type="dxa" w:w="2160"/>
          </w:tcPr>
          <w:p>
            <w:r>
              <w:rPr>
                <w:sz w:val="16"/>
              </w:rPr>
              <w:t>FTNN新聞網(Yahoo轉載)</w:t>
            </w:r>
          </w:p>
        </w:tc>
        <w:tc>
          <w:tcPr>
            <w:tcW w:type="dxa" w:w="2160"/>
          </w:tcPr>
          <w:p>
            <w:r>
              <w:rPr>
                <w:sz w:val="16"/>
              </w:rPr>
              <w:t>肯亞觀光直升機墜毀！機上7人全數罹難　厄瓜多情報局長夫妻也在內</w:t>
            </w:r>
          </w:p>
        </w:tc>
        <w:tc>
          <w:tcPr>
            <w:tcW w:type="dxa" w:w="2160"/>
          </w:tcPr>
          <w:p>
            <w:r>
              <w:rPr>
                <w:sz w:val="16"/>
              </w:rPr>
              <w:t>2026-08-20</w:t>
            </w:r>
          </w:p>
        </w:tc>
        <w:tc>
          <w:tcPr>
            <w:tcW w:type="dxa" w:w="2160"/>
          </w:tcPr>
          <w:p>
            <w:r>
              <w:rPr>
                <w:sz w:val="16"/>
              </w:rPr>
              <w:t>https://tw.news.yahoo.com/%E8%82%AF%E4%BA%9E%E8%A7%80%E5%85%89%E7%9B%B4%E5%8D%87%E6%A9%9F%E5%A2%9C%E6%AF%80-%E6%A9%9F%E4%B8%8A7%E4%BA%BA%E5%85%A8%E6%95%B8%E7%BD%B9%E9%9B%A3-%E5%8E%84%E7%93%9C%E5%A4%9A%E6%83%85%E5%A0%B1%E5%B1%80%E9%95%B7%E5%A4%AB%E5%A6%BB%E4%B9%9F%E5%9C%A8%E5%85%A7-013100990.html</w:t>
            </w:r>
          </w:p>
        </w:tc>
      </w:tr>
      <w:tr>
        <w:tc>
          <w:tcPr>
            <w:tcW w:type="dxa" w:w="2160"/>
          </w:tcPr>
          <w:p>
            <w:r>
              <w:rPr>
                <w:sz w:val="16"/>
              </w:rPr>
              <w:t>FTNN新聞網(Yahoo轉載)</w:t>
            </w:r>
          </w:p>
        </w:tc>
        <w:tc>
          <w:tcPr>
            <w:tcW w:type="dxa" w:w="2160"/>
          </w:tcPr>
          <w:p>
            <w:r>
              <w:rPr>
                <w:sz w:val="16"/>
              </w:rPr>
              <w:t>卓榮泰喊「縫合行政立法距離」　蔣萬安嗆：不副署就是在創造傷口</w:t>
            </w:r>
          </w:p>
        </w:tc>
        <w:tc>
          <w:tcPr>
            <w:tcW w:type="dxa" w:w="2160"/>
          </w:tcPr>
          <w:p>
            <w:r>
              <w:rPr>
                <w:sz w:val="16"/>
              </w:rPr>
              <w:t>2026-08-20</w:t>
            </w:r>
          </w:p>
        </w:tc>
        <w:tc>
          <w:tcPr>
            <w:tcW w:type="dxa" w:w="2160"/>
          </w:tcPr>
          <w:p>
            <w:r>
              <w:rPr>
                <w:sz w:val="16"/>
              </w:rPr>
              <w:t>https://tw.news.yahoo.com/%E5%8D%93%E6%A6%AE%E6%B3%B0%E5%96%8A-%E7%B8%AB%E5%90%88%E8%A1%8C%E6%94%BF%E7%AB%8B%E6%B3%95%E8%B7%9D%E9%9B%A2-%E8%94%A3%E8%90%AC%E5%AE%89%E5%97%86-%E4%B8%8D%E5%89%AF%E7%BD%B2%E5%B0%B1%E6%98%AF%E5%9C%A8%E5%89%B5%E9%80%A0%E5%82%B7%E5%8F%A3-014100203.html</w:t>
            </w:r>
          </w:p>
        </w:tc>
      </w:tr>
      <w:tr>
        <w:tc>
          <w:tcPr>
            <w:tcW w:type="dxa" w:w="2160"/>
          </w:tcPr>
          <w:p>
            <w:r>
              <w:rPr>
                <w:sz w:val="16"/>
              </w:rPr>
              <w:t>FTNN新聞網(Yahoo轉載)</w:t>
            </w:r>
          </w:p>
        </w:tc>
        <w:tc>
          <w:tcPr>
            <w:tcW w:type="dxa" w:w="2160"/>
          </w:tcPr>
          <w:p>
            <w:r>
              <w:rPr>
                <w:sz w:val="16"/>
              </w:rPr>
              <w:t>VOLVO開輔助駕駛肇禍？國1三義車禍再添1死！特斯拉女駕駛不治、已3死3傷</w:t>
            </w:r>
          </w:p>
        </w:tc>
        <w:tc>
          <w:tcPr>
            <w:tcW w:type="dxa" w:w="2160"/>
          </w:tcPr>
          <w:p>
            <w:r>
              <w:rPr>
                <w:sz w:val="16"/>
              </w:rPr>
              <w:t>2026-08-20</w:t>
            </w:r>
          </w:p>
        </w:tc>
        <w:tc>
          <w:tcPr>
            <w:tcW w:type="dxa" w:w="2160"/>
          </w:tcPr>
          <w:p>
            <w:r>
              <w:rPr>
                <w:sz w:val="16"/>
              </w:rPr>
              <w:t>https://tw.news.yahoo.com/volvo%E9%96%8B%E8%BC%94%E5%8A%A9%E9%A7%95%E9%A7%9B%E8%82%87%E7%A6%8D-%E5%9C%8B1%E4%B8%89%E7%BE%A9%E8%BB%8A%E7%A6%8D%E5%86%8D%E6%B7%BB1%E6%AD%BB-%E7%89%B9%E6%96%AF%E6%8B%89%E5%A5%B3%E9%A7%95%E9%A7%9B%E4%B8%8D%E6%B2%BB-%E5%B7%B23%E6%AD%BB3%E5%82%B7-015200940.html</w:t>
            </w:r>
          </w:p>
        </w:tc>
      </w:tr>
      <w:tr>
        <w:tc>
          <w:tcPr>
            <w:tcW w:type="dxa" w:w="2160"/>
          </w:tcPr>
          <w:p>
            <w:r>
              <w:rPr>
                <w:sz w:val="16"/>
              </w:rPr>
              <w:t>FTNN新聞網(Yahoo轉載)</w:t>
            </w:r>
          </w:p>
        </w:tc>
        <w:tc>
          <w:tcPr>
            <w:tcW w:type="dxa" w:w="2160"/>
          </w:tcPr>
          <w:p>
            <w:r>
              <w:rPr>
                <w:sz w:val="16"/>
              </w:rPr>
              <w:t>率五百退休警消赴立院抗議　黃國昌怒轟卓榮泰「狗官、王八蛋」</w:t>
            </w:r>
          </w:p>
        </w:tc>
        <w:tc>
          <w:tcPr>
            <w:tcW w:type="dxa" w:w="2160"/>
          </w:tcPr>
          <w:p>
            <w:r>
              <w:rPr>
                <w:sz w:val="16"/>
              </w:rPr>
              <w:t>2026-08-20</w:t>
            </w:r>
          </w:p>
        </w:tc>
        <w:tc>
          <w:tcPr>
            <w:tcW w:type="dxa" w:w="2160"/>
          </w:tcPr>
          <w:p>
            <w:r>
              <w:rPr>
                <w:sz w:val="16"/>
              </w:rPr>
              <w:t>https://tw.news.yahoo.com/%E7%8E%87%E4%BA%94%E7%99%BE%E9%80%80%E4%BC%91%E8%AD%A6%E6%B6%88%E8%B5%B4%E7%AB%8B%E9%99%A2%E6%8A%97%E8%AD%B0-%E9%BB%83%E5%9C%8B%E6%98%8C%E6%80%92%E8%BD%9F%E5%8D%93%E6%A6%AE%E6%B3%B0-%E7%8B%97%E5%AE%98-%E7%8E%8B%E5%85%AB%E8%9B%8B-041300705.html</w:t>
            </w:r>
          </w:p>
        </w:tc>
      </w:tr>
      <w:tr>
        <w:tc>
          <w:tcPr>
            <w:tcW w:type="dxa" w:w="2160"/>
          </w:tcPr>
          <w:p>
            <w:r>
              <w:rPr>
                <w:sz w:val="16"/>
              </w:rPr>
              <w:t>FTNN新聞網(Yahoo轉載)</w:t>
            </w:r>
          </w:p>
        </w:tc>
        <w:tc>
          <w:tcPr>
            <w:tcW w:type="dxa" w:w="2160"/>
          </w:tcPr>
          <w:p>
            <w:r>
              <w:rPr>
                <w:sz w:val="16"/>
              </w:rPr>
              <w:t>賴清德國務機要費凍結2000萬、總統府抗議無法助庇護工場　翁曉玲喊話總統「可用千萬年薪做愛心」</w:t>
            </w:r>
          </w:p>
        </w:tc>
        <w:tc>
          <w:tcPr>
            <w:tcW w:type="dxa" w:w="2160"/>
          </w:tcPr>
          <w:p>
            <w:r>
              <w:rPr>
                <w:sz w:val="16"/>
              </w:rPr>
              <w:t>2026-08-20</w:t>
            </w:r>
          </w:p>
        </w:tc>
        <w:tc>
          <w:tcPr>
            <w:tcW w:type="dxa" w:w="2160"/>
          </w:tcPr>
          <w:p>
            <w:r>
              <w:rPr>
                <w:sz w:val="16"/>
              </w:rPr>
              <w:t>https://tw.news.yahoo.com/%E8%B3%B4%E6%B8%85%E5%BE%B7%E5%9C%8B%E5%8B%99%E6%A9%9F%E8%A6%81%E8%B2%BB%E5%87%8D%E7%B5%902000%E8%90%AC-%E7%B8%BD%E7%B5%B1%E5%BA%9C%E6%8A%97%E8%AD%B0%E7%84%A1%E6%B3%95%E5%8A%A9%E5%BA%87%E8%AD%B7%E5%B7%A5%E5%A0%B4-%E7%BF%81%E6%9B%89%E7%8E%B2%E5%96%8A%E8%A9%B1%E7%B8%BD%E7%B5%B1-%E5%8F%AF%E7%94%A8%E5%8D%83%E8%90%AC%E5%B9%B4%E8%96%AA%E5%81%9A%E6%84%9B%E5%BF%83-041700471.html</w:t>
            </w:r>
          </w:p>
        </w:tc>
      </w:tr>
      <w:tr>
        <w:tc>
          <w:tcPr>
            <w:tcW w:type="dxa" w:w="2160"/>
          </w:tcPr>
          <w:p>
            <w:r>
              <w:rPr>
                <w:sz w:val="16"/>
              </w:rPr>
              <w:t>FTNN新聞網(Yahoo轉載)</w:t>
            </w:r>
          </w:p>
        </w:tc>
        <w:tc>
          <w:tcPr>
            <w:tcW w:type="dxa" w:w="2160"/>
          </w:tcPr>
          <w:p>
            <w:r>
              <w:rPr>
                <w:sz w:val="16"/>
              </w:rPr>
              <w:t>陳幸妤遭陳佩琪指責「直接公開道歉」！律師曝原因：懶得跟她扯</w:t>
            </w:r>
          </w:p>
        </w:tc>
        <w:tc>
          <w:tcPr>
            <w:tcW w:type="dxa" w:w="2160"/>
          </w:tcPr>
          <w:p>
            <w:r>
              <w:rPr>
                <w:sz w:val="16"/>
              </w:rPr>
              <w:t>2026-08-20</w:t>
            </w:r>
          </w:p>
        </w:tc>
        <w:tc>
          <w:tcPr>
            <w:tcW w:type="dxa" w:w="2160"/>
          </w:tcPr>
          <w:p>
            <w:r>
              <w:rPr>
                <w:sz w:val="16"/>
              </w:rPr>
              <w:t>https://tw.news.yahoo.com/%E9%99%B3%E5%B9%B8%E5%A6%A4%E9%81%AD%E9%99%B3%E4%BD%A9%E7%90%AA%E6%8C%87%E8%B2%AC-%E7%9B%B4%E6%8E%A5%E5%85%AC%E9%96%8B%E9%81%93%E6%AD%89-%E5%BE%8B%E5%B8%AB%E6%9B%9D%E5%8E%9F%E5%9B%A0-%E6%87%B6%E5%BE%97%E8%B7%9F%E5%A5%B9%E6%89%AF-042400940.html</w:t>
            </w:r>
          </w:p>
        </w:tc>
      </w:tr>
      <w:tr>
        <w:tc>
          <w:tcPr>
            <w:tcW w:type="dxa" w:w="2160"/>
          </w:tcPr>
          <w:p>
            <w:r>
              <w:rPr>
                <w:sz w:val="16"/>
              </w:rPr>
              <w:t>FTNN新聞網(Yahoo轉載)</w:t>
            </w:r>
          </w:p>
        </w:tc>
        <w:tc>
          <w:tcPr>
            <w:tcW w:type="dxa" w:w="2160"/>
          </w:tcPr>
          <w:p>
            <w:r>
              <w:rPr>
                <w:sz w:val="16"/>
              </w:rPr>
              <w:t>中國首富跌落神壇！許家印遭判無期「財產全沒收」　恒大重罰158億人民幣</w:t>
            </w:r>
          </w:p>
        </w:tc>
        <w:tc>
          <w:tcPr>
            <w:tcW w:type="dxa" w:w="2160"/>
          </w:tcPr>
          <w:p>
            <w:r>
              <w:rPr>
                <w:sz w:val="16"/>
              </w:rPr>
              <w:t>2026-08-20</w:t>
            </w:r>
          </w:p>
        </w:tc>
        <w:tc>
          <w:tcPr>
            <w:tcW w:type="dxa" w:w="2160"/>
          </w:tcPr>
          <w:p>
            <w:r>
              <w:rPr>
                <w:sz w:val="16"/>
              </w:rPr>
              <w:t>https://tw.news.yahoo.com/%E4%B8%AD%E5%9C%8B%E9%A6%96%E5%AF%8C%E8%B7%8C%E8%90%BD%E7%A5%9E%E5%A3%87-%E8%A8%B1%E5%AE%B6%E5%8D%B0%E9%81%AD%E5%88%A4%E7%84%A1%E6%9C%9F-%E8%B2%A1%E7%94%A2%E5%85%A8%E6%B2%92%E6%94%B6-%E6%81%92%E5%A4%A7%E9%87%8D%E7%BD%B0158%E5%84%84%E4%BA%BA%E6%B0%91%E5%B9%A3-052000019.html</w:t>
            </w:r>
          </w:p>
        </w:tc>
      </w:tr>
      <w:tr>
        <w:tc>
          <w:tcPr>
            <w:tcW w:type="dxa" w:w="2160"/>
          </w:tcPr>
          <w:p>
            <w:r>
              <w:rPr>
                <w:sz w:val="16"/>
              </w:rPr>
              <w:t>FTNN新聞網(Yahoo轉載)</w:t>
            </w:r>
          </w:p>
        </w:tc>
        <w:tc>
          <w:tcPr>
            <w:tcW w:type="dxa" w:w="2160"/>
          </w:tcPr>
          <w:p>
            <w:r>
              <w:rPr>
                <w:sz w:val="16"/>
              </w:rPr>
              <w:t>藍白批「不副署違憲」　民進黨轟「倒果為因」：政院恪遵憲法忠誠義務</w:t>
            </w:r>
          </w:p>
        </w:tc>
        <w:tc>
          <w:tcPr>
            <w:tcW w:type="dxa" w:w="2160"/>
          </w:tcPr>
          <w:p>
            <w:r>
              <w:rPr>
                <w:sz w:val="16"/>
              </w:rPr>
              <w:t>2026-08-20</w:t>
            </w:r>
          </w:p>
        </w:tc>
        <w:tc>
          <w:tcPr>
            <w:tcW w:type="dxa" w:w="2160"/>
          </w:tcPr>
          <w:p>
            <w:r>
              <w:rPr>
                <w:sz w:val="16"/>
              </w:rPr>
              <w:t>https://tw.news.yahoo.com/%E8%97%8D%E7%99%BD%E6%89%B9-%E4%B8%8D%E5%89%AF%E7%BD%B2%E9%81%95%E6%86%B2-%E6%B0%91%E9%80%B2%E9%BB%A8%E8%BD%9F-%E5%80%92%E6%9E%9C%E7%82%BA%E5%9B%A0-%E6%94%BF%E9%99%A2%E6%81%AA%E9%81%B5%E6%86%B2%E6%B3%95%E5%BF%A0%E8%AA%A0%E7%BE%A9%E5%8B%99-052500687.html</w:t>
            </w:r>
          </w:p>
        </w:tc>
      </w:tr>
      <w:tr>
        <w:tc>
          <w:tcPr>
            <w:tcW w:type="dxa" w:w="2160"/>
          </w:tcPr>
          <w:p>
            <w:r>
              <w:rPr>
                <w:sz w:val="16"/>
              </w:rPr>
              <w:t>FTNN新聞網(Yahoo轉載)</w:t>
            </w:r>
          </w:p>
        </w:tc>
        <w:tc>
          <w:tcPr>
            <w:tcW w:type="dxa" w:w="2160"/>
          </w:tcPr>
          <w:p>
            <w:r>
              <w:rPr>
                <w:sz w:val="16"/>
              </w:rPr>
              <w:t>黃迪揚劇中家暴變本加厲！PTSD發作狂掐蔡亘晏　李國毅撕破臉狂戳姚淳耀喪親痛處</w:t>
            </w:r>
          </w:p>
        </w:tc>
        <w:tc>
          <w:tcPr>
            <w:tcW w:type="dxa" w:w="2160"/>
          </w:tcPr>
          <w:p>
            <w:r>
              <w:rPr>
                <w:sz w:val="16"/>
              </w:rPr>
              <w:t>2026-08-20</w:t>
            </w:r>
          </w:p>
        </w:tc>
        <w:tc>
          <w:tcPr>
            <w:tcW w:type="dxa" w:w="2160"/>
          </w:tcPr>
          <w:p>
            <w:r>
              <w:rPr>
                <w:sz w:val="16"/>
              </w:rPr>
              <w:t>https://tw.news.yahoo.com/%E9%BB%83%E8%BF%AA%E6%8F%9A%E5%8A%87%E4%B8%AD%E5%AE%B6%E6%9A%B4%E8%AE%8A%E6%9C%AC%E5%8A%A0%E5%8E%B2-ptsd%E7%99%BC%E4%BD%9C%E7%8B%82%E6%8E%90%E8%94%A1%E4%BA%98%E6%99%8F-%E6%9D%8E%E5%9C%8B%E6%AF%85%E6%92%95%E7%A0%B4%E8%87%89%E7%8B%82%E6%88%B3%E5%A7%9A%E6%B7%B3%E8%80%80%E5%96%AA%E8%A6%AA%E7%97%9B%E8%99%95-053500723.html</w:t>
            </w:r>
          </w:p>
        </w:tc>
      </w:tr>
      <w:tr>
        <w:tc>
          <w:tcPr>
            <w:tcW w:type="dxa" w:w="2160"/>
          </w:tcPr>
          <w:p>
            <w:r>
              <w:rPr>
                <w:sz w:val="16"/>
              </w:rPr>
              <w:t>FTNN新聞網(Yahoo轉載)</w:t>
            </w:r>
          </w:p>
        </w:tc>
        <w:tc>
          <w:tcPr>
            <w:tcW w:type="dxa" w:w="2160"/>
          </w:tcPr>
          <w:p>
            <w:r>
              <w:rPr>
                <w:sz w:val="16"/>
              </w:rPr>
              <w:t>世新大學學生把山城老店推上社群　助麵線品牌吸引年輕客</w:t>
            </w:r>
          </w:p>
        </w:tc>
        <w:tc>
          <w:tcPr>
            <w:tcW w:type="dxa" w:w="2160"/>
          </w:tcPr>
          <w:p>
            <w:r>
              <w:rPr>
                <w:sz w:val="16"/>
              </w:rPr>
              <w:t>2026-08-20</w:t>
            </w:r>
          </w:p>
        </w:tc>
        <w:tc>
          <w:tcPr>
            <w:tcW w:type="dxa" w:w="2160"/>
          </w:tcPr>
          <w:p>
            <w:r>
              <w:rPr>
                <w:sz w:val="16"/>
              </w:rPr>
              <w:t>https://tw.news.yahoo.com/%E4%B8%96%E6%96%B0%E5%A4%A7%E5%AD%B8%E5%AD%B8%E7%94%9F%E6%8A%8A%E5%B1%B1%E5%9F%8E%E8%80%81%E5%BA%97%E6%8E%A8%E4%B8%8A%E7%A4%BE%E7%BE%A4-%E5%8A%A9%E9%BA%B5%E7%B7%9A%E5%93%81%E7%89%8C%E5%90%B8%E5%BC%95%E5%B9%B4%E8%BC%95%E5%AE%A2-093800808.html</w:t>
            </w:r>
          </w:p>
        </w:tc>
      </w:tr>
      <w:tr>
        <w:tc>
          <w:tcPr>
            <w:tcW w:type="dxa" w:w="2160"/>
          </w:tcPr>
          <w:p>
            <w:r>
              <w:rPr>
                <w:sz w:val="16"/>
              </w:rPr>
              <w:t>FTNN新聞網(Yahoo轉載)</w:t>
            </w:r>
          </w:p>
        </w:tc>
        <w:tc>
          <w:tcPr>
            <w:tcW w:type="dxa" w:w="2160"/>
          </w:tcPr>
          <w:p>
            <w:r>
              <w:rPr>
                <w:sz w:val="16"/>
              </w:rPr>
              <w:t>每月砸1.5萬買ETF、背房貸！他快28歲怕存太慢　網：這條件很厲害了</w:t>
            </w:r>
          </w:p>
        </w:tc>
        <w:tc>
          <w:tcPr>
            <w:tcW w:type="dxa" w:w="2160"/>
          </w:tcPr>
          <w:p>
            <w:r>
              <w:rPr>
                <w:sz w:val="16"/>
              </w:rPr>
              <w:t>2026-08-21</w:t>
            </w:r>
          </w:p>
        </w:tc>
        <w:tc>
          <w:tcPr>
            <w:tcW w:type="dxa" w:w="2160"/>
          </w:tcPr>
          <w:p>
            <w:r>
              <w:rPr>
                <w:sz w:val="16"/>
              </w:rPr>
              <w:t>https://tw.stock.yahoo.com/news/%E6%AF%8F%E6%9C%88%E7%A0%B81-5%E8%90%AC%E8%B2%B7etf-%E8%83%8C%E6%88%BF%E8%B2%B8-%E4%BB%96%E5%BF%AB28%E6%AD%B2%E6%80%95%E5%AD%98%E5%A4%AA%E6%85%A2-%E7%B6%B2-035000752.html</w:t>
            </w:r>
          </w:p>
        </w:tc>
      </w:tr>
      <w:tr>
        <w:tc>
          <w:tcPr>
            <w:tcW w:type="dxa" w:w="2160"/>
          </w:tcPr>
          <w:p>
            <w:r>
              <w:rPr>
                <w:sz w:val="16"/>
              </w:rPr>
              <w:t>FTNN新聞網(Yahoo轉載)</w:t>
            </w:r>
          </w:p>
        </w:tc>
        <w:tc>
          <w:tcPr>
            <w:tcW w:type="dxa" w:w="2160"/>
          </w:tcPr>
          <w:p>
            <w:r>
              <w:rPr>
                <w:sz w:val="16"/>
              </w:rPr>
              <w:t>記憶體迎超級獲利循環！三星傳砸2.5兆推股東回饋 達人笑猜：過幾天換南亞科？</w:t>
            </w:r>
          </w:p>
        </w:tc>
        <w:tc>
          <w:tcPr>
            <w:tcW w:type="dxa" w:w="2160"/>
          </w:tcPr>
          <w:p>
            <w:r>
              <w:rPr>
                <w:sz w:val="16"/>
              </w:rPr>
              <w:t>2026-08-21</w:t>
            </w:r>
          </w:p>
        </w:tc>
        <w:tc>
          <w:tcPr>
            <w:tcW w:type="dxa" w:w="2160"/>
          </w:tcPr>
          <w:p>
            <w:r>
              <w:rPr>
                <w:sz w:val="16"/>
              </w:rPr>
              <w:t>https://tw.stock.yahoo.com/news/%E8%A8%98%E6%86%B6%E9%AB%94%E8%BF%8E%E8%B6%85%E7%B4%9A%E7%8D%B2%E5%88%A9%E5%BE%AA%E7%92%B0-%E4%B8%89%E6%98%9F%E5%82%B3%E7%A0%B82-5%E5%85%86%E6%8E%A8%E8%82%A1%E6%9D%B1%E5%9B%9E%E9%A5%8B-%E9%81%94%E4%BA%BA%E7%AC%91%E7%8C%9C-%E9%81%8E%E5%B9%BE%E5%A4%A9%E6%8F%9B%E5%8D%97%E4%BA%9E%E7%A7%91-040500755.html</w:t>
            </w:r>
          </w:p>
        </w:tc>
      </w:tr>
      <w:tr>
        <w:tc>
          <w:tcPr>
            <w:tcW w:type="dxa" w:w="2160"/>
          </w:tcPr>
          <w:p>
            <w:r>
              <w:rPr>
                <w:sz w:val="16"/>
              </w:rPr>
              <w:t>FTNN新聞網(Yahoo轉載)</w:t>
            </w:r>
          </w:p>
        </w:tc>
        <w:tc>
          <w:tcPr>
            <w:tcW w:type="dxa" w:w="2160"/>
          </w:tcPr>
          <w:p>
            <w:r>
              <w:rPr>
                <w:sz w:val="16"/>
              </w:rPr>
              <w:t>記憶體再迎大利多！南亞科獲SK海力士9200億庫藏股助攻湧243億元奪成交王　「這檔PCB飆股」吃AI紅利也受矚</w:t>
            </w:r>
          </w:p>
        </w:tc>
        <w:tc>
          <w:tcPr>
            <w:tcW w:type="dxa" w:w="2160"/>
          </w:tcPr>
          <w:p>
            <w:r>
              <w:rPr>
                <w:sz w:val="16"/>
              </w:rPr>
              <w:t>2026-08-21</w:t>
            </w:r>
          </w:p>
        </w:tc>
        <w:tc>
          <w:tcPr>
            <w:tcW w:type="dxa" w:w="2160"/>
          </w:tcPr>
          <w:p>
            <w:r>
              <w:rPr>
                <w:sz w:val="16"/>
              </w:rPr>
              <w:t>https://tw.stock.yahoo.com/news/%E8%A8%98%E6%86%B6%E9%AB%94%E5%86%8D%E8%BF%8E%E5%A4%A7%E5%88%A9%E5%A4%9A-%E5%8D%97%E4%BA%9E%E7%A7%91%E7%8D%B2sk%E6%B5%B7%E5%8A%9B%E5%A3%AB9200%E5%84%84%E5%BA%AB%E8%97%8F%E8%82%A1%E5%8A%A9%E6%94%BB%E6%B9%A7243%E5%84%84%E5%85%83%E5%A5%AA%E6%88%90%E4%BA%A4%E7%8E%8B-%E9%80%99%E6%AA%94pcb%E9%A3%86%E8%82%A1-%E5%90%83ai%E7%B4%85%E5%88%A9%E4%B9%9F%E5%8F%97%E7%9F%9A-041500258.html</w:t>
            </w:r>
          </w:p>
        </w:tc>
      </w:tr>
      <w:tr>
        <w:tc>
          <w:tcPr>
            <w:tcW w:type="dxa" w:w="2160"/>
          </w:tcPr>
          <w:p>
            <w:r>
              <w:rPr>
                <w:sz w:val="16"/>
              </w:rPr>
              <w:t>FTNN新聞網(Yahoo轉載)</w:t>
            </w:r>
          </w:p>
        </w:tc>
        <w:tc>
          <w:tcPr>
            <w:tcW w:type="dxa" w:w="2160"/>
          </w:tcPr>
          <w:p>
            <w:r>
              <w:rPr>
                <w:sz w:val="16"/>
              </w:rPr>
              <w:t>挑戰輝達霸權！博通傳籌資1000億美元「組AI算力聯軍」 華爾街巨頭全入陣</w:t>
            </w:r>
          </w:p>
        </w:tc>
        <w:tc>
          <w:tcPr>
            <w:tcW w:type="dxa" w:w="2160"/>
          </w:tcPr>
          <w:p>
            <w:r>
              <w:rPr>
                <w:sz w:val="16"/>
              </w:rPr>
              <w:t>2026-08-21</w:t>
            </w:r>
          </w:p>
        </w:tc>
        <w:tc>
          <w:tcPr>
            <w:tcW w:type="dxa" w:w="2160"/>
          </w:tcPr>
          <w:p>
            <w:r>
              <w:rPr>
                <w:sz w:val="16"/>
              </w:rPr>
              <w:t>https://tw.stock.yahoo.com/news/%E6%8C%91%E6%88%B0%E8%BC%9D%E9%81%94%E9%9C%B8%E6%AC%8A-%E5%8D%9A%E9%80%9A%E5%82%B3%E7%B1%8C%E8%B3%871000%E5%84%84%E7%BE%8E%E5%85%83-%E7%B5%84ai%E7%AE%97%E5%8A%9B%E8%81%AF%E8%BB%8D-%E8%8F%AF%E7%88%BE%E8%A1%97%E5%B7%A8%E9%A0%AD%E5%85%A8%E5%85%A5%E9%99%A3-042000432.html</w:t>
            </w:r>
          </w:p>
        </w:tc>
      </w:tr>
      <w:tr>
        <w:tc>
          <w:tcPr>
            <w:tcW w:type="dxa" w:w="2160"/>
          </w:tcPr>
          <w:p>
            <w:r>
              <w:rPr>
                <w:sz w:val="16"/>
              </w:rPr>
              <w:t>FTNN新聞網(Yahoo轉載)</w:t>
            </w:r>
          </w:p>
        </w:tc>
        <w:tc>
          <w:tcPr>
            <w:tcW w:type="dxa" w:w="2160"/>
          </w:tcPr>
          <w:p>
            <w:r>
              <w:rPr>
                <w:sz w:val="16"/>
              </w:rPr>
              <w:t>「韓股版0050」ETF新兵太猛！掛牌首日大漲逾3%、成交爆量12萬張　重壓三星、SK海力士</w:t>
            </w:r>
          </w:p>
        </w:tc>
        <w:tc>
          <w:tcPr>
            <w:tcW w:type="dxa" w:w="2160"/>
          </w:tcPr>
          <w:p>
            <w:r>
              <w:rPr>
                <w:sz w:val="16"/>
              </w:rPr>
              <w:t>2026-08-21</w:t>
            </w:r>
          </w:p>
        </w:tc>
        <w:tc>
          <w:tcPr>
            <w:tcW w:type="dxa" w:w="2160"/>
          </w:tcPr>
          <w:p>
            <w:r>
              <w:rPr>
                <w:sz w:val="16"/>
              </w:rPr>
              <w:t>https://tw.stock.yahoo.com/news/%E9%9F%93%E8%82%A1%E7%89%880050-etf%E6%96%B0%E5%85%B5%E5%A4%AA%E7%8C%9B-%E6%8E%9B%E7%89%8C%E9%A6%96%E6%97%A5%E5%A4%A7%E6%BC%B2%E9%80%BE3-%E6%88%90%E4%BA%A4%E7%88%86%E9%87%8F12%E8%90%AC%E5%BC%B5-%E9%87%8D%E5%A3%93%E4%B8%89%E6%98%9F-045200636.html</w:t>
            </w:r>
          </w:p>
        </w:tc>
      </w:tr>
      <w:tr>
        <w:tc>
          <w:tcPr>
            <w:tcW w:type="dxa" w:w="2160"/>
          </w:tcPr>
          <w:p>
            <w:r>
              <w:rPr>
                <w:sz w:val="16"/>
              </w:rPr>
              <w:t>FTNN新聞網(Yahoo轉載)</w:t>
            </w:r>
          </w:p>
        </w:tc>
        <w:tc>
          <w:tcPr>
            <w:tcW w:type="dxa" w:w="2160"/>
          </w:tcPr>
          <w:p>
            <w:r>
              <w:rPr>
                <w:sz w:val="16"/>
              </w:rPr>
              <w:t>輝達點名16台廠攻實體AI！機器人概念股「盤中綠油油」 上銀、所羅門重摔近5%</w:t>
            </w:r>
          </w:p>
        </w:tc>
        <w:tc>
          <w:tcPr>
            <w:tcW w:type="dxa" w:w="2160"/>
          </w:tcPr>
          <w:p>
            <w:r>
              <w:rPr>
                <w:sz w:val="16"/>
              </w:rPr>
              <w:t>2026-08-21</w:t>
            </w:r>
          </w:p>
        </w:tc>
        <w:tc>
          <w:tcPr>
            <w:tcW w:type="dxa" w:w="2160"/>
          </w:tcPr>
          <w:p>
            <w:r>
              <w:rPr>
                <w:sz w:val="16"/>
              </w:rPr>
              <w:t>https://tw.stock.yahoo.com/news/%E8%BC%9D%E9%81%94%E9%BB%9E%E5%90%8D16%E5%8F%B0%E5%BB%A0%E6%94%BB%E5%AF%A6%E9%AB%94ai-%E6%A9%9F%E5%99%A8%E4%BA%BA%E6%A6%82%E5%BF%B5%E8%82%A1-%E7%9B%A4%E4%B8%AD%E7%B6%A0%E6%B2%B9%E6%B2%B9-%E4%B8%8A%E9%8A%80-%E6%89%80%E7%BE%85%E9%96%80%E9%87%8D%E6%91%94%E8%BF%915-050000903.html</w:t>
            </w:r>
          </w:p>
        </w:tc>
      </w:tr>
      <w:tr>
        <w:tc>
          <w:tcPr>
            <w:tcW w:type="dxa" w:w="2160"/>
          </w:tcPr>
          <w:p>
            <w:r>
              <w:rPr>
                <w:sz w:val="16"/>
              </w:rPr>
              <w:t>FTNN新聞網(Yahoo轉載)</w:t>
            </w:r>
          </w:p>
        </w:tc>
        <w:tc>
          <w:tcPr>
            <w:tcW w:type="dxa" w:w="2160"/>
          </w:tcPr>
          <w:p>
            <w:r>
              <w:rPr>
                <w:sz w:val="16"/>
              </w:rPr>
              <w:t>大秀新一代工業用DDR5！「記憶體模組巨頭」數度亮燈反攻310元關卡　前7月營收已突破全年紀錄</w:t>
            </w:r>
          </w:p>
        </w:tc>
        <w:tc>
          <w:tcPr>
            <w:tcW w:type="dxa" w:w="2160"/>
          </w:tcPr>
          <w:p>
            <w:r>
              <w:rPr>
                <w:sz w:val="16"/>
              </w:rPr>
              <w:t>2026-08-21</w:t>
            </w:r>
          </w:p>
        </w:tc>
        <w:tc>
          <w:tcPr>
            <w:tcW w:type="dxa" w:w="2160"/>
          </w:tcPr>
          <w:p>
            <w:r>
              <w:rPr>
                <w:sz w:val="16"/>
              </w:rPr>
              <w:t>https://tw.stock.yahoo.com/news/%E5%A4%A7%E7%A7%80%E6%96%B0-%E4%BB%A3%E5%B7%A5%E6%A5%AD%E7%94%A8ddr5-%E8%A8%98%E6%86%B6%E9%AB%94%E6%A8%A1%E7%B5%84%E5%B7%A8%E9%A0%AD-%E6%95%B8%E5%BA%A6%E4%BA%AE%E7%87%88%E5%8F%8D%E6%94%BB310%E5%85%83%E9%97%9C%E5%8D%A1-%E5%89%8D7%E6%9C%88%E7%87%9F%E6%94%B6%E5%B7%B2%E7%AA%81%E7%A0%B4%E5%85%A8%E5%B9%B4%E7%B4%80%E9%8C%84-050000867.html</w:t>
            </w:r>
          </w:p>
        </w:tc>
      </w:tr>
      <w:tr>
        <w:tc>
          <w:tcPr>
            <w:tcW w:type="dxa" w:w="2160"/>
          </w:tcPr>
          <w:p>
            <w:r>
              <w:rPr>
                <w:sz w:val="16"/>
              </w:rPr>
              <w:t>FTNN新聞網(Yahoo轉載)</w:t>
            </w:r>
          </w:p>
        </w:tc>
        <w:tc>
          <w:tcPr>
            <w:tcW w:type="dxa" w:w="2160"/>
          </w:tcPr>
          <w:p>
            <w:r>
              <w:rPr>
                <w:sz w:val="16"/>
              </w:rPr>
              <w:t>AI瘋搶記憶體！美光CEO曝「訂單比產能多50%」：產業週期恐被改寫</w:t>
            </w:r>
          </w:p>
        </w:tc>
        <w:tc>
          <w:tcPr>
            <w:tcW w:type="dxa" w:w="2160"/>
          </w:tcPr>
          <w:p>
            <w:r>
              <w:rPr>
                <w:sz w:val="16"/>
              </w:rPr>
              <w:t>2026-08-21</w:t>
            </w:r>
          </w:p>
        </w:tc>
        <w:tc>
          <w:tcPr>
            <w:tcW w:type="dxa" w:w="2160"/>
          </w:tcPr>
          <w:p>
            <w:r>
              <w:rPr>
                <w:sz w:val="16"/>
              </w:rPr>
              <w:t>https://tw.stock.yahoo.com/news/ai%E7%98%8B%E6%90%B6%E8%A8%98%E6%86%B6%E9%AB%94-%E7%BE%8E%E5%85%89ceo%E6%9B%9D-%E8%A8%82%E5%96%AE%E6%AF%94%E7%94%A2%E8%83%BD%E5%A4%9A50-%E7%94%A2%E6%A5%AD%E9%80%B1%E6%9C%9F%E6%81%90%E8%A2%AB%E6%94%B9%E5%AF%AB-091500577.html</w:t>
            </w:r>
          </w:p>
        </w:tc>
      </w:tr>
      <w:tr>
        <w:tc>
          <w:tcPr>
            <w:tcW w:type="dxa" w:w="2160"/>
          </w:tcPr>
          <w:p>
            <w:r>
              <w:rPr>
                <w:sz w:val="16"/>
              </w:rPr>
              <w:t>FTNN新聞網(Yahoo轉載)</w:t>
            </w:r>
          </w:p>
        </w:tc>
        <w:tc>
          <w:tcPr>
            <w:tcW w:type="dxa" w:w="2160"/>
          </w:tcPr>
          <w:p>
            <w:r>
              <w:rPr>
                <w:sz w:val="16"/>
              </w:rPr>
              <w:t>基本面強勁股價卻卡關？台積電「3大壓力」成絆腳石</w:t>
            </w:r>
          </w:p>
        </w:tc>
        <w:tc>
          <w:tcPr>
            <w:tcW w:type="dxa" w:w="2160"/>
          </w:tcPr>
          <w:p>
            <w:r>
              <w:rPr>
                <w:sz w:val="16"/>
              </w:rPr>
              <w:t>2026-08-21</w:t>
            </w:r>
          </w:p>
        </w:tc>
        <w:tc>
          <w:tcPr>
            <w:tcW w:type="dxa" w:w="2160"/>
          </w:tcPr>
          <w:p>
            <w:r>
              <w:rPr>
                <w:sz w:val="16"/>
              </w:rPr>
              <w:t>https://tw.stock.yahoo.com/news/%E5%9F%BA%E6%9C%AC%E9%9D%A2%E5%BC%B7%E5%8B%81%E8%82%A1%E5%83%B9%E5%8D%BB%E5%8D%A1%E9%97%9C-%E5%8F%B0%E7%A9%8D%E9%9B%BB-3%E5%A4%A7%E5%A3%93%E5%8A%9B-%E6%88%90%E7%B5%86%E8%85%B3%E7%9F%B3-093000735.html</w:t>
            </w:r>
          </w:p>
        </w:tc>
      </w:tr>
      <w:tr>
        <w:tc>
          <w:tcPr>
            <w:tcW w:type="dxa" w:w="2160"/>
          </w:tcPr>
          <w:p>
            <w:r>
              <w:rPr>
                <w:sz w:val="16"/>
              </w:rPr>
              <w:t>FTNN新聞網(Yahoo轉載)</w:t>
            </w:r>
          </w:p>
        </w:tc>
        <w:tc>
          <w:tcPr>
            <w:tcW w:type="dxa" w:w="2160"/>
          </w:tcPr>
          <w:p>
            <w:r>
              <w:rPr>
                <w:sz w:val="16"/>
              </w:rPr>
              <w:t>輝達、蘋果需求狂拉！台積電亞利桑那廠營收首破400億奪成交王　「這檔記憶體」持營收、SK海力士庫藏股利多受矚</w:t>
            </w:r>
          </w:p>
        </w:tc>
        <w:tc>
          <w:tcPr>
            <w:tcW w:type="dxa" w:w="2160"/>
          </w:tcPr>
          <w:p>
            <w:r>
              <w:rPr>
                <w:sz w:val="16"/>
              </w:rPr>
              <w:t>2026-08-21</w:t>
            </w:r>
          </w:p>
        </w:tc>
        <w:tc>
          <w:tcPr>
            <w:tcW w:type="dxa" w:w="2160"/>
          </w:tcPr>
          <w:p>
            <w:r>
              <w:rPr>
                <w:sz w:val="16"/>
              </w:rPr>
              <w:t>https://tw.stock.yahoo.com/news/%E8%BC%9D%E9%81%94-%E8%98%8B%E6%9E%9C%E9%9C%80%E6%B1%82%E7%8B%82%E6%8B%89-%E5%8F%B0%E7%A9%8D%E9%9B%BB%E4%BA%9E%E5%88%A9%E6%A1%91%E9%82%A3%E5%BB%A0%E7%87%9F%E6%94%B6%E9%A6%96%E7%A0%B4400%E5%84%84%E5%A5%AA%E6%88%90%E4%BA%A4%E7%8E%8B-%E9%80%99%E6%AA%94%E8%A8%98%E6%86%B6%E9%AB%94-%E6%8C%81%E7%87%9F%E6%94%B6-094500302.html</w:t>
            </w:r>
          </w:p>
        </w:tc>
      </w:tr>
      <w:tr>
        <w:tc>
          <w:tcPr>
            <w:tcW w:type="dxa" w:w="2160"/>
          </w:tcPr>
          <w:p>
            <w:r>
              <w:rPr>
                <w:sz w:val="16"/>
              </w:rPr>
              <w:t>FTNN新聞網(Yahoo轉載)</w:t>
            </w:r>
          </w:p>
        </w:tc>
        <w:tc>
          <w:tcPr>
            <w:tcW w:type="dxa" w:w="2160"/>
          </w:tcPr>
          <w:p>
            <w:r>
              <w:rPr>
                <w:sz w:val="16"/>
              </w:rPr>
              <w:t>SOGO收賄案二審大逆轉！蘇震清10年、廖國棟8年6月　陳超明、徐永明、吳世昌改判無罪</w:t>
            </w:r>
          </w:p>
        </w:tc>
        <w:tc>
          <w:tcPr>
            <w:tcW w:type="dxa" w:w="2160"/>
          </w:tcPr>
          <w:p>
            <w:r>
              <w:rPr>
                <w:sz w:val="16"/>
              </w:rPr>
              <w:t>2026-08-21</w:t>
            </w:r>
          </w:p>
        </w:tc>
        <w:tc>
          <w:tcPr>
            <w:tcW w:type="dxa" w:w="2160"/>
          </w:tcPr>
          <w:p>
            <w:r>
              <w:rPr>
                <w:sz w:val="16"/>
              </w:rPr>
              <w:t>https://tw.news.yahoo.com/sogo%E6%94%B6%E8%B3%84%E6%A1%88%E4%BA%8C%E5%AF%A9%E5%A4%A7%E9%80%86%E8%BD%89-%E8%98%87%E9%9C%87%E6%B8%8510%E5%B9%B4-%E5%BB%96%E5%9C%8B%E6%A3%9F8%E5%B9%B46%E6%9C%88-%E9%99%B3%E8%B6%85%E6%98%8E-%E5%BE%90%E6%B0%B8%E6%98%8E-014600838.html</w:t>
            </w:r>
          </w:p>
        </w:tc>
      </w:tr>
      <w:tr>
        <w:tc>
          <w:tcPr>
            <w:tcW w:type="dxa" w:w="2160"/>
          </w:tcPr>
          <w:p>
            <w:r>
              <w:rPr>
                <w:sz w:val="16"/>
              </w:rPr>
              <w:t>FTNN新聞網(Yahoo轉載)</w:t>
            </w:r>
          </w:p>
        </w:tc>
        <w:tc>
          <w:tcPr>
            <w:tcW w:type="dxa" w:w="2160"/>
          </w:tcPr>
          <w:p>
            <w:r>
              <w:rPr>
                <w:sz w:val="16"/>
              </w:rPr>
              <w:t>26.3萬網紅「吃好友腳趾」影片炎上！愛妻發聲澄清　曝尪已簽放棄婚後不動產協議</w:t>
            </w:r>
          </w:p>
        </w:tc>
        <w:tc>
          <w:tcPr>
            <w:tcW w:type="dxa" w:w="2160"/>
          </w:tcPr>
          <w:p>
            <w:r>
              <w:rPr>
                <w:sz w:val="16"/>
              </w:rPr>
              <w:t>2026-08-21</w:t>
            </w:r>
          </w:p>
        </w:tc>
        <w:tc>
          <w:tcPr>
            <w:tcW w:type="dxa" w:w="2160"/>
          </w:tcPr>
          <w:p>
            <w:r>
              <w:rPr>
                <w:sz w:val="16"/>
              </w:rPr>
              <w:t>https://tw.news.yahoo.com/26-3%E8%90%AC%E7%B6%B2%E7%B4%85-%E5%90%83%E5%A5%BD%E5%8F%8B%E8%85%B3%E8%B6%BE-%E5%BD%B1%E7%89%87%E7%82%8E%E4%B8%8A-%E6%84%9B%E5%A6%BB%E7%99%BC%E8%81%B2%E6%BE%84%E6%B8%85-015200307.html</w:t>
            </w:r>
          </w:p>
        </w:tc>
      </w:tr>
      <w:tr>
        <w:tc>
          <w:tcPr>
            <w:tcW w:type="dxa" w:w="2160"/>
          </w:tcPr>
          <w:p>
            <w:r>
              <w:rPr>
                <w:sz w:val="16"/>
              </w:rPr>
              <w:t>FTNN新聞網(Yahoo轉載)</w:t>
            </w:r>
          </w:p>
        </w:tc>
        <w:tc>
          <w:tcPr>
            <w:tcW w:type="dxa" w:w="2160"/>
          </w:tcPr>
          <w:p>
            <w:r>
              <w:rPr>
                <w:sz w:val="16"/>
              </w:rPr>
              <w:t>砸11.2億蓋智慧化產線！「LED模組廠」瞄準AI感測+自動化控制　昨股價死守25元大關</w:t>
            </w:r>
          </w:p>
        </w:tc>
        <w:tc>
          <w:tcPr>
            <w:tcW w:type="dxa" w:w="2160"/>
          </w:tcPr>
          <w:p>
            <w:r>
              <w:rPr>
                <w:sz w:val="16"/>
              </w:rPr>
              <w:t>2026-08-22</w:t>
            </w:r>
          </w:p>
        </w:tc>
        <w:tc>
          <w:tcPr>
            <w:tcW w:type="dxa" w:w="2160"/>
          </w:tcPr>
          <w:p>
            <w:r>
              <w:rPr>
                <w:sz w:val="16"/>
              </w:rPr>
              <w:t>https://tw.stock.yahoo.com/news/%E7%A0%B811-2%E5%84%84%E8%93%8B%E6%99%BA%E6%85%A7%E5%8C%96%E7%94%A2%E7%B7%9A-led%E6%A8%A1%E7%B5%84%E5%BB%A0-%E7%9E%84%E6%BA%96ai%E6%84%9F%E6%B8%AC-%E8%87%AA%E5%8B%95%E5%8C%96%E6%8E%A7%E5%88%B6-004500111.html</w:t>
            </w:r>
          </w:p>
        </w:tc>
      </w:tr>
      <w:tr>
        <w:tc>
          <w:tcPr>
            <w:tcW w:type="dxa" w:w="2160"/>
          </w:tcPr>
          <w:p>
            <w:r>
              <w:rPr>
                <w:sz w:val="16"/>
              </w:rPr>
              <w:t>FTNN新聞網(Yahoo轉載)</w:t>
            </w:r>
          </w:p>
        </w:tc>
        <w:tc>
          <w:tcPr>
            <w:tcW w:type="dxa" w:w="2160"/>
          </w:tcPr>
          <w:p>
            <w:r>
              <w:rPr>
                <w:sz w:val="16"/>
              </w:rPr>
              <w:t>每股發3.2元現金股利！「觸控面板大廠」宣布這天除息　昨股價逼近50大關上演慶祝行情</w:t>
            </w:r>
          </w:p>
        </w:tc>
        <w:tc>
          <w:tcPr>
            <w:tcW w:type="dxa" w:w="2160"/>
          </w:tcPr>
          <w:p>
            <w:r>
              <w:rPr>
                <w:sz w:val="16"/>
              </w:rPr>
              <w:t>2026-08-22</w:t>
            </w:r>
          </w:p>
        </w:tc>
        <w:tc>
          <w:tcPr>
            <w:tcW w:type="dxa" w:w="2160"/>
          </w:tcPr>
          <w:p>
            <w:r>
              <w:rPr>
                <w:sz w:val="16"/>
              </w:rPr>
              <w:t>https://tw.stock.yahoo.com/news/%E6%AF%8F%E8%82%A1%E7%99%BC3-2%E5%85%83%E7%8F%BE%E9%87%91%E8%82%A1%E5%88%A9-%E8%A7%B8%E6%8E%A7%E9%9D%A2%E6%9D%BF%E5%A4%A7%E5%BB%A0-%E5%AE%A3%E5%B8%83%E9%80%99%E5%A4%A9%E9%99%A4%E6%81%AF-%E6%98%A8%E8%82%A1%E5%83%B9%E9%80%BC%E8%BF%9150%E5%A4%A7%E9%97%9C%E4%B8%8A%E6%BC%94%E6%85%B6%E7%A5%9D%E8%A1%8C%E6%83%85-011500150.html</w:t>
            </w:r>
          </w:p>
        </w:tc>
      </w:tr>
      <w:tr>
        <w:tc>
          <w:tcPr>
            <w:tcW w:type="dxa" w:w="2160"/>
          </w:tcPr>
          <w:p>
            <w:r>
              <w:rPr>
                <w:sz w:val="16"/>
              </w:rPr>
              <w:t>FTNN新聞網(Yahoo轉載)</w:t>
            </w:r>
          </w:p>
        </w:tc>
        <w:tc>
          <w:tcPr>
            <w:tcW w:type="dxa" w:w="2160"/>
          </w:tcPr>
          <w:p>
            <w:r>
              <w:rPr>
                <w:sz w:val="16"/>
              </w:rPr>
              <w:t>AI記憶體大洗牌！不只HBM吃香　華邦電、南亞科新商機浮現「2028年是關鍵」</w:t>
            </w:r>
          </w:p>
        </w:tc>
        <w:tc>
          <w:tcPr>
            <w:tcW w:type="dxa" w:w="2160"/>
          </w:tcPr>
          <w:p>
            <w:r>
              <w:rPr>
                <w:sz w:val="16"/>
              </w:rPr>
              <w:t>2026-08-22</w:t>
            </w:r>
          </w:p>
        </w:tc>
        <w:tc>
          <w:tcPr>
            <w:tcW w:type="dxa" w:w="2160"/>
          </w:tcPr>
          <w:p>
            <w:r>
              <w:rPr>
                <w:sz w:val="16"/>
              </w:rPr>
              <w:t>https://tw.stock.yahoo.com/news/ai%E8%A8%98%E6%86%B6%E9%AB%94%E5%A4%A7%E6%B4%97%E7%89%8C-%E4%B8%8D%E5%8F%AAhbm%E5%90%83%E9%A6%99-%E8%8F%AF%E9%82%A6%E9%9B%BB-%E5%8D%97%E4%BA%9E%E7%A7%91%E6%96%B0%E5%95%86%E6%A9%9F%E6%B5%AE%E7%8F%BE-2028%E5%B9%B4%E6%98%AF%E9%97%9C%E9%8D%B5-022000520.html</w:t>
            </w:r>
          </w:p>
        </w:tc>
      </w:tr>
      <w:tr>
        <w:tc>
          <w:tcPr>
            <w:tcW w:type="dxa" w:w="2160"/>
          </w:tcPr>
          <w:p>
            <w:r>
              <w:rPr>
                <w:sz w:val="16"/>
              </w:rPr>
              <w:t>FTNN新聞網(Yahoo轉載)</w:t>
            </w:r>
          </w:p>
        </w:tc>
        <w:tc>
          <w:tcPr>
            <w:tcW w:type="dxa" w:w="2160"/>
          </w:tcPr>
          <w:p>
            <w:r>
              <w:rPr>
                <w:sz w:val="16"/>
              </w:rPr>
              <w:t>連7漲破42%登基航海王！「貨櫃巨頭」Q2獲利狂炸971%　昨股價黑翻紅鎖在124.5元</w:t>
            </w:r>
          </w:p>
        </w:tc>
        <w:tc>
          <w:tcPr>
            <w:tcW w:type="dxa" w:w="2160"/>
          </w:tcPr>
          <w:p>
            <w:r>
              <w:rPr>
                <w:sz w:val="16"/>
              </w:rPr>
              <w:t>2026-08-22</w:t>
            </w:r>
          </w:p>
        </w:tc>
        <w:tc>
          <w:tcPr>
            <w:tcW w:type="dxa" w:w="2160"/>
          </w:tcPr>
          <w:p>
            <w:r>
              <w:rPr>
                <w:sz w:val="16"/>
              </w:rPr>
              <w:t>https://tw.stock.yahoo.com/news/%E9%80%A37%E6%BC%B2%E7%A0%B442-%E7%99%BB%E5%9F%BA%E8%88%AA%E6%B5%B7%E7%8E%8B-%E8%B2%A8%E6%AB%83%E5%B7%A8%E9%A0%AD-q2%E7%8D%B2%E5%88%A9%E7%8B%82%E7%82%B8971-%E6%98%A8%E8%82%A1%E5%83%B9%E9%BB%91%E7%BF%BB%E7%B4%85%E9%8E%96%E5%9C%A8124-024000982.html</w:t>
            </w:r>
          </w:p>
        </w:tc>
      </w:tr>
      <w:tr>
        <w:tc>
          <w:tcPr>
            <w:tcW w:type="dxa" w:w="2160"/>
          </w:tcPr>
          <w:p>
            <w:r>
              <w:rPr>
                <w:sz w:val="16"/>
              </w:rPr>
              <w:t>FTNN新聞網(Yahoo轉載)</w:t>
            </w:r>
          </w:p>
        </w:tc>
        <w:tc>
          <w:tcPr>
            <w:tcW w:type="dxa" w:w="2160"/>
          </w:tcPr>
          <w:p>
            <w:r>
              <w:rPr>
                <w:sz w:val="16"/>
              </w:rPr>
              <w:t>千金股「一次跳5元」將走入歷史！櫃買改為1元　最快明年7月上路</w:t>
            </w:r>
          </w:p>
        </w:tc>
        <w:tc>
          <w:tcPr>
            <w:tcW w:type="dxa" w:w="2160"/>
          </w:tcPr>
          <w:p>
            <w:r>
              <w:rPr>
                <w:sz w:val="16"/>
              </w:rPr>
              <w:t>2026-08-22</w:t>
            </w:r>
          </w:p>
        </w:tc>
        <w:tc>
          <w:tcPr>
            <w:tcW w:type="dxa" w:w="2160"/>
          </w:tcPr>
          <w:p>
            <w:r>
              <w:rPr>
                <w:sz w:val="16"/>
              </w:rPr>
              <w:t>https://tw.stock.yahoo.com/news/%E5%8D%83%E9%87%91%E8%82%A1-%E6%AC%A1%E8%B7%B35%E5%85%83-%E5%B0%87%E8%B5%B0%E5%85%A5%E6%AD%B7%E5%8F%B2-%E6%AB%83%E8%B2%B7%E6%94%B9%E7%82%BA1%E5%85%83-%E6%9C%80%E5%BF%AB%E6%98%8E%E5%B9%B47%E6%9C%88%E4%B8%8A%E8%B7%AF-030100946.html</w:t>
            </w:r>
          </w:p>
        </w:tc>
      </w:tr>
      <w:tr>
        <w:tc>
          <w:tcPr>
            <w:tcW w:type="dxa" w:w="2160"/>
          </w:tcPr>
          <w:p>
            <w:r>
              <w:rPr>
                <w:sz w:val="16"/>
              </w:rPr>
              <w:t>FTNN新聞網(Yahoo轉載)</w:t>
            </w:r>
          </w:p>
        </w:tc>
        <w:tc>
          <w:tcPr>
            <w:tcW w:type="dxa" w:w="2160"/>
          </w:tcPr>
          <w:p>
            <w:r>
              <w:rPr>
                <w:sz w:val="16"/>
              </w:rPr>
              <w:t>投資別急著All in！他遇突發狀況才懂留現金　網點頭：股災＋失業是雙重打擊</w:t>
            </w:r>
          </w:p>
        </w:tc>
        <w:tc>
          <w:tcPr>
            <w:tcW w:type="dxa" w:w="2160"/>
          </w:tcPr>
          <w:p>
            <w:r>
              <w:rPr>
                <w:sz w:val="16"/>
              </w:rPr>
              <w:t>2026-08-22</w:t>
            </w:r>
          </w:p>
        </w:tc>
        <w:tc>
          <w:tcPr>
            <w:tcW w:type="dxa" w:w="2160"/>
          </w:tcPr>
          <w:p>
            <w:r>
              <w:rPr>
                <w:sz w:val="16"/>
              </w:rPr>
              <w:t>https://tw.stock.yahoo.com/news/%E6%8A%95%E8%B3%87%E5%88%A5%E6%80%A5%E8%91%97all-%E4%BB%96%E9%81%87%E7%AA%81%E7%99%BC%E7%8B%80%E6%B3%81%E6%89%8D%E6%87%82%E7%95%99%E7%8F%BE%E9%87%91-%E7%B6%B2%E9%BB%9E%E9%A0%AD-%E8%82%A1%E7%81%BD-%E5%A4%B1%E6%A5%AD%E6%98%AF%E9%9B%99%E9%87%8D%E6%89%93%E6%93%8A-033000664.html</w:t>
            </w:r>
          </w:p>
        </w:tc>
      </w:tr>
      <w:tr>
        <w:tc>
          <w:tcPr>
            <w:tcW w:type="dxa" w:w="2160"/>
          </w:tcPr>
          <w:p>
            <w:r>
              <w:rPr>
                <w:sz w:val="16"/>
              </w:rPr>
              <w:t>FTNN新聞網(Yahoo轉載)</w:t>
            </w:r>
          </w:p>
        </w:tc>
        <w:tc>
          <w:tcPr>
            <w:tcW w:type="dxa" w:w="2160"/>
          </w:tcPr>
          <w:p>
            <w:r>
              <w:rPr>
                <w:sz w:val="16"/>
              </w:rPr>
              <w:t>定期定額該買0050還是美股ETF？他困惑為何都選「這檔」 內行人曝：績效比較強</w:t>
            </w:r>
          </w:p>
        </w:tc>
        <w:tc>
          <w:tcPr>
            <w:tcW w:type="dxa" w:w="2160"/>
          </w:tcPr>
          <w:p>
            <w:r>
              <w:rPr>
                <w:sz w:val="16"/>
              </w:rPr>
              <w:t>2026-08-22</w:t>
            </w:r>
          </w:p>
        </w:tc>
        <w:tc>
          <w:tcPr>
            <w:tcW w:type="dxa" w:w="2160"/>
          </w:tcPr>
          <w:p>
            <w:r>
              <w:rPr>
                <w:sz w:val="16"/>
              </w:rPr>
              <w:t>https://tw.stock.yahoo.com/news/%E5%AE%9A%E6%9C%9F%E5%AE%9A%E9%A1%8D%E8%A9%B2%E8%B2%B70050%E9%82%84%E6%98%AF%E7%BE%8E%E8%82%A1etf-%E4%BB%96%E5%9B%B0%E6%83%91%E7%82%BA%E4%BD%95%E9%83%BD%E9%81%B8-%E9%80%99%E6%AA%94-%E5%85%A7%E8%A1%8C%E4%BA%BA%E6%9B%9D-%E7%B8%BE%E6%95%88%E6%AF%94%E8%BC%83%E5%BC%B7-041500180.html</w:t>
            </w:r>
          </w:p>
        </w:tc>
      </w:tr>
      <w:tr>
        <w:tc>
          <w:tcPr>
            <w:tcW w:type="dxa" w:w="2160"/>
          </w:tcPr>
          <w:p>
            <w:r>
              <w:rPr>
                <w:sz w:val="16"/>
              </w:rPr>
              <w:t>FTNN新聞網(Yahoo轉載)</w:t>
            </w:r>
          </w:p>
        </w:tc>
        <w:tc>
          <w:tcPr>
            <w:tcW w:type="dxa" w:w="2160"/>
          </w:tcPr>
          <w:p>
            <w:r>
              <w:rPr>
                <w:sz w:val="16"/>
              </w:rPr>
              <w:t>六都也逃不過少子化？他問「哪個會先倒」　掀網熱議：杞人憂天而已</w:t>
            </w:r>
          </w:p>
        </w:tc>
        <w:tc>
          <w:tcPr>
            <w:tcW w:type="dxa" w:w="2160"/>
          </w:tcPr>
          <w:p>
            <w:r>
              <w:rPr>
                <w:sz w:val="16"/>
              </w:rPr>
              <w:t>2026-08-22</w:t>
            </w:r>
          </w:p>
        </w:tc>
        <w:tc>
          <w:tcPr>
            <w:tcW w:type="dxa" w:w="2160"/>
          </w:tcPr>
          <w:p>
            <w:r>
              <w:rPr>
                <w:sz w:val="16"/>
              </w:rPr>
              <w:t>https://tw.news.yahoo.com/%E5%85%AD%E9%83%BD%E4%B9%9F%E9%80%83%E4%B8%8D%E9%81%8E%E5%B0%91%E5%AD%90%E5%8C%96-%E4%BB%96%E5%95%8F-%E5%93%AA%E5%80%8B%E6%9C%83%E5%85%88%E5%80%92-%E6%8E%80%E7%B6%B2%E7%86%B1%E8%AD%B0-%E6%9D%9E%E4%BA%BA%E6%86%82%E5%A4%A9%E8%80%8C%E5%B7%B2-040500857.html</w:t>
            </w:r>
          </w:p>
        </w:tc>
      </w:tr>
      <w:tr>
        <w:tc>
          <w:tcPr>
            <w:tcW w:type="dxa" w:w="2160"/>
          </w:tcPr>
          <w:p>
            <w:r>
              <w:rPr>
                <w:sz w:val="16"/>
              </w:rPr>
              <w:t>FTNN新聞網(Yahoo轉載)</w:t>
            </w:r>
          </w:p>
        </w:tc>
        <w:tc>
          <w:tcPr>
            <w:tcW w:type="dxa" w:w="2160"/>
          </w:tcPr>
          <w:p>
            <w:r>
              <w:rPr>
                <w:sz w:val="16"/>
              </w:rPr>
              <w:t>「觸控面板廠」H1每股賺3.33元、已賺贏去年全年　轉型切玻璃基板TGV、子公司攻IC設計</w:t>
            </w:r>
          </w:p>
        </w:tc>
        <w:tc>
          <w:tcPr>
            <w:tcW w:type="dxa" w:w="2160"/>
          </w:tcPr>
          <w:p>
            <w:r>
              <w:rPr>
                <w:sz w:val="16"/>
              </w:rPr>
              <w:t>2026-08-23</w:t>
            </w:r>
          </w:p>
        </w:tc>
        <w:tc>
          <w:tcPr>
            <w:tcW w:type="dxa" w:w="2160"/>
          </w:tcPr>
          <w:p>
            <w:r>
              <w:rPr>
                <w:sz w:val="16"/>
              </w:rPr>
              <w:t>https://tw.stock.yahoo.com/news/%E8%A7%B8%E6%8E%A7%E9%9D%A2%E6%9D%BF%E5%BB%A0-h1%E6%AF%8F%E8%82%A1%E8%B3%BA3-33%E5%85%83-%E5%B7%B2%E8%B3%BA%E8%B4%8F%E5%8E%BB%E5%B9%B4%E5%85%A8%E5%B9%B4-%E8%BD%89%E5%9E%8B%E5%88%87%E7%8E%BB%E7%92%83%E5%9F%BA%E6%9D%BFtgv-025500364.html</w:t>
            </w:r>
          </w:p>
        </w:tc>
      </w:tr>
      <w:tr>
        <w:tc>
          <w:tcPr>
            <w:tcW w:type="dxa" w:w="2160"/>
          </w:tcPr>
          <w:p>
            <w:r>
              <w:rPr>
                <w:sz w:val="16"/>
              </w:rPr>
              <w:t>FTNN新聞網(Yahoo轉載)</w:t>
            </w:r>
          </w:p>
        </w:tc>
        <w:tc>
          <w:tcPr>
            <w:tcW w:type="dxa" w:w="2160"/>
          </w:tcPr>
          <w:p>
            <w:r>
              <w:rPr>
                <w:sz w:val="16"/>
              </w:rPr>
              <w:t>AI伺服器、電源雙動能加持！「這精密鈑金廠」Q2站上12億元大關　營收、毛利率都寫新高</w:t>
            </w:r>
          </w:p>
        </w:tc>
        <w:tc>
          <w:tcPr>
            <w:tcW w:type="dxa" w:w="2160"/>
          </w:tcPr>
          <w:p>
            <w:r>
              <w:rPr>
                <w:sz w:val="16"/>
              </w:rPr>
              <w:t>2026-08-23</w:t>
            </w:r>
          </w:p>
        </w:tc>
        <w:tc>
          <w:tcPr>
            <w:tcW w:type="dxa" w:w="2160"/>
          </w:tcPr>
          <w:p>
            <w:r>
              <w:rPr>
                <w:sz w:val="16"/>
              </w:rPr>
              <w:t>https://tw.stock.yahoo.com/news/ai%E4%BC%BA%E6%9C%8D%E5%99%A8-%E9%9B%BB%E6%BA%90%E9%9B%99%E5%8B%95%E8%83%BD%E5%8A%A0%E6%8C%81-%E9%80%99%E7%B2%BE%E5%AF%86%E9%88%91%E9%87%91%E5%BB%A0-q2%E7%AB%99%E4%B8%8A12%E5%84%84%E5%85%83%E5%A4%A7%E9%97%9C-%E7%87%9F%E6%94%B6-031500976.html</w:t>
            </w:r>
          </w:p>
        </w:tc>
      </w:tr>
      <w:tr>
        <w:tc>
          <w:tcPr>
            <w:tcW w:type="dxa" w:w="2160"/>
          </w:tcPr>
          <w:p>
            <w:r>
              <w:rPr>
                <w:sz w:val="16"/>
              </w:rPr>
              <w:t>FTNN新聞網(Yahoo轉載)</w:t>
            </w:r>
          </w:p>
        </w:tc>
        <w:tc>
          <w:tcPr>
            <w:tcW w:type="dxa" w:w="2160"/>
          </w:tcPr>
          <w:p>
            <w:r>
              <w:rPr>
                <w:sz w:val="16"/>
              </w:rPr>
              <w:t>「PCB廠」Q2EPS賺1.4元、1至7月每股卻虧0.04元　股價一度連收8紅飆39%</w:t>
            </w:r>
          </w:p>
        </w:tc>
        <w:tc>
          <w:tcPr>
            <w:tcW w:type="dxa" w:w="2160"/>
          </w:tcPr>
          <w:p>
            <w:r>
              <w:rPr>
                <w:sz w:val="16"/>
              </w:rPr>
              <w:t>2026-08-23</w:t>
            </w:r>
          </w:p>
        </w:tc>
        <w:tc>
          <w:tcPr>
            <w:tcW w:type="dxa" w:w="2160"/>
          </w:tcPr>
          <w:p>
            <w:r>
              <w:rPr>
                <w:sz w:val="16"/>
              </w:rPr>
              <w:t>https://tw.stock.yahoo.com/news/pcb%E5%BB%A0-q2eps%E8%B3%BA1-4%E5%85%83-1%E8%87%B37%E6%9C%88%E6%AF%8F%E8%82%A1%E5%8D%BB%E8%99%A70-04%E5%85%83-033500306.html</w:t>
            </w:r>
          </w:p>
        </w:tc>
      </w:tr>
      <w:tr>
        <w:tc>
          <w:tcPr>
            <w:tcW w:type="dxa" w:w="2160"/>
          </w:tcPr>
          <w:p>
            <w:r>
              <w:rPr>
                <w:sz w:val="16"/>
              </w:rPr>
              <w:t>FTNN新聞網(Yahoo轉載)</w:t>
            </w:r>
          </w:p>
        </w:tc>
        <w:tc>
          <w:tcPr>
            <w:tcW w:type="dxa" w:w="2160"/>
          </w:tcPr>
          <w:p>
            <w:r>
              <w:rPr>
                <w:sz w:val="16"/>
              </w:rPr>
              <w:t>H1每股虧0.99元！「半導體特化材料廠」爭當TGV新兵　GCB、Glass FAU接單放量助攻成長</w:t>
            </w:r>
          </w:p>
        </w:tc>
        <w:tc>
          <w:tcPr>
            <w:tcW w:type="dxa" w:w="2160"/>
          </w:tcPr>
          <w:p>
            <w:r>
              <w:rPr>
                <w:sz w:val="16"/>
              </w:rPr>
              <w:t>2026-08-23</w:t>
            </w:r>
          </w:p>
        </w:tc>
        <w:tc>
          <w:tcPr>
            <w:tcW w:type="dxa" w:w="2160"/>
          </w:tcPr>
          <w:p>
            <w:r>
              <w:rPr>
                <w:sz w:val="16"/>
              </w:rPr>
              <w:t>https://tw.stock.yahoo.com/news/h1%E6%AF%8F%E8%82%A1%E8%99%A70-99%E5%85%83-%E5%8D%8A%E5%B0%8E%E9%AB%94%E7%89%B9%E5%8C%96%E6%9D%90%E6%96%99%E5%BB%A0-%E7%88%AD%E7%95%B6tgv%E6%96%B0%E5%85%B5-gcb-041500779.html</w:t>
            </w:r>
          </w:p>
        </w:tc>
      </w:tr>
      <w:tr>
        <w:tc>
          <w:tcPr>
            <w:tcW w:type="dxa" w:w="2160"/>
          </w:tcPr>
          <w:p>
            <w:r>
              <w:rPr>
                <w:sz w:val="16"/>
              </w:rPr>
              <w:t>FTNN新聞網(Yahoo轉載)</w:t>
            </w:r>
          </w:p>
        </w:tc>
        <w:tc>
          <w:tcPr>
            <w:tcW w:type="dxa" w:w="2160"/>
          </w:tcPr>
          <w:p>
            <w:r>
              <w:rPr>
                <w:sz w:val="16"/>
              </w:rPr>
              <w:t>國內複委託有望跟進？美股12月改23小時交易制　金管會：券商可自行評估</w:t>
            </w:r>
          </w:p>
        </w:tc>
        <w:tc>
          <w:tcPr>
            <w:tcW w:type="dxa" w:w="2160"/>
          </w:tcPr>
          <w:p>
            <w:r>
              <w:rPr>
                <w:sz w:val="16"/>
              </w:rPr>
              <w:t>2026-08-23</w:t>
            </w:r>
          </w:p>
        </w:tc>
        <w:tc>
          <w:tcPr>
            <w:tcW w:type="dxa" w:w="2160"/>
          </w:tcPr>
          <w:p>
            <w:r>
              <w:rPr>
                <w:sz w:val="16"/>
              </w:rPr>
              <w:t>https://tw.stock.yahoo.com/news/%E5%9C%8B%E5%85%A7%E8%A4%87%E5%A7%94%E8%A8%97%E6%9C%89%E6%9C%9B%E8%B7%9F%E9%80%B2-%E7%BE%8E%E8%82%A112%E6%9C%88%E6%94%B923%E5%B0%8F%E6%99%82%E4%BA%A4%E6%98%93%E5%88%B6-%E9%87%91%E7%AE%A1%E6%9C%83-%E5%88%B8%E5%95%86%E5%8F%AF%E8%87%AA%E8%A1%8C%E8%A9%95%E4%BC%B0-043000922.html</w:t>
            </w:r>
          </w:p>
        </w:tc>
      </w:tr>
      <w:tr>
        <w:tc>
          <w:tcPr>
            <w:tcW w:type="dxa" w:w="2160"/>
          </w:tcPr>
          <w:p>
            <w:r>
              <w:rPr>
                <w:sz w:val="16"/>
              </w:rPr>
              <w:t>FTNN新聞網(Yahoo轉載)</w:t>
            </w:r>
          </w:p>
        </w:tc>
        <w:tc>
          <w:tcPr>
            <w:tcW w:type="dxa" w:w="2160"/>
          </w:tcPr>
          <w:p>
            <w:r>
              <w:rPr>
                <w:sz w:val="16"/>
              </w:rPr>
              <w:t>年薪100萬、股票400萬想換屋！他開1500萬預算求建議 過來人曝：沿著環狀線買最划算</w:t>
            </w:r>
          </w:p>
        </w:tc>
        <w:tc>
          <w:tcPr>
            <w:tcW w:type="dxa" w:w="2160"/>
          </w:tcPr>
          <w:p>
            <w:r>
              <w:rPr>
                <w:sz w:val="16"/>
              </w:rPr>
              <w:t>2026-08-23</w:t>
            </w:r>
          </w:p>
        </w:tc>
        <w:tc>
          <w:tcPr>
            <w:tcW w:type="dxa" w:w="2160"/>
          </w:tcPr>
          <w:p>
            <w:r>
              <w:rPr>
                <w:sz w:val="16"/>
              </w:rPr>
              <w:t>https://tw.news.yahoo.com/%E5%B9%B4%E8%96%AA100%E8%90%AC-%E8%82%A1%E7%A5%A8400%E8%90%AC%E6%83%B3%E6%8F%9B%E5%B1%8B-%E4%BB%96%E9%96%8B1500%E8%90%AC%E9%A0%90%E7%AE%97%E6%B1%82%E5%BB%BA%E8%AD%B0-%E9%81%8E%E4%BE%86%E4%BA%BA%E6%9B%9D-%E6%B2%BF%E8%91%97%E7%92%B0%E7%8B%80%E7%B7%9A%E8%B2%B7%E6%9C%80%E5%88%92%E7%AE%97-040500532.html</w:t>
            </w:r>
          </w:p>
        </w:tc>
      </w:tr>
      <w:tr>
        <w:tc>
          <w:tcPr>
            <w:tcW w:type="dxa" w:w="2160"/>
          </w:tcPr>
          <w:p>
            <w:r>
              <w:rPr>
                <w:sz w:val="16"/>
              </w:rPr>
              <w:t>FTNN新聞網(Yahoo轉載)</w:t>
            </w:r>
          </w:p>
        </w:tc>
        <w:tc>
          <w:tcPr>
            <w:tcW w:type="dxa" w:w="2160"/>
          </w:tcPr>
          <w:p>
            <w:r>
              <w:rPr>
                <w:sz w:val="16"/>
              </w:rPr>
              <w:t>台股開盤急轉彎！「這檔」卡位CPO多重題材逆勢亮燈　光寶科AI、BBU成多頭底氣也成焦點</w:t>
            </w:r>
          </w:p>
        </w:tc>
        <w:tc>
          <w:tcPr>
            <w:tcW w:type="dxa" w:w="2160"/>
          </w:tcPr>
          <w:p>
            <w:r>
              <w:rPr>
                <w:sz w:val="16"/>
              </w:rPr>
              <w:t>2026-08-24</w:t>
            </w:r>
          </w:p>
        </w:tc>
        <w:tc>
          <w:tcPr>
            <w:tcW w:type="dxa" w:w="2160"/>
          </w:tcPr>
          <w:p>
            <w:r>
              <w:rPr>
                <w:sz w:val="16"/>
              </w:rPr>
              <w:t>https://tw.stock.yahoo.com/news/%E5%8F%B0%E8%82%A1%E9%96%8B%E7%9B%A4%E6%80%A5%E8%BD%89%E5%BD%8E-%E9%80%99%E6%AA%94-%E5%8D%A1%E4%BD%8Dcpo%E5%A4%9A%E9%87%8D%E9%A1%8C%E6%9D%90%E9%80%86%E5%8B%A2%E4%BA%AE%E7%87%88-%E5%85%89%E5%AF%B6%E7%A7%91ai-bbu%E6%88%90%E5%A4%9A%E9%A0%AD%E5%BA%95%E6%B0%A3%E4%B9%9F%E6%88%90%E7%84%A6%E9%BB%9E-013000623.html</w:t>
            </w:r>
          </w:p>
        </w:tc>
      </w:tr>
      <w:tr>
        <w:tc>
          <w:tcPr>
            <w:tcW w:type="dxa" w:w="2160"/>
          </w:tcPr>
          <w:p>
            <w:r>
              <w:rPr>
                <w:sz w:val="16"/>
              </w:rPr>
              <w:t>FTNN新聞網(Yahoo轉載)</w:t>
            </w:r>
          </w:p>
        </w:tc>
        <w:tc>
          <w:tcPr>
            <w:tcW w:type="dxa" w:w="2160"/>
          </w:tcPr>
          <w:p>
            <w:r>
              <w:rPr>
                <w:sz w:val="16"/>
              </w:rPr>
              <w:t>機器人股瘋漲別急著追！杜金龍自曝「曾買4字頭」卻380元停損　喊進「這2檔」有獲利支撐</w:t>
            </w:r>
          </w:p>
        </w:tc>
        <w:tc>
          <w:tcPr>
            <w:tcW w:type="dxa" w:w="2160"/>
          </w:tcPr>
          <w:p>
            <w:r>
              <w:rPr>
                <w:sz w:val="16"/>
              </w:rPr>
              <w:t>2026-08-24</w:t>
            </w:r>
          </w:p>
        </w:tc>
        <w:tc>
          <w:tcPr>
            <w:tcW w:type="dxa" w:w="2160"/>
          </w:tcPr>
          <w:p>
            <w:r>
              <w:rPr>
                <w:sz w:val="16"/>
              </w:rPr>
              <w:t>https://tw.stock.yahoo.com/news/%E6%A9%9F%E5%99%A8%E4%BA%BA%E8%82%A1%E7%98%8B%E6%BC%B2%E5%88%A5%E6%80%A5%E8%91%97%E8%BF%BD%EF%BC%81%E6%9D%9C%E9%87%91%E9%BE%8D%E8%87%AA%E6%9B%9D%E3%80%8C%E6%9B%BE%E8%B2%B74%E5%AD%97%E9%A0%AD%E3%80%8D%E5%8D%BB380%E5%85%83%E5%81%9C%E6%90%8D-%E5%96%8A%E9%80%B2%E3%80%8C%E9%80%992%E6%AA%94%E3%80%8D%E6%9C%89%E7%8D%B2%E5%88%A9%E6%94%AF%E6%92%90-041000055.html</w:t>
            </w:r>
          </w:p>
        </w:tc>
      </w:tr>
      <w:tr>
        <w:tc>
          <w:tcPr>
            <w:tcW w:type="dxa" w:w="2160"/>
          </w:tcPr>
          <w:p>
            <w:r>
              <w:rPr>
                <w:sz w:val="16"/>
              </w:rPr>
              <w:t>FTNN新聞網(Yahoo轉載)</w:t>
            </w:r>
          </w:p>
        </w:tc>
        <w:tc>
          <w:tcPr>
            <w:tcW w:type="dxa" w:w="2160"/>
          </w:tcPr>
          <w:p>
            <w:r>
              <w:rPr>
                <w:sz w:val="16"/>
              </w:rPr>
              <w:t>中國網貸平台竟吞借款人本息！南韓中小企業銀行遭詐19億元</w:t>
            </w:r>
          </w:p>
        </w:tc>
        <w:tc>
          <w:tcPr>
            <w:tcW w:type="dxa" w:w="2160"/>
          </w:tcPr>
          <w:p>
            <w:r>
              <w:rPr>
                <w:sz w:val="16"/>
              </w:rPr>
              <w:t>2026-08-24</w:t>
            </w:r>
          </w:p>
        </w:tc>
        <w:tc>
          <w:tcPr>
            <w:tcW w:type="dxa" w:w="2160"/>
          </w:tcPr>
          <w:p>
            <w:r>
              <w:rPr>
                <w:sz w:val="16"/>
              </w:rPr>
              <w:t>https://tw.news.yahoo.com/%E4%B8%AD%E5%9C%8B%E7%B6%B2%E8%B2%B8%E5%B9%B3%E5%8F%B0%E7%AB%9F%E5%90%9E%E5%80%9F%E6%AC%BE%E4%BA%BA%E6%9C%AC%E6%81%AF-%E5%8D%97%E9%9F%93%E4%B8%AD%E5%B0%8F%E4%BC%81%E6%A5%AD%E9%8A%80%E8%A1%8C%E9%81%AD%E8%A9%9019%E5%84%84%E5%85%83-041500686.html</w:t>
            </w:r>
          </w:p>
        </w:tc>
      </w:tr>
      <w:tr>
        <w:tc>
          <w:tcPr>
            <w:tcW w:type="dxa" w:w="2160"/>
          </w:tcPr>
          <w:p>
            <w:r>
              <w:rPr>
                <w:sz w:val="16"/>
              </w:rPr>
              <w:t>FTNN新聞網(Yahoo轉載)</w:t>
            </w:r>
          </w:p>
        </w:tc>
        <w:tc>
          <w:tcPr>
            <w:tcW w:type="dxa" w:w="2160"/>
          </w:tcPr>
          <w:p>
            <w:r>
              <w:rPr>
                <w:sz w:val="16"/>
              </w:rPr>
              <w:t>聯電想當「矽光子大哥」？法人喊2027年EPS 7.33元　題材引爆逾半根一度攻漲停</w:t>
            </w:r>
          </w:p>
        </w:tc>
        <w:tc>
          <w:tcPr>
            <w:tcW w:type="dxa" w:w="2160"/>
          </w:tcPr>
          <w:p>
            <w:r>
              <w:rPr>
                <w:sz w:val="16"/>
              </w:rPr>
              <w:t>2026-08-24</w:t>
            </w:r>
          </w:p>
        </w:tc>
        <w:tc>
          <w:tcPr>
            <w:tcW w:type="dxa" w:w="2160"/>
          </w:tcPr>
          <w:p>
            <w:r>
              <w:rPr>
                <w:sz w:val="16"/>
              </w:rPr>
              <w:t>https://tw.stock.yahoo.com/news/%E8%81%AF%E9%9B%BB%E6%83%B3%E7%95%B6-%E7%9F%BD%E5%85%89%E5%AD%90%E5%A4%A7%E5%93%A5-%E6%B3%95%E4%BA%BA%E5%96%8A2027%E5%B9%B4eps-7-33%E5%85%83-042000170.html</w:t>
            </w:r>
          </w:p>
        </w:tc>
      </w:tr>
      <w:tr>
        <w:tc>
          <w:tcPr>
            <w:tcW w:type="dxa" w:w="2160"/>
          </w:tcPr>
          <w:p>
            <w:r>
              <w:rPr>
                <w:sz w:val="16"/>
              </w:rPr>
              <w:t>FTNN新聞網(Yahoo轉載)</w:t>
            </w:r>
          </w:p>
        </w:tc>
        <w:tc>
          <w:tcPr>
            <w:tcW w:type="dxa" w:w="2160"/>
          </w:tcPr>
          <w:p>
            <w:r>
              <w:rPr>
                <w:sz w:val="16"/>
              </w:rPr>
              <w:t>張韶涵演唱會突中斷演出！緊急吸氧認「心臟負荷不了」　深夜再發聲曝病況</w:t>
            </w:r>
          </w:p>
        </w:tc>
        <w:tc>
          <w:tcPr>
            <w:tcW w:type="dxa" w:w="2160"/>
          </w:tcPr>
          <w:p>
            <w:r>
              <w:rPr>
                <w:sz w:val="16"/>
              </w:rPr>
              <w:t>2026-08-24</w:t>
            </w:r>
          </w:p>
        </w:tc>
        <w:tc>
          <w:tcPr>
            <w:tcW w:type="dxa" w:w="2160"/>
          </w:tcPr>
          <w:p>
            <w:r>
              <w:rPr>
                <w:sz w:val="16"/>
              </w:rPr>
              <w:t>https://tw.news.yahoo.com/%E5%BC%B5%E9%9F%B6%E6%B6%B5%E6%BC%94%E5%94%B1%E6%9C%83%E7%AA%81%E4%B8%AD%E6%96%B7%E6%BC%94%E5%87%BA-%E7%B7%8A%E6%80%A5%E5%90%B8%E6%B0%A7%E8%AA%8D-%E5%BF%83%E8%87%9F%E8%B2%A0%E8%8D%B7%E4%B8%8D%E4%BA%86-%E6%B7%B1%E5%A4%9C%E5%86%8D%E7%99%BC%E8%81%B2%E6%9B%9D%E7%97%85%E6%B3%81-015500380.html</w:t>
            </w:r>
          </w:p>
        </w:tc>
      </w:tr>
      <w:tr>
        <w:tc>
          <w:tcPr>
            <w:tcW w:type="dxa" w:w="2160"/>
          </w:tcPr>
          <w:p>
            <w:r>
              <w:rPr>
                <w:sz w:val="16"/>
              </w:rPr>
              <w:t>FTNN新聞網(Yahoo轉載)</w:t>
            </w:r>
          </w:p>
        </w:tc>
        <w:tc>
          <w:tcPr>
            <w:tcW w:type="dxa" w:w="2160"/>
          </w:tcPr>
          <w:p>
            <w:r>
              <w:rPr>
                <w:sz w:val="16"/>
              </w:rPr>
              <w:t>賴總統普發現金1萬　拚選舉國民黨團醞釀超徵回饋修法、  加碼普發至少2萬</w:t>
            </w:r>
          </w:p>
        </w:tc>
        <w:tc>
          <w:tcPr>
            <w:tcW w:type="dxa" w:w="2160"/>
          </w:tcPr>
          <w:p>
            <w:r>
              <w:rPr>
                <w:sz w:val="16"/>
              </w:rPr>
              <w:t>2026-08-24</w:t>
            </w:r>
          </w:p>
        </w:tc>
        <w:tc>
          <w:tcPr>
            <w:tcW w:type="dxa" w:w="2160"/>
          </w:tcPr>
          <w:p>
            <w:r>
              <w:rPr>
                <w:sz w:val="16"/>
              </w:rPr>
              <w:t>https://tw.news.yahoo.com/%E8%B3%B4%E7%B8%BD%E7%B5%B1%E6%99%AE%E7%99%BC%E7%8F%BE%E9%87%911%E8%90%AC-%E6%8B%9A%E9%81%B8%E8%88%89%E5%9C%8B%E6%B0%91%E9%BB%A8%E5%9C%98%E9%86%9E%E9%87%80%E8%B6%85%E5%BE%B5%E5%9B%9E%E9%A5%8B%E4%BF%AE%E6%B3%95-%E5%8A%A0%E7%A2%BC%E6%99%AE%E7%99%BC%E8%87%B3%E5%B0%912%E8%90%AC-020000149.html</w:t>
            </w:r>
          </w:p>
        </w:tc>
      </w:tr>
      <w:tr>
        <w:tc>
          <w:tcPr>
            <w:tcW w:type="dxa" w:w="2160"/>
          </w:tcPr>
          <w:p>
            <w:r>
              <w:rPr>
                <w:sz w:val="16"/>
              </w:rPr>
              <w:t>FTNN新聞網(Yahoo轉載)</w:t>
            </w:r>
          </w:p>
        </w:tc>
        <w:tc>
          <w:tcPr>
            <w:tcW w:type="dxa" w:w="2160"/>
          </w:tcPr>
          <w:p>
            <w:r>
              <w:rPr>
                <w:sz w:val="16"/>
              </w:rPr>
              <w:t>賴清德拋「立法院、行政院遷台中」！卓榮泰稱沒討論　蔣萬安：牽涉層面非常廣</w:t>
            </w:r>
          </w:p>
        </w:tc>
        <w:tc>
          <w:tcPr>
            <w:tcW w:type="dxa" w:w="2160"/>
          </w:tcPr>
          <w:p>
            <w:r>
              <w:rPr>
                <w:sz w:val="16"/>
              </w:rPr>
              <w:t>2026-08-24</w:t>
            </w:r>
          </w:p>
        </w:tc>
        <w:tc>
          <w:tcPr>
            <w:tcW w:type="dxa" w:w="2160"/>
          </w:tcPr>
          <w:p>
            <w:r>
              <w:rPr>
                <w:sz w:val="16"/>
              </w:rPr>
              <w:t>https://tw.news.yahoo.com/%E8%B3%B4%E6%B8%85%E5%BE%B7%E6%8B%8B-%E7%AB%8B%E6%B3%95%E9%99%A2-%E8%A1%8C%E6%94%BF%E9%99%A2%E9%81%B7%E5%8F%B0%E4%B8%AD-%E5%8D%93%E6%A6%AE%E6%B3%B0%E7%A8%B1%E6%B2%92%E8%A8%8E%E8%AB%96-%E8%94%A3%E8%90%AC%E5%AE%89-041700312.html</w:t>
            </w:r>
          </w:p>
        </w:tc>
      </w:tr>
      <w:tr>
        <w:tc>
          <w:tcPr>
            <w:tcW w:type="dxa" w:w="2160"/>
          </w:tcPr>
          <w:p>
            <w:r>
              <w:rPr>
                <w:sz w:val="16"/>
              </w:rPr>
              <w:t>FTV Sports(Yahoo轉載)</w:t>
            </w:r>
          </w:p>
        </w:tc>
        <w:tc>
          <w:tcPr>
            <w:tcW w:type="dxa" w:w="2160"/>
          </w:tcPr>
          <w:p>
            <w:r>
              <w:rPr>
                <w:sz w:val="16"/>
              </w:rPr>
              <w:t>大谷翔平棒打大學長菅野智之！敲428英呎陽春砲本季第28轟出爐</w:t>
            </w:r>
          </w:p>
        </w:tc>
        <w:tc>
          <w:tcPr>
            <w:tcW w:type="dxa" w:w="2160"/>
          </w:tcPr>
          <w:p>
            <w:r>
              <w:rPr>
                <w:sz w:val="16"/>
              </w:rPr>
              <w:t>2026-08-18</w:t>
            </w:r>
          </w:p>
        </w:tc>
        <w:tc>
          <w:tcPr>
            <w:tcW w:type="dxa" w:w="2160"/>
          </w:tcPr>
          <w:p>
            <w:r>
              <w:rPr>
                <w:sz w:val="16"/>
              </w:rPr>
              <w:t>https://tw.sports.yahoo.com/news/%E5%A4%A7%E8%B0%B7%E7%BF%94%E5%B9%B3%E6%A3%92%E6%89%93%E5%A4%A7%E5%AD%B8%E9%95%B7%E8%8F%85%E9%87%8E%E6%99%BA%E4%B9%8B-%E6%95%B2428%E8%8B%B1%E5%91%8E%E9%99%BD%E6%98%A5%E7%A0%B2%E6%9C%AC%E5%AD%A3%E7%AC%AC28%E8%BD%9F%E5%87%BA%E7%88%90-021154688.html</w:t>
            </w:r>
          </w:p>
        </w:tc>
      </w:tr>
      <w:tr>
        <w:tc>
          <w:tcPr>
            <w:tcW w:type="dxa" w:w="2160"/>
          </w:tcPr>
          <w:p>
            <w:r>
              <w:rPr>
                <w:sz w:val="16"/>
              </w:rPr>
              <w:t>Knowing(Yahoo轉載)</w:t>
            </w:r>
          </w:p>
        </w:tc>
        <w:tc>
          <w:tcPr>
            <w:tcW w:type="dxa" w:w="2160"/>
          </w:tcPr>
          <w:p>
            <w:r>
              <w:rPr>
                <w:sz w:val="16"/>
              </w:rPr>
              <w:t>26 億巨資狂湧、巨鯨偷套現！比特幣逼近 8 萬美元大關，這週大的要來了？</w:t>
            </w:r>
          </w:p>
        </w:tc>
        <w:tc>
          <w:tcPr>
            <w:tcW w:type="dxa" w:w="2160"/>
          </w:tcPr>
          <w:p>
            <w:r>
              <w:rPr>
                <w:sz w:val="16"/>
              </w:rPr>
              <w:t>2026-08-24</w:t>
            </w:r>
          </w:p>
        </w:tc>
        <w:tc>
          <w:tcPr>
            <w:tcW w:type="dxa" w:w="2160"/>
          </w:tcPr>
          <w:p>
            <w:r>
              <w:rPr>
                <w:sz w:val="16"/>
              </w:rPr>
              <w:t>https://tw.news.yahoo.com/26-%E5%84%84%E5%B7%A8%E8%B3%87%E7%8B%82%E6%B9%A7-%E5%B7%A8%E9%AF%A8%E5%81%B7%E5%A5%97%E7%8F%BE-%E6%AF%94%E7%89%B9%E5%B9%A3%E9%80%BC%E8%BF%91-8-043500996.html</w:t>
            </w:r>
          </w:p>
        </w:tc>
      </w:tr>
      <w:tr>
        <w:tc>
          <w:tcPr>
            <w:tcW w:type="dxa" w:w="2160"/>
          </w:tcPr>
          <w:p>
            <w:r>
              <w:rPr>
                <w:sz w:val="16"/>
              </w:rPr>
              <w:t>LIVE JAPAN(Yahoo轉載)</w:t>
            </w:r>
          </w:p>
        </w:tc>
        <w:tc>
          <w:tcPr>
            <w:tcW w:type="dxa" w:w="2160"/>
          </w:tcPr>
          <w:p>
            <w:r>
              <w:rPr>
                <w:sz w:val="16"/>
              </w:rPr>
              <w:t>看起來像英文又不是的「和製英語」！會這些就能走遍日本囉～</w:t>
            </w:r>
          </w:p>
        </w:tc>
        <w:tc>
          <w:tcPr>
            <w:tcW w:type="dxa" w:w="2160"/>
          </w:tcPr>
          <w:p>
            <w:r>
              <w:rPr>
                <w:sz w:val="16"/>
              </w:rPr>
              <w:t>2026-08-17</w:t>
            </w:r>
          </w:p>
        </w:tc>
        <w:tc>
          <w:tcPr>
            <w:tcW w:type="dxa" w:w="2160"/>
          </w:tcPr>
          <w:p>
            <w:r>
              <w:rPr>
                <w:sz w:val="16"/>
              </w:rPr>
              <w:t>https://tw.news.yahoo.com/%E7%9C%8B%E8%B5%B7%E4%BE%86%E5%83%8F%E8%8B%B1%E6%96%87%E5%8F%88%E4%B8%8D%E6%98%AF%E7%9A%84-%E5%92%8C%E8%A3%BD%E8%8B%B1%E8%AA%9E-%E6%9C%83%E9%80%99%E4%BA%9B%E5%B0%B1%E8%83%BD%E8%B5%B0%E9%81%8D%E6%97%A5%E6%9C%AC%E5%9B%89-013000016.html</w:t>
            </w:r>
          </w:p>
        </w:tc>
      </w:tr>
      <w:tr>
        <w:tc>
          <w:tcPr>
            <w:tcW w:type="dxa" w:w="2160"/>
          </w:tcPr>
          <w:p>
            <w:r>
              <w:rPr>
                <w:sz w:val="16"/>
              </w:rPr>
              <w:t>LIVE JAPAN(Yahoo轉載)</w:t>
            </w:r>
          </w:p>
        </w:tc>
        <w:tc>
          <w:tcPr>
            <w:tcW w:type="dxa" w:w="2160"/>
          </w:tcPr>
          <w:p>
            <w:r>
              <w:rPr>
                <w:sz w:val="16"/>
              </w:rPr>
              <w:t>根本就是逛街族群的天堂？觀光客在東京銀座的好玩新發現</w:t>
            </w:r>
          </w:p>
        </w:tc>
        <w:tc>
          <w:tcPr>
            <w:tcW w:type="dxa" w:w="2160"/>
          </w:tcPr>
          <w:p>
            <w:r>
              <w:rPr>
                <w:sz w:val="16"/>
              </w:rPr>
              <w:t>2026-08-18</w:t>
            </w:r>
          </w:p>
        </w:tc>
        <w:tc>
          <w:tcPr>
            <w:tcW w:type="dxa" w:w="2160"/>
          </w:tcPr>
          <w:p>
            <w:r>
              <w:rPr>
                <w:sz w:val="16"/>
              </w:rPr>
              <w:t>https://tw.news.yahoo.com/%E6%A0%B9%E6%9C%AC%E5%B0%B1%E6%98%AF%E9%80%9B%E8%A1%97%E6%97%8F%E7%BE%A4%E7%9A%84%E5%A4%A9%E5%A0%82-%E8%A7%80%E5%85%89%E5%AE%A2%E5%9C%A8%E6%9D%B1%E4%BA%AC%E9%8A%80%E5%BA%A7%E7%9A%84%E5%A5%BD%E7%8E%A9%E6%96%B0%E7%99%BC%E7%8F%BE-013000126.html</w:t>
            </w:r>
          </w:p>
        </w:tc>
      </w:tr>
      <w:tr>
        <w:tc>
          <w:tcPr>
            <w:tcW w:type="dxa" w:w="2160"/>
          </w:tcPr>
          <w:p>
            <w:r>
              <w:rPr>
                <w:sz w:val="16"/>
              </w:rPr>
              <w:t>LIVE JAPAN(Yahoo轉載)</w:t>
            </w:r>
          </w:p>
        </w:tc>
        <w:tc>
          <w:tcPr>
            <w:tcW w:type="dxa" w:w="2160"/>
          </w:tcPr>
          <w:p>
            <w:r>
              <w:rPr>
                <w:sz w:val="16"/>
              </w:rPr>
              <w:t>這樣居然只要100日圓？日本這4款「百元神器」就是讓人吃驚！</w:t>
            </w:r>
          </w:p>
        </w:tc>
        <w:tc>
          <w:tcPr>
            <w:tcW w:type="dxa" w:w="2160"/>
          </w:tcPr>
          <w:p>
            <w:r>
              <w:rPr>
                <w:sz w:val="16"/>
              </w:rPr>
              <w:t>2026-08-20</w:t>
            </w:r>
          </w:p>
        </w:tc>
        <w:tc>
          <w:tcPr>
            <w:tcW w:type="dxa" w:w="2160"/>
          </w:tcPr>
          <w:p>
            <w:r>
              <w:rPr>
                <w:sz w:val="16"/>
              </w:rPr>
              <w:t>https://tw.news.yahoo.com/%E9%80%99%E6%A8%A3%E5%B1%85%E7%84%B6%E5%8F%AA%E8%A6%81100%E6%97%A5%E5%9C%93-%E6%97%A5%E6%9C%AC%E9%80%994%E6%AC%BE-%E7%99%BE%E5%85%83%E7%A5%9E%E5%99%A8-%E5%B0%B1%E6%98%AF%E8%AE%93%E4%BA%BA%E5%90%83%E9%A9%9A-003000867.html</w:t>
            </w:r>
          </w:p>
        </w:tc>
      </w:tr>
      <w:tr>
        <w:tc>
          <w:tcPr>
            <w:tcW w:type="dxa" w:w="2160"/>
          </w:tcPr>
          <w:p>
            <w:r>
              <w:rPr>
                <w:sz w:val="16"/>
              </w:rPr>
              <w:t>Newtalk新聞(Yahoo轉載)</w:t>
            </w:r>
          </w:p>
        </w:tc>
        <w:tc>
          <w:tcPr>
            <w:tcW w:type="dxa" w:w="2160"/>
          </w:tcPr>
          <w:p>
            <w:r>
              <w:rPr>
                <w:sz w:val="16"/>
              </w:rPr>
              <w:t>專家看盤》台股高檔量縮「先別追」！今天盤面「這件事」最重要</w:t>
            </w:r>
          </w:p>
        </w:tc>
        <w:tc>
          <w:tcPr>
            <w:tcW w:type="dxa" w:w="2160"/>
          </w:tcPr>
          <w:p>
            <w:r>
              <w:rPr>
                <w:sz w:val="16"/>
              </w:rPr>
              <w:t>2026-08-17</w:t>
            </w:r>
          </w:p>
        </w:tc>
        <w:tc>
          <w:tcPr>
            <w:tcW w:type="dxa" w:w="2160"/>
          </w:tcPr>
          <w:p>
            <w:r>
              <w:rPr>
                <w:sz w:val="16"/>
              </w:rPr>
              <w:t>https://tw.news.yahoo.com/%E5%B0%88%E5%AE%B6%E7%9C%8B%E7%9B%A4-%E5%8F%B0%E8%82%A1%E9%AB%98%E6%AA%94%E9%87%8F%E7%B8%AE-%E5%85%88%E5%88%A5%E8%BF%BD-%E4%BB%8A%E5%A4%A9%E7%9B%A4%E9%9D%A2-%E9%80%99%E4%BB%B6%E4%BA%8B-012208854.html</w:t>
            </w:r>
          </w:p>
        </w:tc>
      </w:tr>
      <w:tr>
        <w:tc>
          <w:tcPr>
            <w:tcW w:type="dxa" w:w="2160"/>
          </w:tcPr>
          <w:p>
            <w:r>
              <w:rPr>
                <w:sz w:val="16"/>
              </w:rPr>
              <w:t>Newtalk新聞(Yahoo轉載)</w:t>
            </w:r>
          </w:p>
        </w:tc>
        <w:tc>
          <w:tcPr>
            <w:tcW w:type="dxa" w:w="2160"/>
          </w:tcPr>
          <w:p>
            <w:r>
              <w:rPr>
                <w:sz w:val="16"/>
              </w:rPr>
              <w:t>台股開盤》台股攻46K點後翻弱！權值股漲跌互見 盤面聚焦三大訊號</w:t>
            </w:r>
          </w:p>
        </w:tc>
        <w:tc>
          <w:tcPr>
            <w:tcW w:type="dxa" w:w="2160"/>
          </w:tcPr>
          <w:p>
            <w:r>
              <w:rPr>
                <w:sz w:val="16"/>
              </w:rPr>
              <w:t>2026-08-17</w:t>
            </w:r>
          </w:p>
        </w:tc>
        <w:tc>
          <w:tcPr>
            <w:tcW w:type="dxa" w:w="2160"/>
          </w:tcPr>
          <w:p>
            <w:r>
              <w:rPr>
                <w:sz w:val="16"/>
              </w:rPr>
              <w:t>https://tw.news.yahoo.com/%E5%8F%B0%E8%82%A1%E9%96%8B%E7%9B%A4-%E5%8F%B0%E8%82%A1%E6%94%BB46k%E9%BB%9E%E5%BE%8C%E7%BF%BB%E5%BC%B1-%E6%AC%8A%E5%80%BC%E8%82%A1%E6%BC%B2%E8%B7%8C%E4%BA%92%E8%A6%8B-%E7%9B%A4%E9%9D%A2%E8%81%9A%E7%84%A6%E4%B8%89%E5%A4%A7%E8%A8%8A%E8%99%9F-013519181.html</w:t>
            </w:r>
          </w:p>
        </w:tc>
      </w:tr>
      <w:tr>
        <w:tc>
          <w:tcPr>
            <w:tcW w:type="dxa" w:w="2160"/>
          </w:tcPr>
          <w:p>
            <w:r>
              <w:rPr>
                <w:sz w:val="16"/>
              </w:rPr>
              <w:t>Newtalk新聞(Yahoo轉載)</w:t>
            </w:r>
          </w:p>
        </w:tc>
        <w:tc>
          <w:tcPr>
            <w:tcW w:type="dxa" w:w="2160"/>
          </w:tcPr>
          <w:p>
            <w:r>
              <w:rPr>
                <w:sz w:val="16"/>
              </w:rPr>
              <w:t>6000萬房產在趙建銘名下、陳幸妤卻背房貸！律師示警：這安排很不利</w:t>
            </w:r>
          </w:p>
        </w:tc>
        <w:tc>
          <w:tcPr>
            <w:tcW w:type="dxa" w:w="2160"/>
          </w:tcPr>
          <w:p>
            <w:r>
              <w:rPr>
                <w:sz w:val="16"/>
              </w:rPr>
              <w:t>2026-08-17</w:t>
            </w:r>
          </w:p>
        </w:tc>
        <w:tc>
          <w:tcPr>
            <w:tcW w:type="dxa" w:w="2160"/>
          </w:tcPr>
          <w:p>
            <w:r>
              <w:rPr>
                <w:sz w:val="16"/>
              </w:rPr>
              <w:t>https://tw.news.yahoo.com/6000%E8%90%AC%E6%88%BF%E7%94%A2%E5%9C%A8%E8%B6%99%E5%BB%BA%E9%8A%98%E5%90%8D%E4%B8%8B-%E9%99%B3%E5%B9%B8%E5%A6%A4%E5%8D%BB%E8%83%8C%E6%88%BF%E8%B2%B8-%E5%BE%8B%E5%B8%AB%E7%A4%BA%E8%AD%A6-%E9%80%99%E5%AE%89%E6%8E%92%E5%BE%88%E4%B8%8D%E5%88%A9-013507555.html</w:t>
            </w:r>
          </w:p>
        </w:tc>
      </w:tr>
      <w:tr>
        <w:tc>
          <w:tcPr>
            <w:tcW w:type="dxa" w:w="2160"/>
          </w:tcPr>
          <w:p>
            <w:r>
              <w:rPr>
                <w:sz w:val="16"/>
              </w:rPr>
              <w:t>Newtalk新聞(Yahoo轉載)</w:t>
            </w:r>
          </w:p>
        </w:tc>
        <w:tc>
          <w:tcPr>
            <w:tcW w:type="dxa" w:w="2160"/>
          </w:tcPr>
          <w:p>
            <w:r>
              <w:rPr>
                <w:sz w:val="16"/>
              </w:rPr>
              <w:t>前大法官批「太上憲法」 翁曉玲嗆回：她是民進黨禁衛軍</w:t>
            </w:r>
          </w:p>
        </w:tc>
        <w:tc>
          <w:tcPr>
            <w:tcW w:type="dxa" w:w="2160"/>
          </w:tcPr>
          <w:p>
            <w:r>
              <w:rPr>
                <w:sz w:val="16"/>
              </w:rPr>
              <w:t>2026-08-17</w:t>
            </w:r>
          </w:p>
        </w:tc>
        <w:tc>
          <w:tcPr>
            <w:tcW w:type="dxa" w:w="2160"/>
          </w:tcPr>
          <w:p>
            <w:r>
              <w:rPr>
                <w:sz w:val="16"/>
              </w:rPr>
              <w:t>https://tw.news.yahoo.com/%E5%89%8D%E5%A4%A7%E6%B3%95%E5%AE%98%E6%89%B9-%E5%A4%AA%E4%B8%8A%E6%86%B2%E6%B3%95-%E7%BF%81%E6%9B%89%E7%8E%B2%E5%97%86%E5%9B%9E-%E5%A5%B9%E6%98%AF%E6%B0%91%E9%80%B2%E9%BB%A8%E7%A6%81%E8%A1%9B%E8%BB%8D-013753704.html</w:t>
            </w:r>
          </w:p>
        </w:tc>
      </w:tr>
      <w:tr>
        <w:tc>
          <w:tcPr>
            <w:tcW w:type="dxa" w:w="2160"/>
          </w:tcPr>
          <w:p>
            <w:r>
              <w:rPr>
                <w:sz w:val="16"/>
              </w:rPr>
              <w:t>Newtalk新聞(Yahoo轉載)</w:t>
            </w:r>
          </w:p>
        </w:tc>
        <w:tc>
          <w:tcPr>
            <w:tcW w:type="dxa" w:w="2160"/>
          </w:tcPr>
          <w:p>
            <w:r>
              <w:rPr>
                <w:sz w:val="16"/>
              </w:rPr>
              <w:t>德學者遊阿里山遇女子搭訕驚覺「中國間諜」調查局一查證實遭跟監</w:t>
            </w:r>
          </w:p>
        </w:tc>
        <w:tc>
          <w:tcPr>
            <w:tcW w:type="dxa" w:w="2160"/>
          </w:tcPr>
          <w:p>
            <w:r>
              <w:rPr>
                <w:sz w:val="16"/>
              </w:rPr>
              <w:t>2026-08-17</w:t>
            </w:r>
          </w:p>
        </w:tc>
        <w:tc>
          <w:tcPr>
            <w:tcW w:type="dxa" w:w="2160"/>
          </w:tcPr>
          <w:p>
            <w:r>
              <w:rPr>
                <w:sz w:val="16"/>
              </w:rPr>
              <w:t>https://tw.news.yahoo.com/%E5%BE%B7%E5%AD%B8%E8%80%85%E9%81%8A%E9%98%BF%E9%87%8C%E5%B1%B1%E9%81%87%E5%A5%B3%E5%AD%90%E6%90%AD%E8%A8%95%E9%A9%9A%E8%A6%BA-%E4%B8%AD%E5%9C%8B%E9%96%93%E8%AB%9C-%E8%AA%BF%E6%9F%A5%E5%B1%80-%E6%9F%A5%E8%AD%89%E5%AF%A6%E9%81%AD%E8%B7%9F%E7%9B%A3-042547844.html</w:t>
            </w:r>
          </w:p>
        </w:tc>
      </w:tr>
      <w:tr>
        <w:tc>
          <w:tcPr>
            <w:tcW w:type="dxa" w:w="2160"/>
          </w:tcPr>
          <w:p>
            <w:r>
              <w:rPr>
                <w:sz w:val="16"/>
              </w:rPr>
              <w:t>Newtalk新聞(Yahoo轉載)</w:t>
            </w:r>
          </w:p>
        </w:tc>
        <w:tc>
          <w:tcPr>
            <w:tcW w:type="dxa" w:w="2160"/>
          </w:tcPr>
          <w:p>
            <w:r>
              <w:rPr>
                <w:sz w:val="16"/>
              </w:rPr>
              <w:t>最新台中市長民調出爐！ 「這人」竟支持度突破四成大關超越對手......</w:t>
            </w:r>
          </w:p>
        </w:tc>
        <w:tc>
          <w:tcPr>
            <w:tcW w:type="dxa" w:w="2160"/>
          </w:tcPr>
          <w:p>
            <w:r>
              <w:rPr>
                <w:sz w:val="16"/>
              </w:rPr>
              <w:t>2026-08-17</w:t>
            </w:r>
          </w:p>
        </w:tc>
        <w:tc>
          <w:tcPr>
            <w:tcW w:type="dxa" w:w="2160"/>
          </w:tcPr>
          <w:p>
            <w:r>
              <w:rPr>
                <w:sz w:val="16"/>
              </w:rPr>
              <w:t>https://tw.news.yahoo.com/%E6%9C%80%E6%96%B0%E5%8F%B0%E4%B8%AD%E5%B8%82%E9%95%B7%E6%B0%91%E8%AA%BF%E5%87%BA%E7%88%90-%E9%80%99%E4%BA%BA-%E7%AB%9F%E6%94%AF%E6%8C%81%E5%BA%A6%E7%AA%81%E7%A0%B4%E5%9B%9B%E6%88%90%E5%A4%A7%E9%97%9C%E8%B6%85%E8%B6%8A%E5%B0%8D%E6%89%8B-051152610.html</w:t>
            </w:r>
          </w:p>
        </w:tc>
      </w:tr>
      <w:tr>
        <w:tc>
          <w:tcPr>
            <w:tcW w:type="dxa" w:w="2160"/>
          </w:tcPr>
          <w:p>
            <w:r>
              <w:rPr>
                <w:sz w:val="16"/>
              </w:rPr>
              <w:t>Newtalk新聞(Yahoo轉載)</w:t>
            </w:r>
          </w:p>
        </w:tc>
        <w:tc>
          <w:tcPr>
            <w:tcW w:type="dxa" w:w="2160"/>
          </w:tcPr>
          <w:p>
            <w:r>
              <w:rPr>
                <w:sz w:val="16"/>
              </w:rPr>
              <w:t>之前與美停火協議非「屈服」! 伊總統 : 為「維護尊嚴、展現實力」</w:t>
            </w:r>
          </w:p>
        </w:tc>
        <w:tc>
          <w:tcPr>
            <w:tcW w:type="dxa" w:w="2160"/>
          </w:tcPr>
          <w:p>
            <w:r>
              <w:rPr>
                <w:sz w:val="16"/>
              </w:rPr>
              <w:t>2026-08-17</w:t>
            </w:r>
          </w:p>
        </w:tc>
        <w:tc>
          <w:tcPr>
            <w:tcW w:type="dxa" w:w="2160"/>
          </w:tcPr>
          <w:p>
            <w:r>
              <w:rPr>
                <w:sz w:val="16"/>
              </w:rPr>
              <w:t>https://tw.news.yahoo.com/%E4%B9%8B%E5%89%8D%E8%88%87%E7%BE%8E%E5%81%9C%E7%81%AB%E5%8D%94%E8%AD%B0%E9%9D%9E-%E5%B1%88%E6%9C%8D-%E4%BC%8A%E7%B8%BD%E7%B5%B1-%E7%82%BA-%E7%B6%AD%E8%AD%B7%E5%B0%8A%E5%9A%B4-053048713.html</w:t>
            </w:r>
          </w:p>
        </w:tc>
      </w:tr>
      <w:tr>
        <w:tc>
          <w:tcPr>
            <w:tcW w:type="dxa" w:w="2160"/>
          </w:tcPr>
          <w:p>
            <w:r>
              <w:rPr>
                <w:sz w:val="16"/>
              </w:rPr>
              <w:t>Newtalk新聞(Yahoo轉載)</w:t>
            </w:r>
          </w:p>
        </w:tc>
        <w:tc>
          <w:tcPr>
            <w:tcW w:type="dxa" w:w="2160"/>
          </w:tcPr>
          <w:p>
            <w:r>
              <w:rPr>
                <w:sz w:val="16"/>
              </w:rPr>
              <w:t>美軍換打法！打造無人機海 中東盟友共組「獵鷹打擊特遣隊」硬碰伊朗</w:t>
            </w:r>
          </w:p>
        </w:tc>
        <w:tc>
          <w:tcPr>
            <w:tcW w:type="dxa" w:w="2160"/>
          </w:tcPr>
          <w:p>
            <w:r>
              <w:rPr>
                <w:sz w:val="16"/>
              </w:rPr>
              <w:t>2026-08-17</w:t>
            </w:r>
          </w:p>
        </w:tc>
        <w:tc>
          <w:tcPr>
            <w:tcW w:type="dxa" w:w="2160"/>
          </w:tcPr>
          <w:p>
            <w:r>
              <w:rPr>
                <w:sz w:val="16"/>
              </w:rPr>
              <w:t>https://tw.news.yahoo.com/%E7%BE%8E%E8%BB%8D%E6%8F%9B%E6%89%93%E6%B3%95-%E6%89%93%E9%80%A0%E7%84%A1%E4%BA%BA%E6%A9%9F%E6%B5%B7-%E4%B8%AD%E6%9D%B1%E7%9B%9F%E5%8F%8B%E5%85%B1%E7%B5%84-%E7%8D%B5%E9%B7%B9%E6%89%93%E6%93%8A%E7%89%B9%E9%81%A3%E9%9A%8A-%E7%A1%AC%E7%A2%B0%E4%BC%8A%E6%9C%97-093103455.html</w:t>
            </w:r>
          </w:p>
        </w:tc>
      </w:tr>
      <w:tr>
        <w:tc>
          <w:tcPr>
            <w:tcW w:type="dxa" w:w="2160"/>
          </w:tcPr>
          <w:p>
            <w:r>
              <w:rPr>
                <w:sz w:val="16"/>
              </w:rPr>
              <w:t>Newtalk新聞(Yahoo轉載)</w:t>
            </w:r>
          </w:p>
        </w:tc>
        <w:tc>
          <w:tcPr>
            <w:tcW w:type="dxa" w:w="2160"/>
          </w:tcPr>
          <w:p>
            <w:r>
              <w:rPr>
                <w:sz w:val="16"/>
              </w:rPr>
              <w:t>(影)除普發現金1萬外  卓揆：將撥補勞保基金1300億元及健保基金600億元</w:t>
            </w:r>
          </w:p>
        </w:tc>
        <w:tc>
          <w:tcPr>
            <w:tcW w:type="dxa" w:w="2160"/>
          </w:tcPr>
          <w:p>
            <w:r>
              <w:rPr>
                <w:sz w:val="16"/>
              </w:rPr>
              <w:t>2026-08-17</w:t>
            </w:r>
          </w:p>
        </w:tc>
        <w:tc>
          <w:tcPr>
            <w:tcW w:type="dxa" w:w="2160"/>
          </w:tcPr>
          <w:p>
            <w:r>
              <w:rPr>
                <w:sz w:val="16"/>
              </w:rPr>
              <w:t>https://tw.news.yahoo.com/%E5%BD%B1-%E9%99%A4%E6%99%AE%E7%99%BC%E7%8F%BE%E9%87%911%E8%90%AC%E5%A4%96-%E5%8D%93%E6%8F%86-%E5%B0%87%E6%92%A5%E8%A3%9C%E5%8B%9E%E4%BF%9D%E5%9F%BA%E9%87%911300%E5%84%84%E5%85%83%E5%8F%8A%E5%81%A5%E4%BF%9D%E5%9F%BA%E9%87%91600%E5%84%84%E5%85%83-093134177.html</w:t>
            </w:r>
          </w:p>
        </w:tc>
      </w:tr>
      <w:tr>
        <w:tc>
          <w:tcPr>
            <w:tcW w:type="dxa" w:w="2160"/>
          </w:tcPr>
          <w:p>
            <w:r>
              <w:rPr>
                <w:sz w:val="16"/>
              </w:rPr>
              <w:t>Newtalk新聞(Yahoo轉載)</w:t>
            </w:r>
          </w:p>
        </w:tc>
        <w:tc>
          <w:tcPr>
            <w:tcW w:type="dxa" w:w="2160"/>
          </w:tcPr>
          <w:p>
            <w:r>
              <w:rPr>
                <w:sz w:val="16"/>
              </w:rPr>
              <w:t>立院三讀通過鞭刑公投案惹議   李惠暄揭：還有「這3問題」需被解答</w:t>
            </w:r>
          </w:p>
        </w:tc>
        <w:tc>
          <w:tcPr>
            <w:tcW w:type="dxa" w:w="2160"/>
          </w:tcPr>
          <w:p>
            <w:r>
              <w:rPr>
                <w:sz w:val="16"/>
              </w:rPr>
              <w:t>2026-08-17</w:t>
            </w:r>
          </w:p>
        </w:tc>
        <w:tc>
          <w:tcPr>
            <w:tcW w:type="dxa" w:w="2160"/>
          </w:tcPr>
          <w:p>
            <w:r>
              <w:rPr>
                <w:sz w:val="16"/>
              </w:rPr>
              <w:t>https://tw.news.yahoo.com/%E7%AB%8B%E9%99%A2%E4%B8%89%E8%AE%80%E9%80%9A%E9%81%8E%E9%9E%AD%E5%88%91%E5%85%AC%E6%8A%95%E6%A1%88%E6%83%B9%E8%AD%B0-%E6%9D%8E%E6%83%A0%E6%9A%84%E6%8F%AD-%E9%82%84%E6%9C%89-%E9%80%993%E5%95%8F%E9%A1%8C-%E9%9C%80%E8%A2%AB%E8%A7%A3%E7%AD%94-093328420.html</w:t>
            </w:r>
          </w:p>
        </w:tc>
      </w:tr>
      <w:tr>
        <w:tc>
          <w:tcPr>
            <w:tcW w:type="dxa" w:w="2160"/>
          </w:tcPr>
          <w:p>
            <w:r>
              <w:rPr>
                <w:sz w:val="16"/>
              </w:rPr>
              <w:t>Newtalk新聞(Yahoo轉載)</w:t>
            </w:r>
          </w:p>
        </w:tc>
        <w:tc>
          <w:tcPr>
            <w:tcW w:type="dxa" w:w="2160"/>
          </w:tcPr>
          <w:p>
            <w:r>
              <w:rPr>
                <w:sz w:val="16"/>
              </w:rPr>
              <w:t>台股開盤》電子權值股熄火！46000點有壓 KD死亡交叉警訊浮現</w:t>
            </w:r>
          </w:p>
        </w:tc>
        <w:tc>
          <w:tcPr>
            <w:tcW w:type="dxa" w:w="2160"/>
          </w:tcPr>
          <w:p>
            <w:r>
              <w:rPr>
                <w:sz w:val="16"/>
              </w:rPr>
              <w:t>2026-08-18</w:t>
            </w:r>
          </w:p>
        </w:tc>
        <w:tc>
          <w:tcPr>
            <w:tcW w:type="dxa" w:w="2160"/>
          </w:tcPr>
          <w:p>
            <w:r>
              <w:rPr>
                <w:sz w:val="16"/>
              </w:rPr>
              <w:t>https://tw.news.yahoo.com/%E5%8F%B0%E8%82%A1%E9%96%8B%E7%9B%A4-%E9%9B%BB%E5%AD%90%E6%AC%8A%E5%80%BC%E8%82%A1%E7%86%84%E7%81%AB-46000%E9%BB%9E%E6%9C%89%E5%A3%93-kd%E6%AD%BB%E4%BA%A1%E4%BA%A4%E5%8F%89%E8%AD%A6%E8%A8%8A%E6%B5%AE%E7%8F%BE-015333132.html</w:t>
            </w:r>
          </w:p>
        </w:tc>
      </w:tr>
      <w:tr>
        <w:tc>
          <w:tcPr>
            <w:tcW w:type="dxa" w:w="2160"/>
          </w:tcPr>
          <w:p>
            <w:r>
              <w:rPr>
                <w:sz w:val="16"/>
              </w:rPr>
              <w:t>Newtalk新聞(Yahoo轉載)</w:t>
            </w:r>
          </w:p>
        </w:tc>
        <w:tc>
          <w:tcPr>
            <w:tcW w:type="dxa" w:w="2160"/>
          </w:tcPr>
          <w:p>
            <w:r>
              <w:rPr>
                <w:sz w:val="16"/>
              </w:rPr>
              <w:t>專家看盤》指數不漲≠行情結束！投信認養、接棒補漲族群曝光</w:t>
            </w:r>
          </w:p>
        </w:tc>
        <w:tc>
          <w:tcPr>
            <w:tcW w:type="dxa" w:w="2160"/>
          </w:tcPr>
          <w:p>
            <w:r>
              <w:rPr>
                <w:sz w:val="16"/>
              </w:rPr>
              <w:t>2026-08-18</w:t>
            </w:r>
          </w:p>
        </w:tc>
        <w:tc>
          <w:tcPr>
            <w:tcW w:type="dxa" w:w="2160"/>
          </w:tcPr>
          <w:p>
            <w:r>
              <w:rPr>
                <w:sz w:val="16"/>
              </w:rPr>
              <w:t>https://tw.news.yahoo.com/%E5%B0%88%E5%AE%B6%E7%9C%8B%E7%9B%A4-%E6%8C%87%E6%95%B8%E4%B8%8D%E6%BC%B2-%E8%A1%8C%E6%83%85%E7%B5%90%E6%9D%9F-%E6%8A%95%E4%BF%A1%E8%AA%8D%E9%A4%8A-%E6%8E%A5%E6%A3%92%E8%A3%9C%E6%BC%B2%E6%97%8F%E7%BE%A4%E6%9B%9D%E5%85%89-021119908.html</w:t>
            </w:r>
          </w:p>
        </w:tc>
      </w:tr>
      <w:tr>
        <w:tc>
          <w:tcPr>
            <w:tcW w:type="dxa" w:w="2160"/>
          </w:tcPr>
          <w:p>
            <w:r>
              <w:rPr>
                <w:sz w:val="16"/>
              </w:rPr>
              <w:t>Newtalk新聞(Yahoo轉載)</w:t>
            </w:r>
          </w:p>
        </w:tc>
        <w:tc>
          <w:tcPr>
            <w:tcW w:type="dxa" w:w="2160"/>
          </w:tcPr>
          <w:p>
            <w:r>
              <w:rPr>
                <w:sz w:val="16"/>
              </w:rPr>
              <w:t>SpaceX太空AI啟動 V3衛星量產在即 昇達科、華通誰最吃香？</w:t>
            </w:r>
          </w:p>
        </w:tc>
        <w:tc>
          <w:tcPr>
            <w:tcW w:type="dxa" w:w="2160"/>
          </w:tcPr>
          <w:p>
            <w:r>
              <w:rPr>
                <w:sz w:val="16"/>
              </w:rPr>
              <w:t>2026-08-18</w:t>
            </w:r>
          </w:p>
        </w:tc>
        <w:tc>
          <w:tcPr>
            <w:tcW w:type="dxa" w:w="2160"/>
          </w:tcPr>
          <w:p>
            <w:r>
              <w:rPr>
                <w:sz w:val="16"/>
              </w:rPr>
              <w:t>https://tw.news.yahoo.com/spacex%E5%A4%AA%E7%A9%BAai%E5%95%9F%E5%8B%95-v3%E8%A1%9B%E6%98%9F%E9%87%8F%E7%94%A2%E5%9C%A8%E5%8D%B3-%E6%98%87%E9%81%94%E7%A7%91-%E8%8F%AF%E9%80%9A%E8%AA%B0%E6%9C%80%E5%90%83%E9%A6%99-050433605.html</w:t>
            </w:r>
          </w:p>
        </w:tc>
      </w:tr>
      <w:tr>
        <w:tc>
          <w:tcPr>
            <w:tcW w:type="dxa" w:w="2160"/>
          </w:tcPr>
          <w:p>
            <w:r>
              <w:rPr>
                <w:sz w:val="16"/>
              </w:rPr>
              <w:t>Newtalk新聞(Yahoo轉載)</w:t>
            </w:r>
          </w:p>
        </w:tc>
        <w:tc>
          <w:tcPr>
            <w:tcW w:type="dxa" w:w="2160"/>
          </w:tcPr>
          <w:p>
            <w:r>
              <w:rPr>
                <w:sz w:val="16"/>
              </w:rPr>
              <w:t>不只買晶片！NVIDIA投資版圖曝光  英特爾、SpaceX成兩大核心</w:t>
            </w:r>
          </w:p>
        </w:tc>
        <w:tc>
          <w:tcPr>
            <w:tcW w:type="dxa" w:w="2160"/>
          </w:tcPr>
          <w:p>
            <w:r>
              <w:rPr>
                <w:sz w:val="16"/>
              </w:rPr>
              <w:t>2026-08-18</w:t>
            </w:r>
          </w:p>
        </w:tc>
        <w:tc>
          <w:tcPr>
            <w:tcW w:type="dxa" w:w="2160"/>
          </w:tcPr>
          <w:p>
            <w:r>
              <w:rPr>
                <w:sz w:val="16"/>
              </w:rPr>
              <w:t>https://tw.news.yahoo.com/%E4%B8%8D%E5%8F%AA%E8%B2%B7%E6%99%B6%E7%89%87-nvidia%E6%8A%95%E8%B3%87%E7%89%88%E5%9C%96%E6%9B%9D%E5%85%89-%E8%8B%B1%E7%89%B9%E7%88%BE-spacex%E6%88%90%E5%85%A9%E5%A4%A7%E6%A0%B8%E5%BF%83-052256105.html</w:t>
            </w:r>
          </w:p>
        </w:tc>
      </w:tr>
      <w:tr>
        <w:tc>
          <w:tcPr>
            <w:tcW w:type="dxa" w:w="2160"/>
          </w:tcPr>
          <w:p>
            <w:r>
              <w:rPr>
                <w:sz w:val="16"/>
              </w:rPr>
              <w:t>Newtalk新聞(Yahoo轉載)</w:t>
            </w:r>
          </w:p>
        </w:tc>
        <w:tc>
          <w:tcPr>
            <w:tcW w:type="dxa" w:w="2160"/>
          </w:tcPr>
          <w:p>
            <w:r>
              <w:rPr>
                <w:sz w:val="16"/>
              </w:rPr>
              <w:t>蔣萬安喊發2萬！議員要北市加碼 財政局：歲計賸餘是「老本」</w:t>
            </w:r>
          </w:p>
        </w:tc>
        <w:tc>
          <w:tcPr>
            <w:tcW w:type="dxa" w:w="2160"/>
          </w:tcPr>
          <w:p>
            <w:r>
              <w:rPr>
                <w:sz w:val="16"/>
              </w:rPr>
              <w:t>2026-08-18</w:t>
            </w:r>
          </w:p>
        </w:tc>
        <w:tc>
          <w:tcPr>
            <w:tcW w:type="dxa" w:w="2160"/>
          </w:tcPr>
          <w:p>
            <w:r>
              <w:rPr>
                <w:sz w:val="16"/>
              </w:rPr>
              <w:t>https://tw.news.yahoo.com/%E8%94%A3%E8%90%AC%E5%AE%89%E5%96%8A%E7%99%BC2%E8%90%AC-%E8%AD%B0%E5%93%A1%E8%A6%81%E5%8C%97%E5%B8%82%E5%8A%A0%E7%A2%BC-%E8%B2%A1%E6%94%BF%E5%B1%80-%E6%AD%B2%E8%A8%88%E8%B3%B8%E9%A4%98%E6%98%AF-%E8%80%81%E6%9C%AC-043149320.html</w:t>
            </w:r>
          </w:p>
        </w:tc>
      </w:tr>
      <w:tr>
        <w:tc>
          <w:tcPr>
            <w:tcW w:type="dxa" w:w="2160"/>
          </w:tcPr>
          <w:p>
            <w:r>
              <w:rPr>
                <w:sz w:val="16"/>
              </w:rPr>
              <w:t>Newtalk新聞(Yahoo轉載)</w:t>
            </w:r>
          </w:p>
        </w:tc>
        <w:tc>
          <w:tcPr>
            <w:tcW w:type="dxa" w:w="2160"/>
          </w:tcPr>
          <w:p>
            <w:r>
              <w:rPr>
                <w:sz w:val="16"/>
              </w:rPr>
              <w:t>賴清德宣布普發1萬 蔣萬安等喊價到2萬 他嗆：別講東講西何時放行「這東西」</w:t>
            </w:r>
          </w:p>
        </w:tc>
        <w:tc>
          <w:tcPr>
            <w:tcW w:type="dxa" w:w="2160"/>
          </w:tcPr>
          <w:p>
            <w:r>
              <w:rPr>
                <w:sz w:val="16"/>
              </w:rPr>
              <w:t>2026-08-18</w:t>
            </w:r>
          </w:p>
        </w:tc>
        <w:tc>
          <w:tcPr>
            <w:tcW w:type="dxa" w:w="2160"/>
          </w:tcPr>
          <w:p>
            <w:r>
              <w:rPr>
                <w:sz w:val="16"/>
              </w:rPr>
              <w:t>https://tw.news.yahoo.com/%E8%B3%B4%E6%B8%85%E5%BE%B7%E5%AE%A3%E5%B8%83%E6%99%AE%E7%99%BC1%E8%90%AC-%E8%94%A3%E8%90%AC%E5%AE%89%E7%AD%89%E5%96%8A%E5%83%B9%E5%88%B02%E8%90%AC-%E4%BB%96%E5%97%86-%E5%88%A5%E8%AC%9B%E6%9D%B1%E8%AC%9B%E8%A5%BF%E4%BD%95%E6%99%82%E6%94%BE%E8%A1%8C-%E9%80%99%E6%9D%B1%E8%A5%BF-011904300.html</w:t>
            </w:r>
          </w:p>
        </w:tc>
      </w:tr>
      <w:tr>
        <w:tc>
          <w:tcPr>
            <w:tcW w:type="dxa" w:w="2160"/>
          </w:tcPr>
          <w:p>
            <w:r>
              <w:rPr>
                <w:sz w:val="16"/>
              </w:rPr>
              <w:t>Newtalk新聞(Yahoo轉載)</w:t>
            </w:r>
          </w:p>
        </w:tc>
        <w:tc>
          <w:tcPr>
            <w:tcW w:type="dxa" w:w="2160"/>
          </w:tcPr>
          <w:p>
            <w:r>
              <w:rPr>
                <w:sz w:val="16"/>
              </w:rPr>
              <w:t>都是普發1萬差在哪？律師揭關鍵：去年藍白根本沒這權力</w:t>
            </w:r>
          </w:p>
        </w:tc>
        <w:tc>
          <w:tcPr>
            <w:tcW w:type="dxa" w:w="2160"/>
          </w:tcPr>
          <w:p>
            <w:r>
              <w:rPr>
                <w:sz w:val="16"/>
              </w:rPr>
              <w:t>2026-08-18</w:t>
            </w:r>
          </w:p>
        </w:tc>
        <w:tc>
          <w:tcPr>
            <w:tcW w:type="dxa" w:w="2160"/>
          </w:tcPr>
          <w:p>
            <w:r>
              <w:rPr>
                <w:sz w:val="16"/>
              </w:rPr>
              <w:t>https://tw.news.yahoo.com/%E9%83%BD%E6%98%AF%E6%99%AE%E7%99%BC1%E8%90%AC%E5%B7%AE%E5%9C%A8%E5%93%AA-%E5%BE%8B%E5%B8%AB%E6%8F%AD%E9%97%9C%E9%8D%B5-%E5%8E%BB%E5%B9%B4%E8%97%8D%E7%99%BD%E6%A0%B9%E6%9C%AC%E6%B2%92%E9%80%99%E6%AC%8A%E5%8A%9B-012603641.html</w:t>
            </w:r>
          </w:p>
        </w:tc>
      </w:tr>
      <w:tr>
        <w:tc>
          <w:tcPr>
            <w:tcW w:type="dxa" w:w="2160"/>
          </w:tcPr>
          <w:p>
            <w:r>
              <w:rPr>
                <w:sz w:val="16"/>
              </w:rPr>
              <w:t>Newtalk新聞(Yahoo轉載)</w:t>
            </w:r>
          </w:p>
        </w:tc>
        <w:tc>
          <w:tcPr>
            <w:tcW w:type="dxa" w:w="2160"/>
          </w:tcPr>
          <w:p>
            <w:r>
              <w:rPr>
                <w:sz w:val="16"/>
              </w:rPr>
              <w:t>吳恭銘觀點》中共意淫「民族復興」的死結與「共同體」的幽靈</w:t>
            </w:r>
          </w:p>
        </w:tc>
        <w:tc>
          <w:tcPr>
            <w:tcW w:type="dxa" w:w="2160"/>
          </w:tcPr>
          <w:p>
            <w:r>
              <w:rPr>
                <w:sz w:val="16"/>
              </w:rPr>
              <w:t>2026-08-18</w:t>
            </w:r>
          </w:p>
        </w:tc>
        <w:tc>
          <w:tcPr>
            <w:tcW w:type="dxa" w:w="2160"/>
          </w:tcPr>
          <w:p>
            <w:r>
              <w:rPr>
                <w:sz w:val="16"/>
              </w:rPr>
              <w:t>https://tw.news.yahoo.com/%E5%90%B3%E6%81%AD%E9%8A%98%E8%A7%80%E9%BB%9E-%E4%B8%AD%E5%85%B1%E6%84%8F%E6%B7%AB-%E6%B0%91%E6%97%8F%E5%BE%A9%E8%88%88-%E7%9A%84%E6%AD%BB%E7%B5%90%E8%88%87-%E5%85%B1%E5%90%8C%E9%AB%94-013059189.html</w:t>
            </w:r>
          </w:p>
        </w:tc>
      </w:tr>
      <w:tr>
        <w:tc>
          <w:tcPr>
            <w:tcW w:type="dxa" w:w="2160"/>
          </w:tcPr>
          <w:p>
            <w:r>
              <w:rPr>
                <w:sz w:val="16"/>
              </w:rPr>
              <w:t>Newtalk新聞(Yahoo轉載)</w:t>
            </w:r>
          </w:p>
        </w:tc>
        <w:tc>
          <w:tcPr>
            <w:tcW w:type="dxa" w:w="2160"/>
          </w:tcPr>
          <w:p>
            <w:r>
              <w:rPr>
                <w:sz w:val="16"/>
              </w:rPr>
              <w:t>賴清德宣布明年普發一萬！胡采蘋：與其被藍白拿來騙選票不如直接自己發</w:t>
            </w:r>
          </w:p>
        </w:tc>
        <w:tc>
          <w:tcPr>
            <w:tcW w:type="dxa" w:w="2160"/>
          </w:tcPr>
          <w:p>
            <w:r>
              <w:rPr>
                <w:sz w:val="16"/>
              </w:rPr>
              <w:t>2026-08-18</w:t>
            </w:r>
          </w:p>
        </w:tc>
        <w:tc>
          <w:tcPr>
            <w:tcW w:type="dxa" w:w="2160"/>
          </w:tcPr>
          <w:p>
            <w:r>
              <w:rPr>
                <w:sz w:val="16"/>
              </w:rPr>
              <w:t>https://tw.news.yahoo.com/%E8%B3%B4%E6%B8%85%E5%BE%B7%E5%AE%A3%E5%B8%83%E6%98%8E%E5%B9%B4%E6%99%AE%E7%99%BC-%E8%90%AC-%E8%83%A1%E9%87%87%E8%98%8B-%E8%88%87%E5%85%B6%E8%A2%AB%E8%97%8D%E7%99%BD%E6%8B%BF%E4%BE%86%E9%A8%99%E9%81%B8%E7%A5%A8%E4%B8%8D%E5%A6%82%E7%9B%B4%E6%8E%A5%E8%87%AA%E5%B7%B1%E7%99%BC-013702467.html</w:t>
            </w:r>
          </w:p>
        </w:tc>
      </w:tr>
      <w:tr>
        <w:tc>
          <w:tcPr>
            <w:tcW w:type="dxa" w:w="2160"/>
          </w:tcPr>
          <w:p>
            <w:r>
              <w:rPr>
                <w:sz w:val="16"/>
              </w:rPr>
              <w:t>Newtalk新聞(Yahoo轉載)</w:t>
            </w:r>
          </w:p>
        </w:tc>
        <w:tc>
          <w:tcPr>
            <w:tcW w:type="dxa" w:w="2160"/>
          </w:tcPr>
          <w:p>
            <w:r>
              <w:rPr>
                <w:sz w:val="16"/>
              </w:rPr>
              <w:t>賴清德宣布明年普發一萬元  王婉諭重申立場：不管誰發我都反對</w:t>
            </w:r>
          </w:p>
        </w:tc>
        <w:tc>
          <w:tcPr>
            <w:tcW w:type="dxa" w:w="2160"/>
          </w:tcPr>
          <w:p>
            <w:r>
              <w:rPr>
                <w:sz w:val="16"/>
              </w:rPr>
              <w:t>2026-08-18</w:t>
            </w:r>
          </w:p>
        </w:tc>
        <w:tc>
          <w:tcPr>
            <w:tcW w:type="dxa" w:w="2160"/>
          </w:tcPr>
          <w:p>
            <w:r>
              <w:rPr>
                <w:sz w:val="16"/>
              </w:rPr>
              <w:t>https://tw.news.yahoo.com/%E8%B3%B4%E6%B8%85%E5%BE%B7%E5%AE%A3%E5%B8%83%E6%98%8E%E5%B9%B4%E6%99%AE%E7%99%BC-%E8%90%AC%E5%85%83-%E7%8E%8B%E5%A9%89%E8%AB%AD%E9%87%8D%E7%94%B3%E7%AB%8B%E5%A0%B4-%E4%B8%8D%E7%AE%A1%E8%AA%B0%E7%99%BC%E6%88%91%E9%83%BD%E5%8F%8D%E5%B0%8D-014631187.html</w:t>
            </w:r>
          </w:p>
        </w:tc>
      </w:tr>
      <w:tr>
        <w:tc>
          <w:tcPr>
            <w:tcW w:type="dxa" w:w="2160"/>
          </w:tcPr>
          <w:p>
            <w:r>
              <w:rPr>
                <w:sz w:val="16"/>
              </w:rPr>
              <w:t>Newtalk新聞(Yahoo轉載)</w:t>
            </w:r>
          </w:p>
        </w:tc>
        <w:tc>
          <w:tcPr>
            <w:tcW w:type="dxa" w:w="2160"/>
          </w:tcPr>
          <w:p>
            <w:r>
              <w:rPr>
                <w:sz w:val="16"/>
              </w:rPr>
              <w:t>明年將普發1萬元共享AI紅利 謝金河：賴總統這次先出手是有底氣的</w:t>
            </w:r>
          </w:p>
        </w:tc>
        <w:tc>
          <w:tcPr>
            <w:tcW w:type="dxa" w:w="2160"/>
          </w:tcPr>
          <w:p>
            <w:r>
              <w:rPr>
                <w:sz w:val="16"/>
              </w:rPr>
              <w:t>2026-08-18</w:t>
            </w:r>
          </w:p>
        </w:tc>
        <w:tc>
          <w:tcPr>
            <w:tcW w:type="dxa" w:w="2160"/>
          </w:tcPr>
          <w:p>
            <w:r>
              <w:rPr>
                <w:sz w:val="16"/>
              </w:rPr>
              <w:t>https://tw.news.yahoo.com/%E6%98%8E%E5%B9%B4%E5%B0%87%E6%99%AE%E7%99%BC1%E8%90%AC%E5%85%83%E5%85%B1%E4%BA%ABai%E7%B4%85%E5%88%A9-%E8%AC%9D%E9%87%91%E6%B2%B3-%E8%B3%B4%E7%B8%BD%E7%B5%B1%E9%80%99%E6%AC%A1%E5%85%88%E5%87%BA%E6%89%8B%E6%98%AF%E6%9C%89%E5%BA%95%E6%B0%A3%E7%9A%84-021913099.html</w:t>
            </w:r>
          </w:p>
        </w:tc>
      </w:tr>
      <w:tr>
        <w:tc>
          <w:tcPr>
            <w:tcW w:type="dxa" w:w="2160"/>
          </w:tcPr>
          <w:p>
            <w:r>
              <w:rPr>
                <w:sz w:val="16"/>
              </w:rPr>
              <w:t>Newtalk新聞(Yahoo轉載)</w:t>
            </w:r>
          </w:p>
        </w:tc>
        <w:tc>
          <w:tcPr>
            <w:tcW w:type="dxa" w:w="2160"/>
          </w:tcPr>
          <w:p>
            <w:r>
              <w:rPr>
                <w:sz w:val="16"/>
              </w:rPr>
              <w:t>未來帳戶遭不副署　黃國昌轟賴卓「重重打臉」韓國瑜、傷害民主憲政</w:t>
            </w:r>
          </w:p>
        </w:tc>
        <w:tc>
          <w:tcPr>
            <w:tcW w:type="dxa" w:w="2160"/>
          </w:tcPr>
          <w:p>
            <w:r>
              <w:rPr>
                <w:sz w:val="16"/>
              </w:rPr>
              <w:t>2026-08-18</w:t>
            </w:r>
          </w:p>
        </w:tc>
        <w:tc>
          <w:tcPr>
            <w:tcW w:type="dxa" w:w="2160"/>
          </w:tcPr>
          <w:p>
            <w:r>
              <w:rPr>
                <w:sz w:val="16"/>
              </w:rPr>
              <w:t>https://tw.news.yahoo.com/%E6%9C%AA%E4%BE%86%E5%B8%B3%E6%88%B6%E9%81%AD%E4%B8%8D%E5%89%AF%E7%BD%B2-%E9%BB%83%E5%9C%8B%E6%98%8C%E8%BD%9F%E8%B3%B4%E5%8D%93-%E9%87%8D%E9%87%8D%E6%89%93%E8%87%89-%E9%9F%93%E5%9C%8B%E7%91%9C-%E5%82%B7%E5%AE%B3%E6%B0%91%E4%B8%BB%E6%86%B2%E6%94%BF-025234520.html</w:t>
            </w:r>
          </w:p>
        </w:tc>
      </w:tr>
      <w:tr>
        <w:tc>
          <w:tcPr>
            <w:tcW w:type="dxa" w:w="2160"/>
          </w:tcPr>
          <w:p>
            <w:r>
              <w:rPr>
                <w:sz w:val="16"/>
              </w:rPr>
              <w:t>Newtalk新聞(Yahoo轉載)</w:t>
            </w:r>
          </w:p>
        </w:tc>
        <w:tc>
          <w:tcPr>
            <w:tcW w:type="dxa" w:w="2160"/>
          </w:tcPr>
          <w:p>
            <w:r>
              <w:rPr>
                <w:sz w:val="16"/>
              </w:rPr>
              <w:t>「普發現金」也雙標？ 吳欣岱批：紅利是全民的血汗錢 不是政黨的紅包</w:t>
            </w:r>
          </w:p>
        </w:tc>
        <w:tc>
          <w:tcPr>
            <w:tcW w:type="dxa" w:w="2160"/>
          </w:tcPr>
          <w:p>
            <w:r>
              <w:rPr>
                <w:sz w:val="16"/>
              </w:rPr>
              <w:t>2026-08-18</w:t>
            </w:r>
          </w:p>
        </w:tc>
        <w:tc>
          <w:tcPr>
            <w:tcW w:type="dxa" w:w="2160"/>
          </w:tcPr>
          <w:p>
            <w:r>
              <w:rPr>
                <w:sz w:val="16"/>
              </w:rPr>
              <w:t>https://tw.news.yahoo.com/%E6%99%AE%E7%99%BC%E7%8F%BE%E9%87%91-%E4%B9%9F%E9%9B%99%E6%A8%99-%E5%90%B3%E6%AC%A3%E5%B2%B1%E6%89%B9-%E7%B4%85%E5%88%A9%E6%98%AF%E5%85%A8%E6%B0%91%E7%9A%84%E8%A1%80%E6%B1%97%E9%8C%A2-%E4%B8%8D%E6%98%AF%E6%94%BF%E9%BB%A8%E7%9A%84%E7%B4%85%E5%8C%85-025318779.html</w:t>
            </w:r>
          </w:p>
        </w:tc>
      </w:tr>
      <w:tr>
        <w:tc>
          <w:tcPr>
            <w:tcW w:type="dxa" w:w="2160"/>
          </w:tcPr>
          <w:p>
            <w:r>
              <w:rPr>
                <w:sz w:val="16"/>
              </w:rPr>
              <w:t>Newtalk新聞(Yahoo轉載)</w:t>
            </w:r>
          </w:p>
        </w:tc>
        <w:tc>
          <w:tcPr>
            <w:tcW w:type="dxa" w:w="2160"/>
          </w:tcPr>
          <w:p>
            <w:r>
              <w:rPr>
                <w:sz w:val="16"/>
              </w:rPr>
              <w:t>卓伯源籲鄭麗文彰化輸就下台！黃揚明嘆辭定了：國民黨沒贏的可能</w:t>
            </w:r>
          </w:p>
        </w:tc>
        <w:tc>
          <w:tcPr>
            <w:tcW w:type="dxa" w:w="2160"/>
          </w:tcPr>
          <w:p>
            <w:r>
              <w:rPr>
                <w:sz w:val="16"/>
              </w:rPr>
              <w:t>2026-08-18</w:t>
            </w:r>
          </w:p>
        </w:tc>
        <w:tc>
          <w:tcPr>
            <w:tcW w:type="dxa" w:w="2160"/>
          </w:tcPr>
          <w:p>
            <w:r>
              <w:rPr>
                <w:sz w:val="16"/>
              </w:rPr>
              <w:t>https://tw.news.yahoo.com/%E5%8D%93%E4%BC%AF%E6%BA%90%E7%B1%B2%E9%84%AD%E9%BA%97%E6%96%87%E5%BD%B0%E5%8C%96%E8%BC%B8%E5%B0%B1%E4%B8%8B%E5%8F%B0-%E9%BB%83%E6%8F%9A%E6%98%8E%E5%98%86%E8%BE%AD%E5%AE%9A%E4%BA%86-%E5%9C%8B%E6%B0%91%E9%BB%A8%E6%B2%92%E8%B4%8F%E7%9A%84%E5%8F%AF%E8%83%BD-041323494.html</w:t>
            </w:r>
          </w:p>
        </w:tc>
      </w:tr>
      <w:tr>
        <w:tc>
          <w:tcPr>
            <w:tcW w:type="dxa" w:w="2160"/>
          </w:tcPr>
          <w:p>
            <w:r>
              <w:rPr>
                <w:sz w:val="16"/>
              </w:rPr>
              <w:t>Newtalk新聞(Yahoo轉載)</w:t>
            </w:r>
          </w:p>
        </w:tc>
        <w:tc>
          <w:tcPr>
            <w:tcW w:type="dxa" w:w="2160"/>
          </w:tcPr>
          <w:p>
            <w:r>
              <w:rPr>
                <w:sz w:val="16"/>
              </w:rPr>
              <w:t>廢監院？ 監委被提名人：支持廢院、不廢權</w:t>
            </w:r>
          </w:p>
        </w:tc>
        <w:tc>
          <w:tcPr>
            <w:tcW w:type="dxa" w:w="2160"/>
          </w:tcPr>
          <w:p>
            <w:r>
              <w:rPr>
                <w:sz w:val="16"/>
              </w:rPr>
              <w:t>2026-08-18</w:t>
            </w:r>
          </w:p>
        </w:tc>
        <w:tc>
          <w:tcPr>
            <w:tcW w:type="dxa" w:w="2160"/>
          </w:tcPr>
          <w:p>
            <w:r>
              <w:rPr>
                <w:sz w:val="16"/>
              </w:rPr>
              <w:t>https://tw.news.yahoo.com/%E5%BB%A2%E7%9B%A3%E9%99%A2-%E7%9B%A3%E5%A7%94%E8%A2%AB%E6%8F%90%E5%90%8D%E4%BA%BA-%E6%94%AF%E6%8C%81%E5%BB%A2%E9%99%A2-%E4%B8%8D%E5%BB%A2%E6%AC%8A-052233190.html</w:t>
            </w:r>
          </w:p>
        </w:tc>
      </w:tr>
      <w:tr>
        <w:tc>
          <w:tcPr>
            <w:tcW w:type="dxa" w:w="2160"/>
          </w:tcPr>
          <w:p>
            <w:r>
              <w:rPr>
                <w:sz w:val="16"/>
              </w:rPr>
              <w:t>Newtalk新聞(Yahoo轉載)</w:t>
            </w:r>
          </w:p>
        </w:tc>
        <w:tc>
          <w:tcPr>
            <w:tcW w:type="dxa" w:w="2160"/>
          </w:tcPr>
          <w:p>
            <w:r>
              <w:rPr>
                <w:sz w:val="16"/>
              </w:rPr>
              <w:t>反對Grab收購foodpanda　賴中強提三理由：非二哥制衡大哥、是大哥結合二哥殺光小弟</w:t>
            </w:r>
          </w:p>
        </w:tc>
        <w:tc>
          <w:tcPr>
            <w:tcW w:type="dxa" w:w="2160"/>
          </w:tcPr>
          <w:p>
            <w:r>
              <w:rPr>
                <w:sz w:val="16"/>
              </w:rPr>
              <w:t>2026-08-18</w:t>
            </w:r>
          </w:p>
        </w:tc>
        <w:tc>
          <w:tcPr>
            <w:tcW w:type="dxa" w:w="2160"/>
          </w:tcPr>
          <w:p>
            <w:r>
              <w:rPr>
                <w:sz w:val="16"/>
              </w:rPr>
              <w:t>https://tw.news.yahoo.com/%E5%8F%8D%E5%B0%8Dgrab%E6%94%B6%E8%B3%BCfoodpanda-%E8%B3%B4%E4%B8%AD%E5%BC%B7%E6%8F%90%E4%B8%89%E7%90%86%E7%94%B1-%E9%9D%9E%E4%BA%8C%E5%93%A5%E5%88%B6%E8%A1%A1%E5%A4%A7%E5%93%A5-%E6%98%AF%E5%A4%A7%E5%93%A5%E7%B5%90%E5%90%88%E4%BA%8C%E5%93%A5%E6%AE%BA%E5%85%89%E5%B0%8F%E5%BC%9F-052522787.html</w:t>
            </w:r>
          </w:p>
        </w:tc>
      </w:tr>
      <w:tr>
        <w:tc>
          <w:tcPr>
            <w:tcW w:type="dxa" w:w="2160"/>
          </w:tcPr>
          <w:p>
            <w:r>
              <w:rPr>
                <w:sz w:val="16"/>
              </w:rPr>
              <w:t>Newtalk新聞(Yahoo轉載)</w:t>
            </w:r>
          </w:p>
        </w:tc>
        <w:tc>
          <w:tcPr>
            <w:tcW w:type="dxa" w:w="2160"/>
          </w:tcPr>
          <w:p>
            <w:r>
              <w:rPr>
                <w:sz w:val="16"/>
              </w:rPr>
              <w:t>普發現金殺紅眼！綠喊北市掏500億 她反將一軍：中央家底也掏出來？</w:t>
            </w:r>
          </w:p>
        </w:tc>
        <w:tc>
          <w:tcPr>
            <w:tcW w:type="dxa" w:w="2160"/>
          </w:tcPr>
          <w:p>
            <w:r>
              <w:rPr>
                <w:sz w:val="16"/>
              </w:rPr>
              <w:t>2026-08-18</w:t>
            </w:r>
          </w:p>
        </w:tc>
        <w:tc>
          <w:tcPr>
            <w:tcW w:type="dxa" w:w="2160"/>
          </w:tcPr>
          <w:p>
            <w:r>
              <w:rPr>
                <w:sz w:val="16"/>
              </w:rPr>
              <w:t>https://tw.news.yahoo.com/%E6%99%AE%E7%99%BC%E7%8F%BE%E9%87%91%E6%AE%BA%E7%B4%85%E7%9C%BC-%E7%B6%A0%E5%96%8A%E5%8C%97%E5%B8%82%E6%8E%8F500%E5%84%84-%E5%A5%B9%E5%8F%8D%E5%B0%87-%E8%BB%8D-%E4%B8%AD%E5%A4%AE%E5%AE%B6%E5%BA%95%E4%B9%9F%E6%8E%8F%E5%87%BA%E4%BE%86-091640816.html</w:t>
            </w:r>
          </w:p>
        </w:tc>
      </w:tr>
      <w:tr>
        <w:tc>
          <w:tcPr>
            <w:tcW w:type="dxa" w:w="2160"/>
          </w:tcPr>
          <w:p>
            <w:r>
              <w:rPr>
                <w:sz w:val="16"/>
              </w:rPr>
              <w:t>Newtalk新聞(Yahoo轉載)</w:t>
            </w:r>
          </w:p>
        </w:tc>
        <w:tc>
          <w:tcPr>
            <w:tcW w:type="dxa" w:w="2160"/>
          </w:tcPr>
          <w:p>
            <w:r>
              <w:rPr>
                <w:sz w:val="16"/>
              </w:rPr>
              <w:t>川普開罵 美韓聯合軍演該怎辦? 五角大廈數小時內改口 韓媒批 : 「實屬罕見」</w:t>
            </w:r>
          </w:p>
        </w:tc>
        <w:tc>
          <w:tcPr>
            <w:tcW w:type="dxa" w:w="2160"/>
          </w:tcPr>
          <w:p>
            <w:r>
              <w:rPr>
                <w:sz w:val="16"/>
              </w:rPr>
              <w:t>2026-08-18</w:t>
            </w:r>
          </w:p>
        </w:tc>
        <w:tc>
          <w:tcPr>
            <w:tcW w:type="dxa" w:w="2160"/>
          </w:tcPr>
          <w:p>
            <w:r>
              <w:rPr>
                <w:sz w:val="16"/>
              </w:rPr>
              <w:t>https://tw.news.yahoo.com/%E5%B7%9D%E6%99%AE%E9%96%8B%E7%BD%B5-%E7%BE%8E%E9%9F%93%E8%81%AF%E5%90%88%E8%BB%8D%E6%BC%94%E8%A9%B2%E6%80%8E%E8%BE%A6-%E4%BA%94%E8%A7%92%E5%A4%A7%E5%BB%88%E6%95%B8%E5%B0%8F%E6%99%82%E5%85%A7%E6%94%B9%E5%8F%A3-%E9%9F%93%E5%AA%92%E6%89%B9-%E5%AF%A6%E5%B1%AC%E7%BD%95%E8%A6%8B-091753879.html</w:t>
            </w:r>
          </w:p>
        </w:tc>
      </w:tr>
      <w:tr>
        <w:tc>
          <w:tcPr>
            <w:tcW w:type="dxa" w:w="2160"/>
          </w:tcPr>
          <w:p>
            <w:r>
              <w:rPr>
                <w:sz w:val="16"/>
              </w:rPr>
              <w:t>Newtalk新聞(Yahoo轉載)</w:t>
            </w:r>
          </w:p>
        </w:tc>
        <w:tc>
          <w:tcPr>
            <w:tcW w:type="dxa" w:w="2160"/>
          </w:tcPr>
          <w:p>
            <w:r>
              <w:rPr>
                <w:sz w:val="16"/>
              </w:rPr>
              <w:t>私立頂大逆勢突圍！東海二連霸、長庚四連霸  滿招亮眼成績單</w:t>
            </w:r>
          </w:p>
        </w:tc>
        <w:tc>
          <w:tcPr>
            <w:tcW w:type="dxa" w:w="2160"/>
          </w:tcPr>
          <w:p>
            <w:r>
              <w:rPr>
                <w:sz w:val="16"/>
              </w:rPr>
              <w:t>2026-08-18</w:t>
            </w:r>
          </w:p>
        </w:tc>
        <w:tc>
          <w:tcPr>
            <w:tcW w:type="dxa" w:w="2160"/>
          </w:tcPr>
          <w:p>
            <w:r>
              <w:rPr>
                <w:sz w:val="16"/>
              </w:rPr>
              <w:t>https://tw.news.yahoo.com/%E7%A7%81%E7%AB%8B%E9%A0%82%E5%A4%A7%E9%80%86%E5%8B%A2%E7%AA%81%E5%9C%8D-%E6%9D%B1%E6%B5%B7%E4%BA%8C%E9%80%A3%E9%9C%B8-%E9%95%B7%E5%BA%9A%E5%9B%9B%E9%80%A3%E9%9C%B8-%E6%BB%BF%E6%8B%9B%E4%BA%AE%E7%9C%BC%E6%88%90%E7%B8%BE%E5%96%AE-091835643.html</w:t>
            </w:r>
          </w:p>
        </w:tc>
      </w:tr>
      <w:tr>
        <w:tc>
          <w:tcPr>
            <w:tcW w:type="dxa" w:w="2160"/>
          </w:tcPr>
          <w:p>
            <w:r>
              <w:rPr>
                <w:sz w:val="16"/>
              </w:rPr>
              <w:t>Newtalk新聞(Yahoo轉載)</w:t>
            </w:r>
          </w:p>
        </w:tc>
        <w:tc>
          <w:tcPr>
            <w:tcW w:type="dxa" w:w="2160"/>
          </w:tcPr>
          <w:p>
            <w:r>
              <w:rPr>
                <w:sz w:val="16"/>
              </w:rPr>
              <w:t>國人遭烏干達扣護照逼認「一中」 吳欣岱怒轟：誰替中國鋪路一目瞭然</w:t>
            </w:r>
          </w:p>
        </w:tc>
        <w:tc>
          <w:tcPr>
            <w:tcW w:type="dxa" w:w="2160"/>
          </w:tcPr>
          <w:p>
            <w:r>
              <w:rPr>
                <w:sz w:val="16"/>
              </w:rPr>
              <w:t>2026-08-18</w:t>
            </w:r>
          </w:p>
        </w:tc>
        <w:tc>
          <w:tcPr>
            <w:tcW w:type="dxa" w:w="2160"/>
          </w:tcPr>
          <w:p>
            <w:r>
              <w:rPr>
                <w:sz w:val="16"/>
              </w:rPr>
              <w:t>https://tw.news.yahoo.com/%E5%9C%8B%E4%BA%BA%E9%81%AD%E7%83%8F%E5%B9%B2%E9%81%94%E6%89%A3%E8%AD%B7%E7%85%A7%E9%80%BC%E8%AA%8D-%E4%B8%AD-%E5%90%B3%E6%AC%A3%E5%B2%B1%E6%80%92%E8%BD%9F-%E8%AA%B0%E6%9B%BF%E4%B8%AD%E5%9C%8B%E9%8B%AA%E8%B7%AF-%E7%9B%AE%E7%9E%AD%E7%84%B6-092839527.html</w:t>
            </w:r>
          </w:p>
        </w:tc>
      </w:tr>
      <w:tr>
        <w:tc>
          <w:tcPr>
            <w:tcW w:type="dxa" w:w="2160"/>
          </w:tcPr>
          <w:p>
            <w:r>
              <w:rPr>
                <w:sz w:val="16"/>
              </w:rPr>
              <w:t>Newtalk新聞(Yahoo轉載)</w:t>
            </w:r>
          </w:p>
        </w:tc>
        <w:tc>
          <w:tcPr>
            <w:tcW w:type="dxa" w:w="2160"/>
          </w:tcPr>
          <w:p>
            <w:r>
              <w:rPr>
                <w:sz w:val="16"/>
              </w:rPr>
              <w:t>台南捷運邁向新里程  第一期藍線統包工程正式公告招標</w:t>
            </w:r>
          </w:p>
        </w:tc>
        <w:tc>
          <w:tcPr>
            <w:tcW w:type="dxa" w:w="2160"/>
          </w:tcPr>
          <w:p>
            <w:r>
              <w:rPr>
                <w:sz w:val="16"/>
              </w:rPr>
              <w:t>2026-08-18</w:t>
            </w:r>
          </w:p>
        </w:tc>
        <w:tc>
          <w:tcPr>
            <w:tcW w:type="dxa" w:w="2160"/>
          </w:tcPr>
          <w:p>
            <w:r>
              <w:rPr>
                <w:sz w:val="16"/>
              </w:rPr>
              <w:t>https://tw.news.yahoo.com/%E5%8F%B0%E5%8D%97%E6%8D%B7%E9%81%8B%E9%82%81%E5%90%91%E6%96%B0%E9%87%8C%E7%A8%8B-%E7%AC%AC-%E6%9C%9F%E8%97%8D%E7%B7%9A%E7%B5%B1%E5%8C%85%E5%B7%A5%E7%A8%8B%E6%AD%A3%E5%BC%8F%E5%85%AC%E5%91%8A%E6%8B%9B%E6%A8%99-093645379.html</w:t>
            </w:r>
          </w:p>
        </w:tc>
      </w:tr>
      <w:tr>
        <w:tc>
          <w:tcPr>
            <w:tcW w:type="dxa" w:w="2160"/>
          </w:tcPr>
          <w:p>
            <w:r>
              <w:rPr>
                <w:sz w:val="16"/>
              </w:rPr>
              <w:t>Newtalk新聞(Yahoo轉載)</w:t>
            </w:r>
          </w:p>
        </w:tc>
        <w:tc>
          <w:tcPr>
            <w:tcW w:type="dxa" w:w="2160"/>
          </w:tcPr>
          <w:p>
            <w:r>
              <w:rPr>
                <w:sz w:val="16"/>
              </w:rPr>
              <w:t>誰布局全球ETF？「抱團」台股現蹤  欣興、台光電、台積成獵物</w:t>
            </w:r>
          </w:p>
        </w:tc>
        <w:tc>
          <w:tcPr>
            <w:tcW w:type="dxa" w:w="2160"/>
          </w:tcPr>
          <w:p>
            <w:r>
              <w:rPr>
                <w:sz w:val="16"/>
              </w:rPr>
              <w:t>2026-08-19</w:t>
            </w:r>
          </w:p>
        </w:tc>
        <w:tc>
          <w:tcPr>
            <w:tcW w:type="dxa" w:w="2160"/>
          </w:tcPr>
          <w:p>
            <w:r>
              <w:rPr>
                <w:sz w:val="16"/>
              </w:rPr>
              <w:t>https://tw.news.yahoo.com/%E8%AA%B0%E5%B8%83%E5%B1%80%E5%85%A8%E7%90%83etf-%E6%8A%B1%E5%9C%98-%E5%8F%B0%E8%82%A1%E7%8F%BE%E8%B9%A4-%E6%AC%A3%E8%88%88-%E5%8F%B0%E5%85%89%E9%9B%BB-051743268.html</w:t>
            </w:r>
          </w:p>
        </w:tc>
      </w:tr>
      <w:tr>
        <w:tc>
          <w:tcPr>
            <w:tcW w:type="dxa" w:w="2160"/>
          </w:tcPr>
          <w:p>
            <w:r>
              <w:rPr>
                <w:sz w:val="16"/>
              </w:rPr>
              <w:t>Newtalk新聞(Yahoo轉載)</w:t>
            </w:r>
          </w:p>
        </w:tc>
        <w:tc>
          <w:tcPr>
            <w:tcW w:type="dxa" w:w="2160"/>
          </w:tcPr>
          <w:p>
            <w:r>
              <w:rPr>
                <w:sz w:val="16"/>
              </w:rPr>
              <w:t>兩岸包機卡關！國台辦批「台灣申請條件嚴苛」 民航局揭真相</w:t>
            </w:r>
          </w:p>
        </w:tc>
        <w:tc>
          <w:tcPr>
            <w:tcW w:type="dxa" w:w="2160"/>
          </w:tcPr>
          <w:p>
            <w:r>
              <w:rPr>
                <w:sz w:val="16"/>
              </w:rPr>
              <w:t>2026-08-19</w:t>
            </w:r>
          </w:p>
        </w:tc>
        <w:tc>
          <w:tcPr>
            <w:tcW w:type="dxa" w:w="2160"/>
          </w:tcPr>
          <w:p>
            <w:r>
              <w:rPr>
                <w:sz w:val="16"/>
              </w:rPr>
              <w:t>https://tw.news.yahoo.com/%E5%85%A9%E5%B2%B8%E5%8C%85%E6%A9%9F%E5%8D%A1%E9%97%9C-%E5%9C%8B%E5%8F%B0%E8%BE%A6%E6%89%B9-%E5%8F%B0%E7%81%A3%E7%94%B3%E8%AB%8B%E6%A2%9D%E4%BB%B6%E5%9A%B4%E8%8B%9B-%E6%B0%91%E8%88%AA%E5%B1%80%E6%8F%AD%E7%9C%9F%E7%9B%B8-092721708.html</w:t>
            </w:r>
          </w:p>
        </w:tc>
      </w:tr>
      <w:tr>
        <w:tc>
          <w:tcPr>
            <w:tcW w:type="dxa" w:w="2160"/>
          </w:tcPr>
          <w:p>
            <w:r>
              <w:rPr>
                <w:sz w:val="16"/>
              </w:rPr>
              <w:t>Newtalk新聞(Yahoo轉載)</w:t>
            </w:r>
          </w:p>
        </w:tc>
        <w:tc>
          <w:tcPr>
            <w:tcW w:type="dxa" w:w="2160"/>
          </w:tcPr>
          <w:p>
            <w:r>
              <w:rPr>
                <w:sz w:val="16"/>
              </w:rPr>
              <w:t>全國首批2位西拉雅族人完成身分登記　黃偉哲見證歷史重要時刻</w:t>
            </w:r>
          </w:p>
        </w:tc>
        <w:tc>
          <w:tcPr>
            <w:tcW w:type="dxa" w:w="2160"/>
          </w:tcPr>
          <w:p>
            <w:r>
              <w:rPr>
                <w:sz w:val="16"/>
              </w:rPr>
              <w:t>2026-08-19</w:t>
            </w:r>
          </w:p>
        </w:tc>
        <w:tc>
          <w:tcPr>
            <w:tcW w:type="dxa" w:w="2160"/>
          </w:tcPr>
          <w:p>
            <w:r>
              <w:rPr>
                <w:sz w:val="16"/>
              </w:rPr>
              <w:t>https://tw.news.yahoo.com/%E5%85%A8%E5%9C%8B%E9%A6%96%E6%89%B92%E4%BD%8D%E8%A5%BF%E6%8B%89%E9%9B%85%E6%97%8F%E4%BA%BA%E5%AE%8C%E6%88%90%E8%BA%AB%E5%88%86%E7%99%BB%E8%A8%98-%E9%BB%83%E5%81%89%E5%93%B2%E8%A6%8B%E8%AD%89%E6%AD%B7%E5%8F%B2%E9%87%8D%E8%A6%81%E6%99%82%E5%88%BB-093354311.html</w:t>
            </w:r>
          </w:p>
        </w:tc>
      </w:tr>
      <w:tr>
        <w:tc>
          <w:tcPr>
            <w:tcW w:type="dxa" w:w="2160"/>
          </w:tcPr>
          <w:p>
            <w:r>
              <w:rPr>
                <w:sz w:val="16"/>
              </w:rPr>
              <w:t>Newtalk新聞(Yahoo轉載)</w:t>
            </w:r>
          </w:p>
        </w:tc>
        <w:tc>
          <w:tcPr>
            <w:tcW w:type="dxa" w:w="2160"/>
          </w:tcPr>
          <w:p>
            <w:r>
              <w:rPr>
                <w:sz w:val="16"/>
              </w:rPr>
              <w:t>台股開盤》季線44K保衛戰 千金股近50檔 分析師點名4檔伺機布局</w:t>
            </w:r>
          </w:p>
        </w:tc>
        <w:tc>
          <w:tcPr>
            <w:tcW w:type="dxa" w:w="2160"/>
          </w:tcPr>
          <w:p>
            <w:r>
              <w:rPr>
                <w:sz w:val="16"/>
              </w:rPr>
              <w:t>2026-08-20</w:t>
            </w:r>
          </w:p>
        </w:tc>
        <w:tc>
          <w:tcPr>
            <w:tcW w:type="dxa" w:w="2160"/>
          </w:tcPr>
          <w:p>
            <w:r>
              <w:rPr>
                <w:sz w:val="16"/>
              </w:rPr>
              <w:t>https://tw.news.yahoo.com/%E5%8F%B0%E8%82%A1%E9%96%8B%E7%9B%A4-%E5%AD%A3%E7%B7%9A44k%E4%BF%9D%E8%A1%9B%E6%88%B0-%E5%8D%83%E9%87%91%E8%82%A1%E8%BF%9150%E6%AA%94-%E5%88%86%E6%9E%90%E5%B8%AB%E9%BB%9E%E5%90%8D4%E6%AA%94%E4%BC%BA%E6%A9%9F%E5%B8%83%E5%B1%80-014546073.html</w:t>
            </w:r>
          </w:p>
        </w:tc>
      </w:tr>
      <w:tr>
        <w:tc>
          <w:tcPr>
            <w:tcW w:type="dxa" w:w="2160"/>
          </w:tcPr>
          <w:p>
            <w:r>
              <w:rPr>
                <w:sz w:val="16"/>
              </w:rPr>
              <w:t>Newtalk新聞(Yahoo轉載)</w:t>
            </w:r>
          </w:p>
        </w:tc>
        <w:tc>
          <w:tcPr>
            <w:tcW w:type="dxa" w:w="2160"/>
          </w:tcPr>
          <w:p>
            <w:r>
              <w:rPr>
                <w:sz w:val="16"/>
              </w:rPr>
              <w:t>個股評等》群創獲利結構變身！法人給目標價54元 2028前玻璃基板拚量產</w:t>
            </w:r>
          </w:p>
        </w:tc>
        <w:tc>
          <w:tcPr>
            <w:tcW w:type="dxa" w:w="2160"/>
          </w:tcPr>
          <w:p>
            <w:r>
              <w:rPr>
                <w:sz w:val="16"/>
              </w:rPr>
              <w:t>2026-08-20</w:t>
            </w:r>
          </w:p>
        </w:tc>
        <w:tc>
          <w:tcPr>
            <w:tcW w:type="dxa" w:w="2160"/>
          </w:tcPr>
          <w:p>
            <w:r>
              <w:rPr>
                <w:sz w:val="16"/>
              </w:rPr>
              <w:t>https://tw.news.yahoo.com/%E5%80%8B%E8%82%A1%E8%A9%95%E7%AD%89-%E7%BE%A4%E5%89%B5%E7%8D%B2%E5%88%A9%E7%B5%90%E6%A7%8B%E8%AE%8A%E8%BA%AB-%E6%B3%95%E4%BA%BA%E7%B5%A6%E7%9B%AE%E6%A8%99%E5%83%B954%E5%85%83-2028%E5%89%8D%E7%8E%BB%E7%92%83%E5%9F%BA%E6%9D%BF%E6%8B%9A%E9%87%8F%E7%94%A2-050618458.html</w:t>
            </w:r>
          </w:p>
        </w:tc>
      </w:tr>
      <w:tr>
        <w:tc>
          <w:tcPr>
            <w:tcW w:type="dxa" w:w="2160"/>
          </w:tcPr>
          <w:p>
            <w:r>
              <w:rPr>
                <w:sz w:val="16"/>
              </w:rPr>
              <w:t>Newtalk新聞(Yahoo轉載)</w:t>
            </w:r>
          </w:p>
        </w:tc>
        <w:tc>
          <w:tcPr>
            <w:tcW w:type="dxa" w:w="2160"/>
          </w:tcPr>
          <w:p>
            <w:r>
              <w:rPr>
                <w:sz w:val="16"/>
              </w:rPr>
              <w:t>人形機器人從「秀技術」走向拚獲利！中國市場2026規模估150億人民幣</w:t>
            </w:r>
          </w:p>
        </w:tc>
        <w:tc>
          <w:tcPr>
            <w:tcW w:type="dxa" w:w="2160"/>
          </w:tcPr>
          <w:p>
            <w:r>
              <w:rPr>
                <w:sz w:val="16"/>
              </w:rPr>
              <w:t>2026-08-20</w:t>
            </w:r>
          </w:p>
        </w:tc>
        <w:tc>
          <w:tcPr>
            <w:tcW w:type="dxa" w:w="2160"/>
          </w:tcPr>
          <w:p>
            <w:r>
              <w:rPr>
                <w:sz w:val="16"/>
              </w:rPr>
              <w:t>https://tw.news.yahoo.com/%E4%BA%BA%E5%BD%A2%E6%A9%9F%E5%99%A8%E4%BA%BA%E5%BE%9E-%E7%A7%80%E6%8A%80%E8%A1%93-%E8%B5%B0%E5%90%91%E6%8B%9A%E7%8D%B2%E5%88%A9-%E4%B8%AD%E5%9C%8B%E5%B8%82%E5%A0%B42026%E8%A6%8F%E6%A8%A1%E4%BC%B0150%E5%84%84%E4%BA%BA%E6%B0%91%E5%B9%A3-053145773.html</w:t>
            </w:r>
          </w:p>
        </w:tc>
      </w:tr>
      <w:tr>
        <w:tc>
          <w:tcPr>
            <w:tcW w:type="dxa" w:w="2160"/>
          </w:tcPr>
          <w:p>
            <w:r>
              <w:rPr>
                <w:sz w:val="16"/>
              </w:rPr>
              <w:t>Newtalk新聞(Yahoo轉載)</w:t>
            </w:r>
          </w:p>
        </w:tc>
        <w:tc>
          <w:tcPr>
            <w:tcW w:type="dxa" w:w="2160"/>
          </w:tcPr>
          <w:p>
            <w:r>
              <w:rPr>
                <w:sz w:val="16"/>
              </w:rPr>
              <w:t>王惠美不甩鄭麗文第4次？「最強菜農」酸爆藍營支持者：熱情註定悲劇</w:t>
            </w:r>
          </w:p>
        </w:tc>
        <w:tc>
          <w:tcPr>
            <w:tcW w:type="dxa" w:w="2160"/>
          </w:tcPr>
          <w:p>
            <w:r>
              <w:rPr>
                <w:sz w:val="16"/>
              </w:rPr>
              <w:t>2026-08-20</w:t>
            </w:r>
          </w:p>
        </w:tc>
        <w:tc>
          <w:tcPr>
            <w:tcW w:type="dxa" w:w="2160"/>
          </w:tcPr>
          <w:p>
            <w:r>
              <w:rPr>
                <w:sz w:val="16"/>
              </w:rPr>
              <w:t>https://tw.news.yahoo.com/%E7%8E%8B%E6%83%A0%E7%BE%8E%E4%B8%8D%E7%94%A9%E9%84%AD%E9%BA%97%E6%96%87%E7%AC%AC4%E6%AC%A1-%E6%9C%80%E5%BC%B7%E8%8F%9C%E8%BE%B2-%E9%85%B8%E7%88%86%E8%97%8D%E7%87%9F%E6%94%AF%E6%8C%81%E8%80%85-%E7%86%B1%E6%83%85%E8%A8%BB%E5%AE%9A%E6%82%B2%E5%8A%87-013041166.html</w:t>
            </w:r>
          </w:p>
        </w:tc>
      </w:tr>
      <w:tr>
        <w:tc>
          <w:tcPr>
            <w:tcW w:type="dxa" w:w="2160"/>
          </w:tcPr>
          <w:p>
            <w:r>
              <w:rPr>
                <w:sz w:val="16"/>
              </w:rPr>
              <w:t>Newtalk新聞(Yahoo轉載)</w:t>
            </w:r>
          </w:p>
        </w:tc>
        <w:tc>
          <w:tcPr>
            <w:tcW w:type="dxa" w:w="2160"/>
          </w:tcPr>
          <w:p>
            <w:r>
              <w:rPr>
                <w:sz w:val="16"/>
              </w:rPr>
              <w:t>川普稱北韓有57枚核彈  韓國防長：其實我們評估超過這數字...</w:t>
            </w:r>
          </w:p>
        </w:tc>
        <w:tc>
          <w:tcPr>
            <w:tcW w:type="dxa" w:w="2160"/>
          </w:tcPr>
          <w:p>
            <w:r>
              <w:rPr>
                <w:sz w:val="16"/>
              </w:rPr>
              <w:t>2026-08-20</w:t>
            </w:r>
          </w:p>
        </w:tc>
        <w:tc>
          <w:tcPr>
            <w:tcW w:type="dxa" w:w="2160"/>
          </w:tcPr>
          <w:p>
            <w:r>
              <w:rPr>
                <w:sz w:val="16"/>
              </w:rPr>
              <w:t>https://tw.news.yahoo.com/%E5%B7%9D%E6%99%AE%E7%A8%B1%E5%8C%97%E9%9F%93%E6%9C%8957%E6%9E%9A%E6%A0%B8%E5%BD%88-%E9%9F%93%E5%9C%8B%E9%98%B2%E9%95%B7-%E5%85%B6%E5%AF%A6%E6%88%91%E5%80%91%E8%A9%95%E4%BC%B0%E8%B6%85%E9%81%8E%E9%80%99%E6%95%B8%E5%AD%97-041303097.html</w:t>
            </w:r>
          </w:p>
        </w:tc>
      </w:tr>
      <w:tr>
        <w:tc>
          <w:tcPr>
            <w:tcW w:type="dxa" w:w="2160"/>
          </w:tcPr>
          <w:p>
            <w:r>
              <w:rPr>
                <w:sz w:val="16"/>
              </w:rPr>
              <w:t>Newtalk新聞(Yahoo轉載)</w:t>
            </w:r>
          </w:p>
        </w:tc>
        <w:tc>
          <w:tcPr>
            <w:tcW w:type="dxa" w:w="2160"/>
          </w:tcPr>
          <w:p>
            <w:r>
              <w:rPr>
                <w:sz w:val="16"/>
              </w:rPr>
              <w:t>國人護照遭烏干達扣留國台辦叫好 外交部：已全數發還</w:t>
            </w:r>
          </w:p>
        </w:tc>
        <w:tc>
          <w:tcPr>
            <w:tcW w:type="dxa" w:w="2160"/>
          </w:tcPr>
          <w:p>
            <w:r>
              <w:rPr>
                <w:sz w:val="16"/>
              </w:rPr>
              <w:t>2026-08-20</w:t>
            </w:r>
          </w:p>
        </w:tc>
        <w:tc>
          <w:tcPr>
            <w:tcW w:type="dxa" w:w="2160"/>
          </w:tcPr>
          <w:p>
            <w:r>
              <w:rPr>
                <w:sz w:val="16"/>
              </w:rPr>
              <w:t>https://tw.news.yahoo.com/%E5%9C%8B%E4%BA%BA%E8%AD%B7%E7%85%A7%E9%81%AD%E7%83%8F%E5%B9%B2%E9%81%94%E6%89%A3%E7%95%99%E5%9C%8B%E5%8F%B0%E8%BE%A6%E5%8F%AB%E5%A5%BD-%E5%A4%96%E4%BA%A4%E9%83%A8-%E5%B7%B2%E5%85%A8%E6%95%B8%E7%99%BC%E9%82%84-041354520.html</w:t>
            </w:r>
          </w:p>
        </w:tc>
      </w:tr>
      <w:tr>
        <w:tc>
          <w:tcPr>
            <w:tcW w:type="dxa" w:w="2160"/>
          </w:tcPr>
          <w:p>
            <w:r>
              <w:rPr>
                <w:sz w:val="16"/>
              </w:rPr>
              <w:t>Newtalk新聞(Yahoo轉載)</w:t>
            </w:r>
          </w:p>
        </w:tc>
        <w:tc>
          <w:tcPr>
            <w:tcW w:type="dxa" w:w="2160"/>
          </w:tcPr>
          <w:p>
            <w:r>
              <w:rPr>
                <w:sz w:val="16"/>
              </w:rPr>
              <w:t>超車美國？！日媒獨家：防衛省提議研發潛射高超音速導彈</w:t>
            </w:r>
          </w:p>
        </w:tc>
        <w:tc>
          <w:tcPr>
            <w:tcW w:type="dxa" w:w="2160"/>
          </w:tcPr>
          <w:p>
            <w:r>
              <w:rPr>
                <w:sz w:val="16"/>
              </w:rPr>
              <w:t>2026-08-20</w:t>
            </w:r>
          </w:p>
        </w:tc>
        <w:tc>
          <w:tcPr>
            <w:tcW w:type="dxa" w:w="2160"/>
          </w:tcPr>
          <w:p>
            <w:r>
              <w:rPr>
                <w:sz w:val="16"/>
              </w:rPr>
              <w:t>https://tw.news.yahoo.com/%E8%B6%85%E8%BB%8A%E7%BE%8E%E5%9C%8B-%E6%97%A5%E5%AA%92%E7%8D%A8%E5%AE%B6-%E9%98%B2%E8%A1%9B%E7%9C%81%E6%8F%90%E8%AD%B0%E7%A0%94%E7%99%BC%E6%BD%9B%E5%B0%84%E9%AB%98%E8%B6%85%E9%9F%B3%E9%80%9F%E5%B0%8E%E5%BD%88-051835433.html</w:t>
            </w:r>
          </w:p>
        </w:tc>
      </w:tr>
      <w:tr>
        <w:tc>
          <w:tcPr>
            <w:tcW w:type="dxa" w:w="2160"/>
          </w:tcPr>
          <w:p>
            <w:r>
              <w:rPr>
                <w:sz w:val="16"/>
              </w:rPr>
              <w:t>Newtalk新聞(Yahoo轉載)</w:t>
            </w:r>
          </w:p>
        </w:tc>
        <w:tc>
          <w:tcPr>
            <w:tcW w:type="dxa" w:w="2160"/>
          </w:tcPr>
          <w:p>
            <w:r>
              <w:rPr>
                <w:sz w:val="16"/>
              </w:rPr>
              <w:t>116年度總預算案拍板！歲出歲入都是3.9兆餘億 雙雙創新高</w:t>
            </w:r>
          </w:p>
        </w:tc>
        <w:tc>
          <w:tcPr>
            <w:tcW w:type="dxa" w:w="2160"/>
          </w:tcPr>
          <w:p>
            <w:r>
              <w:rPr>
                <w:sz w:val="16"/>
              </w:rPr>
              <w:t>2026-08-20</w:t>
            </w:r>
          </w:p>
        </w:tc>
        <w:tc>
          <w:tcPr>
            <w:tcW w:type="dxa" w:w="2160"/>
          </w:tcPr>
          <w:p>
            <w:r>
              <w:rPr>
                <w:sz w:val="16"/>
              </w:rPr>
              <w:t>https://tw.news.yahoo.com/116%E5%B9%B4%E5%BA%A6%E7%B8%BD%E9%A0%90%E7%AE%97%E6%A1%88%E6%8B%8D%E6%9D%BF-%E6%AD%B2%E5%87%BA%E6%AD%B2%E5%85%A5%E9%83%BD%E6%98%AF3-9%E5%85%86%E9%A4%98%E5%84%84-%E9%9B%99%E9%9B%99%E5%89%B5%E6%96%B0%E9%AB%98-052342356.html</w:t>
            </w:r>
          </w:p>
        </w:tc>
      </w:tr>
      <w:tr>
        <w:tc>
          <w:tcPr>
            <w:tcW w:type="dxa" w:w="2160"/>
          </w:tcPr>
          <w:p>
            <w:r>
              <w:rPr>
                <w:sz w:val="16"/>
              </w:rPr>
              <w:t>Newtalk新聞(Yahoo轉載)</w:t>
            </w:r>
          </w:p>
        </w:tc>
        <w:tc>
          <w:tcPr>
            <w:tcW w:type="dxa" w:w="2160"/>
          </w:tcPr>
          <w:p>
            <w:r>
              <w:rPr>
                <w:sz w:val="16"/>
              </w:rPr>
              <w:t>美66架F-16V戰機交機啟動！首批2架已飛向台灣 傳「這日」抵台東</w:t>
            </w:r>
          </w:p>
        </w:tc>
        <w:tc>
          <w:tcPr>
            <w:tcW w:type="dxa" w:w="2160"/>
          </w:tcPr>
          <w:p>
            <w:r>
              <w:rPr>
                <w:sz w:val="16"/>
              </w:rPr>
              <w:t>2026-08-20</w:t>
            </w:r>
          </w:p>
        </w:tc>
        <w:tc>
          <w:tcPr>
            <w:tcW w:type="dxa" w:w="2160"/>
          </w:tcPr>
          <w:p>
            <w:r>
              <w:rPr>
                <w:sz w:val="16"/>
              </w:rPr>
              <w:t>https://tw.news.yahoo.com/%E7%BE%8E66%E6%9E%B6f-16v%E6%88%B0%E6%A9%9F%E4%BA%A4%E6%A9%9F%E5%95%9F%E5%8B%95-%E9%A6%96%E6%89%B92%E6%9E%B6%E5%B7%B2%E9%A3%9B%E5%90%91%E5%8F%B0%E7%81%A3-%E5%82%B3-%E9%80%99%E6%97%A5-052817002.html</w:t>
            </w:r>
          </w:p>
        </w:tc>
      </w:tr>
      <w:tr>
        <w:tc>
          <w:tcPr>
            <w:tcW w:type="dxa" w:w="2160"/>
          </w:tcPr>
          <w:p>
            <w:r>
              <w:rPr>
                <w:sz w:val="16"/>
              </w:rPr>
              <w:t>Newtalk新聞(Yahoo轉載)</w:t>
            </w:r>
          </w:p>
        </w:tc>
        <w:tc>
          <w:tcPr>
            <w:tcW w:type="dxa" w:w="2160"/>
          </w:tcPr>
          <w:p>
            <w:r>
              <w:rPr>
                <w:sz w:val="16"/>
              </w:rPr>
              <w:t>蔣萬安也學蘇巧慧成立都更局？翁震州：重重打臉李四川</w:t>
            </w:r>
          </w:p>
        </w:tc>
        <w:tc>
          <w:tcPr>
            <w:tcW w:type="dxa" w:w="2160"/>
          </w:tcPr>
          <w:p>
            <w:r>
              <w:rPr>
                <w:sz w:val="16"/>
              </w:rPr>
              <w:t>2026-08-20</w:t>
            </w:r>
          </w:p>
        </w:tc>
        <w:tc>
          <w:tcPr>
            <w:tcW w:type="dxa" w:w="2160"/>
          </w:tcPr>
          <w:p>
            <w:r>
              <w:rPr>
                <w:sz w:val="16"/>
              </w:rPr>
              <w:t>https://tw.news.yahoo.com/%E8%94%A3%E8%90%AC%E5%AE%89%E4%B9%9F%E5%AD%B8%E8%98%87%E5%B7%A7%E6%85%A7%E6%88%90%E7%AB%8B%E9%83%BD%E6%9B%B4%E5%B1%80-%E7%BF%81%E9%9C%87%E5%B7%9E-%E9%87%8D%E9%87%8D%E6%89%93%E8%87%89%E6%9D%8E%E5%9B%9B%E5%B7%9D-092939825.html</w:t>
            </w:r>
          </w:p>
        </w:tc>
      </w:tr>
      <w:tr>
        <w:tc>
          <w:tcPr>
            <w:tcW w:type="dxa" w:w="2160"/>
          </w:tcPr>
          <w:p>
            <w:r>
              <w:rPr>
                <w:sz w:val="16"/>
              </w:rPr>
              <w:t>Newtalk新聞(Yahoo轉載)</w:t>
            </w:r>
          </w:p>
        </w:tc>
        <w:tc>
          <w:tcPr>
            <w:tcW w:type="dxa" w:w="2160"/>
          </w:tcPr>
          <w:p>
            <w:r>
              <w:rPr>
                <w:sz w:val="16"/>
              </w:rPr>
              <w:t>無人機條例協商破局！國防部罕見表「婉惜」：戰力建置恐延後</w:t>
            </w:r>
          </w:p>
        </w:tc>
        <w:tc>
          <w:tcPr>
            <w:tcW w:type="dxa" w:w="2160"/>
          </w:tcPr>
          <w:p>
            <w:r>
              <w:rPr>
                <w:sz w:val="16"/>
              </w:rPr>
              <w:t>2026-08-20</w:t>
            </w:r>
          </w:p>
        </w:tc>
        <w:tc>
          <w:tcPr>
            <w:tcW w:type="dxa" w:w="2160"/>
          </w:tcPr>
          <w:p>
            <w:r>
              <w:rPr>
                <w:sz w:val="16"/>
              </w:rPr>
              <w:t>https://tw.news.yahoo.com/%E7%84%A1%E4%BA%BA%E6%A9%9F%E6%A2%9D%E4%BE%8B%E5%8D%94%E5%95%86%E7%A0%B4%E5%B1%80-%E5%9C%8B%E9%98%B2%E9%83%A8%E7%BD%95%E8%A6%8B%E8%A1%A8-%E5%A9%89%E6%83%9C-%E6%88%B0%E5%8A%9B%E5%BB%BA%E7%BD%AE%E6%81%90%E5%BB%B6%E5%BE%8C-093234050.html</w:t>
            </w:r>
          </w:p>
        </w:tc>
      </w:tr>
      <w:tr>
        <w:tc>
          <w:tcPr>
            <w:tcW w:type="dxa" w:w="2160"/>
          </w:tcPr>
          <w:p>
            <w:r>
              <w:rPr>
                <w:sz w:val="16"/>
              </w:rPr>
              <w:t>Newtalk新聞(Yahoo轉載)</w:t>
            </w:r>
          </w:p>
        </w:tc>
        <w:tc>
          <w:tcPr>
            <w:tcW w:type="dxa" w:w="2160"/>
          </w:tcPr>
          <w:p>
            <w:r>
              <w:rPr>
                <w:sz w:val="16"/>
              </w:rPr>
              <w:t>18萬人瞬間爆倉! 比特幣暴力拉升衝破7萬美元大關 空頭慘遭史詩級反噬</w:t>
            </w:r>
          </w:p>
        </w:tc>
        <w:tc>
          <w:tcPr>
            <w:tcW w:type="dxa" w:w="2160"/>
          </w:tcPr>
          <w:p>
            <w:r>
              <w:rPr>
                <w:sz w:val="16"/>
              </w:rPr>
              <w:t>2026-08-21</w:t>
            </w:r>
          </w:p>
        </w:tc>
        <w:tc>
          <w:tcPr>
            <w:tcW w:type="dxa" w:w="2160"/>
          </w:tcPr>
          <w:p>
            <w:r>
              <w:rPr>
                <w:sz w:val="16"/>
              </w:rPr>
              <w:t>https://tw.news.yahoo.com/18%E8%90%AC%E4%BA%BA%E7%9E%AC%E9%96%93%E7%88%86%E5%80%89-%E6%AF%94%E7%89%B9%E5%B9%A3%E6%9A%B4%E5%8A%9B%E6%8B%89%E5%8D%87%E8%A1%9D%E7%A0%B47%E8%90%AC%E7%BE%8E%E5%85%83%E5%A4%A7%E9%97%9C-%E7%A9%BA%E9%A0%AD%E6%85%98%E9%81%AD%E5%8F%B2%E8%A9%A9%E7%B4%9A%E5%8F%8D%E5%99%AC-050220806.html</w:t>
            </w:r>
          </w:p>
        </w:tc>
      </w:tr>
      <w:tr>
        <w:tc>
          <w:tcPr>
            <w:tcW w:type="dxa" w:w="2160"/>
          </w:tcPr>
          <w:p>
            <w:r>
              <w:rPr>
                <w:sz w:val="16"/>
              </w:rPr>
              <w:t>Newtalk新聞(Yahoo轉載)</w:t>
            </w:r>
          </w:p>
        </w:tc>
        <w:tc>
          <w:tcPr>
            <w:tcW w:type="dxa" w:w="2160"/>
          </w:tcPr>
          <w:p>
            <w:r>
              <w:rPr>
                <w:sz w:val="16"/>
              </w:rPr>
              <w:t>(影) 竹縣選戰倒數99天！鄭朝方端形象片秀「竹北牌」 搶攻13鄉鎮</w:t>
            </w:r>
          </w:p>
        </w:tc>
        <w:tc>
          <w:tcPr>
            <w:tcW w:type="dxa" w:w="2160"/>
          </w:tcPr>
          <w:p>
            <w:r>
              <w:rPr>
                <w:sz w:val="16"/>
              </w:rPr>
              <w:t>2026-08-21</w:t>
            </w:r>
          </w:p>
        </w:tc>
        <w:tc>
          <w:tcPr>
            <w:tcW w:type="dxa" w:w="2160"/>
          </w:tcPr>
          <w:p>
            <w:r>
              <w:rPr>
                <w:sz w:val="16"/>
              </w:rPr>
              <w:t>https://tw.news.yahoo.com/%E5%BD%B1-%E7%AB%B9%E7%B8%A3%E9%81%B8%E6%88%B0%E5%80%92%E6%95%B899%E5%A4%A9-%E9%84%AD%E6%9C%9D%E6%96%B9%E7%AB%AF%E5%BD%A2%E8%B1%A1%E7%89%87%E7%A7%80-%E7%AB%B9%E5%8C%97%E7%89%8C-%E6%90%B6%E6%94%BB13%E9%84%89%E9%8E%AE-014427502.html</w:t>
            </w:r>
          </w:p>
        </w:tc>
      </w:tr>
      <w:tr>
        <w:tc>
          <w:tcPr>
            <w:tcW w:type="dxa" w:w="2160"/>
          </w:tcPr>
          <w:p>
            <w:r>
              <w:rPr>
                <w:sz w:val="16"/>
              </w:rPr>
              <w:t>Newtalk新聞(Yahoo轉載)</w:t>
            </w:r>
          </w:p>
        </w:tc>
        <w:tc>
          <w:tcPr>
            <w:tcW w:type="dxa" w:w="2160"/>
          </w:tcPr>
          <w:p>
            <w:r>
              <w:rPr>
                <w:sz w:val="16"/>
              </w:rPr>
              <w:t>澎湖、金門航班再加開！中秋教師節連假7千機位8/26開放訂位</w:t>
            </w:r>
          </w:p>
        </w:tc>
        <w:tc>
          <w:tcPr>
            <w:tcW w:type="dxa" w:w="2160"/>
          </w:tcPr>
          <w:p>
            <w:r>
              <w:rPr>
                <w:sz w:val="16"/>
              </w:rPr>
              <w:t>2026-08-21</w:t>
            </w:r>
          </w:p>
        </w:tc>
        <w:tc>
          <w:tcPr>
            <w:tcW w:type="dxa" w:w="2160"/>
          </w:tcPr>
          <w:p>
            <w:r>
              <w:rPr>
                <w:sz w:val="16"/>
              </w:rPr>
              <w:t>https://tw.news.yahoo.com/%E6%BE%8E%E6%B9%96-%E9%87%91%E9%96%80%E8%88%AA%E7%8F%AD%E5%86%8D%E5%8A%A0%E9%96%8B-%E4%B8%AD%E7%A7%8B%E6%95%99%E5%B8%AB%E7%AF%80%E9%80%A3%E5%81%877%E5%8D%83%E6%A9%9F%E4%BD%8D8-26%E9%96%8B%E6%94%BE%E8%A8%82%E4%BD%8D-041951450.html</w:t>
            </w:r>
          </w:p>
        </w:tc>
      </w:tr>
      <w:tr>
        <w:tc>
          <w:tcPr>
            <w:tcW w:type="dxa" w:w="2160"/>
          </w:tcPr>
          <w:p>
            <w:r>
              <w:rPr>
                <w:sz w:val="16"/>
              </w:rPr>
              <w:t>Newtalk新聞(Yahoo轉載)</w:t>
            </w:r>
          </w:p>
        </w:tc>
        <w:tc>
          <w:tcPr>
            <w:tcW w:type="dxa" w:w="2160"/>
          </w:tcPr>
          <w:p>
            <w:r>
              <w:rPr>
                <w:sz w:val="16"/>
              </w:rPr>
              <w:t>「華盛頓」中東就位  「林肯」結束272天部署啟程返航</w:t>
            </w:r>
          </w:p>
        </w:tc>
        <w:tc>
          <w:tcPr>
            <w:tcW w:type="dxa" w:w="2160"/>
          </w:tcPr>
          <w:p>
            <w:r>
              <w:rPr>
                <w:sz w:val="16"/>
              </w:rPr>
              <w:t>2026-08-21</w:t>
            </w:r>
          </w:p>
        </w:tc>
        <w:tc>
          <w:tcPr>
            <w:tcW w:type="dxa" w:w="2160"/>
          </w:tcPr>
          <w:p>
            <w:r>
              <w:rPr>
                <w:sz w:val="16"/>
              </w:rPr>
              <w:t>https://tw.news.yahoo.com/%E8%8F%AF%E7%9B%9B%E9%A0%93-%E4%B8%AD%E6%9D%B1%E5%B0%B1%E4%BD%8D-%E6%9E%97%E8%82%AF-%E7%B5%90%E6%9D%9F272%E5%A4%A9%E9%83%A8%E7%BD%B2%E5%95%9F%E7%A8%8B%E8%BF%94%E8%88%AA-051526574.html</w:t>
            </w:r>
          </w:p>
        </w:tc>
      </w:tr>
      <w:tr>
        <w:tc>
          <w:tcPr>
            <w:tcW w:type="dxa" w:w="2160"/>
          </w:tcPr>
          <w:p>
            <w:r>
              <w:rPr>
                <w:sz w:val="16"/>
              </w:rPr>
              <w:t>Newtalk新聞(Yahoo轉載)</w:t>
            </w:r>
          </w:p>
        </w:tc>
        <w:tc>
          <w:tcPr>
            <w:tcW w:type="dxa" w:w="2160"/>
          </w:tcPr>
          <w:p>
            <w:r>
              <w:rPr>
                <w:sz w:val="16"/>
              </w:rPr>
              <w:t>行政、立法兩院長持續互摃  張惇涵：只有以和為貴不足以凝聚共識</w:t>
            </w:r>
          </w:p>
        </w:tc>
        <w:tc>
          <w:tcPr>
            <w:tcW w:type="dxa" w:w="2160"/>
          </w:tcPr>
          <w:p>
            <w:r>
              <w:rPr>
                <w:sz w:val="16"/>
              </w:rPr>
              <w:t>2026-08-21</w:t>
            </w:r>
          </w:p>
        </w:tc>
        <w:tc>
          <w:tcPr>
            <w:tcW w:type="dxa" w:w="2160"/>
          </w:tcPr>
          <w:p>
            <w:r>
              <w:rPr>
                <w:sz w:val="16"/>
              </w:rPr>
              <w:t>https://tw.news.yahoo.com/%E8%A1%8C%E6%94%BF-%E7%AB%8B%E6%B3%95%E5%85%A9%E9%99%A2%E9%95%B7%E6%8C%81%E7%BA%8C%E4%BA%92%E6%91%83-%E5%BC%B5%E6%83%87%E6%B6%B5-%E5%8F%AA%E6%9C%89%E4%BB%A5%E5%92%8C%E7%82%BA%E8%B2%B4%E4%B8%8D%E8%B6%B3%E4%BB%A5%E5%87%9D%E8%81%9A%E5%85%B1%E8%AD%98-051741596.html</w:t>
            </w:r>
          </w:p>
        </w:tc>
      </w:tr>
      <w:tr>
        <w:tc>
          <w:tcPr>
            <w:tcW w:type="dxa" w:w="2160"/>
          </w:tcPr>
          <w:p>
            <w:r>
              <w:rPr>
                <w:sz w:val="16"/>
              </w:rPr>
              <w:t>Newtalk新聞(Yahoo轉載)</w:t>
            </w:r>
          </w:p>
        </w:tc>
        <w:tc>
          <w:tcPr>
            <w:tcW w:type="dxa" w:w="2160"/>
          </w:tcPr>
          <w:p>
            <w:r>
              <w:rPr>
                <w:sz w:val="16"/>
              </w:rPr>
              <w:t>市場聚焦美壓低長期借貸成本！美股漲517點、台積電ADR漲0.71％</w:t>
            </w:r>
          </w:p>
        </w:tc>
        <w:tc>
          <w:tcPr>
            <w:tcW w:type="dxa" w:w="2160"/>
          </w:tcPr>
          <w:p>
            <w:r>
              <w:rPr>
                <w:sz w:val="16"/>
              </w:rPr>
              <w:t>2026-08-22</w:t>
            </w:r>
          </w:p>
        </w:tc>
        <w:tc>
          <w:tcPr>
            <w:tcW w:type="dxa" w:w="2160"/>
          </w:tcPr>
          <w:p>
            <w:r>
              <w:rPr>
                <w:sz w:val="16"/>
              </w:rPr>
              <w:t>https://tw.news.yahoo.com/%E5%B8%82%E5%A0%B4%E8%81%9A%E7%84%A6%E7%BE%8E%E5%A3%93%E4%BD%8E%E9%95%B7%E6%9C%9F%E5%80%9F%E8%B2%B8%E6%88%90%E6%9C%AC-%E7%BE%8E%E8%82%A1%E6%BC%B2517%E9%BB%9E-%E5%8F%B0%E7%A9%8D%E9%9B%BBadr%E6%BC%B20-71-025030350.html</w:t>
            </w:r>
          </w:p>
        </w:tc>
      </w:tr>
      <w:tr>
        <w:tc>
          <w:tcPr>
            <w:tcW w:type="dxa" w:w="2160"/>
          </w:tcPr>
          <w:p>
            <w:r>
              <w:rPr>
                <w:sz w:val="16"/>
              </w:rPr>
              <w:t>Newtalk新聞(Yahoo轉載)</w:t>
            </w:r>
          </w:p>
        </w:tc>
        <w:tc>
          <w:tcPr>
            <w:tcW w:type="dxa" w:w="2160"/>
          </w:tcPr>
          <w:p>
            <w:r>
              <w:rPr>
                <w:sz w:val="16"/>
              </w:rPr>
              <w:t>李四川搞錯307公車綠營狂酸 蘇巧慧緩頰：不記得滿正常</w:t>
            </w:r>
          </w:p>
        </w:tc>
        <w:tc>
          <w:tcPr>
            <w:tcW w:type="dxa" w:w="2160"/>
          </w:tcPr>
          <w:p>
            <w:r>
              <w:rPr>
                <w:sz w:val="16"/>
              </w:rPr>
              <w:t>2026-08-22</w:t>
            </w:r>
          </w:p>
        </w:tc>
        <w:tc>
          <w:tcPr>
            <w:tcW w:type="dxa" w:w="2160"/>
          </w:tcPr>
          <w:p>
            <w:r>
              <w:rPr>
                <w:sz w:val="16"/>
              </w:rPr>
              <w:t>https://tw.news.yahoo.com/%E6%9D%8E%E5%9B%9B%E5%B7%9D%E6%90%9E%E9%8C%AF307%E5%85%AC%E8%BB%8A%E7%B6%A0%E7%87%9F%E7%8B%82%E9%85%B8-%E8%98%87%E5%B7%A7%E6%85%A7%E7%B7%A9%E9%A0%B0-%E4%B8%8D%E8%A8%98%E5%BE%97%E6%BB%BF%E6%AD%A3%E5%B8%B8-034924616.html</w:t>
            </w:r>
          </w:p>
        </w:tc>
      </w:tr>
      <w:tr>
        <w:tc>
          <w:tcPr>
            <w:tcW w:type="dxa" w:w="2160"/>
          </w:tcPr>
          <w:p>
            <w:r>
              <w:rPr>
                <w:sz w:val="16"/>
              </w:rPr>
              <w:t>Newtalk新聞(Yahoo轉載)</w:t>
            </w:r>
          </w:p>
        </w:tc>
        <w:tc>
          <w:tcPr>
            <w:tcW w:type="dxa" w:w="2160"/>
          </w:tcPr>
          <w:p>
            <w:r>
              <w:rPr>
                <w:sz w:val="16"/>
              </w:rPr>
              <w:t>被警告還沒拜會阿扁 沈伯洋：請大家拭目以待</w:t>
            </w:r>
          </w:p>
        </w:tc>
        <w:tc>
          <w:tcPr>
            <w:tcW w:type="dxa" w:w="2160"/>
          </w:tcPr>
          <w:p>
            <w:r>
              <w:rPr>
                <w:sz w:val="16"/>
              </w:rPr>
              <w:t>2026-08-22</w:t>
            </w:r>
          </w:p>
        </w:tc>
        <w:tc>
          <w:tcPr>
            <w:tcW w:type="dxa" w:w="2160"/>
          </w:tcPr>
          <w:p>
            <w:r>
              <w:rPr>
                <w:sz w:val="16"/>
              </w:rPr>
              <w:t>https://tw.news.yahoo.com/%E8%A2%AB%E8%AD%A6%E5%91%8A%E9%82%84%E6%B2%92%E6%8B%9C%E6%9C%83%E9%98%BF%E6%89%81-%E6%B2%88%E4%BC%AF%E6%B4%8B-%E8%AB%8B%E5%A4%A7%E5%AE%B6%E6%8B%AD%E7%9B%AE%E4%BB%A5%E5%BE%85-040423114.html</w:t>
            </w:r>
          </w:p>
        </w:tc>
      </w:tr>
      <w:tr>
        <w:tc>
          <w:tcPr>
            <w:tcW w:type="dxa" w:w="2160"/>
          </w:tcPr>
          <w:p>
            <w:r>
              <w:rPr>
                <w:sz w:val="16"/>
              </w:rPr>
              <w:t>Newtalk新聞(Yahoo轉載)</w:t>
            </w:r>
          </w:p>
        </w:tc>
        <w:tc>
          <w:tcPr>
            <w:tcW w:type="dxa" w:w="2160"/>
          </w:tcPr>
          <w:p>
            <w:r>
              <w:rPr>
                <w:sz w:val="16"/>
              </w:rPr>
              <w:t>Vera Rubin、GB平台皆受影響！傳輝達AI伺服器明年漲逾15%  這時間點生效</w:t>
            </w:r>
          </w:p>
        </w:tc>
        <w:tc>
          <w:tcPr>
            <w:tcW w:type="dxa" w:w="2160"/>
          </w:tcPr>
          <w:p>
            <w:r>
              <w:rPr>
                <w:sz w:val="16"/>
              </w:rPr>
              <w:t>2026-08-23</w:t>
            </w:r>
          </w:p>
        </w:tc>
        <w:tc>
          <w:tcPr>
            <w:tcW w:type="dxa" w:w="2160"/>
          </w:tcPr>
          <w:p>
            <w:r>
              <w:rPr>
                <w:sz w:val="16"/>
              </w:rPr>
              <w:t>https://tw.news.yahoo.com/vera-rubin-gb%E5%B9%B3%E5%8F%B0%E7%9A%86%E5%8F%97%E5%BD%B1%E9%9F%BF-%E5%82%B3%E8%BC%9D%E9%81%94ai%E4%BC%BA%E6%9C%8D%E5%99%A8%E6%98%8E%E5%B9%B4%E6%BC%B2%E9%80%BE15-%E9%80%99%E6%99%82%E9%96%93%E9%BB%9E%E7%94%9F%E6%95%88-032406874.html</w:t>
            </w:r>
          </w:p>
        </w:tc>
      </w:tr>
      <w:tr>
        <w:tc>
          <w:tcPr>
            <w:tcW w:type="dxa" w:w="2160"/>
          </w:tcPr>
          <w:p>
            <w:r>
              <w:rPr>
                <w:sz w:val="16"/>
              </w:rPr>
              <w:t>Newtalk新聞(Yahoo轉載)</w:t>
            </w:r>
          </w:p>
        </w:tc>
        <w:tc>
          <w:tcPr>
            <w:tcW w:type="dxa" w:w="2160"/>
          </w:tcPr>
          <w:p>
            <w:r>
              <w:rPr>
                <w:sz w:val="16"/>
              </w:rPr>
              <w:t>海外投資賺飽、稅單也變厚！千萬大戶申購暴增170%　逾9成資金押台股、科技</w:t>
            </w:r>
          </w:p>
        </w:tc>
        <w:tc>
          <w:tcPr>
            <w:tcW w:type="dxa" w:w="2160"/>
          </w:tcPr>
          <w:p>
            <w:r>
              <w:rPr>
                <w:sz w:val="16"/>
              </w:rPr>
              <w:t>2026-08-23</w:t>
            </w:r>
          </w:p>
        </w:tc>
        <w:tc>
          <w:tcPr>
            <w:tcW w:type="dxa" w:w="2160"/>
          </w:tcPr>
          <w:p>
            <w:r>
              <w:rPr>
                <w:sz w:val="16"/>
              </w:rPr>
              <w:t>https://tw.news.yahoo.com/%E6%B5%B7%E5%A4%96%E6%8A%95%E8%B3%87%E8%B3%BA%E9%A3%BD-%E7%A8%85%E5%96%AE%E4%B9%9F%E8%AE%8A%E5%8E%9A-%E5%8D%83%E8%90%AC%E5%A4%A7%E6%88%B6%E7%94%B3%E8%B3%BC%E6%9A%B4%E5%A2%9E170-%E9%80%BE9%E6%88%90%E8%B3%87%E9%87%91%E6%8A%BC%E5%8F%B0%E8%82%A1-%E7%A7%91%E6%8A%80-034422267.html</w:t>
            </w:r>
          </w:p>
        </w:tc>
      </w:tr>
      <w:tr>
        <w:tc>
          <w:tcPr>
            <w:tcW w:type="dxa" w:w="2160"/>
          </w:tcPr>
          <w:p>
            <w:r>
              <w:rPr>
                <w:sz w:val="16"/>
              </w:rPr>
              <w:t>Newtalk新聞(Yahoo轉載)</w:t>
            </w:r>
          </w:p>
        </w:tc>
        <w:tc>
          <w:tcPr>
            <w:tcW w:type="dxa" w:w="2160"/>
          </w:tcPr>
          <w:p>
            <w:r>
              <w:rPr>
                <w:sz w:val="16"/>
              </w:rPr>
              <w:t>傭兵頭子變身防空科技新貴！「黑水」創辦人結盟烏克蘭無人機商設新公司</w:t>
            </w:r>
          </w:p>
        </w:tc>
        <w:tc>
          <w:tcPr>
            <w:tcW w:type="dxa" w:w="2160"/>
          </w:tcPr>
          <w:p>
            <w:r>
              <w:rPr>
                <w:sz w:val="16"/>
              </w:rPr>
              <w:t>2026-08-23</w:t>
            </w:r>
          </w:p>
        </w:tc>
        <w:tc>
          <w:tcPr>
            <w:tcW w:type="dxa" w:w="2160"/>
          </w:tcPr>
          <w:p>
            <w:r>
              <w:rPr>
                <w:sz w:val="16"/>
              </w:rPr>
              <w:t>https://tw.news.yahoo.com/%E5%82%AD%E5%85%B5%E9%A0%AD%E5%AD%90%E8%AE%8A%E8%BA%AB%E9%98%B2%E7%A9%BA%E7%A7%91%E6%8A%80%E6%96%B0%E8%B2%B4-%E9%BB%91%E6%B0%B4-%E5%89%B5%E8%BE%A6%E4%BA%BA%E7%B5%90%E7%9B%9F%E7%83%8F%E5%85%8B%E8%98%AD%E7%84%A1%E4%BA%BA%E6%A9%9F%E5%95%86%E8%A8%AD%E6%96%B0%E5%85%AC%E5%8F%B8-035912313.html</w:t>
            </w:r>
          </w:p>
        </w:tc>
      </w:tr>
      <w:tr>
        <w:tc>
          <w:tcPr>
            <w:tcW w:type="dxa" w:w="2160"/>
          </w:tcPr>
          <w:p>
            <w:r>
              <w:rPr>
                <w:sz w:val="16"/>
              </w:rPr>
              <w:t>Newtalk新聞(Yahoo轉載)</w:t>
            </w:r>
          </w:p>
        </w:tc>
        <w:tc>
          <w:tcPr>
            <w:tcW w:type="dxa" w:w="2160"/>
          </w:tcPr>
          <w:p>
            <w:r>
              <w:rPr>
                <w:sz w:val="16"/>
              </w:rPr>
              <w:t>台灣女子在關西機場被抓了！ 原因與她在奈良做「這事」有關...</w:t>
            </w:r>
          </w:p>
        </w:tc>
        <w:tc>
          <w:tcPr>
            <w:tcW w:type="dxa" w:w="2160"/>
          </w:tcPr>
          <w:p>
            <w:r>
              <w:rPr>
                <w:sz w:val="16"/>
              </w:rPr>
              <w:t>2026-08-23</w:t>
            </w:r>
          </w:p>
        </w:tc>
        <w:tc>
          <w:tcPr>
            <w:tcW w:type="dxa" w:w="2160"/>
          </w:tcPr>
          <w:p>
            <w:r>
              <w:rPr>
                <w:sz w:val="16"/>
              </w:rPr>
              <w:t>https://tw.news.yahoo.com/%E5%8F%B0%E7%81%A3%E5%A5%B3%E5%AD%90%E5%9C%A8%E9%97%9C%E8%A5%BF%E6%A9%9F%E5%A0%B4%E8%A2%AB%E6%8A%93%E4%BA%86-%E5%8E%9F%E5%9B%A0%E8%88%87%E5%A5%B9%E5%9C%A8%E5%A5%88%E8%89%AF%E5%81%9A-%E9%80%99%E4%BA%8B-%E6%9C%89%E9%97%9C-020127275.html</w:t>
            </w:r>
          </w:p>
        </w:tc>
      </w:tr>
      <w:tr>
        <w:tc>
          <w:tcPr>
            <w:tcW w:type="dxa" w:w="2160"/>
          </w:tcPr>
          <w:p>
            <w:r>
              <w:rPr>
                <w:sz w:val="16"/>
              </w:rPr>
              <w:t>Newtalk新聞(Yahoo轉載)</w:t>
            </w:r>
          </w:p>
        </w:tc>
        <w:tc>
          <w:tcPr>
            <w:tcW w:type="dxa" w:w="2160"/>
          </w:tcPr>
          <w:p>
            <w:r>
              <w:rPr>
                <w:sz w:val="16"/>
              </w:rPr>
              <w:t>台股開盤》大盤45335點震盪 台積電摔回2400元「這些AI股」接棒</w:t>
            </w:r>
          </w:p>
        </w:tc>
        <w:tc>
          <w:tcPr>
            <w:tcW w:type="dxa" w:w="2160"/>
          </w:tcPr>
          <w:p>
            <w:r>
              <w:rPr>
                <w:sz w:val="16"/>
              </w:rPr>
              <w:t>2026-08-24</w:t>
            </w:r>
          </w:p>
        </w:tc>
        <w:tc>
          <w:tcPr>
            <w:tcW w:type="dxa" w:w="2160"/>
          </w:tcPr>
          <w:p>
            <w:r>
              <w:rPr>
                <w:sz w:val="16"/>
              </w:rPr>
              <w:t>https://tw.news.yahoo.com/%E5%8F%B0%E8%82%A1%E9%96%8B%E7%9B%A4-%E5%A4%A7%E7%9B%A445335%E9%BB%9E%E9%9C%87%E7%9B%AA-%E5%8F%B0%E7%A9%8D%E9%9B%BB%E6%91%94%E5%9B%9E2400%E5%85%83-%E9%80%99%E4%BA%9Bai%E8%82%A1-%E6%8E%A5%E6%A3%92-013041510.html</w:t>
            </w:r>
          </w:p>
        </w:tc>
      </w:tr>
      <w:tr>
        <w:tc>
          <w:tcPr>
            <w:tcW w:type="dxa" w:w="2160"/>
          </w:tcPr>
          <w:p>
            <w:r>
              <w:rPr>
                <w:sz w:val="16"/>
              </w:rPr>
              <w:t>Newtalk新聞(Yahoo轉載)</w:t>
            </w:r>
          </w:p>
        </w:tc>
        <w:tc>
          <w:tcPr>
            <w:tcW w:type="dxa" w:w="2160"/>
          </w:tcPr>
          <w:p>
            <w:r>
              <w:rPr>
                <w:sz w:val="16"/>
              </w:rPr>
              <w:t>ETF加減碼追蹤》創意、聯亞、健策獲青睞！致茂遭大砍逾6億元</w:t>
            </w:r>
          </w:p>
        </w:tc>
        <w:tc>
          <w:tcPr>
            <w:tcW w:type="dxa" w:w="2160"/>
          </w:tcPr>
          <w:p>
            <w:r>
              <w:rPr>
                <w:sz w:val="16"/>
              </w:rPr>
              <w:t>2026-08-24</w:t>
            </w:r>
          </w:p>
        </w:tc>
        <w:tc>
          <w:tcPr>
            <w:tcW w:type="dxa" w:w="2160"/>
          </w:tcPr>
          <w:p>
            <w:r>
              <w:rPr>
                <w:sz w:val="16"/>
              </w:rPr>
              <w:t>https://tw.news.yahoo.com/etf%E5%8A%A0%E6%B8%9B%E7%A2%BC%E8%BF%BD%E8%B9%A4-%E5%89%B5%E6%84%8F-%E8%81%AF%E4%BA%9E-%E5%81%A5%E7%AD%96%E7%8D%B2%E9%9D%92%E7%9D%9E-%E8%87%B4%E8%8C%82%E9%81%AD%E5%A4%A7%E7%A0%8D%E9%80%BE6%E5%84%84%E5%85%83-014458373.html</w:t>
            </w:r>
          </w:p>
        </w:tc>
      </w:tr>
      <w:tr>
        <w:tc>
          <w:tcPr>
            <w:tcW w:type="dxa" w:w="2160"/>
          </w:tcPr>
          <w:p>
            <w:r>
              <w:rPr>
                <w:sz w:val="16"/>
              </w:rPr>
              <w:t>Newtalk新聞(Yahoo轉載)</w:t>
            </w:r>
          </w:p>
        </w:tc>
        <w:tc>
          <w:tcPr>
            <w:tcW w:type="dxa" w:w="2160"/>
          </w:tcPr>
          <w:p>
            <w:r>
              <w:rPr>
                <w:sz w:val="16"/>
              </w:rPr>
              <w:t>ETF換股曝光！00981A減碼致茂293張 00403A狂砍強茂699張</w:t>
            </w:r>
          </w:p>
        </w:tc>
        <w:tc>
          <w:tcPr>
            <w:tcW w:type="dxa" w:w="2160"/>
          </w:tcPr>
          <w:p>
            <w:r>
              <w:rPr>
                <w:sz w:val="16"/>
              </w:rPr>
              <w:t>2026-08-24</w:t>
            </w:r>
          </w:p>
        </w:tc>
        <w:tc>
          <w:tcPr>
            <w:tcW w:type="dxa" w:w="2160"/>
          </w:tcPr>
          <w:p>
            <w:r>
              <w:rPr>
                <w:sz w:val="16"/>
              </w:rPr>
              <w:t>https://tw.news.yahoo.com/etf%E6%8F%9B%E8%82%A1%E6%9B%9D%E5%85%89-00981a%E6%B8%9B%E7%A2%BC%E8%87%B4%E8%8C%82293%E5%BC%B5-00403a%E7%8B%82%E7%A0%8D%E5%BC%B7%E8%8C%82699%E5%BC%B5-015100725.html</w:t>
            </w:r>
          </w:p>
        </w:tc>
      </w:tr>
      <w:tr>
        <w:tc>
          <w:tcPr>
            <w:tcW w:type="dxa" w:w="2160"/>
          </w:tcPr>
          <w:p>
            <w:r>
              <w:rPr>
                <w:sz w:val="16"/>
              </w:rPr>
              <w:t>Newtalk新聞(Yahoo轉載)</w:t>
            </w:r>
          </w:p>
        </w:tc>
        <w:tc>
          <w:tcPr>
            <w:tcW w:type="dxa" w:w="2160"/>
          </w:tcPr>
          <w:p>
            <w:r>
              <w:rPr>
                <w:sz w:val="16"/>
              </w:rPr>
              <w:t>藍委遭搜索！檢調今早突襲陳雪生辦公室 立院有最新回應</w:t>
            </w:r>
          </w:p>
        </w:tc>
        <w:tc>
          <w:tcPr>
            <w:tcW w:type="dxa" w:w="2160"/>
          </w:tcPr>
          <w:p>
            <w:r>
              <w:rPr>
                <w:sz w:val="16"/>
              </w:rPr>
              <w:t>2026-08-24</w:t>
            </w:r>
          </w:p>
        </w:tc>
        <w:tc>
          <w:tcPr>
            <w:tcW w:type="dxa" w:w="2160"/>
          </w:tcPr>
          <w:p>
            <w:r>
              <w:rPr>
                <w:sz w:val="16"/>
              </w:rPr>
              <w:t>https://tw.news.yahoo.com/%E8%97%8D%E5%A7%94%E9%81%AD%E6%90%9C%E7%B4%A2-%E6%AA%A2%E8%AA%BF%E4%BB%8A%E6%97%A9%E7%AA%81%E8%A5%B2%E9%99%B3%E9%9B%AA%E7%94%9F%E8%BE%A6%E5%85%AC%E5%AE%A4-%E7%AB%8B%E9%99%A2%E6%9C%89%E6%9C%80%E6%96%B0%E5%9B%9E%E6%87%89-015226082.html</w:t>
            </w:r>
          </w:p>
        </w:tc>
      </w:tr>
      <w:tr>
        <w:tc>
          <w:tcPr>
            <w:tcW w:type="dxa" w:w="2160"/>
          </w:tcPr>
          <w:p>
            <w:r>
              <w:rPr>
                <w:sz w:val="16"/>
              </w:rPr>
              <w:t>Newtalk新聞(Yahoo轉載)</w:t>
            </w:r>
          </w:p>
        </w:tc>
        <w:tc>
          <w:tcPr>
            <w:tcW w:type="dxa" w:w="2160"/>
          </w:tcPr>
          <w:p>
            <w:r>
              <w:rPr>
                <w:sz w:val="16"/>
              </w:rPr>
              <w:t>楊宏基觀點》韓國瑜的「同一把尺」  量不出朝野鴻溝</w:t>
            </w:r>
          </w:p>
        </w:tc>
        <w:tc>
          <w:tcPr>
            <w:tcW w:type="dxa" w:w="2160"/>
          </w:tcPr>
          <w:p>
            <w:r>
              <w:rPr>
                <w:sz w:val="16"/>
              </w:rPr>
              <w:t>2026-08-24</w:t>
            </w:r>
          </w:p>
        </w:tc>
        <w:tc>
          <w:tcPr>
            <w:tcW w:type="dxa" w:w="2160"/>
          </w:tcPr>
          <w:p>
            <w:r>
              <w:rPr>
                <w:sz w:val="16"/>
              </w:rPr>
              <w:t>https://tw.news.yahoo.com/%E6%A5%8A%E5%AE%8F%E5%9F%BA%E8%A7%80%E9%BB%9E-%E9%9F%93%E5%9C%8B%E7%91%9C%E7%9A%84-%E5%90%8C-%E6%8A%8A%E5%B0%BA-%E9%87%8F%E4%B8%8D%E5%87%BA%E6%9C%9D%E9%87%8E%E9%B4%BB%E6%BA%9D-042315378.html</w:t>
            </w:r>
          </w:p>
        </w:tc>
      </w:tr>
      <w:tr>
        <w:tc>
          <w:tcPr>
            <w:tcW w:type="dxa" w:w="2160"/>
          </w:tcPr>
          <w:p>
            <w:r>
              <w:rPr>
                <w:sz w:val="16"/>
              </w:rPr>
              <w:t>The Verge</w:t>
            </w:r>
          </w:p>
        </w:tc>
        <w:tc>
          <w:tcPr>
            <w:tcW w:type="dxa" w:w="2160"/>
          </w:tcPr>
          <w:p>
            <w:r>
              <w:rPr>
                <w:sz w:val="16"/>
              </w:rPr>
              <w:t>WiiM’s capable HomePod-esque smart speaker is almost $50 off</w:t>
            </w:r>
          </w:p>
        </w:tc>
        <w:tc>
          <w:tcPr>
            <w:tcW w:type="dxa" w:w="2160"/>
          </w:tcPr>
          <w:p>
            <w:r>
              <w:rPr>
                <w:sz w:val="16"/>
              </w:rPr>
              <w:t>2026-08-17</w:t>
            </w:r>
          </w:p>
        </w:tc>
        <w:tc>
          <w:tcPr>
            <w:tcW w:type="dxa" w:w="2160"/>
          </w:tcPr>
          <w:p>
            <w:r>
              <w:rPr>
                <w:sz w:val="16"/>
              </w:rPr>
              <w:t>https://www.theverge.com/gadgets/980916/wiim-sound-speaker-lite-airpods-max-2-deal-sale</w:t>
            </w:r>
          </w:p>
        </w:tc>
      </w:tr>
      <w:tr>
        <w:tc>
          <w:tcPr>
            <w:tcW w:type="dxa" w:w="2160"/>
          </w:tcPr>
          <w:p>
            <w:r>
              <w:rPr>
                <w:sz w:val="16"/>
              </w:rPr>
              <w:t>The Verge</w:t>
            </w:r>
          </w:p>
        </w:tc>
        <w:tc>
          <w:tcPr>
            <w:tcW w:type="dxa" w:w="2160"/>
          </w:tcPr>
          <w:p>
            <w:r>
              <w:rPr>
                <w:sz w:val="16"/>
              </w:rPr>
              <w:t>Apple ordered to stop scaring iPhone and iPad users away fro</w:t>
            </w:r>
          </w:p>
        </w:tc>
        <w:tc>
          <w:tcPr>
            <w:tcW w:type="dxa" w:w="2160"/>
          </w:tcPr>
          <w:p>
            <w:r>
              <w:rPr>
                <w:sz w:val="16"/>
              </w:rPr>
              <w:t>2026-08-17</w:t>
            </w:r>
          </w:p>
        </w:tc>
        <w:tc>
          <w:tcPr>
            <w:tcW w:type="dxa" w:w="2160"/>
          </w:tcPr>
          <w:p>
            <w:r>
              <w:rPr>
                <w:sz w:val="16"/>
              </w:rPr>
              <w:t>https://www.theverge.com/tech/980977/apple-app-tracking-transparency-settlement-germany</w:t>
            </w:r>
          </w:p>
        </w:tc>
      </w:tr>
      <w:tr>
        <w:tc>
          <w:tcPr>
            <w:tcW w:type="dxa" w:w="2160"/>
          </w:tcPr>
          <w:p>
            <w:r>
              <w:rPr>
                <w:sz w:val="16"/>
              </w:rPr>
              <w:t>The Verge</w:t>
            </w:r>
          </w:p>
        </w:tc>
        <w:tc>
          <w:tcPr>
            <w:tcW w:type="dxa" w:w="2160"/>
          </w:tcPr>
          <w:p>
            <w:r>
              <w:rPr>
                <w:sz w:val="16"/>
              </w:rPr>
              <w:t>Apple squashes EU beef with new App Store rules</w:t>
            </w:r>
          </w:p>
        </w:tc>
        <w:tc>
          <w:tcPr>
            <w:tcW w:type="dxa" w:w="2160"/>
          </w:tcPr>
          <w:p>
            <w:r>
              <w:rPr>
                <w:sz w:val="16"/>
              </w:rPr>
              <w:t>2026-08-19</w:t>
            </w:r>
          </w:p>
        </w:tc>
        <w:tc>
          <w:tcPr>
            <w:tcW w:type="dxa" w:w="2160"/>
          </w:tcPr>
          <w:p>
            <w:r>
              <w:rPr>
                <w:sz w:val="16"/>
              </w:rPr>
              <w:t>https://www.theverge.com/tech/981504/apple-app-store-eu-rules-core-technology-commission</w:t>
            </w:r>
          </w:p>
        </w:tc>
      </w:tr>
      <w:tr>
        <w:tc>
          <w:tcPr>
            <w:tcW w:type="dxa" w:w="2160"/>
          </w:tcPr>
          <w:p>
            <w:r>
              <w:rPr>
                <w:sz w:val="16"/>
              </w:rPr>
              <w:t>The Verge</w:t>
            </w:r>
          </w:p>
        </w:tc>
        <w:tc>
          <w:tcPr>
            <w:tcW w:type="dxa" w:w="2160"/>
          </w:tcPr>
          <w:p>
            <w:r>
              <w:rPr>
                <w:sz w:val="16"/>
              </w:rPr>
              <w:t>Samsung’s Galaxy Buds 3 Pro are almost half off today</w:t>
            </w:r>
          </w:p>
        </w:tc>
        <w:tc>
          <w:tcPr>
            <w:tcW w:type="dxa" w:w="2160"/>
          </w:tcPr>
          <w:p>
            <w:r>
              <w:rPr>
                <w:sz w:val="16"/>
              </w:rPr>
              <w:t>2026-08-19</w:t>
            </w:r>
          </w:p>
        </w:tc>
        <w:tc>
          <w:tcPr>
            <w:tcW w:type="dxa" w:w="2160"/>
          </w:tcPr>
          <w:p>
            <w:r>
              <w:rPr>
                <w:sz w:val="16"/>
              </w:rPr>
              <w:t>https://www.theverge.com/gadgets/981525/galaxy-buds-3-pro-dji-pocket-deal-sale</w:t>
            </w:r>
          </w:p>
        </w:tc>
      </w:tr>
      <w:tr>
        <w:tc>
          <w:tcPr>
            <w:tcW w:type="dxa" w:w="2160"/>
          </w:tcPr>
          <w:p>
            <w:r>
              <w:rPr>
                <w:sz w:val="16"/>
              </w:rPr>
              <w:t>The Verge</w:t>
            </w:r>
          </w:p>
        </w:tc>
        <w:tc>
          <w:tcPr>
            <w:tcW w:type="dxa" w:w="2160"/>
          </w:tcPr>
          <w:p>
            <w:r>
              <w:rPr>
                <w:sz w:val="16"/>
              </w:rPr>
              <w:t>OpenAI lays out new security changes after its AI hacked Hug</w:t>
            </w:r>
          </w:p>
        </w:tc>
        <w:tc>
          <w:tcPr>
            <w:tcW w:type="dxa" w:w="2160"/>
          </w:tcPr>
          <w:p>
            <w:r>
              <w:rPr>
                <w:sz w:val="16"/>
              </w:rPr>
              <w:t>2026-08-19</w:t>
            </w:r>
          </w:p>
        </w:tc>
        <w:tc>
          <w:tcPr>
            <w:tcW w:type="dxa" w:w="2160"/>
          </w:tcPr>
          <w:p>
            <w:r>
              <w:rPr>
                <w:sz w:val="16"/>
              </w:rPr>
              <w:t>https://www.theverge.com/ai-artificial-intelligence/981640/openai-security-changes-ai-hugging-face-hack</w:t>
            </w:r>
          </w:p>
        </w:tc>
      </w:tr>
      <w:tr>
        <w:tc>
          <w:tcPr>
            <w:tcW w:type="dxa" w:w="2160"/>
          </w:tcPr>
          <w:p>
            <w:r>
              <w:rPr>
                <w:sz w:val="16"/>
              </w:rPr>
              <w:t>The Verge</w:t>
            </w:r>
          </w:p>
        </w:tc>
        <w:tc>
          <w:tcPr>
            <w:tcW w:type="dxa" w:w="2160"/>
          </w:tcPr>
          <w:p>
            <w:r>
              <w:rPr>
                <w:sz w:val="16"/>
              </w:rPr>
              <w:t>We reviewed the new Pixel lineup, ask us anything</w:t>
            </w:r>
          </w:p>
        </w:tc>
        <w:tc>
          <w:tcPr>
            <w:tcW w:type="dxa" w:w="2160"/>
          </w:tcPr>
          <w:p>
            <w:r>
              <w:rPr>
                <w:sz w:val="16"/>
              </w:rPr>
              <w:t>2026-08-20</w:t>
            </w:r>
          </w:p>
        </w:tc>
        <w:tc>
          <w:tcPr>
            <w:tcW w:type="dxa" w:w="2160"/>
          </w:tcPr>
          <w:p>
            <w:r>
              <w:rPr>
                <w:sz w:val="16"/>
              </w:rPr>
              <w:t>https://www.theverge.com/tech/981537/pixel-11-pro-fold-watch-5-ama</w:t>
            </w:r>
          </w:p>
        </w:tc>
      </w:tr>
      <w:tr>
        <w:tc>
          <w:tcPr>
            <w:tcW w:type="dxa" w:w="2160"/>
          </w:tcPr>
          <w:p>
            <w:r>
              <w:rPr>
                <w:sz w:val="16"/>
              </w:rPr>
              <w:t>The Verge</w:t>
            </w:r>
          </w:p>
        </w:tc>
        <w:tc>
          <w:tcPr>
            <w:tcW w:type="dxa" w:w="2160"/>
          </w:tcPr>
          <w:p>
            <w:r>
              <w:rPr>
                <w:sz w:val="16"/>
              </w:rPr>
              <w:t>Meta AI is getting a Mac app</w:t>
            </w:r>
          </w:p>
        </w:tc>
        <w:tc>
          <w:tcPr>
            <w:tcW w:type="dxa" w:w="2160"/>
          </w:tcPr>
          <w:p>
            <w:r>
              <w:rPr>
                <w:sz w:val="16"/>
              </w:rPr>
              <w:t>2026-08-20</w:t>
            </w:r>
          </w:p>
        </w:tc>
        <w:tc>
          <w:tcPr>
            <w:tcW w:type="dxa" w:w="2160"/>
          </w:tcPr>
          <w:p>
            <w:r>
              <w:rPr>
                <w:sz w:val="16"/>
              </w:rPr>
              <w:t>https://www.theverge.com/tech/982270/meta-ai-mac-app</w:t>
            </w:r>
          </w:p>
        </w:tc>
      </w:tr>
      <w:tr>
        <w:tc>
          <w:tcPr>
            <w:tcW w:type="dxa" w:w="2160"/>
          </w:tcPr>
          <w:p>
            <w:r>
              <w:rPr>
                <w:sz w:val="16"/>
              </w:rPr>
              <w:t>The Verge</w:t>
            </w:r>
          </w:p>
        </w:tc>
        <w:tc>
          <w:tcPr>
            <w:tcW w:type="dxa" w:w="2160"/>
          </w:tcPr>
          <w:p>
            <w:r>
              <w:rPr>
                <w:sz w:val="16"/>
              </w:rPr>
              <w:t>OpenAI hit the brakes. Now what?</w:t>
            </w:r>
          </w:p>
        </w:tc>
        <w:tc>
          <w:tcPr>
            <w:tcW w:type="dxa" w:w="2160"/>
          </w:tcPr>
          <w:p>
            <w:r>
              <w:rPr>
                <w:sz w:val="16"/>
              </w:rPr>
              <w:t>2026-08-20</w:t>
            </w:r>
          </w:p>
        </w:tc>
        <w:tc>
          <w:tcPr>
            <w:tcW w:type="dxa" w:w="2160"/>
          </w:tcPr>
          <w:p>
            <w:r>
              <w:rPr>
                <w:sz w:val="16"/>
              </w:rPr>
              <w:t>https://www.theverge.com/ai-artificial-intelligence/982323/openai-hit-brakes-voluntary-pacing-ai</w:t>
            </w:r>
          </w:p>
        </w:tc>
      </w:tr>
      <w:tr>
        <w:tc>
          <w:tcPr>
            <w:tcW w:type="dxa" w:w="2160"/>
          </w:tcPr>
          <w:p>
            <w:r>
              <w:rPr>
                <w:sz w:val="16"/>
              </w:rPr>
              <w:t>The Verge</w:t>
            </w:r>
          </w:p>
        </w:tc>
        <w:tc>
          <w:tcPr>
            <w:tcW w:type="dxa" w:w="2160"/>
          </w:tcPr>
          <w:p>
            <w:r>
              <w:rPr>
                <w:sz w:val="16"/>
              </w:rPr>
              <w:t>Grab an iPad Air M4 for its lowest price since the June incr</w:t>
            </w:r>
          </w:p>
        </w:tc>
        <w:tc>
          <w:tcPr>
            <w:tcW w:type="dxa" w:w="2160"/>
          </w:tcPr>
          <w:p>
            <w:r>
              <w:rPr>
                <w:sz w:val="16"/>
              </w:rPr>
              <w:t>2026-08-20</w:t>
            </w:r>
          </w:p>
        </w:tc>
        <w:tc>
          <w:tcPr>
            <w:tcW w:type="dxa" w:w="2160"/>
          </w:tcPr>
          <w:p>
            <w:r>
              <w:rPr>
                <w:sz w:val="16"/>
              </w:rPr>
              <w:t>https://www.theverge.com/gadgets/982242/ipad-air-m4-garmin-inreach-deal-sale</w:t>
            </w:r>
          </w:p>
        </w:tc>
      </w:tr>
      <w:tr>
        <w:tc>
          <w:tcPr>
            <w:tcW w:type="dxa" w:w="2160"/>
          </w:tcPr>
          <w:p>
            <w:r>
              <w:rPr>
                <w:sz w:val="16"/>
              </w:rPr>
              <w:t>The Verge</w:t>
            </w:r>
          </w:p>
        </w:tc>
        <w:tc>
          <w:tcPr>
            <w:tcW w:type="dxa" w:w="2160"/>
          </w:tcPr>
          <w:p>
            <w:r>
              <w:rPr>
                <w:sz w:val="16"/>
              </w:rPr>
              <w:t>The wearable future is stuck in weird, experimental, existen</w:t>
            </w:r>
          </w:p>
        </w:tc>
        <w:tc>
          <w:tcPr>
            <w:tcW w:type="dxa" w:w="2160"/>
          </w:tcPr>
          <w:p>
            <w:r>
              <w:rPr>
                <w:sz w:val="16"/>
              </w:rPr>
              <w:t>2026-08-20</w:t>
            </w:r>
          </w:p>
        </w:tc>
        <w:tc>
          <w:tcPr>
            <w:tcW w:type="dxa" w:w="2160"/>
          </w:tcPr>
          <w:p>
            <w:r>
              <w:rPr>
                <w:sz w:val="16"/>
              </w:rPr>
              <w:t>https://www.theverge.com/column/982359/optimizer-wearable-future-google-ai</w:t>
            </w:r>
          </w:p>
        </w:tc>
      </w:tr>
      <w:tr>
        <w:tc>
          <w:tcPr>
            <w:tcW w:type="dxa" w:w="2160"/>
          </w:tcPr>
          <w:p>
            <w:r>
              <w:rPr>
                <w:sz w:val="16"/>
              </w:rPr>
              <w:t>The Verge</w:t>
            </w:r>
          </w:p>
        </w:tc>
        <w:tc>
          <w:tcPr>
            <w:tcW w:type="dxa" w:w="2160"/>
          </w:tcPr>
          <w:p>
            <w:r>
              <w:rPr>
                <w:sz w:val="16"/>
              </w:rPr>
              <w:t>Google Gemini is getting a dedicated student hub</w:t>
            </w:r>
          </w:p>
        </w:tc>
        <w:tc>
          <w:tcPr>
            <w:tcW w:type="dxa" w:w="2160"/>
          </w:tcPr>
          <w:p>
            <w:r>
              <w:rPr>
                <w:sz w:val="16"/>
              </w:rPr>
              <w:t>2026-08-20</w:t>
            </w:r>
          </w:p>
        </w:tc>
        <w:tc>
          <w:tcPr>
            <w:tcW w:type="dxa" w:w="2160"/>
          </w:tcPr>
          <w:p>
            <w:r>
              <w:rPr>
                <w:sz w:val="16"/>
              </w:rPr>
              <w:t>https://www.theverge.com/ai-artificial-intelligence/982425/google-gemini-student-hub</w:t>
            </w:r>
          </w:p>
        </w:tc>
      </w:tr>
      <w:tr>
        <w:tc>
          <w:tcPr>
            <w:tcW w:type="dxa" w:w="2160"/>
          </w:tcPr>
          <w:p>
            <w:r>
              <w:rPr>
                <w:sz w:val="16"/>
              </w:rPr>
              <w:t>The Verge</w:t>
            </w:r>
          </w:p>
        </w:tc>
        <w:tc>
          <w:tcPr>
            <w:tcW w:type="dxa" w:w="2160"/>
          </w:tcPr>
          <w:p>
            <w:r>
              <w:rPr>
                <w:sz w:val="16"/>
              </w:rPr>
              <w:t>This app makes the Pixel 11’s HiLight feature actually usefu</w:t>
            </w:r>
          </w:p>
        </w:tc>
        <w:tc>
          <w:tcPr>
            <w:tcW w:type="dxa" w:w="2160"/>
          </w:tcPr>
          <w:p>
            <w:r>
              <w:rPr>
                <w:sz w:val="16"/>
              </w:rPr>
              <w:t>2026-08-20</w:t>
            </w:r>
          </w:p>
        </w:tc>
        <w:tc>
          <w:tcPr>
            <w:tcW w:type="dxa" w:w="2160"/>
          </w:tcPr>
          <w:p>
            <w:r>
              <w:rPr>
                <w:sz w:val="16"/>
              </w:rPr>
              <w:t>https://www.theverge.com/tech/982791/this-app-makes-the-pixel-11s-hilight-feature-actually-useful</w:t>
            </w:r>
          </w:p>
        </w:tc>
      </w:tr>
      <w:tr>
        <w:tc>
          <w:tcPr>
            <w:tcW w:type="dxa" w:w="2160"/>
          </w:tcPr>
          <w:p>
            <w:r>
              <w:rPr>
                <w:sz w:val="16"/>
              </w:rPr>
              <w:t>The Verge</w:t>
            </w:r>
          </w:p>
        </w:tc>
        <w:tc>
          <w:tcPr>
            <w:tcW w:type="dxa" w:w="2160"/>
          </w:tcPr>
          <w:p>
            <w:r>
              <w:rPr>
                <w:sz w:val="16"/>
              </w:rPr>
              <w:t>It’s Greg Brockman’s OpenAI now</w:t>
            </w:r>
          </w:p>
        </w:tc>
        <w:tc>
          <w:tcPr>
            <w:tcW w:type="dxa" w:w="2160"/>
          </w:tcPr>
          <w:p>
            <w:r>
              <w:rPr>
                <w:sz w:val="16"/>
              </w:rPr>
              <w:t>2026-08-20</w:t>
            </w:r>
          </w:p>
        </w:tc>
        <w:tc>
          <w:tcPr>
            <w:tcW w:type="dxa" w:w="2160"/>
          </w:tcPr>
          <w:p>
            <w:r>
              <w:rPr>
                <w:sz w:val="16"/>
              </w:rPr>
              <w:t>https://www.theverge.com/ai-artificial-intelligence/982774/greg-brockman-openai-role-expansion</w:t>
            </w:r>
          </w:p>
        </w:tc>
      </w:tr>
      <w:tr>
        <w:tc>
          <w:tcPr>
            <w:tcW w:type="dxa" w:w="2160"/>
          </w:tcPr>
          <w:p>
            <w:r>
              <w:rPr>
                <w:sz w:val="16"/>
              </w:rPr>
              <w:t>The Verge</w:t>
            </w:r>
          </w:p>
        </w:tc>
        <w:tc>
          <w:tcPr>
            <w:tcW w:type="dxa" w:w="2160"/>
          </w:tcPr>
          <w:p>
            <w:r>
              <w:rPr>
                <w:sz w:val="16"/>
              </w:rPr>
              <w:t>Framework says it’s addressing a BIOS update that bricked so</w:t>
            </w:r>
          </w:p>
        </w:tc>
        <w:tc>
          <w:tcPr>
            <w:tcW w:type="dxa" w:w="2160"/>
          </w:tcPr>
          <w:p>
            <w:r>
              <w:rPr>
                <w:sz w:val="16"/>
              </w:rPr>
              <w:t>2026-08-21</w:t>
            </w:r>
          </w:p>
        </w:tc>
        <w:tc>
          <w:tcPr>
            <w:tcW w:type="dxa" w:w="2160"/>
          </w:tcPr>
          <w:p>
            <w:r>
              <w:rPr>
                <w:sz w:val="16"/>
              </w:rPr>
              <w:t>https://www.theverge.com/gadgets/982800/framework-laptop-13-amd-7040-bios-320-bricking-warranty</w:t>
            </w:r>
          </w:p>
        </w:tc>
      </w:tr>
      <w:tr>
        <w:tc>
          <w:tcPr>
            <w:tcW w:type="dxa" w:w="2160"/>
          </w:tcPr>
          <w:p>
            <w:r>
              <w:rPr>
                <w:sz w:val="16"/>
              </w:rPr>
              <w:t>The Verge</w:t>
            </w:r>
          </w:p>
        </w:tc>
        <w:tc>
          <w:tcPr>
            <w:tcW w:type="dxa" w:w="2160"/>
          </w:tcPr>
          <w:p>
            <w:r>
              <w:rPr>
                <w:sz w:val="16"/>
              </w:rPr>
              <w:t>Mark Zuckerberg bought an Irish castle</w:t>
            </w:r>
          </w:p>
        </w:tc>
        <w:tc>
          <w:tcPr>
            <w:tcW w:type="dxa" w:w="2160"/>
          </w:tcPr>
          <w:p>
            <w:r>
              <w:rPr>
                <w:sz w:val="16"/>
              </w:rPr>
              <w:t>2026-08-21</w:t>
            </w:r>
          </w:p>
        </w:tc>
        <w:tc>
          <w:tcPr>
            <w:tcW w:type="dxa" w:w="2160"/>
          </w:tcPr>
          <w:p>
            <w:r>
              <w:rPr>
                <w:sz w:val="16"/>
              </w:rPr>
              <w:t>https://www.theverge.com/tech/982955/meta-mark-zuckerberg-strancally-castle-ireland</w:t>
            </w:r>
          </w:p>
        </w:tc>
      </w:tr>
      <w:tr>
        <w:tc>
          <w:tcPr>
            <w:tcW w:type="dxa" w:w="2160"/>
          </w:tcPr>
          <w:p>
            <w:r>
              <w:rPr>
                <w:sz w:val="16"/>
              </w:rPr>
              <w:t>The Verge</w:t>
            </w:r>
          </w:p>
        </w:tc>
        <w:tc>
          <w:tcPr>
            <w:tcW w:type="dxa" w:w="2160"/>
          </w:tcPr>
          <w:p>
            <w:r>
              <w:rPr>
                <w:sz w:val="16"/>
              </w:rPr>
              <w:t>Google Discover is getting an AI chatbot-tuned feed</w:t>
            </w:r>
          </w:p>
        </w:tc>
        <w:tc>
          <w:tcPr>
            <w:tcW w:type="dxa" w:w="2160"/>
          </w:tcPr>
          <w:p>
            <w:r>
              <w:rPr>
                <w:sz w:val="16"/>
              </w:rPr>
              <w:t>2026-08-21</w:t>
            </w:r>
          </w:p>
        </w:tc>
        <w:tc>
          <w:tcPr>
            <w:tcW w:type="dxa" w:w="2160"/>
          </w:tcPr>
          <w:p>
            <w:r>
              <w:rPr>
                <w:sz w:val="16"/>
              </w:rPr>
              <w:t>https://www.theverge.com/tech/983088/google-discover-ai-chatbot-feed</w:t>
            </w:r>
          </w:p>
        </w:tc>
      </w:tr>
      <w:tr>
        <w:tc>
          <w:tcPr>
            <w:tcW w:type="dxa" w:w="2160"/>
          </w:tcPr>
          <w:p>
            <w:r>
              <w:rPr>
                <w:sz w:val="16"/>
              </w:rPr>
              <w:t>The Verge</w:t>
            </w:r>
          </w:p>
        </w:tc>
        <w:tc>
          <w:tcPr>
            <w:tcW w:type="dxa" w:w="2160"/>
          </w:tcPr>
          <w:p>
            <w:r>
              <w:rPr>
                <w:sz w:val="16"/>
              </w:rPr>
              <w:t>Google’s Pixel 10A is a great deal at 15 percent off</w:t>
            </w:r>
          </w:p>
        </w:tc>
        <w:tc>
          <w:tcPr>
            <w:tcW w:type="dxa" w:w="2160"/>
          </w:tcPr>
          <w:p>
            <w:r>
              <w:rPr>
                <w:sz w:val="16"/>
              </w:rPr>
              <w:t>2026-08-21</w:t>
            </w:r>
          </w:p>
        </w:tc>
        <w:tc>
          <w:tcPr>
            <w:tcW w:type="dxa" w:w="2160"/>
          </w:tcPr>
          <w:p>
            <w:r>
              <w:rPr>
                <w:sz w:val="16"/>
              </w:rPr>
              <w:t>https://www.theverge.com/gadgets/983171/google-pixel-10a-steelseries-gaming-headset-soldering-4k-bluray-deal-sale</w:t>
            </w:r>
          </w:p>
        </w:tc>
      </w:tr>
      <w:tr>
        <w:tc>
          <w:tcPr>
            <w:tcW w:type="dxa" w:w="2160"/>
          </w:tcPr>
          <w:p>
            <w:r>
              <w:rPr>
                <w:sz w:val="16"/>
              </w:rPr>
              <w:t>The Verge</w:t>
            </w:r>
          </w:p>
        </w:tc>
        <w:tc>
          <w:tcPr>
            <w:tcW w:type="dxa" w:w="2160"/>
          </w:tcPr>
          <w:p>
            <w:r>
              <w:rPr>
                <w:sz w:val="16"/>
              </w:rPr>
              <w:t>Microsoft and Discord subpoenaed over GTA VI gameplay leaks</w:t>
            </w:r>
          </w:p>
        </w:tc>
        <w:tc>
          <w:tcPr>
            <w:tcW w:type="dxa" w:w="2160"/>
          </w:tcPr>
          <w:p>
            <w:r>
              <w:rPr>
                <w:sz w:val="16"/>
              </w:rPr>
              <w:t>2026-08-22</w:t>
            </w:r>
          </w:p>
        </w:tc>
        <w:tc>
          <w:tcPr>
            <w:tcW w:type="dxa" w:w="2160"/>
          </w:tcPr>
          <w:p>
            <w:r>
              <w:rPr>
                <w:sz w:val="16"/>
              </w:rPr>
              <w:t>https://www.theverge.com/games/983323/grand-theft-auto-vi-gta-leaks-microsoft-discord-subpoenaed</w:t>
            </w:r>
          </w:p>
        </w:tc>
      </w:tr>
      <w:tr>
        <w:tc>
          <w:tcPr>
            <w:tcW w:type="dxa" w:w="2160"/>
          </w:tcPr>
          <w:p>
            <w:r>
              <w:rPr>
                <w:sz w:val="16"/>
              </w:rPr>
              <w:t>The Verge</w:t>
            </w:r>
          </w:p>
        </w:tc>
        <w:tc>
          <w:tcPr>
            <w:tcW w:type="dxa" w:w="2160"/>
          </w:tcPr>
          <w:p>
            <w:r>
              <w:rPr>
                <w:sz w:val="16"/>
              </w:rPr>
              <w:t>Walmart is finally adding Apple Pay and Google Pay</w:t>
            </w:r>
          </w:p>
        </w:tc>
        <w:tc>
          <w:tcPr>
            <w:tcW w:type="dxa" w:w="2160"/>
          </w:tcPr>
          <w:p>
            <w:r>
              <w:rPr>
                <w:sz w:val="16"/>
              </w:rPr>
              <w:t>2026-08-22</w:t>
            </w:r>
          </w:p>
        </w:tc>
        <w:tc>
          <w:tcPr>
            <w:tcW w:type="dxa" w:w="2160"/>
          </w:tcPr>
          <w:p>
            <w:r>
              <w:rPr>
                <w:sz w:val="16"/>
              </w:rPr>
              <w:t>https://www.theverge.com/tech/983336/walmart-apple-google-pay-launch</w:t>
            </w:r>
          </w:p>
        </w:tc>
      </w:tr>
      <w:tr>
        <w:tc>
          <w:tcPr>
            <w:tcW w:type="dxa" w:w="2160"/>
          </w:tcPr>
          <w:p>
            <w:r>
              <w:rPr>
                <w:sz w:val="16"/>
              </w:rPr>
              <w:t>The Verge</w:t>
            </w:r>
          </w:p>
        </w:tc>
        <w:tc>
          <w:tcPr>
            <w:tcW w:type="dxa" w:w="2160"/>
          </w:tcPr>
          <w:p>
            <w:r>
              <w:rPr>
                <w:sz w:val="16"/>
              </w:rPr>
              <w:t>Apple is laying off staffers working on the Vision Pro and S</w:t>
            </w:r>
          </w:p>
        </w:tc>
        <w:tc>
          <w:tcPr>
            <w:tcW w:type="dxa" w:w="2160"/>
          </w:tcPr>
          <w:p>
            <w:r>
              <w:rPr>
                <w:sz w:val="16"/>
              </w:rPr>
              <w:t>2026-08-22</w:t>
            </w:r>
          </w:p>
        </w:tc>
        <w:tc>
          <w:tcPr>
            <w:tcW w:type="dxa" w:w="2160"/>
          </w:tcPr>
          <w:p>
            <w:r>
              <w:rPr>
                <w:sz w:val="16"/>
              </w:rPr>
              <w:t>https://www.theverge.com/tech/983451/apple-layoffs-vision-pro-siri</w:t>
            </w:r>
          </w:p>
        </w:tc>
      </w:tr>
      <w:tr>
        <w:tc>
          <w:tcPr>
            <w:tcW w:type="dxa" w:w="2160"/>
          </w:tcPr>
          <w:p>
            <w:r>
              <w:rPr>
                <w:sz w:val="16"/>
              </w:rPr>
              <w:t>The Verge</w:t>
            </w:r>
          </w:p>
        </w:tc>
        <w:tc>
          <w:tcPr>
            <w:tcW w:type="dxa" w:w="2160"/>
          </w:tcPr>
          <w:p>
            <w:r>
              <w:rPr>
                <w:sz w:val="16"/>
              </w:rPr>
              <w:t>An okay laptop with 16GB of RAM is better than a nice laptop</w:t>
            </w:r>
          </w:p>
        </w:tc>
        <w:tc>
          <w:tcPr>
            <w:tcW w:type="dxa" w:w="2160"/>
          </w:tcPr>
          <w:p>
            <w:r>
              <w:rPr>
                <w:sz w:val="16"/>
              </w:rPr>
              <w:t>2026-08-22</w:t>
            </w:r>
          </w:p>
        </w:tc>
        <w:tc>
          <w:tcPr>
            <w:tcW w:type="dxa" w:w="2160"/>
          </w:tcPr>
          <w:p>
            <w:r>
              <w:rPr>
                <w:sz w:val="16"/>
              </w:rPr>
              <w:t>https://www.theverge.com/tech/983554/hp-omnibook-3-16-snapdragon-laptop-review</w:t>
            </w:r>
          </w:p>
        </w:tc>
      </w:tr>
      <w:tr>
        <w:tc>
          <w:tcPr>
            <w:tcW w:type="dxa" w:w="2160"/>
          </w:tcPr>
          <w:p>
            <w:r>
              <w:rPr>
                <w:sz w:val="16"/>
              </w:rPr>
              <w:t>The Verge</w:t>
            </w:r>
          </w:p>
        </w:tc>
        <w:tc>
          <w:tcPr>
            <w:tcW w:type="dxa" w:w="2160"/>
          </w:tcPr>
          <w:p>
            <w:r>
              <w:rPr>
                <w:sz w:val="16"/>
              </w:rPr>
              <w:t>Amazon just hiked the prices for Echo, Fire TV, and Kindle p</w:t>
            </w:r>
          </w:p>
        </w:tc>
        <w:tc>
          <w:tcPr>
            <w:tcW w:type="dxa" w:w="2160"/>
          </w:tcPr>
          <w:p>
            <w:r>
              <w:rPr>
                <w:sz w:val="16"/>
              </w:rPr>
              <w:t>2026-08-22</w:t>
            </w:r>
          </w:p>
        </w:tc>
        <w:tc>
          <w:tcPr>
            <w:tcW w:type="dxa" w:w="2160"/>
          </w:tcPr>
          <w:p>
            <w:r>
              <w:rPr>
                <w:sz w:val="16"/>
              </w:rPr>
              <w:t>https://www.theverge.com/tech/983598/amazon-price-increase-echo-kindle-fire-tv</w:t>
            </w:r>
          </w:p>
        </w:tc>
      </w:tr>
      <w:tr>
        <w:tc>
          <w:tcPr>
            <w:tcW w:type="dxa" w:w="2160"/>
          </w:tcPr>
          <w:p>
            <w:r>
              <w:rPr>
                <w:sz w:val="16"/>
              </w:rPr>
              <w:t>Tom's Hardware</w:t>
            </w:r>
          </w:p>
        </w:tc>
        <w:tc>
          <w:tcPr>
            <w:tcW w:type="dxa" w:w="2160"/>
          </w:tcPr>
          <w:p>
            <w:r>
              <w:rPr>
                <w:sz w:val="16"/>
              </w:rPr>
              <w:t xml:space="preserve">Japanese repair shop sells GPU VRAM upgrades for $25 per GB </w:t>
            </w:r>
          </w:p>
        </w:tc>
        <w:tc>
          <w:tcPr>
            <w:tcW w:type="dxa" w:w="2160"/>
          </w:tcPr>
          <w:p>
            <w:r>
              <w:rPr>
                <w:sz w:val="16"/>
              </w:rPr>
              <w:t>2026-08-17</w:t>
            </w:r>
          </w:p>
        </w:tc>
        <w:tc>
          <w:tcPr>
            <w:tcW w:type="dxa" w:w="2160"/>
          </w:tcPr>
          <w:p>
            <w:r>
              <w:rPr>
                <w:sz w:val="16"/>
              </w:rPr>
              <w:t>https://www.tomshardware.com/pc-components/gpus/japanese-repair-shop-sells-gddr6-vram-upgrades-for-usd25-per-gb-during-memory-crisis-rtx-2080-ti-modded-to-22gb-for-just-usd282-double-the-vram-creates-a-budget-ai-powerhouse</w:t>
            </w:r>
          </w:p>
        </w:tc>
      </w:tr>
      <w:tr>
        <w:tc>
          <w:tcPr>
            <w:tcW w:type="dxa" w:w="2160"/>
          </w:tcPr>
          <w:p>
            <w:r>
              <w:rPr>
                <w:sz w:val="16"/>
              </w:rPr>
              <w:t>Tom's Hardware</w:t>
            </w:r>
          </w:p>
        </w:tc>
        <w:tc>
          <w:tcPr>
            <w:tcW w:type="dxa" w:w="2160"/>
          </w:tcPr>
          <w:p>
            <w:r>
              <w:rPr>
                <w:sz w:val="16"/>
              </w:rPr>
              <w:t xml:space="preserve">Get an RTX 5090 Alienware PC for less than the price of the </w:t>
            </w:r>
          </w:p>
        </w:tc>
        <w:tc>
          <w:tcPr>
            <w:tcW w:type="dxa" w:w="2160"/>
          </w:tcPr>
          <w:p>
            <w:r>
              <w:rPr>
                <w:sz w:val="16"/>
              </w:rPr>
              <w:t>2026-08-17</w:t>
            </w:r>
          </w:p>
        </w:tc>
        <w:tc>
          <w:tcPr>
            <w:tcW w:type="dxa" w:w="2160"/>
          </w:tcPr>
          <w:p>
            <w:r>
              <w:rPr>
                <w:sz w:val="16"/>
              </w:rPr>
              <w:t>https://www.tomshardware.com/desktops/gaming-pcs/get-an-rtx-5090-alienware-pc-for-less-than-the-price-of-the-gpu-alone-usd1-550-discount-means-area-51-is-usd20-cheaper-than-buying-the-card-by-itself</w:t>
            </w:r>
          </w:p>
        </w:tc>
      </w:tr>
      <w:tr>
        <w:tc>
          <w:tcPr>
            <w:tcW w:type="dxa" w:w="2160"/>
          </w:tcPr>
          <w:p>
            <w:r>
              <w:rPr>
                <w:sz w:val="16"/>
              </w:rPr>
              <w:t>Tom's Hardware</w:t>
            </w:r>
          </w:p>
        </w:tc>
        <w:tc>
          <w:tcPr>
            <w:tcW w:type="dxa" w:w="2160"/>
          </w:tcPr>
          <w:p>
            <w:r>
              <w:rPr>
                <w:sz w:val="16"/>
              </w:rPr>
              <w:t>PC Partner warns of rising GPU prices and budget card shorta</w:t>
            </w:r>
          </w:p>
        </w:tc>
        <w:tc>
          <w:tcPr>
            <w:tcW w:type="dxa" w:w="2160"/>
          </w:tcPr>
          <w:p>
            <w:r>
              <w:rPr>
                <w:sz w:val="16"/>
              </w:rPr>
              <w:t>2026-08-17</w:t>
            </w:r>
          </w:p>
        </w:tc>
        <w:tc>
          <w:tcPr>
            <w:tcW w:type="dxa" w:w="2160"/>
          </w:tcPr>
          <w:p>
            <w:r>
              <w:rPr>
                <w:sz w:val="16"/>
              </w:rPr>
              <w:t>https://www.tomshardware.com/tech-industry/pc-partner-warns-of-rising-gpu-prices-and-budget-card-shortages-analyst-suggests-makers-are-hiking-prices-beyond-memory-costs</w:t>
            </w:r>
          </w:p>
        </w:tc>
      </w:tr>
      <w:tr>
        <w:tc>
          <w:tcPr>
            <w:tcW w:type="dxa" w:w="2160"/>
          </w:tcPr>
          <w:p>
            <w:r>
              <w:rPr>
                <w:sz w:val="16"/>
              </w:rPr>
              <w:t>Tom's Hardware</w:t>
            </w:r>
          </w:p>
        </w:tc>
        <w:tc>
          <w:tcPr>
            <w:tcW w:type="dxa" w:w="2160"/>
          </w:tcPr>
          <w:p>
            <w:r>
              <w:rPr>
                <w:sz w:val="16"/>
              </w:rPr>
              <w:t>Intel's Arc Pro B70 workstation GPU is now up to 48% more ex</w:t>
            </w:r>
          </w:p>
        </w:tc>
        <w:tc>
          <w:tcPr>
            <w:tcW w:type="dxa" w:w="2160"/>
          </w:tcPr>
          <w:p>
            <w:r>
              <w:rPr>
                <w:sz w:val="16"/>
              </w:rPr>
              <w:t>2026-08-17</w:t>
            </w:r>
          </w:p>
        </w:tc>
        <w:tc>
          <w:tcPr>
            <w:tcW w:type="dxa" w:w="2160"/>
          </w:tcPr>
          <w:p>
            <w:r>
              <w:rPr>
                <w:sz w:val="16"/>
              </w:rPr>
              <w:t>https://www.tomshardware.com/pc-components/gpus/intels-arc-pro-b70-workstation-gpu-is-now-up-to-48-percent-more-expensive-than-it-was-just-a-month-ago-32gb-battlemage-workstation-card-climbs-toward-usd2-000</w:t>
            </w:r>
          </w:p>
        </w:tc>
      </w:tr>
      <w:tr>
        <w:tc>
          <w:tcPr>
            <w:tcW w:type="dxa" w:w="2160"/>
          </w:tcPr>
          <w:p>
            <w:r>
              <w:rPr>
                <w:sz w:val="16"/>
              </w:rPr>
              <w:t>Tom's Hardware</w:t>
            </w:r>
          </w:p>
        </w:tc>
        <w:tc>
          <w:tcPr>
            <w:tcW w:type="dxa" w:w="2160"/>
          </w:tcPr>
          <w:p>
            <w:r>
              <w:rPr>
                <w:sz w:val="16"/>
              </w:rPr>
              <w:t>Asus ROG Edition 20 gaming PC build – A pretty powerhouse PC</w:t>
            </w:r>
          </w:p>
        </w:tc>
        <w:tc>
          <w:tcPr>
            <w:tcW w:type="dxa" w:w="2160"/>
          </w:tcPr>
          <w:p>
            <w:r>
              <w:rPr>
                <w:sz w:val="16"/>
              </w:rPr>
              <w:t>2026-08-17</w:t>
            </w:r>
          </w:p>
        </w:tc>
        <w:tc>
          <w:tcPr>
            <w:tcW w:type="dxa" w:w="2160"/>
          </w:tcPr>
          <w:p>
            <w:r>
              <w:rPr>
                <w:sz w:val="16"/>
              </w:rPr>
              <w:t>https://www.tomshardware.com/desktops/pc-building/asus-rog-edition-20-gaming-pc-build-a-pretty-powerhouse-pc-that-next-to-no-one-can-afford</w:t>
            </w:r>
          </w:p>
        </w:tc>
      </w:tr>
      <w:tr>
        <w:tc>
          <w:tcPr>
            <w:tcW w:type="dxa" w:w="2160"/>
          </w:tcPr>
          <w:p>
            <w:r>
              <w:rPr>
                <w:sz w:val="16"/>
              </w:rPr>
              <w:t>Tom's Hardware</w:t>
            </w:r>
          </w:p>
        </w:tc>
        <w:tc>
          <w:tcPr>
            <w:tcW w:type="dxa" w:w="2160"/>
          </w:tcPr>
          <w:p>
            <w:r>
              <w:rPr>
                <w:sz w:val="16"/>
              </w:rPr>
              <w:t>Alibaba is selling its gaming studio for at least $1.5 billi</w:t>
            </w:r>
          </w:p>
        </w:tc>
        <w:tc>
          <w:tcPr>
            <w:tcW w:type="dxa" w:w="2160"/>
          </w:tcPr>
          <w:p>
            <w:r>
              <w:rPr>
                <w:sz w:val="16"/>
              </w:rPr>
              <w:t>2026-08-17</w:t>
            </w:r>
          </w:p>
        </w:tc>
        <w:tc>
          <w:tcPr>
            <w:tcW w:type="dxa" w:w="2160"/>
          </w:tcPr>
          <w:p>
            <w:r>
              <w:rPr>
                <w:sz w:val="16"/>
              </w:rPr>
              <w:t>https://www.tomshardware.com/tech-industry/artificial-intelligence/alibaba-sells-its-gaming-studio-for-at-least-1-5-billion-to-help-fund-ai-buildout</w:t>
            </w:r>
          </w:p>
        </w:tc>
      </w:tr>
      <w:tr>
        <w:tc>
          <w:tcPr>
            <w:tcW w:type="dxa" w:w="2160"/>
          </w:tcPr>
          <w:p>
            <w:r>
              <w:rPr>
                <w:sz w:val="16"/>
              </w:rPr>
              <w:t>Tom's Hardware</w:t>
            </w:r>
          </w:p>
        </w:tc>
        <w:tc>
          <w:tcPr>
            <w:tcW w:type="dxa" w:w="2160"/>
          </w:tcPr>
          <w:p>
            <w:r>
              <w:rPr>
                <w:sz w:val="16"/>
              </w:rPr>
              <w:t xml:space="preserve">Geekom admits to shipping malware-laced network drivers for </w:t>
            </w:r>
          </w:p>
        </w:tc>
        <w:tc>
          <w:tcPr>
            <w:tcW w:type="dxa" w:w="2160"/>
          </w:tcPr>
          <w:p>
            <w:r>
              <w:rPr>
                <w:sz w:val="16"/>
              </w:rPr>
              <w:t>2026-08-18</w:t>
            </w:r>
          </w:p>
        </w:tc>
        <w:tc>
          <w:tcPr>
            <w:tcW w:type="dxa" w:w="2160"/>
          </w:tcPr>
          <w:p>
            <w:r>
              <w:rPr>
                <w:sz w:val="16"/>
              </w:rPr>
              <w:t>https://www.tomshardware.com/tech-industry/cyber-security/geekom-admits-to-shipping-malware-laced-network-drivers-for-amd-mini-pcs-company-responds-with-guidance-removes-malicious-package</w:t>
            </w:r>
          </w:p>
        </w:tc>
      </w:tr>
      <w:tr>
        <w:tc>
          <w:tcPr>
            <w:tcW w:type="dxa" w:w="2160"/>
          </w:tcPr>
          <w:p>
            <w:r>
              <w:rPr>
                <w:sz w:val="16"/>
              </w:rPr>
              <w:t>Tom's Hardware</w:t>
            </w:r>
          </w:p>
        </w:tc>
        <w:tc>
          <w:tcPr>
            <w:tcW w:type="dxa" w:w="2160"/>
          </w:tcPr>
          <w:p>
            <w:r>
              <w:rPr>
                <w:sz w:val="16"/>
              </w:rPr>
              <w:t>Best Buy 'repairs' customer's gaming laptop by simply removi</w:t>
            </w:r>
          </w:p>
        </w:tc>
        <w:tc>
          <w:tcPr>
            <w:tcW w:type="dxa" w:w="2160"/>
          </w:tcPr>
          <w:p>
            <w:r>
              <w:rPr>
                <w:sz w:val="16"/>
              </w:rPr>
              <w:t>2026-08-18</w:t>
            </w:r>
          </w:p>
        </w:tc>
        <w:tc>
          <w:tcPr>
            <w:tcW w:type="dxa" w:w="2160"/>
          </w:tcPr>
          <w:p>
            <w:r>
              <w:rPr>
                <w:sz w:val="16"/>
              </w:rPr>
              <w:t>https://www.tomshardware.com/pc-components/ram/best-buy-repairs-customers-gaming-laptop-by-simply-removing-half-the-ram-claims-unit-in-question-only-accepts-32gb-ram-of-ram-despite-selling-it-as-a-64gb-configuration</w:t>
            </w:r>
          </w:p>
        </w:tc>
      </w:tr>
      <w:tr>
        <w:tc>
          <w:tcPr>
            <w:tcW w:type="dxa" w:w="2160"/>
          </w:tcPr>
          <w:p>
            <w:r>
              <w:rPr>
                <w:sz w:val="16"/>
              </w:rPr>
              <w:t>Tom's Hardware</w:t>
            </w:r>
          </w:p>
        </w:tc>
        <w:tc>
          <w:tcPr>
            <w:tcW w:type="dxa" w:w="2160"/>
          </w:tcPr>
          <w:p>
            <w:r>
              <w:rPr>
                <w:sz w:val="16"/>
              </w:rPr>
              <w:t>Nvidia crypto mining GPUs hacked to restore locked-away VRAM</w:t>
            </w:r>
          </w:p>
        </w:tc>
        <w:tc>
          <w:tcPr>
            <w:tcW w:type="dxa" w:w="2160"/>
          </w:tcPr>
          <w:p>
            <w:r>
              <w:rPr>
                <w:sz w:val="16"/>
              </w:rPr>
              <w:t>2026-08-18</w:t>
            </w:r>
          </w:p>
        </w:tc>
        <w:tc>
          <w:tcPr>
            <w:tcW w:type="dxa" w:w="2160"/>
          </w:tcPr>
          <w:p>
            <w:r>
              <w:rPr>
                <w:sz w:val="16"/>
              </w:rPr>
              <w:t>https://www.tomshardware.com/pc-components/gpus/nvidia-crypto-mining-gpus-hacked-to-restore-locked-away-vram-in-order-to-feed-ai-boom-software-mod-unlocks-64gb-of-vram-on-usd250-cmp-170hx</w:t>
            </w:r>
          </w:p>
        </w:tc>
      </w:tr>
      <w:tr>
        <w:tc>
          <w:tcPr>
            <w:tcW w:type="dxa" w:w="2160"/>
          </w:tcPr>
          <w:p>
            <w:r>
              <w:rPr>
                <w:sz w:val="16"/>
              </w:rPr>
              <w:t>Tom's Hardware</w:t>
            </w:r>
          </w:p>
        </w:tc>
        <w:tc>
          <w:tcPr>
            <w:tcW w:type="dxa" w:w="2160"/>
          </w:tcPr>
          <w:p>
            <w:r>
              <w:rPr>
                <w:sz w:val="16"/>
              </w:rPr>
              <w:t>Secret tracking device placed in rare book ends up in Amazon</w:t>
            </w:r>
          </w:p>
        </w:tc>
        <w:tc>
          <w:tcPr>
            <w:tcW w:type="dxa" w:w="2160"/>
          </w:tcPr>
          <w:p>
            <w:r>
              <w:rPr>
                <w:sz w:val="16"/>
              </w:rPr>
              <w:t>2026-08-18</w:t>
            </w:r>
          </w:p>
        </w:tc>
        <w:tc>
          <w:tcPr>
            <w:tcW w:type="dxa" w:w="2160"/>
          </w:tcPr>
          <w:p>
            <w:r>
              <w:rPr>
                <w:sz w:val="16"/>
              </w:rPr>
              <w:t>https://www.tomshardware.com/tech-industry/artificial-intelligence/secret-tracking-device-placed-in-rare-book-ends-up-in-amazon-processing-facility-destroying-books-to-train-ai-models-is-all-the-vegas-warehouse-does</w:t>
            </w:r>
          </w:p>
        </w:tc>
      </w:tr>
      <w:tr>
        <w:tc>
          <w:tcPr>
            <w:tcW w:type="dxa" w:w="2160"/>
          </w:tcPr>
          <w:p>
            <w:r>
              <w:rPr>
                <w:sz w:val="16"/>
              </w:rPr>
              <w:t>Tom's Hardware</w:t>
            </w:r>
          </w:p>
        </w:tc>
        <w:tc>
          <w:tcPr>
            <w:tcW w:type="dxa" w:w="2160"/>
          </w:tcPr>
          <w:p>
            <w:r>
              <w:rPr>
                <w:sz w:val="16"/>
              </w:rPr>
              <w:t xml:space="preserve">Best Buy has slashed $1,350 off this 'outstanding' OLED RTX </w:t>
            </w:r>
          </w:p>
        </w:tc>
        <w:tc>
          <w:tcPr>
            <w:tcW w:type="dxa" w:w="2160"/>
          </w:tcPr>
          <w:p>
            <w:r>
              <w:rPr>
                <w:sz w:val="16"/>
              </w:rPr>
              <w:t>2026-08-18</w:t>
            </w:r>
          </w:p>
        </w:tc>
        <w:tc>
          <w:tcPr>
            <w:tcW w:type="dxa" w:w="2160"/>
          </w:tcPr>
          <w:p>
            <w:r>
              <w:rPr>
                <w:sz w:val="16"/>
              </w:rPr>
              <w:t>https://www.tomshardware.com/laptops/gaming-laptops/best-buy-has-slashed-usd1-350-off-this-outstanding-oled-rtx-5080-laptop-16-inch-lenovo-legion-pro-7i-features-a-24-core-arrow-lake-cpu-and-32gb-of-ddr5-ram</w:t>
            </w:r>
          </w:p>
        </w:tc>
      </w:tr>
      <w:tr>
        <w:tc>
          <w:tcPr>
            <w:tcW w:type="dxa" w:w="2160"/>
          </w:tcPr>
          <w:p>
            <w:r>
              <w:rPr>
                <w:sz w:val="16"/>
              </w:rPr>
              <w:t>Tom's Hardware</w:t>
            </w:r>
          </w:p>
        </w:tc>
        <w:tc>
          <w:tcPr>
            <w:tcW w:type="dxa" w:w="2160"/>
          </w:tcPr>
          <w:p>
            <w:r>
              <w:rPr>
                <w:sz w:val="16"/>
              </w:rPr>
              <w:t>Google buys Spirit Airlines data for AI training for just $1</w:t>
            </w:r>
          </w:p>
        </w:tc>
        <w:tc>
          <w:tcPr>
            <w:tcW w:type="dxa" w:w="2160"/>
          </w:tcPr>
          <w:p>
            <w:r>
              <w:rPr>
                <w:sz w:val="16"/>
              </w:rPr>
              <w:t>2026-08-18</w:t>
            </w:r>
          </w:p>
        </w:tc>
        <w:tc>
          <w:tcPr>
            <w:tcW w:type="dxa" w:w="2160"/>
          </w:tcPr>
          <w:p>
            <w:r>
              <w:rPr>
                <w:sz w:val="16"/>
              </w:rPr>
              <w:t>https://www.tomshardware.com/tech-industry/artificial-intelligence/google-buys-spirit-airlines-data-for-ai-training-for-just-usd10-million-purchase-includes-hundreds-of-millions-of-emails-microsoft-teams-chats-billions-of-flight-pricing-records-and-anonymized-passenger-records</w:t>
            </w:r>
          </w:p>
        </w:tc>
      </w:tr>
      <w:tr>
        <w:tc>
          <w:tcPr>
            <w:tcW w:type="dxa" w:w="2160"/>
          </w:tcPr>
          <w:p>
            <w:r>
              <w:rPr>
                <w:sz w:val="16"/>
              </w:rPr>
              <w:t>Tom's Hardware</w:t>
            </w:r>
          </w:p>
        </w:tc>
        <w:tc>
          <w:tcPr>
            <w:tcW w:type="dxa" w:w="2160"/>
          </w:tcPr>
          <w:p>
            <w:r>
              <w:rPr>
                <w:sz w:val="16"/>
              </w:rPr>
              <w:t>China's homegrown AI accelerators to supply 90% of the count</w:t>
            </w:r>
          </w:p>
        </w:tc>
        <w:tc>
          <w:tcPr>
            <w:tcW w:type="dxa" w:w="2160"/>
          </w:tcPr>
          <w:p>
            <w:r>
              <w:rPr>
                <w:sz w:val="16"/>
              </w:rPr>
              <w:t>2026-08-18</w:t>
            </w:r>
          </w:p>
        </w:tc>
        <w:tc>
          <w:tcPr>
            <w:tcW w:type="dxa" w:w="2160"/>
          </w:tcPr>
          <w:p>
            <w:r>
              <w:rPr>
                <w:sz w:val="16"/>
              </w:rPr>
              <w:t>https://www.tomshardware.com/tech-industry/artificial-intelligence/chinas-homegrown-ai-accelerators-to-supply-90-percent-of-the-countrys-domestic-market-analysts-suggest-cambricon-and-huawei-expected-to-be-the-biggest-winners-in-the-shift-away-from-nvidia-and-amd</w:t>
            </w:r>
          </w:p>
        </w:tc>
      </w:tr>
      <w:tr>
        <w:tc>
          <w:tcPr>
            <w:tcW w:type="dxa" w:w="2160"/>
          </w:tcPr>
          <w:p>
            <w:r>
              <w:rPr>
                <w:sz w:val="16"/>
              </w:rPr>
              <w:t>Tom's Hardware</w:t>
            </w:r>
          </w:p>
        </w:tc>
        <w:tc>
          <w:tcPr>
            <w:tcW w:type="dxa" w:w="2160"/>
          </w:tcPr>
          <w:p>
            <w:r>
              <w:rPr>
                <w:sz w:val="16"/>
              </w:rPr>
              <w:t>Overclocker updates Hydra overclocking tool with VRAM and po</w:t>
            </w:r>
          </w:p>
        </w:tc>
        <w:tc>
          <w:tcPr>
            <w:tcW w:type="dxa" w:w="2160"/>
          </w:tcPr>
          <w:p>
            <w:r>
              <w:rPr>
                <w:sz w:val="16"/>
              </w:rPr>
              <w:t>2026-08-18</w:t>
            </w:r>
          </w:p>
        </w:tc>
        <w:tc>
          <w:tcPr>
            <w:tcW w:type="dxa" w:w="2160"/>
          </w:tcPr>
          <w:p>
            <w:r>
              <w:rPr>
                <w:sz w:val="16"/>
              </w:rPr>
              <w:t>https://www.tomshardware.com/pc-components/gpus/famed-overclocker-1usmus-updates-hydra-overclocking-tool-with-up-to-3000-mhz-memory-offset-new-update-gives-vram-and-power-limit-controls-to-rtx-50-series-gpus</w:t>
            </w:r>
          </w:p>
        </w:tc>
      </w:tr>
      <w:tr>
        <w:tc>
          <w:tcPr>
            <w:tcW w:type="dxa" w:w="2160"/>
          </w:tcPr>
          <w:p>
            <w:r>
              <w:rPr>
                <w:sz w:val="16"/>
              </w:rPr>
              <w:t>Tom's Hardware</w:t>
            </w:r>
          </w:p>
        </w:tc>
        <w:tc>
          <w:tcPr>
            <w:tcW w:type="dxa" w:w="2160"/>
          </w:tcPr>
          <w:p>
            <w:r>
              <w:rPr>
                <w:sz w:val="16"/>
              </w:rPr>
              <w:t xml:space="preserve">Asus ROG Swift PG32UCWM 32-inch OLED gaming monitor review: </w:t>
            </w:r>
          </w:p>
        </w:tc>
        <w:tc>
          <w:tcPr>
            <w:tcW w:type="dxa" w:w="2160"/>
          </w:tcPr>
          <w:p>
            <w:r>
              <w:rPr>
                <w:sz w:val="16"/>
              </w:rPr>
              <w:t>2026-08-18</w:t>
            </w:r>
          </w:p>
        </w:tc>
        <w:tc>
          <w:tcPr>
            <w:tcW w:type="dxa" w:w="2160"/>
          </w:tcPr>
          <w:p>
            <w:r>
              <w:rPr>
                <w:sz w:val="16"/>
              </w:rPr>
              <w:t>https://www.tomshardware.com/monitors/gaming-monitors/asus-rog-swift-pg32ucwm-32-inch-oled-gaming-monitor-review</w:t>
            </w:r>
          </w:p>
        </w:tc>
      </w:tr>
      <w:tr>
        <w:tc>
          <w:tcPr>
            <w:tcW w:type="dxa" w:w="2160"/>
          </w:tcPr>
          <w:p>
            <w:r>
              <w:rPr>
                <w:sz w:val="16"/>
              </w:rPr>
              <w:t>Tom's Hardware</w:t>
            </w:r>
          </w:p>
        </w:tc>
        <w:tc>
          <w:tcPr>
            <w:tcW w:type="dxa" w:w="2160"/>
          </w:tcPr>
          <w:p>
            <w:r>
              <w:rPr>
                <w:sz w:val="16"/>
              </w:rPr>
              <w:t>AMD claims its 2026 rack-scale AI solution is 4X more energy</w:t>
            </w:r>
          </w:p>
        </w:tc>
        <w:tc>
          <w:tcPr>
            <w:tcW w:type="dxa" w:w="2160"/>
          </w:tcPr>
          <w:p>
            <w:r>
              <w:rPr>
                <w:sz w:val="16"/>
              </w:rPr>
              <w:t>2026-08-18</w:t>
            </w:r>
          </w:p>
        </w:tc>
        <w:tc>
          <w:tcPr>
            <w:tcW w:type="dxa" w:w="2160"/>
          </w:tcPr>
          <w:p>
            <w:r>
              <w:rPr>
                <w:sz w:val="16"/>
              </w:rPr>
              <w:t>https://www.tomshardware.com/tech-industry/artificial-intelligence/amd-claims-its-2026-rack-scale-ai-solution-is-4x-more-energy-efficient-than-its-2024-ai-platform-company-says-its-pacing-ahead-of-20x-efficiency-by-2030</w:t>
            </w:r>
          </w:p>
        </w:tc>
      </w:tr>
      <w:tr>
        <w:tc>
          <w:tcPr>
            <w:tcW w:type="dxa" w:w="2160"/>
          </w:tcPr>
          <w:p>
            <w:r>
              <w:rPr>
                <w:sz w:val="16"/>
              </w:rPr>
              <w:t>Tom's Hardware</w:t>
            </w:r>
          </w:p>
        </w:tc>
        <w:tc>
          <w:tcPr>
            <w:tcW w:type="dxa" w:w="2160"/>
          </w:tcPr>
          <w:p>
            <w:r>
              <w:rPr>
                <w:sz w:val="16"/>
              </w:rPr>
              <w:t xml:space="preserve">Intel's next-gen Nova Lake chips may skip game-boosting X3D </w:t>
            </w:r>
          </w:p>
        </w:tc>
        <w:tc>
          <w:tcPr>
            <w:tcW w:type="dxa" w:w="2160"/>
          </w:tcPr>
          <w:p>
            <w:r>
              <w:rPr>
                <w:sz w:val="16"/>
              </w:rPr>
              <w:t>2026-08-18</w:t>
            </w:r>
          </w:p>
        </w:tc>
        <w:tc>
          <w:tcPr>
            <w:tcW w:type="dxa" w:w="2160"/>
          </w:tcPr>
          <w:p>
            <w:r>
              <w:rPr>
                <w:sz w:val="16"/>
              </w:rPr>
              <w:t>https://www.tomshardware.com/pc-components/cpus/intels-next-gen-nova-lake-chips-may-skip-bllc-for-mobile-skus-and-debut-on-razor-lake-hx-instead-leaker-claims-new-rumor-says-razor-lake-family-reportedly-uses-tsmcs-n2x-node</w:t>
            </w:r>
          </w:p>
        </w:tc>
      </w:tr>
      <w:tr>
        <w:tc>
          <w:tcPr>
            <w:tcW w:type="dxa" w:w="2160"/>
          </w:tcPr>
          <w:p>
            <w:r>
              <w:rPr>
                <w:sz w:val="16"/>
              </w:rPr>
              <w:t>Tom's Hardware</w:t>
            </w:r>
          </w:p>
        </w:tc>
        <w:tc>
          <w:tcPr>
            <w:tcW w:type="dxa" w:w="2160"/>
          </w:tcPr>
          <w:p>
            <w:r>
              <w:rPr>
                <w:sz w:val="16"/>
              </w:rPr>
              <w:t>Dev uses Claude AI to create native macOS driver for 'obscur</w:t>
            </w:r>
          </w:p>
        </w:tc>
        <w:tc>
          <w:tcPr>
            <w:tcW w:type="dxa" w:w="2160"/>
          </w:tcPr>
          <w:p>
            <w:r>
              <w:rPr>
                <w:sz w:val="16"/>
              </w:rPr>
              <w:t>2026-08-19</w:t>
            </w:r>
          </w:p>
        </w:tc>
        <w:tc>
          <w:tcPr>
            <w:tcW w:type="dxa" w:w="2160"/>
          </w:tcPr>
          <w:p>
            <w:r>
              <w:rPr>
                <w:sz w:val="16"/>
              </w:rPr>
              <w:t>https://www.tomshardware.com/tech-industry/artificial-intelligence/dev-uses-claude-ai-to-create-native-macos-driver-for-obscure-windows-only-printer-linux-container-hack-enables-system-wide-cmd-p-printing-driver-now-available-on-github</w:t>
            </w:r>
          </w:p>
        </w:tc>
      </w:tr>
      <w:tr>
        <w:tc>
          <w:tcPr>
            <w:tcW w:type="dxa" w:w="2160"/>
          </w:tcPr>
          <w:p>
            <w:r>
              <w:rPr>
                <w:sz w:val="16"/>
              </w:rPr>
              <w:t>Tom's Hardware</w:t>
            </w:r>
          </w:p>
        </w:tc>
        <w:tc>
          <w:tcPr>
            <w:tcW w:type="dxa" w:w="2160"/>
          </w:tcPr>
          <w:p>
            <w:r>
              <w:rPr>
                <w:sz w:val="16"/>
              </w:rPr>
              <w:t>Cut the stress out of PC building with this $500 discount on</w:t>
            </w:r>
          </w:p>
        </w:tc>
        <w:tc>
          <w:tcPr>
            <w:tcW w:type="dxa" w:w="2160"/>
          </w:tcPr>
          <w:p>
            <w:r>
              <w:rPr>
                <w:sz w:val="16"/>
              </w:rPr>
              <w:t>2026-08-19</w:t>
            </w:r>
          </w:p>
        </w:tc>
        <w:tc>
          <w:tcPr>
            <w:tcW w:type="dxa" w:w="2160"/>
          </w:tcPr>
          <w:p>
            <w:r>
              <w:rPr>
                <w:sz w:val="16"/>
              </w:rPr>
              <w:t>https://www.tomshardware.com/desktops/gaming-pcs/cut-the-stress-out-of-pc-building-with-this-usd500-discount-on-this-rx-9060-xt-16gb-desktop-intel-core-ultra-9-285-build-also-features-32gb-of-ddr5-2tb-ssd</w:t>
            </w:r>
          </w:p>
        </w:tc>
      </w:tr>
      <w:tr>
        <w:tc>
          <w:tcPr>
            <w:tcW w:type="dxa" w:w="2160"/>
          </w:tcPr>
          <w:p>
            <w:r>
              <w:rPr>
                <w:sz w:val="16"/>
              </w:rPr>
              <w:t>Tom's Hardware</w:t>
            </w:r>
          </w:p>
        </w:tc>
        <w:tc>
          <w:tcPr>
            <w:tcW w:type="dxa" w:w="2160"/>
          </w:tcPr>
          <w:p>
            <w:r>
              <w:rPr>
                <w:sz w:val="16"/>
              </w:rPr>
              <w:t>First Nvidia H200 shipments reach China, ByteDance and Tence</w:t>
            </w:r>
          </w:p>
        </w:tc>
        <w:tc>
          <w:tcPr>
            <w:tcW w:type="dxa" w:w="2160"/>
          </w:tcPr>
          <w:p>
            <w:r>
              <w:rPr>
                <w:sz w:val="16"/>
              </w:rPr>
              <w:t>2026-08-19</w:t>
            </w:r>
          </w:p>
        </w:tc>
        <w:tc>
          <w:tcPr>
            <w:tcW w:type="dxa" w:w="2160"/>
          </w:tcPr>
          <w:p>
            <w:r>
              <w:rPr>
                <w:sz w:val="16"/>
              </w:rPr>
              <w:t>https://www.tomshardware.com/pc-components/gpus/first-nvidia-h200-shipments-reach-bytedance-and-tencent-as-beijing-loosens-its-import-block</w:t>
            </w:r>
          </w:p>
        </w:tc>
      </w:tr>
      <w:tr>
        <w:tc>
          <w:tcPr>
            <w:tcW w:type="dxa" w:w="2160"/>
          </w:tcPr>
          <w:p>
            <w:r>
              <w:rPr>
                <w:sz w:val="16"/>
              </w:rPr>
              <w:t>Tom's Hardware</w:t>
            </w:r>
          </w:p>
        </w:tc>
        <w:tc>
          <w:tcPr>
            <w:tcW w:type="dxa" w:w="2160"/>
          </w:tcPr>
          <w:p>
            <w:r>
              <w:rPr>
                <w:sz w:val="16"/>
              </w:rPr>
              <w:t>Snag AMD’s Ryzen 7 7700X3D with 16GB of RAM, motherboard, an</w:t>
            </w:r>
          </w:p>
        </w:tc>
        <w:tc>
          <w:tcPr>
            <w:tcW w:type="dxa" w:w="2160"/>
          </w:tcPr>
          <w:p>
            <w:r>
              <w:rPr>
                <w:sz w:val="16"/>
              </w:rPr>
              <w:t>2026-08-19</w:t>
            </w:r>
          </w:p>
        </w:tc>
        <w:tc>
          <w:tcPr>
            <w:tcW w:type="dxa" w:w="2160"/>
          </w:tcPr>
          <w:p>
            <w:r>
              <w:rPr>
                <w:sz w:val="16"/>
              </w:rPr>
              <w:t>https://www.tomshardware.com/desktops/gaming-pcs/snag-amds-ryzen-7-7700x3d-with-16gb-of-ram-motherboard-and-a-cooler-for-just-usd609-save-usd124-on-a-b650-atx-board-and-corsair-vengeance-ram-for-a-new-gaming-build</w:t>
            </w:r>
          </w:p>
        </w:tc>
      </w:tr>
      <w:tr>
        <w:tc>
          <w:tcPr>
            <w:tcW w:type="dxa" w:w="2160"/>
          </w:tcPr>
          <w:p>
            <w:r>
              <w:rPr>
                <w:sz w:val="16"/>
              </w:rPr>
              <w:t>Tom's Hardware</w:t>
            </w:r>
          </w:p>
        </w:tc>
        <w:tc>
          <w:tcPr>
            <w:tcW w:type="dxa" w:w="2160"/>
          </w:tcPr>
          <w:p>
            <w:r>
              <w:rPr>
                <w:sz w:val="16"/>
              </w:rPr>
              <w:t>Ajinomoto reportedly cuts critical chip packaging film suppl</w:t>
            </w:r>
          </w:p>
        </w:tc>
        <w:tc>
          <w:tcPr>
            <w:tcW w:type="dxa" w:w="2160"/>
          </w:tcPr>
          <w:p>
            <w:r>
              <w:rPr>
                <w:sz w:val="16"/>
              </w:rPr>
              <w:t>2026-08-19</w:t>
            </w:r>
          </w:p>
        </w:tc>
        <w:tc>
          <w:tcPr>
            <w:tcW w:type="dxa" w:w="2160"/>
          </w:tcPr>
          <w:p>
            <w:r>
              <w:rPr>
                <w:sz w:val="16"/>
              </w:rPr>
              <w:t>https://www.tomshardware.com/tech-industry/semiconductors/ajinomoto-reportedly-cuts-abf-chip-packaging-film-supply-to-china-by-30-percent</w:t>
            </w:r>
          </w:p>
        </w:tc>
      </w:tr>
      <w:tr>
        <w:tc>
          <w:tcPr>
            <w:tcW w:type="dxa" w:w="2160"/>
          </w:tcPr>
          <w:p>
            <w:r>
              <w:rPr>
                <w:sz w:val="16"/>
              </w:rPr>
              <w:t>Tom's Hardware</w:t>
            </w:r>
          </w:p>
        </w:tc>
        <w:tc>
          <w:tcPr>
            <w:tcW w:type="dxa" w:w="2160"/>
          </w:tcPr>
          <w:p>
            <w:r>
              <w:rPr>
                <w:sz w:val="16"/>
              </w:rPr>
              <w:t>Beijing AI bar that offers unlimited free DeepSeek coding to</w:t>
            </w:r>
          </w:p>
        </w:tc>
        <w:tc>
          <w:tcPr>
            <w:tcW w:type="dxa" w:w="2160"/>
          </w:tcPr>
          <w:p>
            <w:r>
              <w:rPr>
                <w:sz w:val="16"/>
              </w:rPr>
              <w:t>2026-08-19</w:t>
            </w:r>
          </w:p>
        </w:tc>
        <w:tc>
          <w:tcPr>
            <w:tcW w:type="dxa" w:w="2160"/>
          </w:tcPr>
          <w:p>
            <w:r>
              <w:rPr>
                <w:sz w:val="16"/>
              </w:rPr>
              <w:t>https://www.tomshardware.com/tech-industry/artificial-intelligence/beijing-ai-bar-pours-pints-of-foam-with-free-deepseek-tokens-served-from-two-nvidia-dgx-sparks</w:t>
            </w:r>
          </w:p>
        </w:tc>
      </w:tr>
      <w:tr>
        <w:tc>
          <w:tcPr>
            <w:tcW w:type="dxa" w:w="2160"/>
          </w:tcPr>
          <w:p>
            <w:r>
              <w:rPr>
                <w:sz w:val="16"/>
              </w:rPr>
              <w:t>Tom's Hardware</w:t>
            </w:r>
          </w:p>
        </w:tc>
        <w:tc>
          <w:tcPr>
            <w:tcW w:type="dxa" w:w="2160"/>
          </w:tcPr>
          <w:p>
            <w:r>
              <w:rPr>
                <w:sz w:val="16"/>
              </w:rPr>
              <w:t>Samsung's fab roadmaps examined — Taylor, Pyeongtaek, and th</w:t>
            </w:r>
          </w:p>
        </w:tc>
        <w:tc>
          <w:tcPr>
            <w:tcW w:type="dxa" w:w="2160"/>
          </w:tcPr>
          <w:p>
            <w:r>
              <w:rPr>
                <w:sz w:val="16"/>
              </w:rPr>
              <w:t>2026-08-19</w:t>
            </w:r>
          </w:p>
        </w:tc>
        <w:tc>
          <w:tcPr>
            <w:tcW w:type="dxa" w:w="2160"/>
          </w:tcPr>
          <w:p>
            <w:r>
              <w:rPr>
                <w:sz w:val="16"/>
              </w:rPr>
              <w:t>https://www.tomshardware.com/tech-industry/samsungs-fab-roadmap-examined</w:t>
            </w:r>
          </w:p>
        </w:tc>
      </w:tr>
      <w:tr>
        <w:tc>
          <w:tcPr>
            <w:tcW w:type="dxa" w:w="2160"/>
          </w:tcPr>
          <w:p>
            <w:r>
              <w:rPr>
                <w:sz w:val="16"/>
              </w:rPr>
              <w:t>Tom's Hardware</w:t>
            </w:r>
          </w:p>
        </w:tc>
        <w:tc>
          <w:tcPr>
            <w:tcW w:type="dxa" w:w="2160"/>
          </w:tcPr>
          <w:p>
            <w:r>
              <w:rPr>
                <w:sz w:val="16"/>
              </w:rPr>
              <w:t xml:space="preserve">Google to stop making Pixel devices in China, report claims </w:t>
            </w:r>
          </w:p>
        </w:tc>
        <w:tc>
          <w:tcPr>
            <w:tcW w:type="dxa" w:w="2160"/>
          </w:tcPr>
          <w:p>
            <w:r>
              <w:rPr>
                <w:sz w:val="16"/>
              </w:rPr>
              <w:t>2026-08-19</w:t>
            </w:r>
          </w:p>
        </w:tc>
        <w:tc>
          <w:tcPr>
            <w:tcW w:type="dxa" w:w="2160"/>
          </w:tcPr>
          <w:p>
            <w:r>
              <w:rPr>
                <w:sz w:val="16"/>
              </w:rPr>
              <w:t>https://www.tomshardware.com/phones/google-to-stop-making-pixel-devices-in-china-report-claims-india-and-vietnam-prime-candidates-for-manufacturing-shift-owing-to-beijing-washington-tensions</w:t>
            </w:r>
          </w:p>
        </w:tc>
      </w:tr>
      <w:tr>
        <w:tc>
          <w:tcPr>
            <w:tcW w:type="dxa" w:w="2160"/>
          </w:tcPr>
          <w:p>
            <w:r>
              <w:rPr>
                <w:sz w:val="16"/>
              </w:rPr>
              <w:t>Tom's Hardware</w:t>
            </w:r>
          </w:p>
        </w:tc>
        <w:tc>
          <w:tcPr>
            <w:tcW w:type="dxa" w:w="2160"/>
          </w:tcPr>
          <w:p>
            <w:r>
              <w:rPr>
                <w:sz w:val="16"/>
              </w:rPr>
              <w:t>You can now buy a delidded Ryzen 9 9950X3D2 Dual Edition for</w:t>
            </w:r>
          </w:p>
        </w:tc>
        <w:tc>
          <w:tcPr>
            <w:tcW w:type="dxa" w:w="2160"/>
          </w:tcPr>
          <w:p>
            <w:r>
              <w:rPr>
                <w:sz w:val="16"/>
              </w:rPr>
              <w:t>2026-08-19</w:t>
            </w:r>
          </w:p>
        </w:tc>
        <w:tc>
          <w:tcPr>
            <w:tcW w:type="dxa" w:w="2160"/>
          </w:tcPr>
          <w:p>
            <w:r>
              <w:rPr>
                <w:sz w:val="16"/>
              </w:rPr>
              <w:t>https://www.tomshardware.com/pc-components/overclocking/you-can-now-buy-a-delidded-ryzen-9-9950x3d2-dual-edition-for-usd1-403-stripped-dual-cache-offering-is-usd500-more-expensive-than-regular-version</w:t>
            </w:r>
          </w:p>
        </w:tc>
      </w:tr>
      <w:tr>
        <w:tc>
          <w:tcPr>
            <w:tcW w:type="dxa" w:w="2160"/>
          </w:tcPr>
          <w:p>
            <w:r>
              <w:rPr>
                <w:sz w:val="16"/>
              </w:rPr>
              <w:t>Tom's Hardware</w:t>
            </w:r>
          </w:p>
        </w:tc>
        <w:tc>
          <w:tcPr>
            <w:tcW w:type="dxa" w:w="2160"/>
          </w:tcPr>
          <w:p>
            <w:r>
              <w:rPr>
                <w:sz w:val="16"/>
              </w:rPr>
              <w:t>Samsung raises advanced foundry prices by up to 15% as AI de</w:t>
            </w:r>
          </w:p>
        </w:tc>
        <w:tc>
          <w:tcPr>
            <w:tcW w:type="dxa" w:w="2160"/>
          </w:tcPr>
          <w:p>
            <w:r>
              <w:rPr>
                <w:sz w:val="16"/>
              </w:rPr>
              <w:t>2026-08-20</w:t>
            </w:r>
          </w:p>
        </w:tc>
        <w:tc>
          <w:tcPr>
            <w:tcW w:type="dxa" w:w="2160"/>
          </w:tcPr>
          <w:p>
            <w:r>
              <w:rPr>
                <w:sz w:val="16"/>
              </w:rPr>
              <w:t>https://www.tomshardware.com/tech-industry/samsung-raises-advanced-foundry-prices-by-up-to-15-percent-as-ai-demand-fills-its-4nm-lines</w:t>
            </w:r>
          </w:p>
        </w:tc>
      </w:tr>
      <w:tr>
        <w:tc>
          <w:tcPr>
            <w:tcW w:type="dxa" w:w="2160"/>
          </w:tcPr>
          <w:p>
            <w:r>
              <w:rPr>
                <w:sz w:val="16"/>
              </w:rPr>
              <w:t>Tom's Hardware</w:t>
            </w:r>
          </w:p>
        </w:tc>
        <w:tc>
          <w:tcPr>
            <w:tcW w:type="dxa" w:w="2160"/>
          </w:tcPr>
          <w:p>
            <w:r>
              <w:rPr>
                <w:sz w:val="16"/>
              </w:rPr>
              <w:t>Amazon delivery drone dumps Texas woman's parcel straight in</w:t>
            </w:r>
          </w:p>
        </w:tc>
        <w:tc>
          <w:tcPr>
            <w:tcW w:type="dxa" w:w="2160"/>
          </w:tcPr>
          <w:p>
            <w:r>
              <w:rPr>
                <w:sz w:val="16"/>
              </w:rPr>
              <w:t>2026-08-20</w:t>
            </w:r>
          </w:p>
        </w:tc>
        <w:tc>
          <w:tcPr>
            <w:tcW w:type="dxa" w:w="2160"/>
          </w:tcPr>
          <w:p>
            <w:r>
              <w:rPr>
                <w:sz w:val="16"/>
              </w:rPr>
              <w:t>https://www.tomshardware.com/tech-industry/drones/amazon-delivery-drone-dumps-texas-womans-parcel-straight-into-her-swimming-pool-viral-video-surfaces-the-same-week-the-company-announces-500-city-prime-air-expansion</w:t>
            </w:r>
          </w:p>
        </w:tc>
      </w:tr>
      <w:tr>
        <w:tc>
          <w:tcPr>
            <w:tcW w:type="dxa" w:w="2160"/>
          </w:tcPr>
          <w:p>
            <w:r>
              <w:rPr>
                <w:sz w:val="16"/>
              </w:rPr>
              <w:t>Tom's Hardware</w:t>
            </w:r>
          </w:p>
        </w:tc>
        <w:tc>
          <w:tcPr>
            <w:tcW w:type="dxa" w:w="2160"/>
          </w:tcPr>
          <w:p>
            <w:r>
              <w:rPr>
                <w:sz w:val="16"/>
              </w:rPr>
              <w:t xml:space="preserve">Get an astonishing OLED 5090 gaming laptop for $3,599, $800 </w:t>
            </w:r>
          </w:p>
        </w:tc>
        <w:tc>
          <w:tcPr>
            <w:tcW w:type="dxa" w:w="2160"/>
          </w:tcPr>
          <w:p>
            <w:r>
              <w:rPr>
                <w:sz w:val="16"/>
              </w:rPr>
              <w:t>2026-08-20</w:t>
            </w:r>
          </w:p>
        </w:tc>
        <w:tc>
          <w:tcPr>
            <w:tcW w:type="dxa" w:w="2160"/>
          </w:tcPr>
          <w:p>
            <w:r>
              <w:rPr>
                <w:sz w:val="16"/>
              </w:rPr>
              <w:t>https://www.tomshardware.com/laptops/gaming-laptops/get-an-astonishing-oled-5090-gaming-laptop-for-usd3-599-usd800-off-gigabyte-aorus-master-16-features-a-24-core-arrow-lake-cpu-32gb-ram-2tb-ssd</w:t>
            </w:r>
          </w:p>
        </w:tc>
      </w:tr>
      <w:tr>
        <w:tc>
          <w:tcPr>
            <w:tcW w:type="dxa" w:w="2160"/>
          </w:tcPr>
          <w:p>
            <w:r>
              <w:rPr>
                <w:sz w:val="16"/>
              </w:rPr>
              <w:t>Tom's Hardware</w:t>
            </w:r>
          </w:p>
        </w:tc>
        <w:tc>
          <w:tcPr>
            <w:tcW w:type="dxa" w:w="2160"/>
          </w:tcPr>
          <w:p>
            <w:r>
              <w:rPr>
                <w:sz w:val="16"/>
              </w:rPr>
              <w:t>Get 32GB of RAM for only $241 in this 3-item gaming combo fr</w:t>
            </w:r>
          </w:p>
        </w:tc>
        <w:tc>
          <w:tcPr>
            <w:tcW w:type="dxa" w:w="2160"/>
          </w:tcPr>
          <w:p>
            <w:r>
              <w:rPr>
                <w:sz w:val="16"/>
              </w:rPr>
              <w:t>2026-08-20</w:t>
            </w:r>
          </w:p>
        </w:tc>
        <w:tc>
          <w:tcPr>
            <w:tcW w:type="dxa" w:w="2160"/>
          </w:tcPr>
          <w:p>
            <w:r>
              <w:rPr>
                <w:sz w:val="16"/>
              </w:rPr>
              <w:t>https://www.tomshardware.com/pc-components/ddr5/get-32gb-of-ram-for-only-usd241-in-this-3-item-gaming-combo-from-newegg-save-usd249-on-this-inclusive-bundle-with-ryzen-7-9800x3d-corsair-vengeance-ram-and-a-gigabyte-x870e-motherboard</w:t>
            </w:r>
          </w:p>
        </w:tc>
      </w:tr>
      <w:tr>
        <w:tc>
          <w:tcPr>
            <w:tcW w:type="dxa" w:w="2160"/>
          </w:tcPr>
          <w:p>
            <w:r>
              <w:rPr>
                <w:sz w:val="16"/>
              </w:rPr>
              <w:t>Tom's Hardware</w:t>
            </w:r>
          </w:p>
        </w:tc>
        <w:tc>
          <w:tcPr>
            <w:tcW w:type="dxa" w:w="2160"/>
          </w:tcPr>
          <w:p>
            <w:r>
              <w:rPr>
                <w:sz w:val="16"/>
              </w:rPr>
              <w:t>Synopsys validates a PCIe 6.0 PHY inside a face-to-face 3D s</w:t>
            </w:r>
          </w:p>
        </w:tc>
        <w:tc>
          <w:tcPr>
            <w:tcW w:type="dxa" w:w="2160"/>
          </w:tcPr>
          <w:p>
            <w:r>
              <w:rPr>
                <w:sz w:val="16"/>
              </w:rPr>
              <w:t>2026-08-20</w:t>
            </w:r>
          </w:p>
        </w:tc>
        <w:tc>
          <w:tcPr>
            <w:tcW w:type="dxa" w:w="2160"/>
          </w:tcPr>
          <w:p>
            <w:r>
              <w:rPr>
                <w:sz w:val="16"/>
              </w:rPr>
              <w:t>https://www.tomshardware.com/tech-industry/semiconductors/synopsys-validates-a-pcie-6-phy-inside-a-face-to-face-3d-stack</w:t>
            </w:r>
          </w:p>
        </w:tc>
      </w:tr>
      <w:tr>
        <w:tc>
          <w:tcPr>
            <w:tcW w:type="dxa" w:w="2160"/>
          </w:tcPr>
          <w:p>
            <w:r>
              <w:rPr>
                <w:sz w:val="16"/>
              </w:rPr>
              <w:t>Tom's Hardware</w:t>
            </w:r>
          </w:p>
        </w:tc>
        <w:tc>
          <w:tcPr>
            <w:tcW w:type="dxa" w:w="2160"/>
          </w:tcPr>
          <w:p>
            <w:r>
              <w:rPr>
                <w:sz w:val="16"/>
              </w:rPr>
              <w:t>Dell XPS 13 (2026) review: the new bar for mainstream Window</w:t>
            </w:r>
          </w:p>
        </w:tc>
        <w:tc>
          <w:tcPr>
            <w:tcW w:type="dxa" w:w="2160"/>
          </w:tcPr>
          <w:p>
            <w:r>
              <w:rPr>
                <w:sz w:val="16"/>
              </w:rPr>
              <w:t>2026-08-20</w:t>
            </w:r>
          </w:p>
        </w:tc>
        <w:tc>
          <w:tcPr>
            <w:tcW w:type="dxa" w:w="2160"/>
          </w:tcPr>
          <w:p>
            <w:r>
              <w:rPr>
                <w:sz w:val="16"/>
              </w:rPr>
              <w:t>https://www.tomshardware.com/laptops/dell-xps-13-2026-review</w:t>
            </w:r>
          </w:p>
        </w:tc>
      </w:tr>
      <w:tr>
        <w:tc>
          <w:tcPr>
            <w:tcW w:type="dxa" w:w="2160"/>
          </w:tcPr>
          <w:p>
            <w:r>
              <w:rPr>
                <w:sz w:val="16"/>
              </w:rPr>
              <w:t>Tom's Hardware</w:t>
            </w:r>
          </w:p>
        </w:tc>
        <w:tc>
          <w:tcPr>
            <w:tcW w:type="dxa" w:w="2160"/>
          </w:tcPr>
          <w:p>
            <w:r>
              <w:rPr>
                <w:sz w:val="16"/>
              </w:rPr>
              <w:t>CXMT planned to use stolen Samsung IP to develop its DRAM, c</w:t>
            </w:r>
          </w:p>
        </w:tc>
        <w:tc>
          <w:tcPr>
            <w:tcW w:type="dxa" w:w="2160"/>
          </w:tcPr>
          <w:p>
            <w:r>
              <w:rPr>
                <w:sz w:val="16"/>
              </w:rPr>
              <w:t>2026-08-20</w:t>
            </w:r>
          </w:p>
        </w:tc>
        <w:tc>
          <w:tcPr>
            <w:tcW w:type="dxa" w:w="2160"/>
          </w:tcPr>
          <w:p>
            <w:r>
              <w:rPr>
                <w:sz w:val="16"/>
              </w:rPr>
              <w:t>https://www.tomshardware.com/pc-components/dram/cxmt-planned-to-use-stolen-samsung-ip-to-develop-its-dram-court-hears-former-samsung-engineer-who-jumped-to-chinese-memory-maker-now-behind-bars</w:t>
            </w:r>
          </w:p>
        </w:tc>
      </w:tr>
      <w:tr>
        <w:tc>
          <w:tcPr>
            <w:tcW w:type="dxa" w:w="2160"/>
          </w:tcPr>
          <w:p>
            <w:r>
              <w:rPr>
                <w:sz w:val="16"/>
              </w:rPr>
              <w:t>Tom's Hardware</w:t>
            </w:r>
          </w:p>
        </w:tc>
        <w:tc>
          <w:tcPr>
            <w:tcW w:type="dxa" w:w="2160"/>
          </w:tcPr>
          <w:p>
            <w:r>
              <w:rPr>
                <w:sz w:val="16"/>
              </w:rPr>
              <w:t xml:space="preserve">Save $900 on this 2-in-1 Asus ROG touchscreen gaming laptop </w:t>
            </w:r>
          </w:p>
        </w:tc>
        <w:tc>
          <w:tcPr>
            <w:tcW w:type="dxa" w:w="2160"/>
          </w:tcPr>
          <w:p>
            <w:r>
              <w:rPr>
                <w:sz w:val="16"/>
              </w:rPr>
              <w:t>2026-08-21</w:t>
            </w:r>
          </w:p>
        </w:tc>
        <w:tc>
          <w:tcPr>
            <w:tcW w:type="dxa" w:w="2160"/>
          </w:tcPr>
          <w:p>
            <w:r>
              <w:rPr>
                <w:sz w:val="16"/>
              </w:rPr>
              <w:t>https://www.tomshardware.com/laptops/gaming-laptops/save-usd900-on-this-2-in-1-asus-rog-touchscreen-gaming-laptop-with-64gb-ram-the-14-inch-flow-z13-machine-ships-with-a-16-core-amd-strix-halo-cpu-and-a-1tb-ssd-perfect-for-games-and-ai</w:t>
            </w:r>
          </w:p>
        </w:tc>
      </w:tr>
      <w:tr>
        <w:tc>
          <w:tcPr>
            <w:tcW w:type="dxa" w:w="2160"/>
          </w:tcPr>
          <w:p>
            <w:r>
              <w:rPr>
                <w:sz w:val="16"/>
              </w:rPr>
              <w:t>Tom's Hardware</w:t>
            </w:r>
          </w:p>
        </w:tc>
        <w:tc>
          <w:tcPr>
            <w:tcW w:type="dxa" w:w="2160"/>
          </w:tcPr>
          <w:p>
            <w:r>
              <w:rPr>
                <w:sz w:val="16"/>
              </w:rPr>
              <w:t>Nvidia denies report it will ship Groq-based LPUs to China b</w:t>
            </w:r>
          </w:p>
        </w:tc>
        <w:tc>
          <w:tcPr>
            <w:tcW w:type="dxa" w:w="2160"/>
          </w:tcPr>
          <w:p>
            <w:r>
              <w:rPr>
                <w:sz w:val="16"/>
              </w:rPr>
              <w:t>2026-08-21</w:t>
            </w:r>
          </w:p>
        </w:tc>
        <w:tc>
          <w:tcPr>
            <w:tcW w:type="dxa" w:w="2160"/>
          </w:tcPr>
          <w:p>
            <w:r>
              <w:rPr>
                <w:sz w:val="16"/>
              </w:rPr>
              <w:t>https://www.tomshardware.com/tech-industry/semiconductors/nvidia-denies-report-it-will-ship-groq-based-lpus-to-china-by-year-end</w:t>
            </w:r>
          </w:p>
        </w:tc>
      </w:tr>
      <w:tr>
        <w:tc>
          <w:tcPr>
            <w:tcW w:type="dxa" w:w="2160"/>
          </w:tcPr>
          <w:p>
            <w:r>
              <w:rPr>
                <w:sz w:val="16"/>
              </w:rPr>
              <w:t>Tom's Hardware</w:t>
            </w:r>
          </w:p>
        </w:tc>
        <w:tc>
          <w:tcPr>
            <w:tcW w:type="dxa" w:w="2160"/>
          </w:tcPr>
          <w:p>
            <w:r>
              <w:rPr>
                <w:sz w:val="16"/>
              </w:rPr>
              <w:t>H200 AI GPUs finally reach China under case-by-case import l</w:t>
            </w:r>
          </w:p>
        </w:tc>
        <w:tc>
          <w:tcPr>
            <w:tcW w:type="dxa" w:w="2160"/>
          </w:tcPr>
          <w:p>
            <w:r>
              <w:rPr>
                <w:sz w:val="16"/>
              </w:rPr>
              <w:t>2026-08-21</w:t>
            </w:r>
          </w:p>
        </w:tc>
        <w:tc>
          <w:tcPr>
            <w:tcW w:type="dxa" w:w="2160"/>
          </w:tcPr>
          <w:p>
            <w:r>
              <w:rPr>
                <w:sz w:val="16"/>
              </w:rPr>
              <w:t>https://www.tomshardware.com/pc-components/gpus/china-approves-first-nvidia-h200-deliveries-to-bytedance-and-tencent-under-case-by-case-import-licenses</w:t>
            </w:r>
          </w:p>
        </w:tc>
      </w:tr>
      <w:tr>
        <w:tc>
          <w:tcPr>
            <w:tcW w:type="dxa" w:w="2160"/>
          </w:tcPr>
          <w:p>
            <w:r>
              <w:rPr>
                <w:sz w:val="16"/>
              </w:rPr>
              <w:t>Tom's Hardware</w:t>
            </w:r>
          </w:p>
        </w:tc>
        <w:tc>
          <w:tcPr>
            <w:tcW w:type="dxa" w:w="2160"/>
          </w:tcPr>
          <w:p>
            <w:r>
              <w:rPr>
                <w:sz w:val="16"/>
              </w:rPr>
              <w:t>Micron commits $10 billion to new US-based Research Labs — B</w:t>
            </w:r>
          </w:p>
        </w:tc>
        <w:tc>
          <w:tcPr>
            <w:tcW w:type="dxa" w:w="2160"/>
          </w:tcPr>
          <w:p>
            <w:r>
              <w:rPr>
                <w:sz w:val="16"/>
              </w:rPr>
              <w:t>2026-08-21</w:t>
            </w:r>
          </w:p>
        </w:tc>
        <w:tc>
          <w:tcPr>
            <w:tcW w:type="dxa" w:w="2160"/>
          </w:tcPr>
          <w:p>
            <w:r>
              <w:rPr>
                <w:sz w:val="16"/>
              </w:rPr>
              <w:t>https://www.tomshardware.com/tech-industry/micron-commits-usd10-billion-to-new-us-based-research-labs-boise-hub-to-target-post-dram-and-nand-technologies-and-packaging</w:t>
            </w:r>
          </w:p>
        </w:tc>
      </w:tr>
      <w:tr>
        <w:tc>
          <w:tcPr>
            <w:tcW w:type="dxa" w:w="2160"/>
          </w:tcPr>
          <w:p>
            <w:r>
              <w:rPr>
                <w:sz w:val="16"/>
              </w:rPr>
              <w:t>Tom's Hardware</w:t>
            </w:r>
          </w:p>
        </w:tc>
        <w:tc>
          <w:tcPr>
            <w:tcW w:type="dxa" w:w="2160"/>
          </w:tcPr>
          <w:p>
            <w:r>
              <w:rPr>
                <w:sz w:val="16"/>
              </w:rPr>
              <w:t>CPU-Z gets biggest update since 2001 with V3 — 100+ health c</w:t>
            </w:r>
          </w:p>
        </w:tc>
        <w:tc>
          <w:tcPr>
            <w:tcW w:type="dxa" w:w="2160"/>
          </w:tcPr>
          <w:p>
            <w:r>
              <w:rPr>
                <w:sz w:val="16"/>
              </w:rPr>
              <w:t>2026-08-21</w:t>
            </w:r>
          </w:p>
        </w:tc>
        <w:tc>
          <w:tcPr>
            <w:tcW w:type="dxa" w:w="2160"/>
          </w:tcPr>
          <w:p>
            <w:r>
              <w:rPr>
                <w:sz w:val="16"/>
              </w:rPr>
              <w:t>https://www.tomshardware.com/software/applications/cpu-z-gets-biggest-update-since-2001-with-v3-100-health-checks-built-in-stress-testing-and-xoc-effective-clock-tracking</w:t>
            </w:r>
          </w:p>
        </w:tc>
      </w:tr>
      <w:tr>
        <w:tc>
          <w:tcPr>
            <w:tcW w:type="dxa" w:w="2160"/>
          </w:tcPr>
          <w:p>
            <w:r>
              <w:rPr>
                <w:sz w:val="16"/>
              </w:rPr>
              <w:t>Tom's Hardware</w:t>
            </w:r>
          </w:p>
        </w:tc>
        <w:tc>
          <w:tcPr>
            <w:tcW w:type="dxa" w:w="2160"/>
          </w:tcPr>
          <w:p>
            <w:r>
              <w:rPr>
                <w:sz w:val="16"/>
              </w:rPr>
              <w:t>Supermicro fires several employees following investigation i</w:t>
            </w:r>
          </w:p>
        </w:tc>
        <w:tc>
          <w:tcPr>
            <w:tcW w:type="dxa" w:w="2160"/>
          </w:tcPr>
          <w:p>
            <w:r>
              <w:rPr>
                <w:sz w:val="16"/>
              </w:rPr>
              <w:t>2026-08-21</w:t>
            </w:r>
          </w:p>
        </w:tc>
        <w:tc>
          <w:tcPr>
            <w:tcW w:type="dxa" w:w="2160"/>
          </w:tcPr>
          <w:p>
            <w:r>
              <w:rPr>
                <w:sz w:val="16"/>
              </w:rPr>
              <w:t>https://www.tomshardware.com/tech-industry/big-tech/supermicro-fires-several-employees-following-investigation-into-usd2-5-billion-china-ai-chip-smuggling-claims-that-senior-management-had-no-knowledge-of-illicit-transactions</w:t>
            </w:r>
          </w:p>
        </w:tc>
      </w:tr>
      <w:tr>
        <w:tc>
          <w:tcPr>
            <w:tcW w:type="dxa" w:w="2160"/>
          </w:tcPr>
          <w:p>
            <w:r>
              <w:rPr>
                <w:sz w:val="16"/>
              </w:rPr>
              <w:t>Tom's Hardware</w:t>
            </w:r>
          </w:p>
        </w:tc>
        <w:tc>
          <w:tcPr>
            <w:tcW w:type="dxa" w:w="2160"/>
          </w:tcPr>
          <w:p>
            <w:r>
              <w:rPr>
                <w:sz w:val="16"/>
              </w:rPr>
              <w:t>LG enters chip packaging arena with Laser Direct Imaging mac</w:t>
            </w:r>
          </w:p>
        </w:tc>
        <w:tc>
          <w:tcPr>
            <w:tcW w:type="dxa" w:w="2160"/>
          </w:tcPr>
          <w:p>
            <w:r>
              <w:rPr>
                <w:sz w:val="16"/>
              </w:rPr>
              <w:t>2026-08-21</w:t>
            </w:r>
          </w:p>
        </w:tc>
        <w:tc>
          <w:tcPr>
            <w:tcW w:type="dxa" w:w="2160"/>
          </w:tcPr>
          <w:p>
            <w:r>
              <w:rPr>
                <w:sz w:val="16"/>
              </w:rPr>
              <w:t>https://www.tomshardware.com/tech-industry/semiconductors/lg-enters-chip-packaging-arena-with-laser-direct-imaging-machine-as-tsmcs-cowos-remains-constrained-maskless-machine-is-designed-to-pattern-fine-interconnects-trading-resolution-for-higher-throughput</w:t>
            </w:r>
          </w:p>
        </w:tc>
      </w:tr>
      <w:tr>
        <w:tc>
          <w:tcPr>
            <w:tcW w:type="dxa" w:w="2160"/>
          </w:tcPr>
          <w:p>
            <w:r>
              <w:rPr>
                <w:sz w:val="16"/>
              </w:rPr>
              <w:t>Tom's Hardware</w:t>
            </w:r>
          </w:p>
        </w:tc>
        <w:tc>
          <w:tcPr>
            <w:tcW w:type="dxa" w:w="2160"/>
          </w:tcPr>
          <w:p>
            <w:r>
              <w:rPr>
                <w:sz w:val="16"/>
              </w:rPr>
              <w:t>Florida seeks court ruling to officially classify Sam Altman</w:t>
            </w:r>
          </w:p>
        </w:tc>
        <w:tc>
          <w:tcPr>
            <w:tcW w:type="dxa" w:w="2160"/>
          </w:tcPr>
          <w:p>
            <w:r>
              <w:rPr>
                <w:sz w:val="16"/>
              </w:rPr>
              <w:t>2026-08-21</w:t>
            </w:r>
          </w:p>
        </w:tc>
        <w:tc>
          <w:tcPr>
            <w:tcW w:type="dxa" w:w="2160"/>
          </w:tcPr>
          <w:p>
            <w:r>
              <w:rPr>
                <w:sz w:val="16"/>
              </w:rPr>
              <w:t>https://www.tomshardware.com/tech-industry/artificial-intelligence/openai-fights-to-keep-chatgpt-lawsuit-away-from-a-state-jury</w:t>
            </w:r>
          </w:p>
        </w:tc>
      </w:tr>
      <w:tr>
        <w:tc>
          <w:tcPr>
            <w:tcW w:type="dxa" w:w="2160"/>
          </w:tcPr>
          <w:p>
            <w:r>
              <w:rPr>
                <w:sz w:val="16"/>
              </w:rPr>
              <w:t>Tom's Hardware</w:t>
            </w:r>
          </w:p>
        </w:tc>
        <w:tc>
          <w:tcPr>
            <w:tcW w:type="dxa" w:w="2160"/>
          </w:tcPr>
          <w:p>
            <w:r>
              <w:rPr>
                <w:sz w:val="16"/>
              </w:rPr>
              <w:t>SanDisk expansion cards for Xbox Series X|S now available on</w:t>
            </w:r>
          </w:p>
        </w:tc>
        <w:tc>
          <w:tcPr>
            <w:tcW w:type="dxa" w:w="2160"/>
          </w:tcPr>
          <w:p>
            <w:r>
              <w:rPr>
                <w:sz w:val="16"/>
              </w:rPr>
              <w:t>2026-08-21</w:t>
            </w:r>
          </w:p>
        </w:tc>
        <w:tc>
          <w:tcPr>
            <w:tcW w:type="dxa" w:w="2160"/>
          </w:tcPr>
          <w:p>
            <w:r>
              <w:rPr>
                <w:sz w:val="16"/>
              </w:rPr>
              <w:t>https://www.tomshardware.com/pc-components/external-ssds/sandisk-expansion-cards-for-xbox-series-x-s-now-available-on-amazon-alternative-storage-solution-to-seagate-wd-arrives-on-the-market-five-years-after-the-launch-of-the-consoles</w:t>
            </w:r>
          </w:p>
        </w:tc>
      </w:tr>
      <w:tr>
        <w:tc>
          <w:tcPr>
            <w:tcW w:type="dxa" w:w="2160"/>
          </w:tcPr>
          <w:p>
            <w:r>
              <w:rPr>
                <w:sz w:val="16"/>
              </w:rPr>
              <w:t>Tom's Hardware</w:t>
            </w:r>
          </w:p>
        </w:tc>
        <w:tc>
          <w:tcPr>
            <w:tcW w:type="dxa" w:w="2160"/>
          </w:tcPr>
          <w:p>
            <w:r>
              <w:rPr>
                <w:sz w:val="16"/>
              </w:rPr>
              <w:t>Back-to-back Amazon CPU scam delivers empty Ryzen 5 9600X bo</w:t>
            </w:r>
          </w:p>
        </w:tc>
        <w:tc>
          <w:tcPr>
            <w:tcW w:type="dxa" w:w="2160"/>
          </w:tcPr>
          <w:p>
            <w:r>
              <w:rPr>
                <w:sz w:val="16"/>
              </w:rPr>
              <w:t>2026-08-22</w:t>
            </w:r>
          </w:p>
        </w:tc>
        <w:tc>
          <w:tcPr>
            <w:tcW w:type="dxa" w:w="2160"/>
          </w:tcPr>
          <w:p>
            <w:r>
              <w:rPr>
                <w:sz w:val="16"/>
              </w:rPr>
              <w:t>https://www.tomshardware.com/desktops/pc-building/alleged-amazon-cpu-scam-hits-pc-shop-twice-in-three-days-ryzen-5-9600x-orders-arrive-with-empty-retail-boxes</w:t>
            </w:r>
          </w:p>
        </w:tc>
      </w:tr>
      <w:tr>
        <w:tc>
          <w:tcPr>
            <w:tcW w:type="dxa" w:w="2160"/>
          </w:tcPr>
          <w:p>
            <w:r>
              <w:rPr>
                <w:sz w:val="16"/>
              </w:rPr>
              <w:t>Tom's Hardware</w:t>
            </w:r>
          </w:p>
        </w:tc>
        <w:tc>
          <w:tcPr>
            <w:tcW w:type="dxa" w:w="2160"/>
          </w:tcPr>
          <w:p>
            <w:r>
              <w:rPr>
                <w:sz w:val="16"/>
              </w:rPr>
              <w:t>GTA 6 leaks prompt Take-Two to subpoena Microsoft for Window</w:t>
            </w:r>
          </w:p>
        </w:tc>
        <w:tc>
          <w:tcPr>
            <w:tcW w:type="dxa" w:w="2160"/>
          </w:tcPr>
          <w:p>
            <w:r>
              <w:rPr>
                <w:sz w:val="16"/>
              </w:rPr>
              <w:t>2026-08-22</w:t>
            </w:r>
          </w:p>
        </w:tc>
        <w:tc>
          <w:tcPr>
            <w:tcW w:type="dxa" w:w="2160"/>
          </w:tcPr>
          <w:p>
            <w:r>
              <w:rPr>
                <w:sz w:val="16"/>
              </w:rPr>
              <w:t>https://www.tomshardware.com/video-games/console-gaming/take-two-subpoenas-microsoft-for-windows-device-ids-of-everyone-in-three-discord-servers-in-gta-6-leak-hunt</w:t>
            </w:r>
          </w:p>
        </w:tc>
      </w:tr>
      <w:tr>
        <w:tc>
          <w:tcPr>
            <w:tcW w:type="dxa" w:w="2160"/>
          </w:tcPr>
          <w:p>
            <w:r>
              <w:rPr>
                <w:sz w:val="16"/>
              </w:rPr>
              <w:t>Tom's Hardware</w:t>
            </w:r>
          </w:p>
        </w:tc>
        <w:tc>
          <w:tcPr>
            <w:tcW w:type="dxa" w:w="2160"/>
          </w:tcPr>
          <w:p>
            <w:r>
              <w:rPr>
                <w:sz w:val="16"/>
              </w:rPr>
              <w:t>Gamer uncovers factory plastic left on RTX 3070 VRM pads aft</w:t>
            </w:r>
          </w:p>
        </w:tc>
        <w:tc>
          <w:tcPr>
            <w:tcW w:type="dxa" w:w="2160"/>
          </w:tcPr>
          <w:p>
            <w:r>
              <w:rPr>
                <w:sz w:val="16"/>
              </w:rPr>
              <w:t>2026-08-22</w:t>
            </w:r>
          </w:p>
        </w:tc>
        <w:tc>
          <w:tcPr>
            <w:tcW w:type="dxa" w:w="2160"/>
          </w:tcPr>
          <w:p>
            <w:r>
              <w:rPr>
                <w:sz w:val="16"/>
              </w:rPr>
              <w:t>https://www.tomshardware.com/pc-components/gpus/gigabyte-rtx-3070-owner-discovers-protective-film-on-vrm-thermal-pads-after-nearly-five-years-claims-removal-and-repasting-dropped-gpu-hotspot-temperatures-by-30-c</w:t>
            </w:r>
          </w:p>
        </w:tc>
      </w:tr>
      <w:tr>
        <w:tc>
          <w:tcPr>
            <w:tcW w:type="dxa" w:w="2160"/>
          </w:tcPr>
          <w:p>
            <w:r>
              <w:rPr>
                <w:sz w:val="16"/>
              </w:rPr>
              <w:t>Tom's Hardware</w:t>
            </w:r>
          </w:p>
        </w:tc>
        <w:tc>
          <w:tcPr>
            <w:tcW w:type="dxa" w:w="2160"/>
          </w:tcPr>
          <w:p>
            <w:r>
              <w:rPr>
                <w:sz w:val="16"/>
              </w:rPr>
              <w:t xml:space="preserve">Storage unit auction winner finds retro Pentium 4 PC with a </w:t>
            </w:r>
          </w:p>
        </w:tc>
        <w:tc>
          <w:tcPr>
            <w:tcW w:type="dxa" w:w="2160"/>
          </w:tcPr>
          <w:p>
            <w:r>
              <w:rPr>
                <w:sz w:val="16"/>
              </w:rPr>
              <w:t>2026-08-22</w:t>
            </w:r>
          </w:p>
        </w:tc>
        <w:tc>
          <w:tcPr>
            <w:tcW w:type="dxa" w:w="2160"/>
          </w:tcPr>
          <w:p>
            <w:r>
              <w:rPr>
                <w:sz w:val="16"/>
              </w:rPr>
              <w:t>https://www.tomshardware.com/pc-components/storage-unit-auction-winner-finds-retro-pentium-4-pc-with-a-see-through-uv-reactive-psu-y2k-time-capsule-discovered-among-100-laptops-and-hundreds-of-ram-sticks</w:t>
            </w:r>
          </w:p>
        </w:tc>
      </w:tr>
      <w:tr>
        <w:tc>
          <w:tcPr>
            <w:tcW w:type="dxa" w:w="2160"/>
          </w:tcPr>
          <w:p>
            <w:r>
              <w:rPr>
                <w:sz w:val="16"/>
              </w:rPr>
              <w:t>Tom's Hardware</w:t>
            </w:r>
          </w:p>
        </w:tc>
        <w:tc>
          <w:tcPr>
            <w:tcW w:type="dxa" w:w="2160"/>
          </w:tcPr>
          <w:p>
            <w:r>
              <w:rPr>
                <w:sz w:val="16"/>
              </w:rPr>
              <w:t xml:space="preserve">Desktop CPU shipments crater 20% amid high component costs, </w:t>
            </w:r>
          </w:p>
        </w:tc>
        <w:tc>
          <w:tcPr>
            <w:tcW w:type="dxa" w:w="2160"/>
          </w:tcPr>
          <w:p>
            <w:r>
              <w:rPr>
                <w:sz w:val="16"/>
              </w:rPr>
              <w:t>2026-08-22</w:t>
            </w:r>
          </w:p>
        </w:tc>
        <w:tc>
          <w:tcPr>
            <w:tcW w:type="dxa" w:w="2160"/>
          </w:tcPr>
          <w:p>
            <w:r>
              <w:rPr>
                <w:sz w:val="16"/>
              </w:rPr>
              <w:t>https://www.tomshardware.com/pc-components/cpus/desktop-cpu-shipments-crater-20-percent-amid-high-component-costs-but-amd-gains-record-share-despite-ugly-desktop-processor-market-intel-floods-laptop-market-with-millions-of-cpus-but-amd-still-sets-all-time-share-records</w:t>
            </w:r>
          </w:p>
        </w:tc>
      </w:tr>
      <w:tr>
        <w:tc>
          <w:tcPr>
            <w:tcW w:type="dxa" w:w="2160"/>
          </w:tcPr>
          <w:p>
            <w:r>
              <w:rPr>
                <w:sz w:val="16"/>
              </w:rPr>
              <w:t>Tom's Hardware</w:t>
            </w:r>
          </w:p>
        </w:tc>
        <w:tc>
          <w:tcPr>
            <w:tcW w:type="dxa" w:w="2160"/>
          </w:tcPr>
          <w:p>
            <w:r>
              <w:rPr>
                <w:sz w:val="16"/>
              </w:rPr>
              <w:t>This week on Tom's Hardware Premium: August 22, 2026 — found</w:t>
            </w:r>
          </w:p>
        </w:tc>
        <w:tc>
          <w:tcPr>
            <w:tcW w:type="dxa" w:w="2160"/>
          </w:tcPr>
          <w:p>
            <w:r>
              <w:rPr>
                <w:sz w:val="16"/>
              </w:rPr>
              <w:t>2026-08-22</w:t>
            </w:r>
          </w:p>
        </w:tc>
        <w:tc>
          <w:tcPr>
            <w:tcW w:type="dxa" w:w="2160"/>
          </w:tcPr>
          <w:p>
            <w:r>
              <w:rPr>
                <w:sz w:val="16"/>
              </w:rPr>
              <w:t>https://www.tomshardware.com/tech-industry/this-week-on-toms-hardware-premium-august-22-2026-foundries-supercomputers-china-and-how-to-not-overpay-on-a-motherboard</w:t>
            </w:r>
          </w:p>
        </w:tc>
      </w:tr>
      <w:tr>
        <w:tc>
          <w:tcPr>
            <w:tcW w:type="dxa" w:w="2160"/>
          </w:tcPr>
          <w:p>
            <w:r>
              <w:rPr>
                <w:sz w:val="16"/>
              </w:rPr>
              <w:t>Tom's Hardware</w:t>
            </w:r>
          </w:p>
        </w:tc>
        <w:tc>
          <w:tcPr>
            <w:tcW w:type="dxa" w:w="2160"/>
          </w:tcPr>
          <w:p>
            <w:r>
              <w:rPr>
                <w:sz w:val="16"/>
              </w:rPr>
              <w:t>Save $532 on a 480 Hz OLED gaming monitor — Amazon drops a m</w:t>
            </w:r>
          </w:p>
        </w:tc>
        <w:tc>
          <w:tcPr>
            <w:tcW w:type="dxa" w:w="2160"/>
          </w:tcPr>
          <w:p>
            <w:r>
              <w:rPr>
                <w:sz w:val="16"/>
              </w:rPr>
              <w:t>2026-08-22</w:t>
            </w:r>
          </w:p>
        </w:tc>
        <w:tc>
          <w:tcPr>
            <w:tcW w:type="dxa" w:w="2160"/>
          </w:tcPr>
          <w:p>
            <w:r>
              <w:rPr>
                <w:sz w:val="16"/>
              </w:rPr>
              <w:t>https://www.tomshardware.com/monitors/gaming-monitors/save-usd532-on-a-480-hz-oled-gaming-monitor-amazon-drops-a-massive-53-percent-discount-on-the-lg-ultragear-27gx790a-b</w:t>
            </w:r>
          </w:p>
        </w:tc>
      </w:tr>
      <w:tr>
        <w:tc>
          <w:tcPr>
            <w:tcW w:type="dxa" w:w="2160"/>
          </w:tcPr>
          <w:p>
            <w:r>
              <w:rPr>
                <w:sz w:val="16"/>
              </w:rPr>
              <w:t>Tom's Hardware</w:t>
            </w:r>
          </w:p>
        </w:tc>
        <w:tc>
          <w:tcPr>
            <w:tcW w:type="dxa" w:w="2160"/>
          </w:tcPr>
          <w:p>
            <w:r>
              <w:rPr>
                <w:sz w:val="16"/>
              </w:rPr>
              <w:t xml:space="preserve">25 years after the death of 3dfx, the Voodoo 3 gets a Linux </w:t>
            </w:r>
          </w:p>
        </w:tc>
        <w:tc>
          <w:tcPr>
            <w:tcW w:type="dxa" w:w="2160"/>
          </w:tcPr>
          <w:p>
            <w:r>
              <w:rPr>
                <w:sz w:val="16"/>
              </w:rPr>
              <w:t>2026-08-22</w:t>
            </w:r>
          </w:p>
        </w:tc>
        <w:tc>
          <w:tcPr>
            <w:tcW w:type="dxa" w:w="2160"/>
          </w:tcPr>
          <w:p>
            <w:r>
              <w:rPr>
                <w:sz w:val="16"/>
              </w:rPr>
              <w:t>https://www.tomshardware.com/software/linux/25-years-after-the-death-of-3dfx-the-voodoo-3-gets-a-linux-driver-update-classic-voodoo-gpus-can-now-boot-without-a-pc-bios</w:t>
            </w:r>
          </w:p>
        </w:tc>
      </w:tr>
      <w:tr>
        <w:tc>
          <w:tcPr>
            <w:tcW w:type="dxa" w:w="2160"/>
          </w:tcPr>
          <w:p>
            <w:r>
              <w:rPr>
                <w:sz w:val="16"/>
              </w:rPr>
              <w:t>Tom's Hardware</w:t>
            </w:r>
          </w:p>
        </w:tc>
        <w:tc>
          <w:tcPr>
            <w:tcW w:type="dxa" w:w="2160"/>
          </w:tcPr>
          <w:p>
            <w:r>
              <w:rPr>
                <w:sz w:val="16"/>
              </w:rPr>
              <w:t>Microsoft blames RGB peripherals for crashing Windows 11 — R</w:t>
            </w:r>
          </w:p>
        </w:tc>
        <w:tc>
          <w:tcPr>
            <w:tcW w:type="dxa" w:w="2160"/>
          </w:tcPr>
          <w:p>
            <w:r>
              <w:rPr>
                <w:sz w:val="16"/>
              </w:rPr>
              <w:t>2026-08-23</w:t>
            </w:r>
          </w:p>
        </w:tc>
        <w:tc>
          <w:tcPr>
            <w:tcW w:type="dxa" w:w="2160"/>
          </w:tcPr>
          <w:p>
            <w:r>
              <w:rPr>
                <w:sz w:val="16"/>
              </w:rPr>
              <w:t>https://www.tomshardware.com/software/windows/microsoft-blames-rgb-peripherals-for-crashing-windows-11-rgb-software-is-causing-blue-screens-crashes-and-game-freezes</w:t>
            </w:r>
          </w:p>
        </w:tc>
      </w:tr>
      <w:tr>
        <w:tc>
          <w:tcPr>
            <w:tcW w:type="dxa" w:w="2160"/>
          </w:tcPr>
          <w:p>
            <w:r>
              <w:rPr>
                <w:sz w:val="16"/>
              </w:rPr>
              <w:t>Tom's Hardware</w:t>
            </w:r>
          </w:p>
        </w:tc>
        <w:tc>
          <w:tcPr>
            <w:tcW w:type="dxa" w:w="2160"/>
          </w:tcPr>
          <w:p>
            <w:r>
              <w:rPr>
                <w:sz w:val="16"/>
              </w:rPr>
              <w:t>Enthusiast mods GTX 1080 Ti with a dual-tower CPU cooler, se</w:t>
            </w:r>
          </w:p>
        </w:tc>
        <w:tc>
          <w:tcPr>
            <w:tcW w:type="dxa" w:w="2160"/>
          </w:tcPr>
          <w:p>
            <w:r>
              <w:rPr>
                <w:sz w:val="16"/>
              </w:rPr>
              <w:t>2026-08-23</w:t>
            </w:r>
          </w:p>
        </w:tc>
        <w:tc>
          <w:tcPr>
            <w:tcW w:type="dxa" w:w="2160"/>
          </w:tcPr>
          <w:p>
            <w:r>
              <w:rPr>
                <w:sz w:val="16"/>
              </w:rPr>
              <w:t>https://www.tomshardware.com/pc-components/gpus/enthusiast-mods-gtx-1080-ti-with-a-dual-tower-cpu-cooler-sees-up-to-32-c-reduction-in-temps-mod-yields-30w-power-savings-and-9-percent-higher-fps</w:t>
            </w:r>
          </w:p>
        </w:tc>
      </w:tr>
      <w:tr>
        <w:tc>
          <w:tcPr>
            <w:tcW w:type="dxa" w:w="2160"/>
          </w:tcPr>
          <w:p>
            <w:r>
              <w:rPr>
                <w:sz w:val="16"/>
              </w:rPr>
              <w:t>Tom's Hardware</w:t>
            </w:r>
          </w:p>
        </w:tc>
        <w:tc>
          <w:tcPr>
            <w:tcW w:type="dxa" w:w="2160"/>
          </w:tcPr>
          <w:p>
            <w:r>
              <w:rPr>
                <w:sz w:val="16"/>
              </w:rPr>
              <w:t>Lucky shopper finds RTX 5080 for just $702 at Walmart — save</w:t>
            </w:r>
          </w:p>
        </w:tc>
        <w:tc>
          <w:tcPr>
            <w:tcW w:type="dxa" w:w="2160"/>
          </w:tcPr>
          <w:p>
            <w:r>
              <w:rPr>
                <w:sz w:val="16"/>
              </w:rPr>
              <w:t>2026-08-23</w:t>
            </w:r>
          </w:p>
        </w:tc>
        <w:tc>
          <w:tcPr>
            <w:tcW w:type="dxa" w:w="2160"/>
          </w:tcPr>
          <w:p>
            <w:r>
              <w:rPr>
                <w:sz w:val="16"/>
              </w:rPr>
              <w:t>https://www.tomshardware.com/pc-components/gpus/lucky-shopper-finds-pny-rtx-5080-for-just-usd702-at-walmart-saves-almost-usd800-compared-to-current-retail-prices</w:t>
            </w:r>
          </w:p>
        </w:tc>
      </w:tr>
      <w:tr>
        <w:tc>
          <w:tcPr>
            <w:tcW w:type="dxa" w:w="2160"/>
          </w:tcPr>
          <w:p>
            <w:r>
              <w:rPr>
                <w:sz w:val="16"/>
              </w:rPr>
              <w:t>Tom's Hardware</w:t>
            </w:r>
          </w:p>
        </w:tc>
        <w:tc>
          <w:tcPr>
            <w:tcW w:type="dxa" w:w="2160"/>
          </w:tcPr>
          <w:p>
            <w:r>
              <w:rPr>
                <w:sz w:val="16"/>
              </w:rPr>
              <w:t>Asus ROG Strix XG32UQWMS 4K OLED gaming monitor review: Fast</w:t>
            </w:r>
          </w:p>
        </w:tc>
        <w:tc>
          <w:tcPr>
            <w:tcW w:type="dxa" w:w="2160"/>
          </w:tcPr>
          <w:p>
            <w:r>
              <w:rPr>
                <w:sz w:val="16"/>
              </w:rPr>
              <w:t>2026-08-23</w:t>
            </w:r>
          </w:p>
        </w:tc>
        <w:tc>
          <w:tcPr>
            <w:tcW w:type="dxa" w:w="2160"/>
          </w:tcPr>
          <w:p>
            <w:r>
              <w:rPr>
                <w:sz w:val="16"/>
              </w:rPr>
              <w:t>https://www.tomshardware.com/monitors/gaming-monitors/asus-rog-strix-xg32uqwms-32-inch-4k-oled-gaming-monitor-review</w:t>
            </w:r>
          </w:p>
        </w:tc>
      </w:tr>
      <w:tr>
        <w:tc>
          <w:tcPr>
            <w:tcW w:type="dxa" w:w="2160"/>
          </w:tcPr>
          <w:p>
            <w:r>
              <w:rPr>
                <w:sz w:val="16"/>
              </w:rPr>
              <w:t>Tom's Hardware</w:t>
            </w:r>
          </w:p>
        </w:tc>
        <w:tc>
          <w:tcPr>
            <w:tcW w:type="dxa" w:w="2160"/>
          </w:tcPr>
          <w:p>
            <w:r>
              <w:rPr>
                <w:sz w:val="16"/>
              </w:rPr>
              <w:t xml:space="preserve">Nvidia’s GB300-powered DGX Station desktop tower listed for </w:t>
            </w:r>
          </w:p>
        </w:tc>
        <w:tc>
          <w:tcPr>
            <w:tcW w:type="dxa" w:w="2160"/>
          </w:tcPr>
          <w:p>
            <w:r>
              <w:rPr>
                <w:sz w:val="16"/>
              </w:rPr>
              <w:t>2026-08-23</w:t>
            </w:r>
          </w:p>
        </w:tc>
        <w:tc>
          <w:tcPr>
            <w:tcW w:type="dxa" w:w="2160"/>
          </w:tcPr>
          <w:p>
            <w:r>
              <w:rPr>
                <w:sz w:val="16"/>
              </w:rPr>
              <w:t>https://www.tomshardware.com/desktops/nvidias-gb300-powered-dgx-station-desktop-tower-listed-for-nearly-usd100-000-online-enterprise-ai-powerhouse-now-available-to-buy-for-mere-mortals-with-lots-of-cash</w:t>
            </w:r>
          </w:p>
        </w:tc>
      </w:tr>
      <w:tr>
        <w:tc>
          <w:tcPr>
            <w:tcW w:type="dxa" w:w="2160"/>
          </w:tcPr>
          <w:p>
            <w:r>
              <w:rPr>
                <w:sz w:val="16"/>
              </w:rPr>
              <w:t>Tom's Hardware</w:t>
            </w:r>
          </w:p>
        </w:tc>
        <w:tc>
          <w:tcPr>
            <w:tcW w:type="dxa" w:w="2160"/>
          </w:tcPr>
          <w:p>
            <w:r>
              <w:rPr>
                <w:sz w:val="16"/>
              </w:rPr>
              <w:t>Nvidia reportedly warns biggest customers of 15% price hikes</w:t>
            </w:r>
          </w:p>
        </w:tc>
        <w:tc>
          <w:tcPr>
            <w:tcW w:type="dxa" w:w="2160"/>
          </w:tcPr>
          <w:p>
            <w:r>
              <w:rPr>
                <w:sz w:val="16"/>
              </w:rPr>
              <w:t>2026-08-23</w:t>
            </w:r>
          </w:p>
        </w:tc>
        <w:tc>
          <w:tcPr>
            <w:tcW w:type="dxa" w:w="2160"/>
          </w:tcPr>
          <w:p>
            <w:r>
              <w:rPr>
                <w:sz w:val="16"/>
              </w:rPr>
              <w:t>https://www.tomshardware.com/pc-components/dram/nvidia-reportedly-warns-biggest-customers-of-15-percent-price-hikes-on-ai-servers</w:t>
            </w:r>
          </w:p>
        </w:tc>
      </w:tr>
      <w:tr>
        <w:tc>
          <w:tcPr>
            <w:tcW w:type="dxa" w:w="2160"/>
          </w:tcPr>
          <w:p>
            <w:r>
              <w:rPr>
                <w:sz w:val="16"/>
              </w:rPr>
              <w:t>Tom's Hardware</w:t>
            </w:r>
          </w:p>
        </w:tc>
        <w:tc>
          <w:tcPr>
            <w:tcW w:type="dxa" w:w="2160"/>
          </w:tcPr>
          <w:p>
            <w:r>
              <w:rPr>
                <w:sz w:val="16"/>
              </w:rPr>
              <w:t>Grab the Asus Prime Radeon RX 9070 OC for $629.99 — save $12</w:t>
            </w:r>
          </w:p>
        </w:tc>
        <w:tc>
          <w:tcPr>
            <w:tcW w:type="dxa" w:w="2160"/>
          </w:tcPr>
          <w:p>
            <w:r>
              <w:rPr>
                <w:sz w:val="16"/>
              </w:rPr>
              <w:t>2026-08-23</w:t>
            </w:r>
          </w:p>
        </w:tc>
        <w:tc>
          <w:tcPr>
            <w:tcW w:type="dxa" w:w="2160"/>
          </w:tcPr>
          <w:p>
            <w:r>
              <w:rPr>
                <w:sz w:val="16"/>
              </w:rPr>
              <w:t>https://www.tomshardware.com/pc-components/gpus/grab-the-asus-prime-radeon-rx-9070-oc-for-usd629-99-save-usd120-on-this-16gb-gaming-gpu-for-reliable-1440p-and-4k-gaming</w:t>
            </w:r>
          </w:p>
        </w:tc>
      </w:tr>
      <w:tr>
        <w:tc>
          <w:tcPr>
            <w:tcW w:type="dxa" w:w="2160"/>
          </w:tcPr>
          <w:p>
            <w:r>
              <w:rPr>
                <w:sz w:val="16"/>
              </w:rPr>
              <w:t>Yahoo奇摩新聞</w:t>
            </w:r>
          </w:p>
        </w:tc>
        <w:tc>
          <w:tcPr>
            <w:tcW w:type="dxa" w:w="2160"/>
          </w:tcPr>
          <w:p>
            <w:r>
              <w:rPr>
                <w:sz w:val="16"/>
              </w:rPr>
              <w:t>季增6.1萬粉！國民ETF 00878配息1.01元創新高 今最後上車早盤爆逾4萬張量</w:t>
            </w:r>
          </w:p>
        </w:tc>
        <w:tc>
          <w:tcPr>
            <w:tcW w:type="dxa" w:w="2160"/>
          </w:tcPr>
          <w:p>
            <w:r>
              <w:rPr>
                <w:sz w:val="16"/>
              </w:rPr>
              <w:t>2026-08-17</w:t>
            </w:r>
          </w:p>
        </w:tc>
        <w:tc>
          <w:tcPr>
            <w:tcW w:type="dxa" w:w="2160"/>
          </w:tcPr>
          <w:p>
            <w:r>
              <w:rPr>
                <w:sz w:val="16"/>
              </w:rPr>
              <w:t>https://tw.stock.yahoo.com/news/%E5%AD%A3%E5%A2%9E61%E8%90%AC%E7%B2%89%EF%BC%81%E5%9C%8B%E6%B0%91etf-00878%E9%85%8D%E6%81%AF101%E5%85%83%E5%89%B5%E6%96%B0%E9%AB%98-%E4%BB%8A%E6%9C%80%E5%BE%8C%E4%B8%8A%E8%BB%8A%E6%97%A9%E7%9B%A4%E7%88%86%E9%80%BE4%E8%90%AC%E5%BC%B5%E9%87%8F-013007463.html</w:t>
            </w:r>
          </w:p>
        </w:tc>
      </w:tr>
      <w:tr>
        <w:tc>
          <w:tcPr>
            <w:tcW w:type="dxa" w:w="2160"/>
          </w:tcPr>
          <w:p>
            <w:r>
              <w:rPr>
                <w:sz w:val="16"/>
              </w:rPr>
              <w:t>Yahoo奇摩新聞</w:t>
            </w:r>
          </w:p>
        </w:tc>
        <w:tc>
          <w:tcPr>
            <w:tcW w:type="dxa" w:w="2160"/>
          </w:tcPr>
          <w:p>
            <w:r>
              <w:rPr>
                <w:sz w:val="16"/>
              </w:rPr>
              <w:t>股匯雙漲！新台幣升逾1角衝31字頭 匯價創1個月盤中最高</w:t>
            </w:r>
          </w:p>
        </w:tc>
        <w:tc>
          <w:tcPr>
            <w:tcW w:type="dxa" w:w="2160"/>
          </w:tcPr>
          <w:p>
            <w:r>
              <w:rPr>
                <w:sz w:val="16"/>
              </w:rPr>
              <w:t>2026-08-17</w:t>
            </w:r>
          </w:p>
        </w:tc>
        <w:tc>
          <w:tcPr>
            <w:tcW w:type="dxa" w:w="2160"/>
          </w:tcPr>
          <w:p>
            <w:r>
              <w:rPr>
                <w:sz w:val="16"/>
              </w:rPr>
              <w:t>https://tw.stock.yahoo.com/news/%E8%82%A1%E5%8C%AF%E9%9B%99%E6%BC%B2%EF%BC%81%E6%96%B0%E5%8F%B0%E5%B9%A3%E5%8D%87%E9%80%BE1%E8%A7%92%E8%A1%9D31%E5%AD%97%E9%A0%AD-%E5%8C%AF%E5%83%B9%E5%89%B51%E5%80%8B%E6%9C%88%E7%9B%A4%E4%B8%AD%E6%9C%80%E9%AB%98-014024417.html</w:t>
            </w:r>
          </w:p>
        </w:tc>
      </w:tr>
      <w:tr>
        <w:tc>
          <w:tcPr>
            <w:tcW w:type="dxa" w:w="2160"/>
          </w:tcPr>
          <w:p>
            <w:r>
              <w:rPr>
                <w:sz w:val="16"/>
              </w:rPr>
              <w:t>Yahoo奇摩新聞</w:t>
            </w:r>
          </w:p>
        </w:tc>
        <w:tc>
          <w:tcPr>
            <w:tcW w:type="dxa" w:w="2160"/>
          </w:tcPr>
          <w:p>
            <w:r>
              <w:rPr>
                <w:sz w:val="16"/>
              </w:rPr>
              <w:t>【Yahoo早盤】台股漲逾350點登4萬6又消風...分析師白易弘：狹幅震盪難收高</w:t>
            </w:r>
          </w:p>
        </w:tc>
        <w:tc>
          <w:tcPr>
            <w:tcW w:type="dxa" w:w="2160"/>
          </w:tcPr>
          <w:p>
            <w:r>
              <w:rPr>
                <w:sz w:val="16"/>
              </w:rPr>
              <w:t>2026-08-17</w:t>
            </w:r>
          </w:p>
        </w:tc>
        <w:tc>
          <w:tcPr>
            <w:tcW w:type="dxa" w:w="2160"/>
          </w:tcPr>
          <w:p>
            <w:r>
              <w:rPr>
                <w:sz w:val="16"/>
              </w:rPr>
              <w:t>https://tw.stock.yahoo.com/news/%E3%80%90yahoo%E6%97%A9%E7%9B%A4%E3%80%91%E5%8F%B0%E8%82%A1%E6%BC%B2%E9%80%BE350%E9%BB%9E%E7%99%BB4%E8%90%AC6%E5%8F%88%E6%B6%88%E9%A2%A8%E5%88%86%E6%9E%90%E5%B8%AB%E7%99%BD%E6%98%93%E5%BC%98%EF%BC%9A%E7%8B%B9%E5%B9%85%E9%9C%87%E7%9B%AA%E9%9B%A3%E6%94%B6%E9%AB%98-015515287.html</w:t>
            </w:r>
          </w:p>
        </w:tc>
      </w:tr>
      <w:tr>
        <w:tc>
          <w:tcPr>
            <w:tcW w:type="dxa" w:w="2160"/>
          </w:tcPr>
          <w:p>
            <w:r>
              <w:rPr>
                <w:sz w:val="16"/>
              </w:rPr>
              <w:t>Yahoo奇摩新聞</w:t>
            </w:r>
          </w:p>
        </w:tc>
        <w:tc>
          <w:tcPr>
            <w:tcW w:type="dxa" w:w="2160"/>
          </w:tcPr>
          <w:p>
            <w:r>
              <w:rPr>
                <w:sz w:val="16"/>
              </w:rPr>
              <w:t>3.4萬股東捶心肝！「AI門外漢」仁寶急飆24% 散戶連七周出場</w:t>
            </w:r>
          </w:p>
        </w:tc>
        <w:tc>
          <w:tcPr>
            <w:tcW w:type="dxa" w:w="2160"/>
          </w:tcPr>
          <w:p>
            <w:r>
              <w:rPr>
                <w:sz w:val="16"/>
              </w:rPr>
              <w:t>2026-08-17</w:t>
            </w:r>
          </w:p>
        </w:tc>
        <w:tc>
          <w:tcPr>
            <w:tcW w:type="dxa" w:w="2160"/>
          </w:tcPr>
          <w:p>
            <w:r>
              <w:rPr>
                <w:sz w:val="16"/>
              </w:rPr>
              <w:t>https://tw.stock.yahoo.com/news/34%E8%90%AC%E8%82%A1%E6%9D%B1%E6%8D%B6%E5%BF%83%E8%82%9D%EF%BC%81%E3%80%8Cai%E9%96%80%E5%A4%96%E6%BC%A2%E3%80%8D%E4%BB%81%E5%AF%B6%E6%80%A5%E9%A3%8624-%E6%95%A3%E6%88%B6%E9%80%A3%E4%B8%83%E5%91%A8%E5%87%BA%E5%A0%B4-020138946.html</w:t>
            </w:r>
          </w:p>
        </w:tc>
      </w:tr>
      <w:tr>
        <w:tc>
          <w:tcPr>
            <w:tcW w:type="dxa" w:w="2160"/>
          </w:tcPr>
          <w:p>
            <w:r>
              <w:rPr>
                <w:sz w:val="16"/>
              </w:rPr>
              <w:t>Yahoo奇摩新聞</w:t>
            </w:r>
          </w:p>
        </w:tc>
        <w:tc>
          <w:tcPr>
            <w:tcW w:type="dxa" w:w="2160"/>
          </w:tcPr>
          <w:p>
            <w:r>
              <w:rPr>
                <w:sz w:val="16"/>
              </w:rPr>
              <w:t>【Hot台股】技嘉盤中慘摜跌停！網問「是甜甜價還是接刀呢？」 分析師示警</w:t>
            </w:r>
          </w:p>
        </w:tc>
        <w:tc>
          <w:tcPr>
            <w:tcW w:type="dxa" w:w="2160"/>
          </w:tcPr>
          <w:p>
            <w:r>
              <w:rPr>
                <w:sz w:val="16"/>
              </w:rPr>
              <w:t>2026-08-17</w:t>
            </w:r>
          </w:p>
        </w:tc>
        <w:tc>
          <w:tcPr>
            <w:tcW w:type="dxa" w:w="2160"/>
          </w:tcPr>
          <w:p>
            <w:r>
              <w:rPr>
                <w:sz w:val="16"/>
              </w:rPr>
              <w:t>https://tw.stock.yahoo.com/news/%E3%80%90hot%E5%8F%B0%E8%82%A1%E3%80%91%E6%8A%80%E5%98%89%E7%9B%A4%E4%B8%AD%E6%85%98%E6%91%9C%E8%B7%8C%E5%81%9C%EF%BC%81%E7%B6%B2%E5%95%8F%E3%80%8C%E6%98%AF%E7%94%9C%E7%94%9C%E5%83%B9%E9%82%84%E6%98%AF%E6%8E%A5%E5%88%80%E5%91%A2%EF%BC%9F%E3%80%8D-%E5%88%86%E6%9E%90%E5%B8%AB%E7%A4%BA%E8%AD%A6-041815768.html</w:t>
            </w:r>
          </w:p>
        </w:tc>
      </w:tr>
      <w:tr>
        <w:tc>
          <w:tcPr>
            <w:tcW w:type="dxa" w:w="2160"/>
          </w:tcPr>
          <w:p>
            <w:r>
              <w:rPr>
                <w:sz w:val="16"/>
              </w:rPr>
              <w:t>Yahoo奇摩新聞</w:t>
            </w:r>
          </w:p>
        </w:tc>
        <w:tc>
          <w:tcPr>
            <w:tcW w:type="dxa" w:w="2160"/>
          </w:tcPr>
          <w:p>
            <w:r>
              <w:rPr>
                <w:sz w:val="16"/>
              </w:rPr>
              <w:t>股票恐變壁紙？面板廠凌巨財報難產股價綠燈躺平 1.2萬張排隊賣不掉</w:t>
            </w:r>
          </w:p>
        </w:tc>
        <w:tc>
          <w:tcPr>
            <w:tcW w:type="dxa" w:w="2160"/>
          </w:tcPr>
          <w:p>
            <w:r>
              <w:rPr>
                <w:sz w:val="16"/>
              </w:rPr>
              <w:t>2026-08-17</w:t>
            </w:r>
          </w:p>
        </w:tc>
        <w:tc>
          <w:tcPr>
            <w:tcW w:type="dxa" w:w="2160"/>
          </w:tcPr>
          <w:p>
            <w:r>
              <w:rPr>
                <w:sz w:val="16"/>
              </w:rPr>
              <w:t>https://tw.stock.yahoo.com/news/%E8%82%A1%E7%A5%A8%E6%81%90%E8%AE%8A%E5%A3%81%E7%B4%99%EF%BC%9F%E9%9D%A2%E6%9D%BF%E5%BB%A0%E5%87%8C%E5%B7%A8%E8%B2%A1%E5%A0%B1%E9%9B%A3%E7%94%A2%E8%82%A1%E5%83%B9%E7%B6%A0%E7%87%88%E8%BA%BA%E5%B9%B3-12%E8%90%AC%E5%BC%B5%E6%8E%92%E9%9A%8A%E8%B3%A3%E4%B8%8D%E6%8E%89-043310163.html</w:t>
            </w:r>
          </w:p>
        </w:tc>
      </w:tr>
      <w:tr>
        <w:tc>
          <w:tcPr>
            <w:tcW w:type="dxa" w:w="2160"/>
          </w:tcPr>
          <w:p>
            <w:r>
              <w:rPr>
                <w:sz w:val="16"/>
              </w:rPr>
              <w:t>Yahoo奇摩新聞</w:t>
            </w:r>
          </w:p>
        </w:tc>
        <w:tc>
          <w:tcPr>
            <w:tcW w:type="dxa" w:w="2160"/>
          </w:tcPr>
          <w:p>
            <w:r>
              <w:rPr>
                <w:sz w:val="16"/>
              </w:rPr>
              <w:t>00403A、00981A、0050下車潮？最兇一周暴減近3萬人 分析師：籌碼洗牌不改多頭</w:t>
            </w:r>
          </w:p>
        </w:tc>
        <w:tc>
          <w:tcPr>
            <w:tcW w:type="dxa" w:w="2160"/>
          </w:tcPr>
          <w:p>
            <w:r>
              <w:rPr>
                <w:sz w:val="16"/>
              </w:rPr>
              <w:t>2026-08-17</w:t>
            </w:r>
          </w:p>
        </w:tc>
        <w:tc>
          <w:tcPr>
            <w:tcW w:type="dxa" w:w="2160"/>
          </w:tcPr>
          <w:p>
            <w:r>
              <w:rPr>
                <w:sz w:val="16"/>
              </w:rPr>
              <w:t>https://tw.stock.yahoo.com/news/00403a%E3%80%8100981a%E3%80%810050%E4%B8%8B%E8%BB%8A%E6%BD%AE%EF%BC%9F%E6%9C%80%E5%85%87%E4%B8%80%E5%91%A8%E6%9A%B4%E6%B8%9B%E8%BF%913%E8%90%AC%E4%BA%BA-%E5%88%86%E6%9E%90%E5%B8%AB%EF%BC%9A%E7%B1%8C%E7%A2%BC%E6%B4%97%E7%89%8C%E4%B8%8D%E6%94%B9%E5%A4%9A%E9%A0%AD-043606525.html</w:t>
            </w:r>
          </w:p>
        </w:tc>
      </w:tr>
      <w:tr>
        <w:tc>
          <w:tcPr>
            <w:tcW w:type="dxa" w:w="2160"/>
          </w:tcPr>
          <w:p>
            <w:r>
              <w:rPr>
                <w:sz w:val="16"/>
              </w:rPr>
              <w:t>Yahoo奇摩新聞</w:t>
            </w:r>
          </w:p>
        </w:tc>
        <w:tc>
          <w:tcPr>
            <w:tcW w:type="dxa" w:w="2160"/>
          </w:tcPr>
          <w:p>
            <w:r>
              <w:rPr>
                <w:sz w:val="16"/>
              </w:rPr>
              <w:t>金融業寵員工！兆豐銀加碼8千元國旅補助 富邦金員工結婚最高領6萬元</w:t>
            </w:r>
          </w:p>
        </w:tc>
        <w:tc>
          <w:tcPr>
            <w:tcW w:type="dxa" w:w="2160"/>
          </w:tcPr>
          <w:p>
            <w:r>
              <w:rPr>
                <w:sz w:val="16"/>
              </w:rPr>
              <w:t>2026-08-17</w:t>
            </w:r>
          </w:p>
        </w:tc>
        <w:tc>
          <w:tcPr>
            <w:tcW w:type="dxa" w:w="2160"/>
          </w:tcPr>
          <w:p>
            <w:r>
              <w:rPr>
                <w:sz w:val="16"/>
              </w:rPr>
              <w:t>https://tw.stock.yahoo.com/news/%E9%87%91%E8%9E%8D%E6%A5%AD%E5%AF%B5%E5%93%A1%E5%B7%A5%EF%BC%81%E5%85%86%E8%B1%90%E9%8A%80%E5%8A%A0%E7%A2%BC8%E5%8D%83%E5%85%83%E5%9C%8B%E6%97%85%E8%A3%9C%E5%8A%A9-%E5%AF%8C%E9%82%A6%E9%87%91%E5%93%A1%E5%B7%A5%E7%B5%90%E5%A9%9A%E6%9C%80%E9%AB%98%E9%A0%986%E8%90%AC%E5%85%83-045512091.html</w:t>
            </w:r>
          </w:p>
        </w:tc>
      </w:tr>
      <w:tr>
        <w:tc>
          <w:tcPr>
            <w:tcW w:type="dxa" w:w="2160"/>
          </w:tcPr>
          <w:p>
            <w:r>
              <w:rPr>
                <w:sz w:val="16"/>
              </w:rPr>
              <w:t>Yahoo奇摩新聞</w:t>
            </w:r>
          </w:p>
        </w:tc>
        <w:tc>
          <w:tcPr>
            <w:tcW w:type="dxa" w:w="2160"/>
          </w:tcPr>
          <w:p>
            <w:r>
              <w:rPr>
                <w:sz w:val="16"/>
              </w:rPr>
              <w:t>「高富帥」債券ETF第五次配息出爐！聯博00984D年化配息率估逾10% 預計9/1除息</w:t>
            </w:r>
          </w:p>
        </w:tc>
        <w:tc>
          <w:tcPr>
            <w:tcW w:type="dxa" w:w="2160"/>
          </w:tcPr>
          <w:p>
            <w:r>
              <w:rPr>
                <w:sz w:val="16"/>
              </w:rPr>
              <w:t>2026-08-17</w:t>
            </w:r>
          </w:p>
        </w:tc>
        <w:tc>
          <w:tcPr>
            <w:tcW w:type="dxa" w:w="2160"/>
          </w:tcPr>
          <w:p>
            <w:r>
              <w:rPr>
                <w:sz w:val="16"/>
              </w:rPr>
              <w:t>https://tw.stock.yahoo.com/news/%E3%80%8C%E9%AB%98%E5%AF%8C%E5%B8%A5%E3%80%8D%E5%82%B5%E5%88%B8etf%E7%AC%AC%E4%BA%94%E6%AC%A1%E9%85%8D%E6%81%AF%E5%87%BA%E7%88%90%EF%BC%81%E8%81%AF%E5%8D%9A00984d%E5%B9%B4%E5%8C%96%E9%85%8D%E6%81%AF%E7%8E%87%E4%BC%B0%E9%80%BE10-%E9%A0%90%E8%A8%8891%E9%99%A4%E6%81%AF-050742283.html</w:t>
            </w:r>
          </w:p>
        </w:tc>
      </w:tr>
      <w:tr>
        <w:tc>
          <w:tcPr>
            <w:tcW w:type="dxa" w:w="2160"/>
          </w:tcPr>
          <w:p>
            <w:r>
              <w:rPr>
                <w:sz w:val="16"/>
              </w:rPr>
              <w:t>Yahoo奇摩新聞</w:t>
            </w:r>
          </w:p>
        </w:tc>
        <w:tc>
          <w:tcPr>
            <w:tcW w:type="dxa" w:w="2160"/>
          </w:tcPr>
          <w:p>
            <w:r>
              <w:rPr>
                <w:sz w:val="16"/>
              </w:rPr>
              <w:t>明年「普發1萬」！網算「通膨購買力」 搖頭：台積電恐只能買3股</w:t>
            </w:r>
          </w:p>
        </w:tc>
        <w:tc>
          <w:tcPr>
            <w:tcW w:type="dxa" w:w="2160"/>
          </w:tcPr>
          <w:p>
            <w:r>
              <w:rPr>
                <w:sz w:val="16"/>
              </w:rPr>
              <w:t>2026-08-17</w:t>
            </w:r>
          </w:p>
        </w:tc>
        <w:tc>
          <w:tcPr>
            <w:tcW w:type="dxa" w:w="2160"/>
          </w:tcPr>
          <w:p>
            <w:r>
              <w:rPr>
                <w:sz w:val="16"/>
              </w:rPr>
              <w:t>https://tw.stock.yahoo.com/news/%E6%98%8E%E5%B9%B4%E3%80%8C%E6%99%AE%E7%99%BC1%E8%90%AC%E3%80%8D%EF%BC%81%E7%B6%B2%E7%AE%97%E3%80%8C%E9%80%9A%E8%86%A8%E8%B3%BC%E8%B2%B7%E5%8A%9B%E3%80%8D-%E6%90%96%E9%A0%AD%EF%BC%9A%E5%8F%B0%E7%A9%8D%E9%9B%BB%E6%81%90%E5%8F%AA%E8%83%BD%E8%B2%B73%E8%82%A1-090140461.html</w:t>
            </w:r>
          </w:p>
        </w:tc>
      </w:tr>
      <w:tr>
        <w:tc>
          <w:tcPr>
            <w:tcW w:type="dxa" w:w="2160"/>
          </w:tcPr>
          <w:p>
            <w:r>
              <w:rPr>
                <w:sz w:val="16"/>
              </w:rPr>
              <w:t>Yahoo奇摩新聞</w:t>
            </w:r>
          </w:p>
        </w:tc>
        <w:tc>
          <w:tcPr>
            <w:tcW w:type="dxa" w:w="2160"/>
          </w:tcPr>
          <w:p>
            <w:r>
              <w:rPr>
                <w:sz w:val="16"/>
              </w:rPr>
              <w:t>每天癡情守候、狂問：現在幾點？噁男5度糾纏女國中生…觸1罪下場曝</w:t>
            </w:r>
          </w:p>
        </w:tc>
        <w:tc>
          <w:tcPr>
            <w:tcW w:type="dxa" w:w="2160"/>
          </w:tcPr>
          <w:p>
            <w:r>
              <w:rPr>
                <w:sz w:val="16"/>
              </w:rPr>
              <w:t>2026-08-17</w:t>
            </w:r>
          </w:p>
        </w:tc>
        <w:tc>
          <w:tcPr>
            <w:tcW w:type="dxa" w:w="2160"/>
          </w:tcPr>
          <w:p>
            <w:r>
              <w:rPr>
                <w:sz w:val="16"/>
              </w:rPr>
              <w:t>https://tw.news.yahoo.com/%E6%AF%8F%E5%A4%A9%E7%99%A1%E6%83%85%E5%AE%88%E5%80%99-%E7%8B%82%E5%95%8F-%E7%8F%BE%E5%9C%A8%E5%B9%BE%E9%BB%9E-%E5%99%81%E7%94%B75%E5%BA%A6%E7%B3%BE%E7%BA%8F%E5%A5%B3%E5%9C%8B%E4%B8%AD%E7%94%9F-%E8%A7%B81%E7%BD%AA%E4%B8%8B%E5%A0%B4%E6%9B%9D-012600019.html</w:t>
            </w:r>
          </w:p>
        </w:tc>
      </w:tr>
      <w:tr>
        <w:tc>
          <w:tcPr>
            <w:tcW w:type="dxa" w:w="2160"/>
          </w:tcPr>
          <w:p>
            <w:r>
              <w:rPr>
                <w:sz w:val="16"/>
              </w:rPr>
              <w:t>Yahoo奇摩新聞</w:t>
            </w:r>
          </w:p>
        </w:tc>
        <w:tc>
          <w:tcPr>
            <w:tcW w:type="dxa" w:w="2160"/>
          </w:tcPr>
          <w:p>
            <w:r>
              <w:rPr>
                <w:sz w:val="16"/>
              </w:rPr>
              <w:t>投信史上最大賣超來襲！台股靠大立光、川湖點燈救場 甩尾小漲46點收紅｜Yahoo財經掃描</w:t>
            </w:r>
          </w:p>
        </w:tc>
        <w:tc>
          <w:tcPr>
            <w:tcW w:type="dxa" w:w="2160"/>
          </w:tcPr>
          <w:p>
            <w:r>
              <w:rPr>
                <w:sz w:val="16"/>
              </w:rPr>
              <w:t>2026-08-17</w:t>
            </w:r>
          </w:p>
        </w:tc>
        <w:tc>
          <w:tcPr>
            <w:tcW w:type="dxa" w:w="2160"/>
          </w:tcPr>
          <w:p>
            <w:r>
              <w:rPr>
                <w:sz w:val="16"/>
              </w:rPr>
              <w:t>https://tw.stock.yahoo.com/news/%E6%8A%95%E4%BF%A1%E5%8F%B2%E4%B8%8A%E6%9C%80%E5%A4%A7%E8%B3%A3%E8%B6%85%E4%BE%86%E8%A5%B2%EF%BC%81%E5%8F%B0%E8%82%A1%E9%9D%A0%E5%A4%A7%E7%AB%8B%E5%85%89%E3%80%81%E5%B7%9D%E6%B9%96%E9%BB%9E%E7%87%88%E6%95%91%E5%A0%B4-%E7%94%A9%E5%B0%BE%E5%B0%8F%E6%BC%B246%E9%BB%9E%E6%94%B6%E7%B4%85%EF%BD%9Cyahoo%E8%B2%A1%E7%B6%93%E6%8E%83%E6%8F%8F-092643656.html</w:t>
            </w:r>
          </w:p>
        </w:tc>
      </w:tr>
      <w:tr>
        <w:tc>
          <w:tcPr>
            <w:tcW w:type="dxa" w:w="2160"/>
          </w:tcPr>
          <w:p>
            <w:r>
              <w:rPr>
                <w:sz w:val="16"/>
              </w:rPr>
              <w:t>Yahoo奇摩新聞</w:t>
            </w:r>
          </w:p>
        </w:tc>
        <w:tc>
          <w:tcPr>
            <w:tcW w:type="dxa" w:w="2160"/>
          </w:tcPr>
          <w:p>
            <w:r>
              <w:rPr>
                <w:sz w:val="16"/>
              </w:rPr>
              <w:t>前大法官黃虹霞指卓揆遭凍薪違憲 翁曉玲嗆：她的話根本不可信</w:t>
            </w:r>
          </w:p>
        </w:tc>
        <w:tc>
          <w:tcPr>
            <w:tcW w:type="dxa" w:w="2160"/>
          </w:tcPr>
          <w:p>
            <w:r>
              <w:rPr>
                <w:sz w:val="16"/>
              </w:rPr>
              <w:t>2026-08-17</w:t>
            </w:r>
          </w:p>
        </w:tc>
        <w:tc>
          <w:tcPr>
            <w:tcW w:type="dxa" w:w="2160"/>
          </w:tcPr>
          <w:p>
            <w:r>
              <w:rPr>
                <w:sz w:val="16"/>
              </w:rPr>
              <w:t>https://tw.news.yahoo.com/%E5%89%8D%E5%A4%A7%E6%B3%95%E5%AE%98%E9%BB%83%E8%99%B9%E9%9C%9E%E6%8C%87%E5%8D%93%E6%8F%86%E9%81%AD%E5%87%8D%E8%96%AA%E9%81%95%E6%86%B2-%E7%BF%81%E6%9B%89%E7%8E%B2%E5%97%86-%E5%A5%B9%E7%9A%84%E8%A9%B1%E6%A0%B9%E6%9C%AC%E4%B8%8D%E5%8F%AF%E4%BF%A1-012712834.html</w:t>
            </w:r>
          </w:p>
        </w:tc>
      </w:tr>
      <w:tr>
        <w:tc>
          <w:tcPr>
            <w:tcW w:type="dxa" w:w="2160"/>
          </w:tcPr>
          <w:p>
            <w:r>
              <w:rPr>
                <w:sz w:val="16"/>
              </w:rPr>
              <w:t>Yahoo奇摩新聞</w:t>
            </w:r>
          </w:p>
        </w:tc>
        <w:tc>
          <w:tcPr>
            <w:tcW w:type="dxa" w:w="2160"/>
          </w:tcPr>
          <w:p>
            <w:r>
              <w:rPr>
                <w:sz w:val="16"/>
              </w:rPr>
              <w:t>又一位台灣之光！溜溜球小將張紘綸奪世界大賽亞軍　蔡英文：讓世界看見台灣</w:t>
            </w:r>
          </w:p>
        </w:tc>
        <w:tc>
          <w:tcPr>
            <w:tcW w:type="dxa" w:w="2160"/>
          </w:tcPr>
          <w:p>
            <w:r>
              <w:rPr>
                <w:sz w:val="16"/>
              </w:rPr>
              <w:t>2026-08-17</w:t>
            </w:r>
          </w:p>
        </w:tc>
        <w:tc>
          <w:tcPr>
            <w:tcW w:type="dxa" w:w="2160"/>
          </w:tcPr>
          <w:p>
            <w:r>
              <w:rPr>
                <w:sz w:val="16"/>
              </w:rPr>
              <w:t>https://tw.news.yahoo.com/%E5%8F%88-%E4%BD%8D%E5%8F%B0%E7%81%A3%E4%B9%8B%E5%85%89-%E6%BA%9C%E6%BA%9C%E7%90%83%E5%B0%8F%E5%B0%87%E5%BC%B5%E7%B4%98%E7%B6%B8%E5%A5%AA%E4%B8%96%E7%95%8C%E5%A4%A7%E8%B3%BD%E4%BA%9E%E8%BB%8D-%E8%94%A1%E8%8B%B1%E6%96%87-%E8%AE%93%E4%B8%96%E7%95%8C%E7%9C%8B%E8%A6%8B%E5%8F%B0%E7%81%A3-012800585.html</w:t>
            </w:r>
          </w:p>
        </w:tc>
      </w:tr>
      <w:tr>
        <w:tc>
          <w:tcPr>
            <w:tcW w:type="dxa" w:w="2160"/>
          </w:tcPr>
          <w:p>
            <w:r>
              <w:rPr>
                <w:sz w:val="16"/>
              </w:rPr>
              <w:t>Yahoo奇摩新聞</w:t>
            </w:r>
          </w:p>
        </w:tc>
        <w:tc>
          <w:tcPr>
            <w:tcW w:type="dxa" w:w="2160"/>
          </w:tcPr>
          <w:p>
            <w:r>
              <w:rPr>
                <w:sz w:val="16"/>
              </w:rPr>
              <w:t>季增6.1萬粉！國民ETF 00878配息1.01元創新高 今天最後上車日</w:t>
            </w:r>
          </w:p>
        </w:tc>
        <w:tc>
          <w:tcPr>
            <w:tcW w:type="dxa" w:w="2160"/>
          </w:tcPr>
          <w:p>
            <w:r>
              <w:rPr>
                <w:sz w:val="16"/>
              </w:rPr>
              <w:t>2026-08-17</w:t>
            </w:r>
          </w:p>
        </w:tc>
        <w:tc>
          <w:tcPr>
            <w:tcW w:type="dxa" w:w="2160"/>
          </w:tcPr>
          <w:p>
            <w:r>
              <w:rPr>
                <w:sz w:val="16"/>
              </w:rPr>
              <w:t>https://tw.stock.yahoo.com/news/%E5%AD%A3%E5%A2%9E61%E8%90%AC%E7%B2%89%EF%BC%81%E5%9C%8B%E6%B0%91etf-00878%E9%85%8D%E6%81%AF101%E5%85%83%E5%89%B5%E6%96%B0%E9%AB%98-%E4%BB%8A%E5%A4%A9%E6%9C%80%E5%BE%8C%E4%B8%8A%E8%BB%8A%E6%97%A5-013007463.html</w:t>
            </w:r>
          </w:p>
        </w:tc>
      </w:tr>
      <w:tr>
        <w:tc>
          <w:tcPr>
            <w:tcW w:type="dxa" w:w="2160"/>
          </w:tcPr>
          <w:p>
            <w:r>
              <w:rPr>
                <w:sz w:val="16"/>
              </w:rPr>
              <w:t>Yahoo奇摩新聞</w:t>
            </w:r>
          </w:p>
        </w:tc>
        <w:tc>
          <w:tcPr>
            <w:tcW w:type="dxa" w:w="2160"/>
          </w:tcPr>
          <w:p>
            <w:r>
              <w:rPr>
                <w:sz w:val="16"/>
              </w:rPr>
              <w:t>賴清德明年普發1萬元 藍委喊「老百姓不是傻瓜」力挺加碼發2萬元</w:t>
            </w:r>
          </w:p>
        </w:tc>
        <w:tc>
          <w:tcPr>
            <w:tcW w:type="dxa" w:w="2160"/>
          </w:tcPr>
          <w:p>
            <w:r>
              <w:rPr>
                <w:sz w:val="16"/>
              </w:rPr>
              <w:t>2026-08-17</w:t>
            </w:r>
          </w:p>
        </w:tc>
        <w:tc>
          <w:tcPr>
            <w:tcW w:type="dxa" w:w="2160"/>
          </w:tcPr>
          <w:p>
            <w:r>
              <w:rPr>
                <w:sz w:val="16"/>
              </w:rPr>
              <w:t>https://tw.stock.yahoo.com/news/%E8%B3%B4%E6%B8%85%E5%BE%B7%E6%98%8E%E5%B9%B4%E6%99%AE%E7%99%BC1%E8%90%AC%E5%85%83-%E8%97%8D%E5%A7%94%E5%96%8A%E3%80%8C%E8%80%81%E7%99%BE%E5%A7%93%E4%B8%8D%E6%98%AF%E5%82%BB%E7%93%9C%E3%80%8D%E5%8A%9B%E6%8C%BA%E5%8A%A0%E7%A2%BC%E7%99%BC2%E8%90%AC%E5%85%83-094719729.html</w:t>
            </w:r>
          </w:p>
        </w:tc>
      </w:tr>
      <w:tr>
        <w:tc>
          <w:tcPr>
            <w:tcW w:type="dxa" w:w="2160"/>
          </w:tcPr>
          <w:p>
            <w:r>
              <w:rPr>
                <w:sz w:val="16"/>
              </w:rPr>
              <w:t>Yahoo奇摩新聞</w:t>
            </w:r>
          </w:p>
        </w:tc>
        <w:tc>
          <w:tcPr>
            <w:tcW w:type="dxa" w:w="2160"/>
          </w:tcPr>
          <w:p>
            <w:r>
              <w:rPr>
                <w:sz w:val="16"/>
              </w:rPr>
              <w:t>【Yahoo早盤】台股一度收復4萬6又消風...分析師白易弘：狹幅震盪難收高</w:t>
            </w:r>
          </w:p>
        </w:tc>
        <w:tc>
          <w:tcPr>
            <w:tcW w:type="dxa" w:w="2160"/>
          </w:tcPr>
          <w:p>
            <w:r>
              <w:rPr>
                <w:sz w:val="16"/>
              </w:rPr>
              <w:t>2026-08-17</w:t>
            </w:r>
          </w:p>
        </w:tc>
        <w:tc>
          <w:tcPr>
            <w:tcW w:type="dxa" w:w="2160"/>
          </w:tcPr>
          <w:p>
            <w:r>
              <w:rPr>
                <w:sz w:val="16"/>
              </w:rPr>
              <w:t>https://tw.stock.yahoo.com/news/%E3%80%90yahoo%E6%97%A9%E7%9B%A4%E3%80%91%E5%8F%B0%E8%82%A1%E4%B8%80%E5%BA%A6%E6%94%B6%E5%BE%A94%E8%90%AC6%E5%8F%88%E6%B6%88%E9%A2%A8%E5%88%86%E6%9E%90%E5%B8%AB%E7%99%BD%E6%98%93%E5%BC%98%EF%BC%9A%E7%8B%B9%E5%B9%85%E9%9C%87%E7%9B%AA%E9%9B%A3%E6%94%B6%E9%AB%98-015515287.html</w:t>
            </w:r>
          </w:p>
        </w:tc>
      </w:tr>
      <w:tr>
        <w:tc>
          <w:tcPr>
            <w:tcW w:type="dxa" w:w="2160"/>
          </w:tcPr>
          <w:p>
            <w:r>
              <w:rPr>
                <w:sz w:val="16"/>
              </w:rPr>
              <w:t>Yahoo奇摩新聞</w:t>
            </w:r>
          </w:p>
        </w:tc>
        <w:tc>
          <w:tcPr>
            <w:tcW w:type="dxa" w:w="2160"/>
          </w:tcPr>
          <w:p>
            <w:r>
              <w:rPr>
                <w:sz w:val="16"/>
              </w:rPr>
              <w:t>大學分發缺額降5成近6年最低 考分會點出關鍵</w:t>
            </w:r>
          </w:p>
        </w:tc>
        <w:tc>
          <w:tcPr>
            <w:tcW w:type="dxa" w:w="2160"/>
          </w:tcPr>
          <w:p>
            <w:r>
              <w:rPr>
                <w:sz w:val="16"/>
              </w:rPr>
              <w:t>2026-08-17</w:t>
            </w:r>
          </w:p>
        </w:tc>
        <w:tc>
          <w:tcPr>
            <w:tcW w:type="dxa" w:w="2160"/>
          </w:tcPr>
          <w:p>
            <w:r>
              <w:rPr>
                <w:sz w:val="16"/>
              </w:rPr>
              <w:t>https://tw.news.yahoo.com/%E5%A4%A7%E5%AD%B8%E5%88%86%E7%99%BC%E7%BC%BA%E9%A1%8D%E9%99%8D5%E6%88%90%E8%BF%916%E5%B9%B4%E6%9C%80%E4%BD%8E-%E8%80%83%E5%88%86%E6%9C%83%E9%BB%9E%E5%87%BA%E9%97%9C%E9%8D%B5-041602852.html</w:t>
            </w:r>
          </w:p>
        </w:tc>
      </w:tr>
      <w:tr>
        <w:tc>
          <w:tcPr>
            <w:tcW w:type="dxa" w:w="2160"/>
          </w:tcPr>
          <w:p>
            <w:r>
              <w:rPr>
                <w:sz w:val="16"/>
              </w:rPr>
              <w:t>Yahoo奇摩新聞</w:t>
            </w:r>
          </w:p>
        </w:tc>
        <w:tc>
          <w:tcPr>
            <w:tcW w:type="dxa" w:w="2160"/>
          </w:tcPr>
          <w:p>
            <w:r>
              <w:rPr>
                <w:sz w:val="16"/>
              </w:rPr>
              <w:t>美國加強打擊「轉運」規避關稅 台灣等逾40國列潛在風險名單</w:t>
            </w:r>
          </w:p>
        </w:tc>
        <w:tc>
          <w:tcPr>
            <w:tcW w:type="dxa" w:w="2160"/>
          </w:tcPr>
          <w:p>
            <w:r>
              <w:rPr>
                <w:sz w:val="16"/>
              </w:rPr>
              <w:t>2026-08-17</w:t>
            </w:r>
          </w:p>
        </w:tc>
        <w:tc>
          <w:tcPr>
            <w:tcW w:type="dxa" w:w="2160"/>
          </w:tcPr>
          <w:p>
            <w:r>
              <w:rPr>
                <w:sz w:val="16"/>
              </w:rPr>
              <w:t>https://tw.stock.yahoo.com/news/%E7%BE%8E%E5%9C%8B%E5%8A%A0%E5%BC%B7%E6%89%93%E6%93%8A-%E8%BD%89%E9%81%8B-%E8%A6%8F%E9%81%BF%E9%97%9C%E7%A8%85-%E5%8F%B0%E7%81%A3%E7%AD%89%E9%80%BE40%E5%9C%8B%E5%88%97%E6%BD%9B%E5%9C%A8%E9%A2%A8%E9%9A%AA%E5%90%8D%E5%96%AE-041700396.html</w:t>
            </w:r>
          </w:p>
        </w:tc>
      </w:tr>
      <w:tr>
        <w:tc>
          <w:tcPr>
            <w:tcW w:type="dxa" w:w="2160"/>
          </w:tcPr>
          <w:p>
            <w:r>
              <w:rPr>
                <w:sz w:val="16"/>
              </w:rPr>
              <w:t>Yahoo奇摩新聞</w:t>
            </w:r>
          </w:p>
        </w:tc>
        <w:tc>
          <w:tcPr>
            <w:tcW w:type="dxa" w:w="2160"/>
          </w:tcPr>
          <w:p>
            <w:r>
              <w:rPr>
                <w:sz w:val="16"/>
              </w:rPr>
              <w:t>台大分發入學滿招1438人　資工系錄取門檻降12級分</w:t>
            </w:r>
          </w:p>
        </w:tc>
        <w:tc>
          <w:tcPr>
            <w:tcW w:type="dxa" w:w="2160"/>
          </w:tcPr>
          <w:p>
            <w:r>
              <w:rPr>
                <w:sz w:val="16"/>
              </w:rPr>
              <w:t>2026-08-17</w:t>
            </w:r>
          </w:p>
        </w:tc>
        <w:tc>
          <w:tcPr>
            <w:tcW w:type="dxa" w:w="2160"/>
          </w:tcPr>
          <w:p>
            <w:r>
              <w:rPr>
                <w:sz w:val="16"/>
              </w:rPr>
              <w:t>https://tw.news.yahoo.com/%E5%8F%B0%E5%A4%A7%E5%88%86%E7%99%BC%E5%85%A5%E5%AD%B8%E6%BB%BF%E6%8B%9B1438%E4%BA%BA-%E8%B3%87%E5%B7%A5%E7%B3%BB%E9%8C%84%E5%8F%96%E9%96%80%E6%AA%BB%E9%99%8D12%E7%B4%9A%E5%88%86-041722675.html</w:t>
            </w:r>
          </w:p>
        </w:tc>
      </w:tr>
      <w:tr>
        <w:tc>
          <w:tcPr>
            <w:tcW w:type="dxa" w:w="2160"/>
          </w:tcPr>
          <w:p>
            <w:r>
              <w:rPr>
                <w:sz w:val="16"/>
              </w:rPr>
              <w:t>Yahoo奇摩新聞</w:t>
            </w:r>
          </w:p>
        </w:tc>
        <w:tc>
          <w:tcPr>
            <w:tcW w:type="dxa" w:w="2160"/>
          </w:tcPr>
          <w:p>
            <w:r>
              <w:rPr>
                <w:sz w:val="16"/>
              </w:rPr>
              <w:t>台中男晚上睡覺誤吞假牙！滑進大腸深處卡住…醫繞120公分腸道救援</w:t>
            </w:r>
          </w:p>
        </w:tc>
        <w:tc>
          <w:tcPr>
            <w:tcW w:type="dxa" w:w="2160"/>
          </w:tcPr>
          <w:p>
            <w:r>
              <w:rPr>
                <w:sz w:val="16"/>
              </w:rPr>
              <w:t>2026-08-17</w:t>
            </w:r>
          </w:p>
        </w:tc>
        <w:tc>
          <w:tcPr>
            <w:tcW w:type="dxa" w:w="2160"/>
          </w:tcPr>
          <w:p>
            <w:r>
              <w:rPr>
                <w:sz w:val="16"/>
              </w:rPr>
              <w:t>https://tw.news.yahoo.com/%E5%8F%B0%E4%B8%AD%E7%94%B7%E6%99%9A%E4%B8%8A%E7%9D%A1%E8%A6%BA%E8%AA%A4%E5%90%9E%E5%81%87%E7%89%99-%E6%BB%91%E9%80%B2%E5%A4%A7%E8%85%B8%E6%B7%B1%E8%99%95%E5%8D%A1%E4%BD%8F-%E9%86%AB%E7%B9%9E120%E5%85%AC%E5%88%86%E8%85%B8%E9%81%93%E6%95%91%E6%8F%B4-041800811.html</w:t>
            </w:r>
          </w:p>
        </w:tc>
      </w:tr>
      <w:tr>
        <w:tc>
          <w:tcPr>
            <w:tcW w:type="dxa" w:w="2160"/>
          </w:tcPr>
          <w:p>
            <w:r>
              <w:rPr>
                <w:sz w:val="16"/>
              </w:rPr>
              <w:t>Yahoo奇摩新聞</w:t>
            </w:r>
          </w:p>
        </w:tc>
        <w:tc>
          <w:tcPr>
            <w:tcW w:type="dxa" w:w="2160"/>
          </w:tcPr>
          <w:p>
            <w:r>
              <w:rPr>
                <w:sz w:val="16"/>
              </w:rPr>
              <w:t>澳洲將採購AIM-260飛彈！ 中國端出PL-16對抗 決定誰贏關鍵是「這個」....</w:t>
            </w:r>
          </w:p>
        </w:tc>
        <w:tc>
          <w:tcPr>
            <w:tcW w:type="dxa" w:w="2160"/>
          </w:tcPr>
          <w:p>
            <w:r>
              <w:rPr>
                <w:sz w:val="16"/>
              </w:rPr>
              <w:t>2026-08-17</w:t>
            </w:r>
          </w:p>
        </w:tc>
        <w:tc>
          <w:tcPr>
            <w:tcW w:type="dxa" w:w="2160"/>
          </w:tcPr>
          <w:p>
            <w:r>
              <w:rPr>
                <w:sz w:val="16"/>
              </w:rPr>
              <w:t>https://tw.news.yahoo.com/%E6%BE%B3%E6%B4%B2%E5%B0%87%E6%8E%A1%E8%B3%BCaim-260%E9%A3%9B%E5%BD%88-%E4%B8%AD%E5%9C%8B%E7%AB%AF%E5%87%BApl-16%E5%B0%8D%E6%8A%97-%E6%B1%BA%E5%AE%9A%E8%AA%B0%E8%B4%8F%E9%97%9C%E9%8D%B5%E6%98%AF-050920919.html</w:t>
            </w:r>
          </w:p>
        </w:tc>
      </w:tr>
      <w:tr>
        <w:tc>
          <w:tcPr>
            <w:tcW w:type="dxa" w:w="2160"/>
          </w:tcPr>
          <w:p>
            <w:r>
              <w:rPr>
                <w:sz w:val="16"/>
              </w:rPr>
              <w:t>Yahoo奇摩新聞</w:t>
            </w:r>
          </w:p>
        </w:tc>
        <w:tc>
          <w:tcPr>
            <w:tcW w:type="dxa" w:w="2160"/>
          </w:tcPr>
          <w:p>
            <w:r>
              <w:rPr>
                <w:sz w:val="16"/>
              </w:rPr>
              <w:t>大暴雨壘球賽不停賽! 投手.捕手接球相撞濺血</w:t>
            </w:r>
          </w:p>
        </w:tc>
        <w:tc>
          <w:tcPr>
            <w:tcW w:type="dxa" w:w="2160"/>
          </w:tcPr>
          <w:p>
            <w:r>
              <w:rPr>
                <w:sz w:val="16"/>
              </w:rPr>
              <w:t>2026-08-17</w:t>
            </w:r>
          </w:p>
        </w:tc>
        <w:tc>
          <w:tcPr>
            <w:tcW w:type="dxa" w:w="2160"/>
          </w:tcPr>
          <w:p>
            <w:r>
              <w:rPr>
                <w:sz w:val="16"/>
              </w:rPr>
              <w:t>https://tw.sports.yahoo.com/news/%E5%A4%A7%E6%9A%B4%E9%9B%A8%E5%A3%98%E7%90%83%E8%B3%BD%E4%B8%8D%E5%81%9C%E8%B3%BD-%E6%8A%95%E6%89%8B-%E6%8D%95%E6%89%8B%E6%8E%A5%E7%90%83%E7%9B%B8%E6%92%9E%E6%BF%BA%E8%A1%80-050952915.html</w:t>
            </w:r>
          </w:p>
        </w:tc>
      </w:tr>
      <w:tr>
        <w:tc>
          <w:tcPr>
            <w:tcW w:type="dxa" w:w="2160"/>
          </w:tcPr>
          <w:p>
            <w:r>
              <w:rPr>
                <w:sz w:val="16"/>
              </w:rPr>
              <w:t>Yahoo奇摩新聞</w:t>
            </w:r>
          </w:p>
        </w:tc>
        <w:tc>
          <w:tcPr>
            <w:tcW w:type="dxa" w:w="2160"/>
          </w:tcPr>
          <w:p>
            <w:r>
              <w:rPr>
                <w:sz w:val="16"/>
              </w:rPr>
              <w:t>要調降租屋補助戶數？內政部澄清：照顧百萬租屋家庭目標不變</w:t>
            </w:r>
          </w:p>
        </w:tc>
        <w:tc>
          <w:tcPr>
            <w:tcW w:type="dxa" w:w="2160"/>
          </w:tcPr>
          <w:p>
            <w:r>
              <w:rPr>
                <w:sz w:val="16"/>
              </w:rPr>
              <w:t>2026-08-17</w:t>
            </w:r>
          </w:p>
        </w:tc>
        <w:tc>
          <w:tcPr>
            <w:tcW w:type="dxa" w:w="2160"/>
          </w:tcPr>
          <w:p>
            <w:r>
              <w:rPr>
                <w:sz w:val="16"/>
              </w:rPr>
              <w:t>https://tw.news.yahoo.com/%E8%A6%81%E8%AA%BF%E9%99%8D%E7%A7%9F%E5%B1%8B%E8%A3%9C%E5%8A%A9%E6%88%B6%E6%95%B8-%E5%85%A7%E6%94%BF%E9%83%A8%E6%BE%84%E6%B8%85-%E7%85%A7%E9%A1%A7%E7%99%BE%E8%90%AC%E7%A7%9F%E5%B1%8B%E5%AE%B6%E5%BA%AD%E7%9B%AE%E6%A8%99%E4%B8%8D%E8%AE%8A-051002167.html</w:t>
            </w:r>
          </w:p>
        </w:tc>
      </w:tr>
      <w:tr>
        <w:tc>
          <w:tcPr>
            <w:tcW w:type="dxa" w:w="2160"/>
          </w:tcPr>
          <w:p>
            <w:r>
              <w:rPr>
                <w:sz w:val="16"/>
              </w:rPr>
              <w:t>Yahoo奇摩新聞</w:t>
            </w:r>
          </w:p>
        </w:tc>
        <w:tc>
          <w:tcPr>
            <w:tcW w:type="dxa" w:w="2160"/>
          </w:tcPr>
          <w:p>
            <w:r>
              <w:rPr>
                <w:sz w:val="16"/>
              </w:rPr>
              <w:t>小尾巴爆與多米多羅決裂！「台上遭酸諧咖」　他親上火線道歉</w:t>
            </w:r>
          </w:p>
        </w:tc>
        <w:tc>
          <w:tcPr>
            <w:tcW w:type="dxa" w:w="2160"/>
          </w:tcPr>
          <w:p>
            <w:r>
              <w:rPr>
                <w:sz w:val="16"/>
              </w:rPr>
              <w:t>2026-08-17</w:t>
            </w:r>
          </w:p>
        </w:tc>
        <w:tc>
          <w:tcPr>
            <w:tcW w:type="dxa" w:w="2160"/>
          </w:tcPr>
          <w:p>
            <w:r>
              <w:rPr>
                <w:sz w:val="16"/>
              </w:rPr>
              <w:t>https://tw.news.yahoo.com/%E5%B0%8F%E5%B0%BE%E5%B7%B4%E7%88%86%E8%88%87%E5%A4%9A%E7%B1%B3%E5%A4%9A%E7%BE%85%E6%B1%BA%E8%A3%82-%E5%8F%B0%E4%B8%8A%E9%81%AD%E9%85%B8%E8%AB%A7%E5%92%96-%E4%BB%96%E8%A6%AA%E4%B8%8A%E7%81%AB%E7%B7%9A%E9%81%93%E6%AD%89-041431661.html</w:t>
            </w:r>
          </w:p>
        </w:tc>
      </w:tr>
      <w:tr>
        <w:tc>
          <w:tcPr>
            <w:tcW w:type="dxa" w:w="2160"/>
          </w:tcPr>
          <w:p>
            <w:r>
              <w:rPr>
                <w:sz w:val="16"/>
              </w:rPr>
              <w:t>Yahoo奇摩新聞</w:t>
            </w:r>
          </w:p>
        </w:tc>
        <w:tc>
          <w:tcPr>
            <w:tcW w:type="dxa" w:w="2160"/>
          </w:tcPr>
          <w:p>
            <w:r>
              <w:rPr>
                <w:sz w:val="16"/>
              </w:rPr>
              <w:t>台灣製心房顫動血壓計，居家醫療器材</w:t>
            </w:r>
          </w:p>
        </w:tc>
        <w:tc>
          <w:tcPr>
            <w:tcW w:type="dxa" w:w="2160"/>
          </w:tcPr>
          <w:p>
            <w:r>
              <w:rPr>
                <w:sz w:val="16"/>
              </w:rPr>
              <w:t>2026-08-17</w:t>
            </w:r>
          </w:p>
        </w:tc>
        <w:tc>
          <w:tcPr>
            <w:tcW w:type="dxa" w:w="2160"/>
          </w:tcPr>
          <w:p>
            <w:r>
              <w:rPr>
                <w:sz w:val="16"/>
              </w:rPr>
              <w:t>https://tw.news.yahoo.com/%E5%8F%B0%E7%81%A3%E8%A3%BD%E5%BF%83%E6%88%BF%E9%A1%AB%E5%8B%95%E8%A1%80%E5%A3%93%E8%A8%88%EF%BC%8C%E5%B1%85%E5%AE%B6%E9%86%AB%E7%99%82%E5%99%A8%E6%9D%90-051722528.html</w:t>
            </w:r>
          </w:p>
        </w:tc>
      </w:tr>
      <w:tr>
        <w:tc>
          <w:tcPr>
            <w:tcW w:type="dxa" w:w="2160"/>
          </w:tcPr>
          <w:p>
            <w:r>
              <w:rPr>
                <w:sz w:val="16"/>
              </w:rPr>
              <w:t>Yahoo奇摩新聞</w:t>
            </w:r>
          </w:p>
        </w:tc>
        <w:tc>
          <w:tcPr>
            <w:tcW w:type="dxa" w:w="2160"/>
          </w:tcPr>
          <w:p>
            <w:r>
              <w:rPr>
                <w:sz w:val="16"/>
              </w:rPr>
              <w:t>什麼是兒童牙科鎮靜治療？桃園兒童牙科診所</w:t>
            </w:r>
          </w:p>
        </w:tc>
        <w:tc>
          <w:tcPr>
            <w:tcW w:type="dxa" w:w="2160"/>
          </w:tcPr>
          <w:p>
            <w:r>
              <w:rPr>
                <w:sz w:val="16"/>
              </w:rPr>
              <w:t>2026-08-17</w:t>
            </w:r>
          </w:p>
        </w:tc>
        <w:tc>
          <w:tcPr>
            <w:tcW w:type="dxa" w:w="2160"/>
          </w:tcPr>
          <w:p>
            <w:r>
              <w:rPr>
                <w:sz w:val="16"/>
              </w:rPr>
              <w:t>https://tw.news.yahoo.com/%E4%BB%80%E9%BA%BC%E6%98%AF%E5%85%92%E7%AB%A5%E7%89%99%E7%A7%91%E9%8E%AE%E9%9D%9C%E6%B2%BB%E7%99%82%EF%BC%9F%E6%A1%83%E5%9C%92%E5%85%92%E7%AB%A5%E7%89%99%E7%A7%91%E8%A8%BA%E6%89%80-051957830.html</w:t>
            </w:r>
          </w:p>
        </w:tc>
      </w:tr>
      <w:tr>
        <w:tc>
          <w:tcPr>
            <w:tcW w:type="dxa" w:w="2160"/>
          </w:tcPr>
          <w:p>
            <w:r>
              <w:rPr>
                <w:sz w:val="16"/>
              </w:rPr>
              <w:t>Yahoo奇摩新聞</w:t>
            </w:r>
          </w:p>
        </w:tc>
        <w:tc>
          <w:tcPr>
            <w:tcW w:type="dxa" w:w="2160"/>
          </w:tcPr>
          <w:p>
            <w:r>
              <w:rPr>
                <w:sz w:val="16"/>
              </w:rPr>
              <w:t>租屋補助將減半？內政部：租戶支持不會縮減 116年租金補貼仍由中央負擔</w:t>
            </w:r>
          </w:p>
        </w:tc>
        <w:tc>
          <w:tcPr>
            <w:tcW w:type="dxa" w:w="2160"/>
          </w:tcPr>
          <w:p>
            <w:r>
              <w:rPr>
                <w:sz w:val="16"/>
              </w:rPr>
              <w:t>2026-08-17</w:t>
            </w:r>
          </w:p>
        </w:tc>
        <w:tc>
          <w:tcPr>
            <w:tcW w:type="dxa" w:w="2160"/>
          </w:tcPr>
          <w:p>
            <w:r>
              <w:rPr>
                <w:sz w:val="16"/>
              </w:rPr>
              <w:t>https://tw.news.yahoo.com/%E7%A7%9F%E5%B1%8B%E8%A3%9C%E5%8A%A9%E5%B0%87%E6%B8%9B%E5%8D%8A%EF%BC%9F%E5%85%A7%E6%94%BF%E9%83%A8%EF%BC%9A%E7%A7%9F%E6%88%B6%E6%94%AF%E6%8C%81%E4%B8%8D%E6%9C%83%E7%B8%AE%E6%B8%9B-116%E5%B9%B4%E7%A7%9F%E9%87%91%E8%A3%9C%E8%B2%BC%E4%BB%8D%E7%94%B1%E4%B8%AD%E5%A4%AE%E8%B2%A0%E6%93%94-052624155.html</w:t>
            </w:r>
          </w:p>
        </w:tc>
      </w:tr>
      <w:tr>
        <w:tc>
          <w:tcPr>
            <w:tcW w:type="dxa" w:w="2160"/>
          </w:tcPr>
          <w:p>
            <w:r>
              <w:rPr>
                <w:sz w:val="16"/>
              </w:rPr>
              <w:t>Yahoo奇摩新聞</w:t>
            </w:r>
          </w:p>
        </w:tc>
        <w:tc>
          <w:tcPr>
            <w:tcW w:type="dxa" w:w="2160"/>
          </w:tcPr>
          <w:p>
            <w:r>
              <w:rPr>
                <w:sz w:val="16"/>
              </w:rPr>
              <w:t>「情緒保養」成美容新趨勢！敷面膜不只保養肌膚，更是現代人的15分鐘獨處儀式</w:t>
            </w:r>
          </w:p>
        </w:tc>
        <w:tc>
          <w:tcPr>
            <w:tcW w:type="dxa" w:w="2160"/>
          </w:tcPr>
          <w:p>
            <w:r>
              <w:rPr>
                <w:sz w:val="16"/>
              </w:rPr>
              <w:t>2026-08-17</w:t>
            </w:r>
          </w:p>
        </w:tc>
        <w:tc>
          <w:tcPr>
            <w:tcW w:type="dxa" w:w="2160"/>
          </w:tcPr>
          <w:p>
            <w:r>
              <w:rPr>
                <w:sz w:val="16"/>
              </w:rPr>
              <w:t>https://tw.news.yahoo.com/%E3%80%8C%E6%83%85%E7%B7%92%E4%BF%9D%E9%A4%8A%E3%80%8D%E6%88%90%E7%BE%8E%E5%AE%B9%E6%96%B0%E8%B6%A8%E5%8B%A2%EF%BC%81%E6%95%B7%E9%9D%A2%E8%86%9C%E4%B8%8D%E5%8F%AA%E4%BF%9D%E9%A4%8A%E8%82%8C%E8%86%9A%EF%BC%8C%E6%9B%B4%E6%98%AF%E7%8F%BE%E4%BB%A3%E4%BA%BA%E7%9A%8415%E5%88%86%E9%90%98%E7%8D%A8%E8%99%95%E5%84%80%E5%BC%8F-053035215.html</w:t>
            </w:r>
          </w:p>
        </w:tc>
      </w:tr>
      <w:tr>
        <w:tc>
          <w:tcPr>
            <w:tcW w:type="dxa" w:w="2160"/>
          </w:tcPr>
          <w:p>
            <w:r>
              <w:rPr>
                <w:sz w:val="16"/>
              </w:rPr>
              <w:t>Yahoo奇摩新聞</w:t>
            </w:r>
          </w:p>
        </w:tc>
        <w:tc>
          <w:tcPr>
            <w:tcW w:type="dxa" w:w="2160"/>
          </w:tcPr>
          <w:p>
            <w:r>
              <w:rPr>
                <w:sz w:val="16"/>
              </w:rPr>
              <w:t>校務三支箭 聯合大學爭取高教新動能</w:t>
            </w:r>
          </w:p>
        </w:tc>
        <w:tc>
          <w:tcPr>
            <w:tcW w:type="dxa" w:w="2160"/>
          </w:tcPr>
          <w:p>
            <w:r>
              <w:rPr>
                <w:sz w:val="16"/>
              </w:rPr>
              <w:t>2026-08-17</w:t>
            </w:r>
          </w:p>
        </w:tc>
        <w:tc>
          <w:tcPr>
            <w:tcW w:type="dxa" w:w="2160"/>
          </w:tcPr>
          <w:p>
            <w:r>
              <w:rPr>
                <w:sz w:val="16"/>
              </w:rPr>
              <w:t>https://tw.news.yahoo.com/%E6%A0%A1%E5%8B%99%E4%B8%89%E6%94%AF%E7%AE%AD-%E8%81%AF%E5%90%88%E5%A4%A7%E5%AD%B8%E7%88%AD%E5%8F%96%E9%AB%98%E6%95%99%E6%96%B0%E5%8B%95%E8%83%BD-092455552.html</w:t>
            </w:r>
          </w:p>
        </w:tc>
      </w:tr>
      <w:tr>
        <w:tc>
          <w:tcPr>
            <w:tcW w:type="dxa" w:w="2160"/>
          </w:tcPr>
          <w:p>
            <w:r>
              <w:rPr>
                <w:sz w:val="16"/>
              </w:rPr>
              <w:t>Yahoo奇摩新聞</w:t>
            </w:r>
          </w:p>
        </w:tc>
        <w:tc>
          <w:tcPr>
            <w:tcW w:type="dxa" w:w="2160"/>
          </w:tcPr>
          <w:p>
            <w:r>
              <w:rPr>
                <w:sz w:val="16"/>
              </w:rPr>
              <w:t>立榮申請停飛台北-花蓮航線　縣府崩潰喊：中央補貼虧錢路線</w:t>
            </w:r>
          </w:p>
        </w:tc>
        <w:tc>
          <w:tcPr>
            <w:tcW w:type="dxa" w:w="2160"/>
          </w:tcPr>
          <w:p>
            <w:r>
              <w:rPr>
                <w:sz w:val="16"/>
              </w:rPr>
              <w:t>2026-08-17</w:t>
            </w:r>
          </w:p>
        </w:tc>
        <w:tc>
          <w:tcPr>
            <w:tcW w:type="dxa" w:w="2160"/>
          </w:tcPr>
          <w:p>
            <w:r>
              <w:rPr>
                <w:sz w:val="16"/>
              </w:rPr>
              <w:t>https://tw.news.yahoo.com/%E7%AB%8B%E6%A6%AE%E7%94%B3%E8%AB%8B%E5%81%9C%E9%A3%9B%E5%8F%B0%E5%8C%97-%E8%8A%B1%E8%93%AE%E8%88%AA%E7%B7%9A-%E7%B8%A3%E5%BA%9C%E5%B4%A9%E6%BD%B0%E5%96%8A-%E4%B8%AD%E5%A4%AE%E8%A3%9C%E8%B2%BC%E8%99%A7%E9%8C%A2%E8%B7%AF%E7%B7%9A-092612515.html</w:t>
            </w:r>
          </w:p>
        </w:tc>
      </w:tr>
      <w:tr>
        <w:tc>
          <w:tcPr>
            <w:tcW w:type="dxa" w:w="2160"/>
          </w:tcPr>
          <w:p>
            <w:r>
              <w:rPr>
                <w:sz w:val="16"/>
              </w:rPr>
              <w:t>Yahoo奇摩新聞</w:t>
            </w:r>
          </w:p>
        </w:tc>
        <w:tc>
          <w:tcPr>
            <w:tcW w:type="dxa" w:w="2160"/>
          </w:tcPr>
          <w:p>
            <w:r>
              <w:rPr>
                <w:sz w:val="16"/>
              </w:rPr>
              <w:t>不同工不同酬！健保砸4.7億「調升支付點數」　精神科、胸腔重症受惠</w:t>
            </w:r>
          </w:p>
        </w:tc>
        <w:tc>
          <w:tcPr>
            <w:tcW w:type="dxa" w:w="2160"/>
          </w:tcPr>
          <w:p>
            <w:r>
              <w:rPr>
                <w:sz w:val="16"/>
              </w:rPr>
              <w:t>2026-08-17</w:t>
            </w:r>
          </w:p>
        </w:tc>
        <w:tc>
          <w:tcPr>
            <w:tcW w:type="dxa" w:w="2160"/>
          </w:tcPr>
          <w:p>
            <w:r>
              <w:rPr>
                <w:sz w:val="16"/>
              </w:rPr>
              <w:t>https://tw.news.yahoo.com/%E4%B8%8D%E5%90%8C%E5%B7%A5%E4%B8%8D%E5%90%8C%E9%85%AC-%E5%81%A5%E4%BF%9D%E7%A0%B84-7%E5%84%84-%E8%AA%BF%E5%8D%87%E6%94%AF%E4%BB%98%E9%BB%9E%E6%95%B8-%E7%B2%BE%E7%A5%9E%E7%A7%91-092619584.html</w:t>
            </w:r>
          </w:p>
        </w:tc>
      </w:tr>
      <w:tr>
        <w:tc>
          <w:tcPr>
            <w:tcW w:type="dxa" w:w="2160"/>
          </w:tcPr>
          <w:p>
            <w:r>
              <w:rPr>
                <w:sz w:val="16"/>
              </w:rPr>
              <w:t>Yahoo奇摩新聞</w:t>
            </w:r>
          </w:p>
        </w:tc>
        <w:tc>
          <w:tcPr>
            <w:tcW w:type="dxa" w:w="2160"/>
          </w:tcPr>
          <w:p>
            <w:r>
              <w:rPr>
                <w:sz w:val="16"/>
              </w:rPr>
              <w:t>《放.內幕》江啟臣穩贏？何欣純內參呈現「主升段」差距不到5%！和中央打「普發現金組合拳」為台中做更多拼勝選</w:t>
            </w:r>
          </w:p>
        </w:tc>
        <w:tc>
          <w:tcPr>
            <w:tcW w:type="dxa" w:w="2160"/>
          </w:tcPr>
          <w:p>
            <w:r>
              <w:rPr>
                <w:sz w:val="16"/>
              </w:rPr>
              <w:t>2026-08-17</w:t>
            </w:r>
          </w:p>
        </w:tc>
        <w:tc>
          <w:tcPr>
            <w:tcW w:type="dxa" w:w="2160"/>
          </w:tcPr>
          <w:p>
            <w:r>
              <w:rPr>
                <w:sz w:val="16"/>
              </w:rPr>
              <w:t>https://tw.news.yahoo.com/%E6%94%BE-%E5%85%A7%E5%B9%95-%E6%B1%9F%E5%95%9F%E8%87%A3%E7%A9%A9%E8%B4%8F-%E4%BD%95%E6%AC%A3%E7%B4%94%E5%85%A7%E5%8F%83%E5%91%88%E7%8F%BE-%E4%B8%BB%E5%8D%87%E6%AE%B5-092633637.html</w:t>
            </w:r>
          </w:p>
        </w:tc>
      </w:tr>
      <w:tr>
        <w:tc>
          <w:tcPr>
            <w:tcW w:type="dxa" w:w="2160"/>
          </w:tcPr>
          <w:p>
            <w:r>
              <w:rPr>
                <w:sz w:val="16"/>
              </w:rPr>
              <w:t>Yahoo奇摩新聞</w:t>
            </w:r>
          </w:p>
        </w:tc>
        <w:tc>
          <w:tcPr>
            <w:tcW w:type="dxa" w:w="2160"/>
          </w:tcPr>
          <w:p>
            <w:r>
              <w:rPr>
                <w:sz w:val="16"/>
              </w:rPr>
              <w:t>六度霸榜HR Asia！亞泥勇奪五大獎 打造智慧與永續幸福職場</w:t>
            </w:r>
          </w:p>
        </w:tc>
        <w:tc>
          <w:tcPr>
            <w:tcW w:type="dxa" w:w="2160"/>
          </w:tcPr>
          <w:p>
            <w:r>
              <w:rPr>
                <w:sz w:val="16"/>
              </w:rPr>
              <w:t>2026-08-17</w:t>
            </w:r>
          </w:p>
        </w:tc>
        <w:tc>
          <w:tcPr>
            <w:tcW w:type="dxa" w:w="2160"/>
          </w:tcPr>
          <w:p>
            <w:r>
              <w:rPr>
                <w:sz w:val="16"/>
              </w:rPr>
              <w:t>https://tw.news.yahoo.com/%E5%85%AD%E5%BA%A6%E9%9C%B8%E6%A6%9Chr-asia-%E4%BA%9E%E6%B3%A5%E5%8B%87%E5%A5%AA%E4%BA%94%E5%A4%A7%E7%8D%8E-%E6%89%93%E9%80%A0%E6%99%BA%E6%85%A7%E8%88%87%E6%B0%B8%E7%BA%8C%E5%B9%B8%E7%A6%8F%E8%81%B7%E5%A0%B4-092634088.html</w:t>
            </w:r>
          </w:p>
        </w:tc>
      </w:tr>
      <w:tr>
        <w:tc>
          <w:tcPr>
            <w:tcW w:type="dxa" w:w="2160"/>
          </w:tcPr>
          <w:p>
            <w:r>
              <w:rPr>
                <w:sz w:val="16"/>
              </w:rPr>
              <w:t>Yahoo奇摩新聞</w:t>
            </w:r>
          </w:p>
        </w:tc>
        <w:tc>
          <w:tcPr>
            <w:tcW w:type="dxa" w:w="2160"/>
          </w:tcPr>
          <w:p>
            <w:r>
              <w:rPr>
                <w:sz w:val="16"/>
              </w:rPr>
              <w:t>文化預算被酸「青鳥飼料費」　林雨宣正面開槓：不用反過來踩一腳</w:t>
            </w:r>
          </w:p>
        </w:tc>
        <w:tc>
          <w:tcPr>
            <w:tcW w:type="dxa" w:w="2160"/>
          </w:tcPr>
          <w:p>
            <w:r>
              <w:rPr>
                <w:sz w:val="16"/>
              </w:rPr>
              <w:t>2026-08-17</w:t>
            </w:r>
          </w:p>
        </w:tc>
        <w:tc>
          <w:tcPr>
            <w:tcW w:type="dxa" w:w="2160"/>
          </w:tcPr>
          <w:p>
            <w:r>
              <w:rPr>
                <w:sz w:val="16"/>
              </w:rPr>
              <w:t>https://tw.news.yahoo.com/%E6%96%87%E5%8C%96%E9%A0%90%E7%AE%97%E8%A2%AB%E9%85%B8%E3%80%8C%E9%9D%92%E9%B3%A5%E9%A3%BC%E6%96%99%E8%B2%BB%E3%80%8D-%E6%9E%97%E9%9B%A8%E5%AE%A3%E6%AD%A3%E9%9D%A2%E9%96%8B%E6%A7%93%EF%BC%9A%E4%B8%8D%E7%94%A8%E5%8F%8D%E9%81%8E%E4%BE%86%E8%B8%A9%E4%B8%80%E8%85%B3-092953075.html</w:t>
            </w:r>
          </w:p>
        </w:tc>
      </w:tr>
      <w:tr>
        <w:tc>
          <w:tcPr>
            <w:tcW w:type="dxa" w:w="2160"/>
          </w:tcPr>
          <w:p>
            <w:r>
              <w:rPr>
                <w:sz w:val="16"/>
              </w:rPr>
              <w:t>Yahoo奇摩新聞</w:t>
            </w:r>
          </w:p>
        </w:tc>
        <w:tc>
          <w:tcPr>
            <w:tcW w:type="dxa" w:w="2160"/>
          </w:tcPr>
          <w:p>
            <w:r>
              <w:rPr>
                <w:sz w:val="16"/>
              </w:rPr>
              <w:t>投信連砍！台積電失守2400關卡 分析師：沉悶整理中「先耐著性子別急著買」</w:t>
            </w:r>
          </w:p>
        </w:tc>
        <w:tc>
          <w:tcPr>
            <w:tcW w:type="dxa" w:w="2160"/>
          </w:tcPr>
          <w:p>
            <w:r>
              <w:rPr>
                <w:sz w:val="16"/>
              </w:rPr>
              <w:t>2026-08-18</w:t>
            </w:r>
          </w:p>
        </w:tc>
        <w:tc>
          <w:tcPr>
            <w:tcW w:type="dxa" w:w="2160"/>
          </w:tcPr>
          <w:p>
            <w:r>
              <w:rPr>
                <w:sz w:val="16"/>
              </w:rPr>
              <w:t>https://tw.stock.yahoo.com/news/%E6%8A%95%E4%BF%A1%E9%80%A3%E7%A0%8D%EF%BC%81%E5%8F%B0%E7%A9%8D%E9%9B%BB%E5%A4%B1%E5%AE%882400%E9%97%9C%E5%8D%A1-%E5%88%86%E6%9E%90%E5%B8%AB%EF%BC%9A%E6%B2%89%E6%82%B6%E6%95%B4%E7%90%86%E4%B8%AD%E3%80%8C%E5%85%88%E8%80%90%E8%91%97%E6%80%A7%E5%AD%90%E5%88%A5%E6%80%A5%E8%91%97%E8%B2%B7%E3%80%8D-012406552.html</w:t>
            </w:r>
          </w:p>
        </w:tc>
      </w:tr>
      <w:tr>
        <w:tc>
          <w:tcPr>
            <w:tcW w:type="dxa" w:w="2160"/>
          </w:tcPr>
          <w:p>
            <w:r>
              <w:rPr>
                <w:sz w:val="16"/>
              </w:rPr>
              <w:t>Yahoo奇摩新聞</w:t>
            </w:r>
          </w:p>
        </w:tc>
        <w:tc>
          <w:tcPr>
            <w:tcW w:type="dxa" w:w="2160"/>
          </w:tcPr>
          <w:p>
            <w:r>
              <w:rPr>
                <w:sz w:val="16"/>
              </w:rPr>
              <w:t>欣興10分鐘爆百億元衝吸金王 改寫1200元歷史新天價 分析師憂技術性拉回</w:t>
            </w:r>
          </w:p>
        </w:tc>
        <w:tc>
          <w:tcPr>
            <w:tcW w:type="dxa" w:w="2160"/>
          </w:tcPr>
          <w:p>
            <w:r>
              <w:rPr>
                <w:sz w:val="16"/>
              </w:rPr>
              <w:t>2026-08-18</w:t>
            </w:r>
          </w:p>
        </w:tc>
        <w:tc>
          <w:tcPr>
            <w:tcW w:type="dxa" w:w="2160"/>
          </w:tcPr>
          <w:p>
            <w:r>
              <w:rPr>
                <w:sz w:val="16"/>
              </w:rPr>
              <w:t>https://tw.stock.yahoo.com/news/%E6%AC%A3%E8%88%8810%E5%88%86%E9%90%98%E7%88%86%E7%99%BE%E5%84%84%E5%85%83%E8%A1%9D%E5%90%B8%E9%87%91%E7%8E%8B-%E6%94%B9%E5%AF%AB1200%E5%85%83%E6%AD%B7%E5%8F%B2%E6%96%B0%E5%A4%A9%E5%83%B9-%E5%88%86%E6%9E%90%E5%B8%AB%E6%86%82%E6%8A%80%E8%A1%93%E6%80%A7%E6%8B%89%E5%9B%9E-013542723.html</w:t>
            </w:r>
          </w:p>
        </w:tc>
      </w:tr>
      <w:tr>
        <w:tc>
          <w:tcPr>
            <w:tcW w:type="dxa" w:w="2160"/>
          </w:tcPr>
          <w:p>
            <w:r>
              <w:rPr>
                <w:sz w:val="16"/>
              </w:rPr>
              <w:t>Yahoo奇摩新聞</w:t>
            </w:r>
          </w:p>
        </w:tc>
        <w:tc>
          <w:tcPr>
            <w:tcW w:type="dxa" w:w="2160"/>
          </w:tcPr>
          <w:p>
            <w:r>
              <w:rPr>
                <w:sz w:val="16"/>
              </w:rPr>
              <w:t>【Yahoo早盤】台股閃現4萬6後跳水200點...分析師張家豪估「震盪」：留5成現金</w:t>
            </w:r>
          </w:p>
        </w:tc>
        <w:tc>
          <w:tcPr>
            <w:tcW w:type="dxa" w:w="2160"/>
          </w:tcPr>
          <w:p>
            <w:r>
              <w:rPr>
                <w:sz w:val="16"/>
              </w:rPr>
              <w:t>2026-08-18</w:t>
            </w:r>
          </w:p>
        </w:tc>
        <w:tc>
          <w:tcPr>
            <w:tcW w:type="dxa" w:w="2160"/>
          </w:tcPr>
          <w:p>
            <w:r>
              <w:rPr>
                <w:sz w:val="16"/>
              </w:rPr>
              <w:t>https://tw.stock.yahoo.com/news/%E3%80%90yahoo%E6%97%A9%E7%9B%A4%E3%80%91%E5%8F%B0%E8%82%A1%E9%96%83%E7%8F%BE4%E8%90%AC6%E5%BE%8C%E8%B7%B3%E6%B0%B4200%E9%BB%9E%E5%88%86%E6%9E%90%E5%B8%AB%E5%BC%B5%E5%AE%B6%E8%B1%AA%E4%BC%B0%E3%80%8C%E9%9C%87%E7%9B%AA%E3%80%8D%EF%BC%9A%E7%95%995%E6%88%90%E7%8F%BE%E9%87%91-014744758.html</w:t>
            </w:r>
          </w:p>
        </w:tc>
      </w:tr>
      <w:tr>
        <w:tc>
          <w:tcPr>
            <w:tcW w:type="dxa" w:w="2160"/>
          </w:tcPr>
          <w:p>
            <w:r>
              <w:rPr>
                <w:sz w:val="16"/>
              </w:rPr>
              <w:t>Yahoo奇摩新聞</w:t>
            </w:r>
          </w:p>
        </w:tc>
        <w:tc>
          <w:tcPr>
            <w:tcW w:type="dxa" w:w="2160"/>
          </w:tcPr>
          <w:p>
            <w:r>
              <w:rPr>
                <w:sz w:val="16"/>
              </w:rPr>
              <w:t>普發一萬概念股沒行情？遠百統一超狹幅震盪 分析師曝關鍵：現在「看得到、吃不到」</w:t>
            </w:r>
          </w:p>
        </w:tc>
        <w:tc>
          <w:tcPr>
            <w:tcW w:type="dxa" w:w="2160"/>
          </w:tcPr>
          <w:p>
            <w:r>
              <w:rPr>
                <w:sz w:val="16"/>
              </w:rPr>
              <w:t>2026-08-18</w:t>
            </w:r>
          </w:p>
        </w:tc>
        <w:tc>
          <w:tcPr>
            <w:tcW w:type="dxa" w:w="2160"/>
          </w:tcPr>
          <w:p>
            <w:r>
              <w:rPr>
                <w:sz w:val="16"/>
              </w:rPr>
              <w:t>https://tw.stock.yahoo.com/news/%E6%99%AE%E7%99%BC%E4%B8%80%E8%90%AC%E6%A6%82%E5%BF%B5%E8%82%A1%E6%B2%92%E8%A1%8C%E6%83%85%EF%BC%9F%E9%81%A0%E7%99%BE%E7%B5%B1%E4%B8%80%E8%B6%85%E7%8B%B9%E5%B9%85%E9%9C%87%E7%9B%AA-%E5%88%86%E6%9E%90%E5%B8%AB%E6%9B%9D%E9%97%9C%E9%8D%B5%EF%BC%9A%E7%8F%BE%E5%9C%A8%E3%80%8C%E7%9C%8B%E5%BE%97%E5%88%B0%E3%80%81%E5%90%83%E4%B8%8D%E5%88%B0%E3%80%8D-015341833.html</w:t>
            </w:r>
          </w:p>
        </w:tc>
      </w:tr>
      <w:tr>
        <w:tc>
          <w:tcPr>
            <w:tcW w:type="dxa" w:w="2160"/>
          </w:tcPr>
          <w:p>
            <w:r>
              <w:rPr>
                <w:sz w:val="16"/>
              </w:rPr>
              <w:t>Yahoo奇摩新聞</w:t>
            </w:r>
          </w:p>
        </w:tc>
        <w:tc>
          <w:tcPr>
            <w:tcW w:type="dxa" w:w="2160"/>
          </w:tcPr>
          <w:p>
            <w:r>
              <w:rPr>
                <w:sz w:val="16"/>
              </w:rPr>
              <w:t>普發一萬元利多失靈？觀光餐旅股反應平淡...雄獅王品翻黑 分析師揭原因</w:t>
            </w:r>
          </w:p>
        </w:tc>
        <w:tc>
          <w:tcPr>
            <w:tcW w:type="dxa" w:w="2160"/>
          </w:tcPr>
          <w:p>
            <w:r>
              <w:rPr>
                <w:sz w:val="16"/>
              </w:rPr>
              <w:t>2026-08-18</w:t>
            </w:r>
          </w:p>
        </w:tc>
        <w:tc>
          <w:tcPr>
            <w:tcW w:type="dxa" w:w="2160"/>
          </w:tcPr>
          <w:p>
            <w:r>
              <w:rPr>
                <w:sz w:val="16"/>
              </w:rPr>
              <w:t>https://tw.stock.yahoo.com/news/%E6%99%AE%E7%99%BC%E4%B8%80%E8%90%AC%E5%85%83%E5%88%A9%E5%A4%9A%E5%A4%B1%E9%9D%88%EF%BC%9F%E8%A7%80%E5%85%89%E9%A4%90%E6%97%85%E8%82%A1%E5%8F%8D%E6%87%89%E5%B9%B3%E6%B7%A1%E9%9B%84%E7%8D%85%E7%8E%8B%E5%93%81%E7%BF%BB%E9%BB%91-%E5%88%86%E6%9E%90%E5%B8%AB%E6%8F%AD%E5%8E%9F%E5%9B%A0-015928275.html</w:t>
            </w:r>
          </w:p>
        </w:tc>
      </w:tr>
      <w:tr>
        <w:tc>
          <w:tcPr>
            <w:tcW w:type="dxa" w:w="2160"/>
          </w:tcPr>
          <w:p>
            <w:r>
              <w:rPr>
                <w:sz w:val="16"/>
              </w:rPr>
              <w:t>Yahoo奇摩新聞</w:t>
            </w:r>
          </w:p>
        </w:tc>
        <w:tc>
          <w:tcPr>
            <w:tcW w:type="dxa" w:w="2160"/>
          </w:tcPr>
          <w:p>
            <w:r>
              <w:rPr>
                <w:sz w:val="16"/>
              </w:rPr>
              <w:t>面板廠凌巨連2根跌停明起停牌！4萬股東恐陷「有股難賣」 分析師揭地雷訊號</w:t>
            </w:r>
          </w:p>
        </w:tc>
        <w:tc>
          <w:tcPr>
            <w:tcW w:type="dxa" w:w="2160"/>
          </w:tcPr>
          <w:p>
            <w:r>
              <w:rPr>
                <w:sz w:val="16"/>
              </w:rPr>
              <w:t>2026-08-18</w:t>
            </w:r>
          </w:p>
        </w:tc>
        <w:tc>
          <w:tcPr>
            <w:tcW w:type="dxa" w:w="2160"/>
          </w:tcPr>
          <w:p>
            <w:r>
              <w:rPr>
                <w:sz w:val="16"/>
              </w:rPr>
              <w:t>https://tw.stock.yahoo.com/news/%E9%9D%A2%E6%9D%BF%E5%BB%A0%E5%87%8C%E5%B7%A8%E9%80%A32%E6%A0%B9%E8%B7%8C%E5%81%9C%E6%98%8E%E8%B5%B7%E5%81%9C%E7%89%8C%EF%BC%814%E8%90%AC%E8%82%A1%E6%9D%B1%E6%81%90%E9%99%B7%E3%80%8C%E6%9C%89%E8%82%A1%E9%9B%A3%E8%B3%A3%E3%80%8D-%E5%88%86%E6%9E%90%E5%B8%AB%E6%8F%AD%E5%9C%B0%E9%9B%B7%E8%A8%8A%E8%99%9F-015928678.html</w:t>
            </w:r>
          </w:p>
        </w:tc>
      </w:tr>
      <w:tr>
        <w:tc>
          <w:tcPr>
            <w:tcW w:type="dxa" w:w="2160"/>
          </w:tcPr>
          <w:p>
            <w:r>
              <w:rPr>
                <w:sz w:val="16"/>
              </w:rPr>
              <w:t>Yahoo奇摩新聞</w:t>
            </w:r>
          </w:p>
        </w:tc>
        <w:tc>
          <w:tcPr>
            <w:tcW w:type="dxa" w:w="2160"/>
          </w:tcPr>
          <w:p>
            <w:r>
              <w:rPr>
                <w:sz w:val="16"/>
              </w:rPr>
              <w:t>164萬人揪心！國民ETF 00878除息首日陷貼息窘境 股民9/11領錢</w:t>
            </w:r>
          </w:p>
        </w:tc>
        <w:tc>
          <w:tcPr>
            <w:tcW w:type="dxa" w:w="2160"/>
          </w:tcPr>
          <w:p>
            <w:r>
              <w:rPr>
                <w:sz w:val="16"/>
              </w:rPr>
              <w:t>2026-08-18</w:t>
            </w:r>
          </w:p>
        </w:tc>
        <w:tc>
          <w:tcPr>
            <w:tcW w:type="dxa" w:w="2160"/>
          </w:tcPr>
          <w:p>
            <w:r>
              <w:rPr>
                <w:sz w:val="16"/>
              </w:rPr>
              <w:t>https://tw.stock.yahoo.com/news/164%E8%90%AC%E4%BA%BA%E6%8F%AA%E5%BF%83%EF%BC%81%E5%9C%8B%E6%B0%91etf-00878%E9%99%A4%E6%81%AF%E9%A6%96%E6%97%A5%E9%99%B7%E8%B2%BC%E6%81%AF%E7%AA%98%E5%A2%83-%E8%82%A1%E6%B0%91911%E9%A0%98%E9%8C%A2-022100521.html</w:t>
            </w:r>
          </w:p>
        </w:tc>
      </w:tr>
      <w:tr>
        <w:tc>
          <w:tcPr>
            <w:tcW w:type="dxa" w:w="2160"/>
          </w:tcPr>
          <w:p>
            <w:r>
              <w:rPr>
                <w:sz w:val="16"/>
              </w:rPr>
              <w:t>Yahoo奇摩新聞</w:t>
            </w:r>
          </w:p>
        </w:tc>
        <w:tc>
          <w:tcPr>
            <w:tcW w:type="dxa" w:w="2160"/>
          </w:tcPr>
          <w:p>
            <w:r>
              <w:rPr>
                <w:sz w:val="16"/>
              </w:rPr>
              <w:t>年息率逼10%！「主動式大師兄」00980A配息首日暫陷貼息</w:t>
            </w:r>
          </w:p>
        </w:tc>
        <w:tc>
          <w:tcPr>
            <w:tcW w:type="dxa" w:w="2160"/>
          </w:tcPr>
          <w:p>
            <w:r>
              <w:rPr>
                <w:sz w:val="16"/>
              </w:rPr>
              <w:t>2026-08-18</w:t>
            </w:r>
          </w:p>
        </w:tc>
        <w:tc>
          <w:tcPr>
            <w:tcW w:type="dxa" w:w="2160"/>
          </w:tcPr>
          <w:p>
            <w:r>
              <w:rPr>
                <w:sz w:val="16"/>
              </w:rPr>
              <w:t>https://tw.stock.yahoo.com/news/%E5%B9%B4%E6%81%AF%E7%8E%87%E9%80%BC10%EF%BC%81%E3%80%8C%E4%B8%BB%E5%8B%95%E5%BC%8F%E5%A4%A7%E5%B8%AB%E5%85%84%E3%80%8D00980a%E9%85%8D%E6%81%AF%E9%A6%96%E6%97%A5%E6%9A%AB%E9%99%B7%E8%B2%BC%E6%81%AF-024559564.html</w:t>
            </w:r>
          </w:p>
        </w:tc>
      </w:tr>
      <w:tr>
        <w:tc>
          <w:tcPr>
            <w:tcW w:type="dxa" w:w="2160"/>
          </w:tcPr>
          <w:p>
            <w:r>
              <w:rPr>
                <w:sz w:val="16"/>
              </w:rPr>
              <w:t>Yahoo奇摩新聞</w:t>
            </w:r>
          </w:p>
        </w:tc>
        <w:tc>
          <w:tcPr>
            <w:tcW w:type="dxa" w:w="2160"/>
          </w:tcPr>
          <w:p>
            <w:r>
              <w:rPr>
                <w:sz w:val="16"/>
              </w:rPr>
              <w:t>房市冷預售屋面臨去化壓力 非七都彰化破千戶居冠</w:t>
            </w:r>
          </w:p>
        </w:tc>
        <w:tc>
          <w:tcPr>
            <w:tcW w:type="dxa" w:w="2160"/>
          </w:tcPr>
          <w:p>
            <w:r>
              <w:rPr>
                <w:sz w:val="16"/>
              </w:rPr>
              <w:t>2026-08-18</w:t>
            </w:r>
          </w:p>
        </w:tc>
        <w:tc>
          <w:tcPr>
            <w:tcW w:type="dxa" w:w="2160"/>
          </w:tcPr>
          <w:p>
            <w:r>
              <w:rPr>
                <w:sz w:val="16"/>
              </w:rPr>
              <w:t>https://tw.stock.yahoo.com/news/%E6%88%BF%E5%B8%82%E5%86%B7%E9%A0%90%E5%94%AE%E5%B1%8B%E9%9D%A2%E8%87%A8%E5%8E%BB%E5%8C%96%E5%A3%93%E5%8A%9B-%E9%9D%9E%E4%B8%83%E9%83%BD%E5%BD%B0%E5%8C%96%E7%A0%B4%E5%8D%83%E6%88%B6%E5%B1%85%E5%86%A0-030015565.html</w:t>
            </w:r>
          </w:p>
        </w:tc>
      </w:tr>
      <w:tr>
        <w:tc>
          <w:tcPr>
            <w:tcW w:type="dxa" w:w="2160"/>
          </w:tcPr>
          <w:p>
            <w:r>
              <w:rPr>
                <w:sz w:val="16"/>
              </w:rPr>
              <w:t>Yahoo奇摩新聞</w:t>
            </w:r>
          </w:p>
        </w:tc>
        <w:tc>
          <w:tcPr>
            <w:tcW w:type="dxa" w:w="2160"/>
          </w:tcPr>
          <w:p>
            <w:r>
              <w:rPr>
                <w:sz w:val="16"/>
              </w:rPr>
              <w:t>少子化！全台私立幼兒園十年少了376校 何去何從？…建商買走了</w:t>
            </w:r>
          </w:p>
        </w:tc>
        <w:tc>
          <w:tcPr>
            <w:tcW w:type="dxa" w:w="2160"/>
          </w:tcPr>
          <w:p>
            <w:r>
              <w:rPr>
                <w:sz w:val="16"/>
              </w:rPr>
              <w:t>2026-08-18</w:t>
            </w:r>
          </w:p>
        </w:tc>
        <w:tc>
          <w:tcPr>
            <w:tcW w:type="dxa" w:w="2160"/>
          </w:tcPr>
          <w:p>
            <w:r>
              <w:rPr>
                <w:sz w:val="16"/>
              </w:rPr>
              <w:t>https://tw.stock.yahoo.com/news/%E5%B0%91%E5%AD%90%E5%8C%96%EF%BC%81%E5%85%A8%E5%8F%B0%E7%A7%81%E7%AB%8B%E5%B9%BC%E5%85%92%E5%9C%92%E5%8D%81%E5%B9%B4%E5%B0%91%E4%BA%86376%E6%A0%A1-%E4%BD%95%E5%8E%BB%E4%BD%95%E5%BE%9E%EF%BC%9F%E5%BB%BA%E5%95%86%E8%B2%B7%E8%B5%B0%E4%BA%86-031410814.html</w:t>
            </w:r>
          </w:p>
        </w:tc>
      </w:tr>
      <w:tr>
        <w:tc>
          <w:tcPr>
            <w:tcW w:type="dxa" w:w="2160"/>
          </w:tcPr>
          <w:p>
            <w:r>
              <w:rPr>
                <w:sz w:val="16"/>
              </w:rPr>
              <w:t>Yahoo奇摩新聞</w:t>
            </w:r>
          </w:p>
        </w:tc>
        <w:tc>
          <w:tcPr>
            <w:tcW w:type="dxa" w:w="2160"/>
          </w:tcPr>
          <w:p>
            <w:r>
              <w:rPr>
                <w:sz w:val="16"/>
              </w:rPr>
              <w:t>【Hot台股】旺宏重摔半根停板！網歎「可以改名嗎...買入後都是綠的」分析師：等南亞科擴散效應</w:t>
            </w:r>
          </w:p>
        </w:tc>
        <w:tc>
          <w:tcPr>
            <w:tcW w:type="dxa" w:w="2160"/>
          </w:tcPr>
          <w:p>
            <w:r>
              <w:rPr>
                <w:sz w:val="16"/>
              </w:rPr>
              <w:t>2026-08-18</w:t>
            </w:r>
          </w:p>
        </w:tc>
        <w:tc>
          <w:tcPr>
            <w:tcW w:type="dxa" w:w="2160"/>
          </w:tcPr>
          <w:p>
            <w:r>
              <w:rPr>
                <w:sz w:val="16"/>
              </w:rPr>
              <w:t>https://tw.stock.yahoo.com/news/%E3%80%90hot%E5%8F%B0%E8%82%A1%E3%80%91%E6%97%BA%E5%AE%8F%E9%87%8D%E6%91%94%E5%8D%8A%E6%A0%B9%E5%81%9C%E6%9D%BF%EF%BC%81%E7%B6%B2%E6%AD%8E%E3%80%8C%E5%8F%AF%E4%BB%A5%E6%94%B9%E5%90%8D%E5%97%8E%E8%B2%B7%E5%85%A5%E5%BE%8C%E9%83%BD%E6%98%AF%E7%B6%A0%E7%9A%84%E3%80%8D%E5%88%86%E6%9E%90%E5%B8%AB%EF%BC%9A%E7%AD%89%E5%8D%97%E4%BA%9E%E7%A7%91%E6%93%B4%E6%95%A3%E6%95%88%E6%87%89-040340065.html</w:t>
            </w:r>
          </w:p>
        </w:tc>
      </w:tr>
      <w:tr>
        <w:tc>
          <w:tcPr>
            <w:tcW w:type="dxa" w:w="2160"/>
          </w:tcPr>
          <w:p>
            <w:r>
              <w:rPr>
                <w:sz w:val="16"/>
              </w:rPr>
              <w:t>Yahoo奇摩新聞</w:t>
            </w:r>
          </w:p>
        </w:tc>
        <w:tc>
          <w:tcPr>
            <w:tcW w:type="dxa" w:w="2160"/>
          </w:tcPr>
          <w:p>
            <w:r>
              <w:rPr>
                <w:sz w:val="16"/>
              </w:rPr>
              <w:t>赴陸投資收益仍寫新高！台光電超越台積電拿第2 鴻海一家占4成</w:t>
            </w:r>
          </w:p>
        </w:tc>
        <w:tc>
          <w:tcPr>
            <w:tcW w:type="dxa" w:w="2160"/>
          </w:tcPr>
          <w:p>
            <w:r>
              <w:rPr>
                <w:sz w:val="16"/>
              </w:rPr>
              <w:t>2026-08-18</w:t>
            </w:r>
          </w:p>
        </w:tc>
        <w:tc>
          <w:tcPr>
            <w:tcW w:type="dxa" w:w="2160"/>
          </w:tcPr>
          <w:p>
            <w:r>
              <w:rPr>
                <w:sz w:val="16"/>
              </w:rPr>
              <w:t>https://tw.stock.yahoo.com/news/%E8%B5%B4%E9%99%B8%E6%8A%95%E8%B3%87%E6%94%B6%E7%9B%8A%E4%BB%8D%E5%AF%AB%E6%96%B0%E9%AB%98%EF%BC%81%E5%8F%B0%E5%85%89%E9%9B%BB%E8%B6%85%E8%B6%8A%E5%8F%B0%E7%A9%8D%E9%9B%BB%E6%8B%BF%E7%AC%AC2-%E9%B4%BB%E6%B5%B7%E4%B8%80%E5%AE%B6%E5%8D%A04%E6%88%90-041345038.html</w:t>
            </w:r>
          </w:p>
        </w:tc>
      </w:tr>
      <w:tr>
        <w:tc>
          <w:tcPr>
            <w:tcW w:type="dxa" w:w="2160"/>
          </w:tcPr>
          <w:p>
            <w:r>
              <w:rPr>
                <w:sz w:val="16"/>
              </w:rPr>
              <w:t>Yahoo奇摩新聞</w:t>
            </w:r>
          </w:p>
        </w:tc>
        <w:tc>
          <w:tcPr>
            <w:tcW w:type="dxa" w:w="2160"/>
          </w:tcPr>
          <w:p>
            <w:r>
              <w:rPr>
                <w:sz w:val="16"/>
              </w:rPr>
              <w:t>前10大赴陸最賺台企 鴻海囊括4席 工業富聯1家上半年暴賺716億元</w:t>
            </w:r>
          </w:p>
        </w:tc>
        <w:tc>
          <w:tcPr>
            <w:tcW w:type="dxa" w:w="2160"/>
          </w:tcPr>
          <w:p>
            <w:r>
              <w:rPr>
                <w:sz w:val="16"/>
              </w:rPr>
              <w:t>2026-08-18</w:t>
            </w:r>
          </w:p>
        </w:tc>
        <w:tc>
          <w:tcPr>
            <w:tcW w:type="dxa" w:w="2160"/>
          </w:tcPr>
          <w:p>
            <w:r>
              <w:rPr>
                <w:sz w:val="16"/>
              </w:rPr>
              <w:t>https://tw.stock.yahoo.com/news/%E5%89%8D10%E5%A4%A7%E8%B5%B4%E9%99%B8%E6%9C%80%E8%B3%BA%E5%8F%B0%E4%BC%81-%E9%B4%BB%E6%B5%B7%E5%9B%8A%E6%8B%AC4%E5%B8%AD-%E5%B7%A5%E6%A5%AD%E5%AF%8C%E8%81%AF1%E5%AE%B6%E4%B8%8A%E5%8D%8A%E5%B9%B4%E6%9A%B4%E8%B3%BA716%E5%84%84%E5%85%83-042353209.html</w:t>
            </w:r>
          </w:p>
        </w:tc>
      </w:tr>
      <w:tr>
        <w:tc>
          <w:tcPr>
            <w:tcW w:type="dxa" w:w="2160"/>
          </w:tcPr>
          <w:p>
            <w:r>
              <w:rPr>
                <w:sz w:val="16"/>
              </w:rPr>
              <w:t>Yahoo奇摩新聞</w:t>
            </w:r>
          </w:p>
        </w:tc>
        <w:tc>
          <w:tcPr>
            <w:tcW w:type="dxa" w:w="2160"/>
          </w:tcPr>
          <w:p>
            <w:r>
              <w:rPr>
                <w:sz w:val="16"/>
              </w:rPr>
              <w:t>18萬股東關注！00982A今除息 填息一成後翻黑跌近3%</w:t>
            </w:r>
          </w:p>
        </w:tc>
        <w:tc>
          <w:tcPr>
            <w:tcW w:type="dxa" w:w="2160"/>
          </w:tcPr>
          <w:p>
            <w:r>
              <w:rPr>
                <w:sz w:val="16"/>
              </w:rPr>
              <w:t>2026-08-18</w:t>
            </w:r>
          </w:p>
        </w:tc>
        <w:tc>
          <w:tcPr>
            <w:tcW w:type="dxa" w:w="2160"/>
          </w:tcPr>
          <w:p>
            <w:r>
              <w:rPr>
                <w:sz w:val="16"/>
              </w:rPr>
              <w:t>https://tw.stock.yahoo.com/news/18%E8%90%AC%E8%82%A1%E6%9D%B1%E9%97%9C%E6%B3%A8%EF%BC%8100982a%E4%BB%8A%E9%99%A4%E6%81%AF-%E5%A1%AB%E6%81%AF%E4%B8%80%E6%88%90%E5%BE%8C%E7%BF%BB%E9%BB%91%E8%B7%8C%E8%BF%913-043115016.html</w:t>
            </w:r>
          </w:p>
        </w:tc>
      </w:tr>
      <w:tr>
        <w:tc>
          <w:tcPr>
            <w:tcW w:type="dxa" w:w="2160"/>
          </w:tcPr>
          <w:p>
            <w:r>
              <w:rPr>
                <w:sz w:val="16"/>
              </w:rPr>
              <w:t>Yahoo奇摩新聞</w:t>
            </w:r>
          </w:p>
        </w:tc>
        <w:tc>
          <w:tcPr>
            <w:tcW w:type="dxa" w:w="2160"/>
          </w:tcPr>
          <w:p>
            <w:r>
              <w:rPr>
                <w:sz w:val="16"/>
              </w:rPr>
              <w:t>【乞丐超人2】爸爸帶女兒等65折買隔天早餐 店員揭「乞丐超人」省錢日常</w:t>
            </w:r>
          </w:p>
        </w:tc>
        <w:tc>
          <w:tcPr>
            <w:tcW w:type="dxa" w:w="2160"/>
          </w:tcPr>
          <w:p>
            <w:r>
              <w:rPr>
                <w:sz w:val="16"/>
              </w:rPr>
              <w:t>2026-08-18</w:t>
            </w:r>
          </w:p>
        </w:tc>
        <w:tc>
          <w:tcPr>
            <w:tcW w:type="dxa" w:w="2160"/>
          </w:tcPr>
          <w:p>
            <w:r>
              <w:rPr>
                <w:sz w:val="16"/>
              </w:rPr>
              <w:t>https://tw.stock.yahoo.com/news/%E3%80%90%E4%B9%9E%E4%B8%90%E8%B6%85%E4%BA%BA2%E3%80%91%E7%88%B8%E7%88%B8%E5%B8%B6%E5%A5%B3%E5%85%92%E7%AD%8965%E6%8A%98%E8%B2%B7%E9%9A%94%E5%A4%A9%E6%97%A9%E9%A4%90-%E5%BA%97%E5%93%A1%E6%8F%AD%E3%80%8C%E4%B9%9E%E4%B8%90%E8%B6%85%E4%BA%BA%E3%80%8D%E7%9C%81%E9%8C%A2%E6%97%A5%E5%B8%B8-045551223.html</w:t>
            </w:r>
          </w:p>
        </w:tc>
      </w:tr>
      <w:tr>
        <w:tc>
          <w:tcPr>
            <w:tcW w:type="dxa" w:w="2160"/>
          </w:tcPr>
          <w:p>
            <w:r>
              <w:rPr>
                <w:sz w:val="16"/>
              </w:rPr>
              <w:t>Yahoo奇摩新聞</w:t>
            </w:r>
          </w:p>
        </w:tc>
        <w:tc>
          <w:tcPr>
            <w:tcW w:type="dxa" w:w="2160"/>
          </w:tcPr>
          <w:p>
            <w:r>
              <w:rPr>
                <w:sz w:val="16"/>
              </w:rPr>
              <w:t>潛在商機逾千倍？台灣大哥大打造全台首座5G AI智慧地熱電廠</w:t>
            </w:r>
          </w:p>
        </w:tc>
        <w:tc>
          <w:tcPr>
            <w:tcW w:type="dxa" w:w="2160"/>
          </w:tcPr>
          <w:p>
            <w:r>
              <w:rPr>
                <w:sz w:val="16"/>
              </w:rPr>
              <w:t>2026-08-18</w:t>
            </w:r>
          </w:p>
        </w:tc>
        <w:tc>
          <w:tcPr>
            <w:tcW w:type="dxa" w:w="2160"/>
          </w:tcPr>
          <w:p>
            <w:r>
              <w:rPr>
                <w:sz w:val="16"/>
              </w:rPr>
              <w:t>https://tw.stock.yahoo.com/news/%E6%BD%9B%E5%9C%A8%E5%95%86%E6%A9%9F%E9%80%BE%E5%8D%83%E5%80%8D%EF%BC%9F%E5%8F%B0%E7%81%A3%E5%A4%A7%E5%93%A5%E5%A4%A7%E6%89%93%E9%80%A0%E5%85%A8%E5%8F%B0%E9%A6%96%E5%BA%A75g-ai%E6%99%BA%E6%85%A7%E5%9C%B0%E7%86%B1%E9%9B%BB%E5%BB%A0-053259850.html</w:t>
            </w:r>
          </w:p>
        </w:tc>
      </w:tr>
      <w:tr>
        <w:tc>
          <w:tcPr>
            <w:tcW w:type="dxa" w:w="2160"/>
          </w:tcPr>
          <w:p>
            <w:r>
              <w:rPr>
                <w:sz w:val="16"/>
              </w:rPr>
              <w:t>Yahoo奇摩新聞</w:t>
            </w:r>
          </w:p>
        </w:tc>
        <w:tc>
          <w:tcPr>
            <w:tcW w:type="dxa" w:w="2160"/>
          </w:tcPr>
          <w:p>
            <w:r>
              <w:rPr>
                <w:sz w:val="16"/>
              </w:rPr>
              <w:t>賴清德明年普發一萬元再拉GDP成長？ 專家：效果不見得優於2025年</w:t>
            </w:r>
          </w:p>
        </w:tc>
        <w:tc>
          <w:tcPr>
            <w:tcW w:type="dxa" w:w="2160"/>
          </w:tcPr>
          <w:p>
            <w:r>
              <w:rPr>
                <w:sz w:val="16"/>
              </w:rPr>
              <w:t>2026-08-18</w:t>
            </w:r>
          </w:p>
        </w:tc>
        <w:tc>
          <w:tcPr>
            <w:tcW w:type="dxa" w:w="2160"/>
          </w:tcPr>
          <w:p>
            <w:r>
              <w:rPr>
                <w:sz w:val="16"/>
              </w:rPr>
              <w:t>https://tw.stock.yahoo.com/news/%E8%B3%B4%E6%B8%85%E5%BE%B7%E6%98%8E%E5%B9%B4%E6%99%AE%E7%99%BC%E4%B8%80%E8%90%AC%E5%85%83%E5%86%8D%E6%8B%89gdp%E6%88%90%E9%95%B7%EF%BC%9F-%E5%B0%88%E5%AE%B6%EF%BC%9A%E6%95%88%E6%9E%9C%E4%B8%8D%E8%A6%8B%E5%BE%97%E5%84%AA%E6%96%BC2025%E5%B9%B4-090647435.html</w:t>
            </w:r>
          </w:p>
        </w:tc>
      </w:tr>
      <w:tr>
        <w:tc>
          <w:tcPr>
            <w:tcW w:type="dxa" w:w="2160"/>
          </w:tcPr>
          <w:p>
            <w:r>
              <w:rPr>
                <w:sz w:val="16"/>
              </w:rPr>
              <w:t>Yahoo奇摩新聞</w:t>
            </w:r>
          </w:p>
        </w:tc>
        <w:tc>
          <w:tcPr>
            <w:tcW w:type="dxa" w:w="2160"/>
          </w:tcPr>
          <w:p>
            <w:r>
              <w:rPr>
                <w:sz w:val="16"/>
              </w:rPr>
              <w:t>社宅砍六成、租補縮50%、包租代管暴增！八年砸1435億 居住正義淪資源錯置？</w:t>
            </w:r>
          </w:p>
        </w:tc>
        <w:tc>
          <w:tcPr>
            <w:tcW w:type="dxa" w:w="2160"/>
          </w:tcPr>
          <w:p>
            <w:r>
              <w:rPr>
                <w:sz w:val="16"/>
              </w:rPr>
              <w:t>2026-08-18</w:t>
            </w:r>
          </w:p>
        </w:tc>
        <w:tc>
          <w:tcPr>
            <w:tcW w:type="dxa" w:w="2160"/>
          </w:tcPr>
          <w:p>
            <w:r>
              <w:rPr>
                <w:sz w:val="16"/>
              </w:rPr>
              <w:t>https://tw.stock.yahoo.com/news/%E7%A4%BE%E5%AE%85%E7%A0%8D%E5%85%AD%E6%88%90%E3%80%81%E7%A7%9F%E8%A3%9C%E7%B8%AE50%E3%80%81%E5%8C%85%E7%A7%9F%E4%BB%A3%E7%AE%A1%E6%9A%B4%E5%A2%9E%EF%BC%81%E5%85%AB%E5%B9%B4%E7%A0%B81435%E5%84%84-%E5%B1%85%E4%BD%8F%E6%AD%A3%E7%BE%A9%E6%B7%AA%E8%B3%87%E6%BA%90%E9%8C%AF%E7%BD%AE%EF%BC%9F-011500036.html</w:t>
            </w:r>
          </w:p>
        </w:tc>
      </w:tr>
      <w:tr>
        <w:tc>
          <w:tcPr>
            <w:tcW w:type="dxa" w:w="2160"/>
          </w:tcPr>
          <w:p>
            <w:r>
              <w:rPr>
                <w:sz w:val="16"/>
              </w:rPr>
              <w:t>Yahoo奇摩新聞</w:t>
            </w:r>
          </w:p>
        </w:tc>
        <w:tc>
          <w:tcPr>
            <w:tcW w:type="dxa" w:w="2160"/>
          </w:tcPr>
          <w:p>
            <w:r>
              <w:rPr>
                <w:sz w:val="16"/>
              </w:rPr>
              <w:t>台股開高漲逾200點　重返46000點</w:t>
            </w:r>
          </w:p>
        </w:tc>
        <w:tc>
          <w:tcPr>
            <w:tcW w:type="dxa" w:w="2160"/>
          </w:tcPr>
          <w:p>
            <w:r>
              <w:rPr>
                <w:sz w:val="16"/>
              </w:rPr>
              <w:t>2026-08-18</w:t>
            </w:r>
          </w:p>
        </w:tc>
        <w:tc>
          <w:tcPr>
            <w:tcW w:type="dxa" w:w="2160"/>
          </w:tcPr>
          <w:p>
            <w:r>
              <w:rPr>
                <w:sz w:val="16"/>
              </w:rPr>
              <w:t>https://tw.news.yahoo.com/%E5%8F%B0%E8%82%A1%E9%96%8B%E9%AB%98%E6%BC%B2%E9%80%BE200%E9%BB%9E-%E9%87%8D%E8%BF%9446000%E9%BB%9E-011501377.html</w:t>
            </w:r>
          </w:p>
        </w:tc>
      </w:tr>
      <w:tr>
        <w:tc>
          <w:tcPr>
            <w:tcW w:type="dxa" w:w="2160"/>
          </w:tcPr>
          <w:p>
            <w:r>
              <w:rPr>
                <w:sz w:val="16"/>
              </w:rPr>
              <w:t>Yahoo奇摩新聞</w:t>
            </w:r>
          </w:p>
        </w:tc>
        <w:tc>
          <w:tcPr>
            <w:tcW w:type="dxa" w:w="2160"/>
          </w:tcPr>
          <w:p>
            <w:r>
              <w:rPr>
                <w:sz w:val="16"/>
              </w:rPr>
              <w:t>賴清德喊普發1萬藏「反攻訊號」！他揭「不接藍白考題」5出手關鍵</w:t>
            </w:r>
          </w:p>
        </w:tc>
        <w:tc>
          <w:tcPr>
            <w:tcW w:type="dxa" w:w="2160"/>
          </w:tcPr>
          <w:p>
            <w:r>
              <w:rPr>
                <w:sz w:val="16"/>
              </w:rPr>
              <w:t>2026-08-18</w:t>
            </w:r>
          </w:p>
        </w:tc>
        <w:tc>
          <w:tcPr>
            <w:tcW w:type="dxa" w:w="2160"/>
          </w:tcPr>
          <w:p>
            <w:r>
              <w:rPr>
                <w:sz w:val="16"/>
              </w:rPr>
              <w:t>https://tw.news.yahoo.com/%E8%B3%B4%E6%B8%85%E5%BE%B7%E5%96%8A%E6%99%AE%E7%99%BC1%E8%90%AC%E8%97%8F-%E5%8F%8D%E6%94%BB%E8%A8%8A%E8%99%9F-%E4%BB%96%E6%8F%AD-%E4%B8%8D%E6%8E%A5%E8%97%8D%E7%99%BD%E8%80%83%E9%A1%8C-5%E5%87%BA%E6%89%8B%E9%97%9C%E9%8D%B5-011548299.html</w:t>
            </w:r>
          </w:p>
        </w:tc>
      </w:tr>
      <w:tr>
        <w:tc>
          <w:tcPr>
            <w:tcW w:type="dxa" w:w="2160"/>
          </w:tcPr>
          <w:p>
            <w:r>
              <w:rPr>
                <w:sz w:val="16"/>
              </w:rPr>
              <w:t>Yahoo奇摩新聞</w:t>
            </w:r>
          </w:p>
        </w:tc>
        <w:tc>
          <w:tcPr>
            <w:tcW w:type="dxa" w:w="2160"/>
          </w:tcPr>
          <w:p>
            <w:r>
              <w:rPr>
                <w:sz w:val="16"/>
              </w:rPr>
              <w:t>去年痛罵普發1萬  李四川競辦主任轟民進黨如今跟著藍白走</w:t>
            </w:r>
          </w:p>
        </w:tc>
        <w:tc>
          <w:tcPr>
            <w:tcW w:type="dxa" w:w="2160"/>
          </w:tcPr>
          <w:p>
            <w:r>
              <w:rPr>
                <w:sz w:val="16"/>
              </w:rPr>
              <w:t>2026-08-18</w:t>
            </w:r>
          </w:p>
        </w:tc>
        <w:tc>
          <w:tcPr>
            <w:tcW w:type="dxa" w:w="2160"/>
          </w:tcPr>
          <w:p>
            <w:r>
              <w:rPr>
                <w:sz w:val="16"/>
              </w:rPr>
              <w:t>https://tw.news.yahoo.com/%E5%8E%BB%E5%B9%B4%E7%97%9B%E7%BD%B5%E6%99%AE%E7%99%BC1%E8%90%AC-%E6%9D%8E%E5%9B%9B%E5%B7%9D%E7%AB%B6%E8%BE%A6%E4%B8%BB%E4%BB%BB%E8%BD%9F%E6%B0%91%E9%80%B2%E9%BB%A8%E5%A6%82%E4%BB%8A%E8%B7%9F%E8%91%97%E8%97%8D%E7%99%BD%E8%B5%B0-011624172.html</w:t>
            </w:r>
          </w:p>
        </w:tc>
      </w:tr>
      <w:tr>
        <w:tc>
          <w:tcPr>
            <w:tcW w:type="dxa" w:w="2160"/>
          </w:tcPr>
          <w:p>
            <w:r>
              <w:rPr>
                <w:sz w:val="16"/>
              </w:rPr>
              <w:t>Yahoo奇摩新聞</w:t>
            </w:r>
          </w:p>
        </w:tc>
        <w:tc>
          <w:tcPr>
            <w:tcW w:type="dxa" w:w="2160"/>
          </w:tcPr>
          <w:p>
            <w:r>
              <w:rPr>
                <w:sz w:val="16"/>
              </w:rPr>
              <w:t>萬能科大企管系導入多元證照 全力培養新世代管理菁英</w:t>
            </w:r>
          </w:p>
        </w:tc>
        <w:tc>
          <w:tcPr>
            <w:tcW w:type="dxa" w:w="2160"/>
          </w:tcPr>
          <w:p>
            <w:r>
              <w:rPr>
                <w:sz w:val="16"/>
              </w:rPr>
              <w:t>2026-08-18</w:t>
            </w:r>
          </w:p>
        </w:tc>
        <w:tc>
          <w:tcPr>
            <w:tcW w:type="dxa" w:w="2160"/>
          </w:tcPr>
          <w:p>
            <w:r>
              <w:rPr>
                <w:sz w:val="16"/>
              </w:rPr>
              <w:t>https://tw.news.yahoo.com/%E8%90%AC%E8%83%BD%E7%A7%91%E5%A4%A7%E4%BC%81%E7%AE%A1%E7%B3%BB%E5%B0%8E%E5%85%A5%E5%A4%9A%E5%85%83%E8%AD%89%E7%85%A7-%E5%85%A8%E5%8A%9B%E5%9F%B9%E9%A4%8A%E6%96%B0%E4%B8%96%E4%BB%A3%E7%AE%A1%E7%90%86%E8%8F%81%E8%8B%B1-011753454.html</w:t>
            </w:r>
          </w:p>
        </w:tc>
      </w:tr>
      <w:tr>
        <w:tc>
          <w:tcPr>
            <w:tcW w:type="dxa" w:w="2160"/>
          </w:tcPr>
          <w:p>
            <w:r>
              <w:rPr>
                <w:sz w:val="16"/>
              </w:rPr>
              <w:t>Yahoo奇摩新聞</w:t>
            </w:r>
          </w:p>
        </w:tc>
        <w:tc>
          <w:tcPr>
            <w:tcW w:type="dxa" w:w="2160"/>
          </w:tcPr>
          <w:p>
            <w:r>
              <w:rPr>
                <w:sz w:val="16"/>
              </w:rPr>
              <w:t>外資變心終止連6買！台股摔548點 金融、航運股聯手撐盤｜Yahoo財經掃描</w:t>
            </w:r>
          </w:p>
        </w:tc>
        <w:tc>
          <w:tcPr>
            <w:tcW w:type="dxa" w:w="2160"/>
          </w:tcPr>
          <w:p>
            <w:r>
              <w:rPr>
                <w:sz w:val="16"/>
              </w:rPr>
              <w:t>2026-08-18</w:t>
            </w:r>
          </w:p>
        </w:tc>
        <w:tc>
          <w:tcPr>
            <w:tcW w:type="dxa" w:w="2160"/>
          </w:tcPr>
          <w:p>
            <w:r>
              <w:rPr>
                <w:sz w:val="16"/>
              </w:rPr>
              <w:t>https://tw.stock.yahoo.com/news/%E5%A4%96%E8%B3%87%E8%AE%8A%E5%BF%83%E7%B5%82%E6%AD%A2%E9%80%A36%E8%B2%B7%EF%BC%81%E5%8F%B0%E8%82%A1%E6%91%94548%E9%BB%9E-%E9%87%91%E8%9E%8D%E3%80%81%E8%88%AA%E9%81%8B%E8%82%A1%E8%81%AF%E6%89%8B%E6%92%90%E7%9B%A4%EF%BD%9Cyahoo%E8%B2%A1%E7%B6%93%E6%8E%83%E6%8F%8F-091806018.html</w:t>
            </w:r>
          </w:p>
        </w:tc>
      </w:tr>
      <w:tr>
        <w:tc>
          <w:tcPr>
            <w:tcW w:type="dxa" w:w="2160"/>
          </w:tcPr>
          <w:p>
            <w:r>
              <w:rPr>
                <w:sz w:val="16"/>
              </w:rPr>
              <w:t>Yahoo奇摩新聞</w:t>
            </w:r>
          </w:p>
        </w:tc>
        <w:tc>
          <w:tcPr>
            <w:tcW w:type="dxa" w:w="2160"/>
          </w:tcPr>
          <w:p>
            <w:r>
              <w:rPr>
                <w:sz w:val="16"/>
              </w:rPr>
              <w:t>92萬人注意！「不配息的0050」009816換股 增群創踢京元電</w:t>
            </w:r>
          </w:p>
        </w:tc>
        <w:tc>
          <w:tcPr>
            <w:tcW w:type="dxa" w:w="2160"/>
          </w:tcPr>
          <w:p>
            <w:r>
              <w:rPr>
                <w:sz w:val="16"/>
              </w:rPr>
              <w:t>2026-08-18</w:t>
            </w:r>
          </w:p>
        </w:tc>
        <w:tc>
          <w:tcPr>
            <w:tcW w:type="dxa" w:w="2160"/>
          </w:tcPr>
          <w:p>
            <w:r>
              <w:rPr>
                <w:sz w:val="16"/>
              </w:rPr>
              <w:t>https://tw.stock.yahoo.com/news/92%E8%90%AC%E4%BA%BA%E6%B3%A8%E6%84%8F%EF%BC%81%E3%80%8C%E4%B8%8D%E9%85%8D%E6%81%AF%E7%9A%840050%E3%80%8D009816%E6%8F%9B%E8%82%A1-%E5%A2%9E%E7%BE%A4%E5%89%B5%E8%B8%A2%E4%BA%AC%E5%85%83%E9%9B%BB-092520469.html</w:t>
            </w:r>
          </w:p>
        </w:tc>
      </w:tr>
      <w:tr>
        <w:tc>
          <w:tcPr>
            <w:tcW w:type="dxa" w:w="2160"/>
          </w:tcPr>
          <w:p>
            <w:r>
              <w:rPr>
                <w:sz w:val="16"/>
              </w:rPr>
              <w:t>Yahoo奇摩新聞</w:t>
            </w:r>
          </w:p>
        </w:tc>
        <w:tc>
          <w:tcPr>
            <w:tcW w:type="dxa" w:w="2160"/>
          </w:tcPr>
          <w:p>
            <w:r>
              <w:rPr>
                <w:sz w:val="16"/>
              </w:rPr>
              <w:t>欣興10分鐘爆百億元衝吸金王 改寫1200元歷史新天花板價 專家憂技術性拉回</w:t>
            </w:r>
          </w:p>
        </w:tc>
        <w:tc>
          <w:tcPr>
            <w:tcW w:type="dxa" w:w="2160"/>
          </w:tcPr>
          <w:p>
            <w:r>
              <w:rPr>
                <w:sz w:val="16"/>
              </w:rPr>
              <w:t>2026-08-18</w:t>
            </w:r>
          </w:p>
        </w:tc>
        <w:tc>
          <w:tcPr>
            <w:tcW w:type="dxa" w:w="2160"/>
          </w:tcPr>
          <w:p>
            <w:r>
              <w:rPr>
                <w:sz w:val="16"/>
              </w:rPr>
              <w:t>https://tw.stock.yahoo.com/news/%E6%AC%A3%E8%88%8810%E5%88%86%E9%90%98%E7%88%86%E7%99%BE%E5%84%84%E5%85%83%E8%A1%9D%E5%90%B8%E9%87%91%E7%8E%8B-%E6%94%B9%E5%AF%AB1200%E5%85%83%E6%AD%B7%E5%8F%B2%E6%96%B0%E5%A4%A9%E8%8A%B1%E6%9D%BF%E5%83%B9-%E5%B0%88%E5%AE%B6%E6%86%82%E6%8A%80%E8%A1%93%E6%80%A7%E6%8B%89%E5%9B%9E-013542723.html</w:t>
            </w:r>
          </w:p>
        </w:tc>
      </w:tr>
      <w:tr>
        <w:tc>
          <w:tcPr>
            <w:tcW w:type="dxa" w:w="2160"/>
          </w:tcPr>
          <w:p>
            <w:r>
              <w:rPr>
                <w:sz w:val="16"/>
              </w:rPr>
              <w:t>Yahoo奇摩新聞</w:t>
            </w:r>
          </w:p>
        </w:tc>
        <w:tc>
          <w:tcPr>
            <w:tcW w:type="dxa" w:w="2160"/>
          </w:tcPr>
          <w:p>
            <w:r>
              <w:rPr>
                <w:sz w:val="16"/>
              </w:rPr>
              <w:t>群創賣廠潮告一段落！洪進揚：持續「騰籠換鳥」拚面板級封裝</w:t>
            </w:r>
          </w:p>
        </w:tc>
        <w:tc>
          <w:tcPr>
            <w:tcW w:type="dxa" w:w="2160"/>
          </w:tcPr>
          <w:p>
            <w:r>
              <w:rPr>
                <w:sz w:val="16"/>
              </w:rPr>
              <w:t>2026-08-18</w:t>
            </w:r>
          </w:p>
        </w:tc>
        <w:tc>
          <w:tcPr>
            <w:tcW w:type="dxa" w:w="2160"/>
          </w:tcPr>
          <w:p>
            <w:r>
              <w:rPr>
                <w:sz w:val="16"/>
              </w:rPr>
              <w:t>https://tw.stock.yahoo.com/news/%E7%BE%A4%E5%89%B5%E8%B3%A3%E5%BB%A0%E6%BD%AE%E5%91%8A%E4%B8%80%E6%AE%B5%E8%90%BD%EF%BC%81%E6%B4%AA%E9%80%B2%E6%8F%9A%EF%BC%9A%E6%8C%81%E7%BA%8C%E3%80%8C%E9%A8%B0%E7%B1%A0%E6%8F%9B%E9%B3%A5%E3%80%8D%E6%8B%9A%E9%9D%A2%E6%9D%BF%E7%B4%9A%E5%B0%81%E8%A3%9D-094251791.html</w:t>
            </w:r>
          </w:p>
        </w:tc>
      </w:tr>
      <w:tr>
        <w:tc>
          <w:tcPr>
            <w:tcW w:type="dxa" w:w="2160"/>
          </w:tcPr>
          <w:p>
            <w:r>
              <w:rPr>
                <w:sz w:val="16"/>
              </w:rPr>
              <w:t>Yahoo奇摩新聞</w:t>
            </w:r>
          </w:p>
        </w:tc>
        <w:tc>
          <w:tcPr>
            <w:tcW w:type="dxa" w:w="2160"/>
          </w:tcPr>
          <w:p>
            <w:r>
              <w:rPr>
                <w:sz w:val="16"/>
              </w:rPr>
              <w:t>普發一萬概念股沒行情？寶雅盤中跌逾3% 分析師曝關鍵：現在「看得到、吃不到」</w:t>
            </w:r>
          </w:p>
        </w:tc>
        <w:tc>
          <w:tcPr>
            <w:tcW w:type="dxa" w:w="2160"/>
          </w:tcPr>
          <w:p>
            <w:r>
              <w:rPr>
                <w:sz w:val="16"/>
              </w:rPr>
              <w:t>2026-08-18</w:t>
            </w:r>
          </w:p>
        </w:tc>
        <w:tc>
          <w:tcPr>
            <w:tcW w:type="dxa" w:w="2160"/>
          </w:tcPr>
          <w:p>
            <w:r>
              <w:rPr>
                <w:sz w:val="16"/>
              </w:rPr>
              <w:t>https://tw.stock.yahoo.com/news/%E6%99%AE%E7%99%BC%E4%B8%80%E8%90%AC%E6%A6%82%E5%BF%B5%E8%82%A1%E6%B2%92%E8%A1%8C%E6%83%85%EF%BC%9F%E5%AF%B6%E9%9B%85%E7%9B%A4%E4%B8%AD%E8%B7%8C%E9%80%BE3-%E5%88%86%E6%9E%90%E5%B8%AB%E6%9B%9D%E9%97%9C%E9%8D%B5%EF%BC%9A%E7%8F%BE%E5%9C%A8%E3%80%8C%E7%9C%8B%E5%BE%97%E5%88%B0%E3%80%81%E5%90%83%E4%B8%8D%E5%88%B0%E3%80%8D-015341833.html</w:t>
            </w:r>
          </w:p>
        </w:tc>
      </w:tr>
      <w:tr>
        <w:tc>
          <w:tcPr>
            <w:tcW w:type="dxa" w:w="2160"/>
          </w:tcPr>
          <w:p>
            <w:r>
              <w:rPr>
                <w:sz w:val="16"/>
              </w:rPr>
              <w:t>Yahoo奇摩新聞</w:t>
            </w:r>
          </w:p>
        </w:tc>
        <w:tc>
          <w:tcPr>
            <w:tcW w:type="dxa" w:w="2160"/>
          </w:tcPr>
          <w:p>
            <w:r>
              <w:rPr>
                <w:sz w:val="16"/>
              </w:rPr>
              <w:t>w-inds.相識首晚就吵架 25週年巡演最終站登高雄</w:t>
            </w:r>
          </w:p>
        </w:tc>
        <w:tc>
          <w:tcPr>
            <w:tcW w:type="dxa" w:w="2160"/>
          </w:tcPr>
          <w:p>
            <w:r>
              <w:rPr>
                <w:sz w:val="16"/>
              </w:rPr>
              <w:t>2026-08-18</w:t>
            </w:r>
          </w:p>
        </w:tc>
        <w:tc>
          <w:tcPr>
            <w:tcW w:type="dxa" w:w="2160"/>
          </w:tcPr>
          <w:p>
            <w:r>
              <w:rPr>
                <w:sz w:val="16"/>
              </w:rPr>
              <w:t>https://tw.news.yahoo.com/w-inds%E7%9B%B8%E8%AD%98%E9%A6%96%E6%99%9A%E5%B0%B1%E5%90%B5%E6%9E%B6-25%E9%80%B1%E5%B9%B4%E5%B7%A1%E6%BC%94%E6%9C%80%E7%B5%82%E7%AB%99%E7%99%BB%E9%AB%98%E9%9B%84-015900045.html</w:t>
            </w:r>
          </w:p>
        </w:tc>
      </w:tr>
      <w:tr>
        <w:tc>
          <w:tcPr>
            <w:tcW w:type="dxa" w:w="2160"/>
          </w:tcPr>
          <w:p>
            <w:r>
              <w:rPr>
                <w:sz w:val="16"/>
              </w:rPr>
              <w:t>Yahoo奇摩新聞</w:t>
            </w:r>
          </w:p>
        </w:tc>
        <w:tc>
          <w:tcPr>
            <w:tcW w:type="dxa" w:w="2160"/>
          </w:tcPr>
          <w:p>
            <w:r>
              <w:rPr>
                <w:sz w:val="16"/>
              </w:rPr>
              <w:t>德國 Amber AI 募得 700 萬歐元，抗美雲端法案策略引關注</w:t>
            </w:r>
          </w:p>
        </w:tc>
        <w:tc>
          <w:tcPr>
            <w:tcW w:type="dxa" w:w="2160"/>
          </w:tcPr>
          <w:p>
            <w:r>
              <w:rPr>
                <w:sz w:val="16"/>
              </w:rPr>
              <w:t>2026-08-18</w:t>
            </w:r>
          </w:p>
        </w:tc>
        <w:tc>
          <w:tcPr>
            <w:tcW w:type="dxa" w:w="2160"/>
          </w:tcPr>
          <w:p>
            <w:r>
              <w:rPr>
                <w:sz w:val="16"/>
              </w:rPr>
              <w:t>https://tw.stock.yahoo.com/news/%E5%BE%B7%E5%9C%8B-amber-ai-%E5%8B%9F%E5%BE%97-700-021002165.html</w:t>
            </w:r>
          </w:p>
        </w:tc>
      </w:tr>
      <w:tr>
        <w:tc>
          <w:tcPr>
            <w:tcW w:type="dxa" w:w="2160"/>
          </w:tcPr>
          <w:p>
            <w:r>
              <w:rPr>
                <w:sz w:val="16"/>
              </w:rPr>
              <w:t>Yahoo奇摩新聞</w:t>
            </w:r>
          </w:p>
        </w:tc>
        <w:tc>
          <w:tcPr>
            <w:tcW w:type="dxa" w:w="2160"/>
          </w:tcPr>
          <w:p>
            <w:r>
              <w:rPr>
                <w:sz w:val="16"/>
              </w:rPr>
              <w:t>蔣萬安喊應普發二萬元！沈伯洋：北市預算若有剩餘　當然可以加碼</w:t>
            </w:r>
          </w:p>
        </w:tc>
        <w:tc>
          <w:tcPr>
            <w:tcW w:type="dxa" w:w="2160"/>
          </w:tcPr>
          <w:p>
            <w:r>
              <w:rPr>
                <w:sz w:val="16"/>
              </w:rPr>
              <w:t>2026-08-18</w:t>
            </w:r>
          </w:p>
        </w:tc>
        <w:tc>
          <w:tcPr>
            <w:tcW w:type="dxa" w:w="2160"/>
          </w:tcPr>
          <w:p>
            <w:r>
              <w:rPr>
                <w:sz w:val="16"/>
              </w:rPr>
              <w:t>https://tw.news.yahoo.com/%E8%94%A3%E8%90%AC%E5%AE%89%E5%96%8A%E6%87%89%E6%99%AE%E7%99%BC%E4%BA%8C%E8%90%AC%E5%85%83-%E6%B2%88%E4%BC%AF%E6%B4%8B-%E5%8C%97%E5%B8%82%E9%A0%90%E7%AE%97%E8%8B%A5%E6%9C%89%E5%89%A9%E9%A4%98-%E7%95%B6%E7%84%B6%E5%8F%AF%E4%BB%A5%E5%8A%A0%E7%A2%BC-024500771.html</w:t>
            </w:r>
          </w:p>
        </w:tc>
      </w:tr>
      <w:tr>
        <w:tc>
          <w:tcPr>
            <w:tcW w:type="dxa" w:w="2160"/>
          </w:tcPr>
          <w:p>
            <w:r>
              <w:rPr>
                <w:sz w:val="16"/>
              </w:rPr>
              <w:t>Yahoo奇摩新聞</w:t>
            </w:r>
          </w:p>
        </w:tc>
        <w:tc>
          <w:tcPr>
            <w:tcW w:type="dxa" w:w="2160"/>
          </w:tcPr>
          <w:p>
            <w:r>
              <w:rPr>
                <w:sz w:val="16"/>
              </w:rPr>
              <w:t>想當蔣總統？蔣萬安喊全民普發2萬　沈伯洋、吳思瑤開轟了</w:t>
            </w:r>
          </w:p>
        </w:tc>
        <w:tc>
          <w:tcPr>
            <w:tcW w:type="dxa" w:w="2160"/>
          </w:tcPr>
          <w:p>
            <w:r>
              <w:rPr>
                <w:sz w:val="16"/>
              </w:rPr>
              <w:t>2026-08-18</w:t>
            </w:r>
          </w:p>
        </w:tc>
        <w:tc>
          <w:tcPr>
            <w:tcW w:type="dxa" w:w="2160"/>
          </w:tcPr>
          <w:p>
            <w:r>
              <w:rPr>
                <w:sz w:val="16"/>
              </w:rPr>
              <w:t>https://tw.news.yahoo.com/%E6%83%B3%E7%95%B6%E8%94%A3%E7%B8%BD%E7%B5%B1-%E8%94%A3%E8%90%AC%E5%AE%89%E5%96%8A%E5%85%A8%E6%B0%91%E6%99%AE%E7%99%BC2%E8%90%AC-%E6%B2%88%E4%BC%AF%E6%B4%8B-%E5%90%B3%E6%80%9D%E7%91%A4%E9%96%8B%E8%BD%9F%E4%BA%86-024529130.html</w:t>
            </w:r>
          </w:p>
        </w:tc>
      </w:tr>
      <w:tr>
        <w:tc>
          <w:tcPr>
            <w:tcW w:type="dxa" w:w="2160"/>
          </w:tcPr>
          <w:p>
            <w:r>
              <w:rPr>
                <w:sz w:val="16"/>
              </w:rPr>
              <w:t>Yahoo奇摩新聞</w:t>
            </w:r>
          </w:p>
        </w:tc>
        <w:tc>
          <w:tcPr>
            <w:tcW w:type="dxa" w:w="2160"/>
          </w:tcPr>
          <w:p>
            <w:r>
              <w:rPr>
                <w:sz w:val="16"/>
              </w:rPr>
              <w:t>被重機聲浪洗腦！狗界車神模仿超逼真「還會換擋拉轉速」</w:t>
            </w:r>
          </w:p>
        </w:tc>
        <w:tc>
          <w:tcPr>
            <w:tcW w:type="dxa" w:w="2160"/>
          </w:tcPr>
          <w:p>
            <w:r>
              <w:rPr>
                <w:sz w:val="16"/>
              </w:rPr>
              <w:t>2026-08-18</w:t>
            </w:r>
          </w:p>
        </w:tc>
        <w:tc>
          <w:tcPr>
            <w:tcW w:type="dxa" w:w="2160"/>
          </w:tcPr>
          <w:p>
            <w:r>
              <w:rPr>
                <w:sz w:val="16"/>
              </w:rPr>
              <w:t>https://tw.news.yahoo.com/%E8%A2%AB%E9%87%8D%E6%A9%9F%E8%81%B2%E6%B5%AA%E6%B4%97%E8%85%A6-%E7%8B%97%E7%95%8C%E8%BB%8A%E7%A5%9E%E6%A8%A1%E4%BB%BF%E8%B6%85%E9%80%BC%E7%9C%9F-%E9%82%84%E6%9C%83%E6%8F%9B%E6%93%8B%E6%8B%89%E8%BD%89%E9%80%9F-024537409.html</w:t>
            </w:r>
          </w:p>
        </w:tc>
      </w:tr>
      <w:tr>
        <w:tc>
          <w:tcPr>
            <w:tcW w:type="dxa" w:w="2160"/>
          </w:tcPr>
          <w:p>
            <w:r>
              <w:rPr>
                <w:sz w:val="16"/>
              </w:rPr>
              <w:t>Yahoo奇摩新聞</w:t>
            </w:r>
          </w:p>
        </w:tc>
        <w:tc>
          <w:tcPr>
            <w:tcW w:type="dxa" w:w="2160"/>
          </w:tcPr>
          <w:p>
            <w:r>
              <w:rPr>
                <w:sz w:val="16"/>
              </w:rPr>
              <w:t>國民黨團質疑原博館選址變更 (圖)</w:t>
            </w:r>
          </w:p>
        </w:tc>
        <w:tc>
          <w:tcPr>
            <w:tcW w:type="dxa" w:w="2160"/>
          </w:tcPr>
          <w:p>
            <w:r>
              <w:rPr>
                <w:sz w:val="16"/>
              </w:rPr>
              <w:t>2026-08-18</w:t>
            </w:r>
          </w:p>
        </w:tc>
        <w:tc>
          <w:tcPr>
            <w:tcW w:type="dxa" w:w="2160"/>
          </w:tcPr>
          <w:p>
            <w:r>
              <w:rPr>
                <w:sz w:val="16"/>
              </w:rPr>
              <w:t>https://tw.news.yahoo.com/%E5%9C%8B%E6%B0%91%E9%BB%A8%E5%9C%98%E8%B3%AA%E7%96%91%E5%8E%9F%E5%8D%9A%E9%A4%A8%E9%81%B8%E5%9D%80%E8%AE%8A%E6%9B%B4-%E5%9C%96-024553711.html</w:t>
            </w:r>
          </w:p>
        </w:tc>
      </w:tr>
      <w:tr>
        <w:tc>
          <w:tcPr>
            <w:tcW w:type="dxa" w:w="2160"/>
          </w:tcPr>
          <w:p>
            <w:r>
              <w:rPr>
                <w:sz w:val="16"/>
              </w:rPr>
              <w:t>Yahoo奇摩新聞</w:t>
            </w:r>
          </w:p>
        </w:tc>
        <w:tc>
          <w:tcPr>
            <w:tcW w:type="dxa" w:w="2160"/>
          </w:tcPr>
          <w:p>
            <w:r>
              <w:rPr>
                <w:sz w:val="16"/>
              </w:rPr>
              <w:t>賴清德宣布明年普發現金一萬元 盧秀燕：樂觀其成 應多溝通</w:t>
            </w:r>
          </w:p>
        </w:tc>
        <w:tc>
          <w:tcPr>
            <w:tcW w:type="dxa" w:w="2160"/>
          </w:tcPr>
          <w:p>
            <w:r>
              <w:rPr>
                <w:sz w:val="16"/>
              </w:rPr>
              <w:t>2026-08-18</w:t>
            </w:r>
          </w:p>
        </w:tc>
        <w:tc>
          <w:tcPr>
            <w:tcW w:type="dxa" w:w="2160"/>
          </w:tcPr>
          <w:p>
            <w:r>
              <w:rPr>
                <w:sz w:val="16"/>
              </w:rPr>
              <w:t>https://tw.news.yahoo.com/%E8%B3%B4%E6%B8%85%E5%BE%B7%E5%AE%A3%E5%B8%83%E6%98%8E%E5%B9%B4%E6%99%AE%E7%99%BC%E7%8F%BE%E9%87%91%E4%B8%80%E8%90%AC%E5%85%83-%E7%9B%A7%E7%A7%80%E7%87%95%EF%BC%9A%E6%A8%82%E8%A7%80%E5%85%B6%E6%88%90-%E6%87%89%E5%A4%9A%E6%BA%9D%E9%80%9A-030609002.html</w:t>
            </w:r>
          </w:p>
        </w:tc>
      </w:tr>
      <w:tr>
        <w:tc>
          <w:tcPr>
            <w:tcW w:type="dxa" w:w="2160"/>
          </w:tcPr>
          <w:p>
            <w:r>
              <w:rPr>
                <w:sz w:val="16"/>
              </w:rPr>
              <w:t>Yahoo奇摩新聞</w:t>
            </w:r>
          </w:p>
        </w:tc>
        <w:tc>
          <w:tcPr>
            <w:tcW w:type="dxa" w:w="2160"/>
          </w:tcPr>
          <w:p>
            <w:r>
              <w:rPr>
                <w:sz w:val="16"/>
              </w:rPr>
              <w:t>Google Gemini 開放自選 AI 浮水印顯示 隱形標記仍可追溯</w:t>
            </w:r>
          </w:p>
        </w:tc>
        <w:tc>
          <w:tcPr>
            <w:tcW w:type="dxa" w:w="2160"/>
          </w:tcPr>
          <w:p>
            <w:r>
              <w:rPr>
                <w:sz w:val="16"/>
              </w:rPr>
              <w:t>2026-08-18</w:t>
            </w:r>
          </w:p>
        </w:tc>
        <w:tc>
          <w:tcPr>
            <w:tcW w:type="dxa" w:w="2160"/>
          </w:tcPr>
          <w:p>
            <w:r>
              <w:rPr>
                <w:sz w:val="16"/>
              </w:rPr>
              <w:t>https://tw.stock.yahoo.com/news/google-gemini-%E9%96%8B%E6%94%BE%E8%87%AA%E9%81%B8-ai-%E6%B5%AE%E6%B0%B4%E5%8D%B0%E9%A1%AF%E7%A4%BA-040509044.html</w:t>
            </w:r>
          </w:p>
        </w:tc>
      </w:tr>
      <w:tr>
        <w:tc>
          <w:tcPr>
            <w:tcW w:type="dxa" w:w="2160"/>
          </w:tcPr>
          <w:p>
            <w:r>
              <w:rPr>
                <w:sz w:val="16"/>
              </w:rPr>
              <w:t>Yahoo奇摩新聞</w:t>
            </w:r>
          </w:p>
        </w:tc>
        <w:tc>
          <w:tcPr>
            <w:tcW w:type="dxa" w:w="2160"/>
          </w:tcPr>
          <w:p>
            <w:r>
              <w:rPr>
                <w:sz w:val="16"/>
              </w:rPr>
              <w:t>赴陸投資收益仍寫紀錄！台光電超越台積電拿第二 鴻海一家占四成</w:t>
            </w:r>
          </w:p>
        </w:tc>
        <w:tc>
          <w:tcPr>
            <w:tcW w:type="dxa" w:w="2160"/>
          </w:tcPr>
          <w:p>
            <w:r>
              <w:rPr>
                <w:sz w:val="16"/>
              </w:rPr>
              <w:t>2026-08-18</w:t>
            </w:r>
          </w:p>
        </w:tc>
        <w:tc>
          <w:tcPr>
            <w:tcW w:type="dxa" w:w="2160"/>
          </w:tcPr>
          <w:p>
            <w:r>
              <w:rPr>
                <w:sz w:val="16"/>
              </w:rPr>
              <w:t>https://tw.stock.yahoo.com/news/%E8%B5%B4%E9%99%B8%E6%8A%95%E8%B3%87%E6%94%B6%E7%9B%8A%E4%BB%8D%E5%AF%AB%E7%B4%80%E9%8C%84%EF%BC%81%E5%8F%B0%E5%85%89%E9%9B%BB%E8%B6%85%E8%B6%8A%E5%8F%B0%E7%A9%8D%E9%9B%BB%E6%8B%BF%E7%AC%AC%E4%BA%8C-%E9%B4%BB%E6%B5%B7%E4%B8%80%E5%AE%B6%E5%8D%A0%E5%9B%9B%E6%88%90-041345038.html</w:t>
            </w:r>
          </w:p>
        </w:tc>
      </w:tr>
      <w:tr>
        <w:tc>
          <w:tcPr>
            <w:tcW w:type="dxa" w:w="2160"/>
          </w:tcPr>
          <w:p>
            <w:r>
              <w:rPr>
                <w:sz w:val="16"/>
              </w:rPr>
              <w:t>Yahoo奇摩新聞</w:t>
            </w:r>
          </w:p>
        </w:tc>
        <w:tc>
          <w:tcPr>
            <w:tcW w:type="dxa" w:w="2160"/>
          </w:tcPr>
          <w:p>
            <w:r>
              <w:rPr>
                <w:sz w:val="16"/>
              </w:rPr>
              <w:t>蔣萬安叫中央把1萬元加碼到2萬元！周玉蔻直指「自己踩死自己」：原來北市也能發錢</w:t>
            </w:r>
          </w:p>
        </w:tc>
        <w:tc>
          <w:tcPr>
            <w:tcW w:type="dxa" w:w="2160"/>
          </w:tcPr>
          <w:p>
            <w:r>
              <w:rPr>
                <w:sz w:val="16"/>
              </w:rPr>
              <w:t>2026-08-18</w:t>
            </w:r>
          </w:p>
        </w:tc>
        <w:tc>
          <w:tcPr>
            <w:tcW w:type="dxa" w:w="2160"/>
          </w:tcPr>
          <w:p>
            <w:r>
              <w:rPr>
                <w:sz w:val="16"/>
              </w:rPr>
              <w:t>https://tw.news.yahoo.com/%E8%94%A3%E8%90%AC%E5%AE%89%E5%8F%AB%E4%B8%AD%E5%A4%AE%E6%8A%8A1%E8%90%AC%E5%85%83%E5%8A%A0%E7%A2%BC%E5%88%B02%E8%90%AC%E5%85%83-%E5%91%A8%E7%8E%89%E8%94%BB%E7%9B%B4%E6%8C%87-%E8%87%AA%E5%B7%B1%E8%B8%A9%E6%AD%BB%E8%87%AA%E5%B7%B1-%E5%8E%9F%E4%BE%86%E5%8C%97%E5%B8%82%E4%B9%9F%E8%83%BD%E7%99%BC%E9%8C%A2-051512320.html</w:t>
            </w:r>
          </w:p>
        </w:tc>
      </w:tr>
      <w:tr>
        <w:tc>
          <w:tcPr>
            <w:tcW w:type="dxa" w:w="2160"/>
          </w:tcPr>
          <w:p>
            <w:r>
              <w:rPr>
                <w:sz w:val="16"/>
              </w:rPr>
              <w:t>Yahoo奇摩新聞</w:t>
            </w:r>
          </w:p>
        </w:tc>
        <w:tc>
          <w:tcPr>
            <w:tcW w:type="dxa" w:w="2160"/>
          </w:tcPr>
          <w:p>
            <w:r>
              <w:rPr>
                <w:sz w:val="16"/>
              </w:rPr>
              <w:t>大阪西成淪陷？中國買家收購逼遷潮　老人含淚讓出住了半輩子的家---《放．專題》中國「侵略」？日本的租界危機（上篇）</w:t>
            </w:r>
          </w:p>
        </w:tc>
        <w:tc>
          <w:tcPr>
            <w:tcW w:type="dxa" w:w="2160"/>
          </w:tcPr>
          <w:p>
            <w:r>
              <w:rPr>
                <w:sz w:val="16"/>
              </w:rPr>
              <w:t>2026-08-18</w:t>
            </w:r>
          </w:p>
        </w:tc>
        <w:tc>
          <w:tcPr>
            <w:tcW w:type="dxa" w:w="2160"/>
          </w:tcPr>
          <w:p>
            <w:r>
              <w:rPr>
                <w:sz w:val="16"/>
              </w:rPr>
              <w:t>https://tw.news.yahoo.com/%E5%A4%A7%E9%98%AA%E8%A5%BF%E6%88%90%E6%B7%AA%E9%99%B7-%E4%B8%AD%E5%9C%8B%E8%B2%B7%E5%AE%B6%E6%94%B6%E8%B3%BC%E9%80%BC%E9%81%B7%E6%BD%AE-%E8%80%81%E4%BA%BA%E5%90%AB%E6%B7%9A%E8%AE%93%E5%87%BA%E4%BD%8F%E4%BA%86%E5%8D%8A%E8%BC%A9%E5%AD%90%E7%9A%84%E5%AE%B6-%E6%94%BE-%E5%B0%88%E9%A1%8C-051645472.html</w:t>
            </w:r>
          </w:p>
        </w:tc>
      </w:tr>
      <w:tr>
        <w:tc>
          <w:tcPr>
            <w:tcW w:type="dxa" w:w="2160"/>
          </w:tcPr>
          <w:p>
            <w:r>
              <w:rPr>
                <w:sz w:val="16"/>
              </w:rPr>
              <w:t>Yahoo奇摩新聞</w:t>
            </w:r>
          </w:p>
        </w:tc>
        <w:tc>
          <w:tcPr>
            <w:tcW w:type="dxa" w:w="2160"/>
          </w:tcPr>
          <w:p>
            <w:r>
              <w:rPr>
                <w:sz w:val="16"/>
              </w:rPr>
              <w:t>沈伯洋當選就讓台北市民領2萬1？周玉蔻催促立即宣布　普發現金成首都市長選戰新戰場</w:t>
            </w:r>
          </w:p>
        </w:tc>
        <w:tc>
          <w:tcPr>
            <w:tcW w:type="dxa" w:w="2160"/>
          </w:tcPr>
          <w:p>
            <w:r>
              <w:rPr>
                <w:sz w:val="16"/>
              </w:rPr>
              <w:t>2026-08-18</w:t>
            </w:r>
          </w:p>
        </w:tc>
        <w:tc>
          <w:tcPr>
            <w:tcW w:type="dxa" w:w="2160"/>
          </w:tcPr>
          <w:p>
            <w:r>
              <w:rPr>
                <w:sz w:val="16"/>
              </w:rPr>
              <w:t>https://tw.news.yahoo.com/%E6%B2%88%E4%BC%AF%E6%B4%8B%E7%95%B6%E9%81%B8%E5%B0%B1%E8%AE%93%E5%8F%B0%E5%8C%97%E5%B8%82%E6%B0%91%E9%A0%982%E8%90%AC1-%E5%91%A8%E7%8E%89%E8%94%BB%E5%82%AC%E4%BF%83%E7%AB%8B%E5%8D%B3%E5%AE%A3%E5%B8%83-%E6%99%AE%E7%99%BC%E7%8F%BE%E9%87%91%E6%88%90%E9%A6%96%E9%83%BD%E5%B8%82%E9%95%B7%E9%81%B8%E6%88%B0%E6%96%B0%E6%88%B0%E5%A0%B4-051701635.html</w:t>
            </w:r>
          </w:p>
        </w:tc>
      </w:tr>
      <w:tr>
        <w:tc>
          <w:tcPr>
            <w:tcW w:type="dxa" w:w="2160"/>
          </w:tcPr>
          <w:p>
            <w:r>
              <w:rPr>
                <w:sz w:val="16"/>
              </w:rPr>
              <w:t>Yahoo奇摩新聞</w:t>
            </w:r>
          </w:p>
        </w:tc>
        <w:tc>
          <w:tcPr>
            <w:tcW w:type="dxa" w:w="2160"/>
          </w:tcPr>
          <w:p>
            <w:r>
              <w:rPr>
                <w:sz w:val="16"/>
              </w:rPr>
              <w:t>台北專辦瑞士旅行社推薦，瑞士深度團體旅遊</w:t>
            </w:r>
          </w:p>
        </w:tc>
        <w:tc>
          <w:tcPr>
            <w:tcW w:type="dxa" w:w="2160"/>
          </w:tcPr>
          <w:p>
            <w:r>
              <w:rPr>
                <w:sz w:val="16"/>
              </w:rPr>
              <w:t>2026-08-18</w:t>
            </w:r>
          </w:p>
        </w:tc>
        <w:tc>
          <w:tcPr>
            <w:tcW w:type="dxa" w:w="2160"/>
          </w:tcPr>
          <w:p>
            <w:r>
              <w:rPr>
                <w:sz w:val="16"/>
              </w:rPr>
              <w:t>https://tw.news.yahoo.com/%E5%8F%B0%E5%8C%97%E5%B0%88%E8%BE%A6%E7%91%9E%E5%A3%AB%E6%97%85%E8%A1%8C%E7%A4%BE%E6%8E%A8%E8%96%A6%EF%BC%8C%E7%91%9E%E5%A3%AB%E6%B7%B1%E5%BA%A6%E5%9C%98%E9%AB%94%E6%97%85%E9%81%8A-053042916.html</w:t>
            </w:r>
          </w:p>
        </w:tc>
      </w:tr>
      <w:tr>
        <w:tc>
          <w:tcPr>
            <w:tcW w:type="dxa" w:w="2160"/>
          </w:tcPr>
          <w:p>
            <w:r>
              <w:rPr>
                <w:sz w:val="16"/>
              </w:rPr>
              <w:t>Yahoo奇摩新聞</w:t>
            </w:r>
          </w:p>
        </w:tc>
        <w:tc>
          <w:tcPr>
            <w:tcW w:type="dxa" w:w="2160"/>
          </w:tcPr>
          <w:p>
            <w:r>
              <w:rPr>
                <w:sz w:val="16"/>
              </w:rPr>
              <w:t>一夜情被告性侵怎麼辦？台北妨害性自主律師</w:t>
            </w:r>
          </w:p>
        </w:tc>
        <w:tc>
          <w:tcPr>
            <w:tcW w:type="dxa" w:w="2160"/>
          </w:tcPr>
          <w:p>
            <w:r>
              <w:rPr>
                <w:sz w:val="16"/>
              </w:rPr>
              <w:t>2026-08-18</w:t>
            </w:r>
          </w:p>
        </w:tc>
        <w:tc>
          <w:tcPr>
            <w:tcW w:type="dxa" w:w="2160"/>
          </w:tcPr>
          <w:p>
            <w:r>
              <w:rPr>
                <w:sz w:val="16"/>
              </w:rPr>
              <w:t>https://tw.news.yahoo.com/%E4%B8%80%E5%A4%9C%E6%83%85%E8%A2%AB%E5%91%8A%E6%80%A7%E4%BE%B5%E6%80%8E%E9%BA%BC%E8%BE%A6%EF%BC%9F%E5%8F%B0%E5%8C%97%E5%A6%A8%E5%AE%B3%E6%80%A7%E8%87%AA%E4%B8%BB%E5%BE%8B%E5%B8%AB-053642955.html</w:t>
            </w:r>
          </w:p>
        </w:tc>
      </w:tr>
      <w:tr>
        <w:tc>
          <w:tcPr>
            <w:tcW w:type="dxa" w:w="2160"/>
          </w:tcPr>
          <w:p>
            <w:r>
              <w:rPr>
                <w:sz w:val="16"/>
              </w:rPr>
              <w:t>Yahoo奇摩新聞</w:t>
            </w:r>
          </w:p>
        </w:tc>
        <w:tc>
          <w:tcPr>
            <w:tcW w:type="dxa" w:w="2160"/>
          </w:tcPr>
          <w:p>
            <w:r>
              <w:rPr>
                <w:sz w:val="16"/>
              </w:rPr>
              <w:t>花蓮草皮批發推薦，假儉草、地毯草供應商</w:t>
            </w:r>
          </w:p>
        </w:tc>
        <w:tc>
          <w:tcPr>
            <w:tcW w:type="dxa" w:w="2160"/>
          </w:tcPr>
          <w:p>
            <w:r>
              <w:rPr>
                <w:sz w:val="16"/>
              </w:rPr>
              <w:t>2026-08-18</w:t>
            </w:r>
          </w:p>
        </w:tc>
        <w:tc>
          <w:tcPr>
            <w:tcW w:type="dxa" w:w="2160"/>
          </w:tcPr>
          <w:p>
            <w:r>
              <w:rPr>
                <w:sz w:val="16"/>
              </w:rPr>
              <w:t>https://tw.news.yahoo.com/%E8%8A%B1%E8%93%AE%E8%8D%89%E7%9A%AE%E6%89%B9%E7%99%BC%E6%8E%A8%E8%96%A6%EF%BC%8C%E5%81%87%E5%84%89%E8%8D%89%E3%80%81%E5%9C%B0%E6%AF%AF%E8%8D%89%E4%BE%9B%E6%87%89%E5%95%86-054213339.html</w:t>
            </w:r>
          </w:p>
        </w:tc>
      </w:tr>
      <w:tr>
        <w:tc>
          <w:tcPr>
            <w:tcW w:type="dxa" w:w="2160"/>
          </w:tcPr>
          <w:p>
            <w:r>
              <w:rPr>
                <w:sz w:val="16"/>
              </w:rPr>
              <w:t>Yahoo奇摩新聞</w:t>
            </w:r>
          </w:p>
        </w:tc>
        <w:tc>
          <w:tcPr>
            <w:tcW w:type="dxa" w:w="2160"/>
          </w:tcPr>
          <w:p>
            <w:r>
              <w:rPr>
                <w:sz w:val="16"/>
              </w:rPr>
              <w:t>陳幸妤開撕趙建銘！友人曝內幕「原想好聚好散」：1事讓她心碎</w:t>
            </w:r>
          </w:p>
        </w:tc>
        <w:tc>
          <w:tcPr>
            <w:tcW w:type="dxa" w:w="2160"/>
          </w:tcPr>
          <w:p>
            <w:r>
              <w:rPr>
                <w:sz w:val="16"/>
              </w:rPr>
              <w:t>2026-08-18</w:t>
            </w:r>
          </w:p>
        </w:tc>
        <w:tc>
          <w:tcPr>
            <w:tcW w:type="dxa" w:w="2160"/>
          </w:tcPr>
          <w:p>
            <w:r>
              <w:rPr>
                <w:sz w:val="16"/>
              </w:rPr>
              <w:t>https://tw.news.yahoo.com/%E9%99%B3%E5%B9%B8%E5%A6%A4%E9%96%8B%E6%92%95%E8%B6%99%E5%BB%BA%E9%8A%98-%E5%8F%8B%E4%BA%BA%E6%9B%9D%E5%85%A7%E5%B9%95-%E5%8E%9F%E6%83%B3%E5%A5%BD%E8%81%9A%E5%A5%BD%E6%95%A3-1%E4%BA%8B%E8%AE%93%E5%A5%B9%E5%BF%83%E7%A2%8E-091500492.html</w:t>
            </w:r>
          </w:p>
        </w:tc>
      </w:tr>
      <w:tr>
        <w:tc>
          <w:tcPr>
            <w:tcW w:type="dxa" w:w="2160"/>
          </w:tcPr>
          <w:p>
            <w:r>
              <w:rPr>
                <w:sz w:val="16"/>
              </w:rPr>
              <w:t>Yahoo奇摩新聞</w:t>
            </w:r>
          </w:p>
        </w:tc>
        <w:tc>
          <w:tcPr>
            <w:tcW w:type="dxa" w:w="2160"/>
          </w:tcPr>
          <w:p>
            <w:r>
              <w:rPr>
                <w:sz w:val="16"/>
              </w:rPr>
              <w:t>明年將普發1萬！李四川變臉諷刺卻拒表態　蘇巧慧回擊：2前提都支持</w:t>
            </w:r>
          </w:p>
        </w:tc>
        <w:tc>
          <w:tcPr>
            <w:tcW w:type="dxa" w:w="2160"/>
          </w:tcPr>
          <w:p>
            <w:r>
              <w:rPr>
                <w:sz w:val="16"/>
              </w:rPr>
              <w:t>2026-08-18</w:t>
            </w:r>
          </w:p>
        </w:tc>
        <w:tc>
          <w:tcPr>
            <w:tcW w:type="dxa" w:w="2160"/>
          </w:tcPr>
          <w:p>
            <w:r>
              <w:rPr>
                <w:sz w:val="16"/>
              </w:rPr>
              <w:t>https://tw.news.yahoo.com/%E6%98%8E%E5%B9%B4%E5%B0%87%E6%99%AE%E7%99%BC1%E8%90%AC-%E6%9D%8E%E5%9B%9B%E5%B7%9D%E8%AE%8A%E8%87%89%E8%AB%B7%E5%88%BA%E5%8D%BB%E6%8B%92%E8%A1%A8%E6%85%8B-%E8%98%87%E5%B7%A7%E6%85%A7%E5%9B%9E%E6%93%8A-2%E5%89%8D%E6%8F%90%E9%83%BD%E6%94%AF%E6%8C%81-091501877.html</w:t>
            </w:r>
          </w:p>
        </w:tc>
      </w:tr>
      <w:tr>
        <w:tc>
          <w:tcPr>
            <w:tcW w:type="dxa" w:w="2160"/>
          </w:tcPr>
          <w:p>
            <w:r>
              <w:rPr>
                <w:sz w:val="16"/>
              </w:rPr>
              <w:t>Yahoo奇摩新聞</w:t>
            </w:r>
          </w:p>
        </w:tc>
        <w:tc>
          <w:tcPr>
            <w:tcW w:type="dxa" w:w="2160"/>
          </w:tcPr>
          <w:p>
            <w:r>
              <w:rPr>
                <w:sz w:val="16"/>
              </w:rPr>
              <w:t>賴清德提明年普發1萬元　國民黨喊別為德不卒「普發2萬真正還錢於民」</w:t>
            </w:r>
          </w:p>
        </w:tc>
        <w:tc>
          <w:tcPr>
            <w:tcW w:type="dxa" w:w="2160"/>
          </w:tcPr>
          <w:p>
            <w:r>
              <w:rPr>
                <w:sz w:val="16"/>
              </w:rPr>
              <w:t>2026-08-18</w:t>
            </w:r>
          </w:p>
        </w:tc>
        <w:tc>
          <w:tcPr>
            <w:tcW w:type="dxa" w:w="2160"/>
          </w:tcPr>
          <w:p>
            <w:r>
              <w:rPr>
                <w:sz w:val="16"/>
              </w:rPr>
              <w:t>https://tw.news.yahoo.com/%E8%B3%B4%E6%B8%85%E5%BE%B7%E6%8F%90%E6%98%8E%E5%B9%B4%E6%99%AE%E7%99%BC1%E8%90%AC%E5%85%83-%E5%9C%8B%E6%B0%91%E9%BB%A8%E5%96%8A%E5%88%A5%E7%82%BA%E5%BE%B7%E4%B8%8D%E5%8D%92-%E6%99%AE%E7%99%BC2%E8%90%AC%E7%9C%9F%E6%AD%A3%E9%82%84%E9%8C%A2%E6%96%BC%E6%B0%91-091504101.html</w:t>
            </w:r>
          </w:p>
        </w:tc>
      </w:tr>
      <w:tr>
        <w:tc>
          <w:tcPr>
            <w:tcW w:type="dxa" w:w="2160"/>
          </w:tcPr>
          <w:p>
            <w:r>
              <w:rPr>
                <w:sz w:val="16"/>
              </w:rPr>
              <w:t>Yahoo奇摩新聞</w:t>
            </w:r>
          </w:p>
        </w:tc>
        <w:tc>
          <w:tcPr>
            <w:tcW w:type="dxa" w:w="2160"/>
          </w:tcPr>
          <w:p>
            <w:r>
              <w:rPr>
                <w:sz w:val="16"/>
              </w:rPr>
              <w:t>蔡筱薇攜手康黃金慈善愛心協會持續傳愛  串聯東區各校共同關壞弱勢學子</w:t>
            </w:r>
          </w:p>
        </w:tc>
        <w:tc>
          <w:tcPr>
            <w:tcW w:type="dxa" w:w="2160"/>
          </w:tcPr>
          <w:p>
            <w:r>
              <w:rPr>
                <w:sz w:val="16"/>
              </w:rPr>
              <w:t>2026-08-18</w:t>
            </w:r>
          </w:p>
        </w:tc>
        <w:tc>
          <w:tcPr>
            <w:tcW w:type="dxa" w:w="2160"/>
          </w:tcPr>
          <w:p>
            <w:r>
              <w:rPr>
                <w:sz w:val="16"/>
              </w:rPr>
              <w:t>https://tw.news.yahoo.com/%E8%94%A1%E7%AD%B1%E8%96%87%E6%94%9C%E6%89%8B%E5%BA%B7%E9%BB%83%E9%87%91%E6%85%88%E5%96%84%E6%84%9B%E5%BF%83%E5%8D%94%E6%9C%83%E6%8C%81%E7%BA%8C%E5%82%B3%E6%84%9B-%E4%B8%B2%E8%81%AF%E6%9D%B1%E5%8D%80%E5%90%84%E6%A0%A1%E5%85%B1%E5%90%8C%E9%97%9C%E5%A3%9E%E5%BC%B1%E5%8B%A2%E5%AD%B8%E5%AD%90-091522558.html</w:t>
            </w:r>
          </w:p>
        </w:tc>
      </w:tr>
      <w:tr>
        <w:tc>
          <w:tcPr>
            <w:tcW w:type="dxa" w:w="2160"/>
          </w:tcPr>
          <w:p>
            <w:r>
              <w:rPr>
                <w:sz w:val="16"/>
              </w:rPr>
              <w:t>Yahoo奇摩新聞</w:t>
            </w:r>
          </w:p>
        </w:tc>
        <w:tc>
          <w:tcPr>
            <w:tcW w:type="dxa" w:w="2160"/>
          </w:tcPr>
          <w:p>
            <w:r>
              <w:rPr>
                <w:sz w:val="16"/>
              </w:rPr>
              <w:t>群創賣廠潮告一段落 洪進揚：持續「騰籠換鳥」拚面板級封裝</w:t>
            </w:r>
          </w:p>
        </w:tc>
        <w:tc>
          <w:tcPr>
            <w:tcW w:type="dxa" w:w="2160"/>
          </w:tcPr>
          <w:p>
            <w:r>
              <w:rPr>
                <w:sz w:val="16"/>
              </w:rPr>
              <w:t>2026-08-18</w:t>
            </w:r>
          </w:p>
        </w:tc>
        <w:tc>
          <w:tcPr>
            <w:tcW w:type="dxa" w:w="2160"/>
          </w:tcPr>
          <w:p>
            <w:r>
              <w:rPr>
                <w:sz w:val="16"/>
              </w:rPr>
              <w:t>https://tw.stock.yahoo.com/news/%E7%BE%A4%E5%89%B5%E8%B3%A3%E5%BB%A0%E6%BD%AE%E5%91%8A%E4%B8%80%E6%AE%B5%E8%90%BD-%E6%B4%AA%E9%80%B2%E6%8F%9A%EF%BC%9A%E6%8C%81%E7%BA%8C%E3%80%8C%E9%A8%B0%E7%B1%A0%E6%8F%9B%E9%B3%A5%E3%80%8D%E6%8B%9A%E9%9D%A2%E6%9D%BF%E7%B4%9A%E5%B0%81%E8%A3%9D-094251791.html</w:t>
            </w:r>
          </w:p>
        </w:tc>
      </w:tr>
      <w:tr>
        <w:tc>
          <w:tcPr>
            <w:tcW w:type="dxa" w:w="2160"/>
          </w:tcPr>
          <w:p>
            <w:r>
              <w:rPr>
                <w:sz w:val="16"/>
              </w:rPr>
              <w:t>Yahoo奇摩新聞</w:t>
            </w:r>
          </w:p>
        </w:tc>
        <w:tc>
          <w:tcPr>
            <w:tcW w:type="dxa" w:w="2160"/>
          </w:tcPr>
          <w:p>
            <w:r>
              <w:rPr>
                <w:sz w:val="16"/>
              </w:rPr>
              <w:t>低頭滑手機成日常 意外與3C健康風險悄悄上身</w:t>
              <w:br/>
              <w:t>富邦人壽推「低頭保你安」專案 近8成保戶為網投新客</w:t>
            </w:r>
          </w:p>
        </w:tc>
        <w:tc>
          <w:tcPr>
            <w:tcW w:type="dxa" w:w="2160"/>
          </w:tcPr>
          <w:p>
            <w:r>
              <w:rPr>
                <w:sz w:val="16"/>
              </w:rPr>
              <w:t>2026-08-19</w:t>
            </w:r>
          </w:p>
        </w:tc>
        <w:tc>
          <w:tcPr>
            <w:tcW w:type="dxa" w:w="2160"/>
          </w:tcPr>
          <w:p>
            <w:r>
              <w:rPr>
                <w:sz w:val="16"/>
              </w:rPr>
              <w:t>https://tw.news.yahoo.com/%E4%BD%8E%E9%A0%AD%E6%BB%91%E6%89%8B%E6%A9%9F%E6%88%90%E6%97%A5%E5%B8%B8-%E6%84%8F%E5%A4%96%E8%88%873c%E5%81%A5%E5%BA%B7%E9%A2%A8%E9%9A%AA%E6%82%84%E6%82%84%E4%B8%8A%E8%BA%AB-%E5%AF%8C%E9%82%A6%E4%BA%BA%E5%A3%BD%E6%8E%A8%E3%80%8C%E4%BD%8E%E9%A0%AD%E4%BF%9D%E4%BD%A0%E5%AE%89%E3%80%8D%E5%B0%88%E6%A1%88-%E8%BF%918%E6%88%90%E4%BF%9D%E6%88%B6%E7%82%BA%E7%B6%B2%E6%8A%95%E6%96%B0%E5%AE%A2-054032251.html</w:t>
            </w:r>
          </w:p>
        </w:tc>
      </w:tr>
      <w:tr>
        <w:tc>
          <w:tcPr>
            <w:tcW w:type="dxa" w:w="2160"/>
          </w:tcPr>
          <w:p>
            <w:r>
              <w:rPr>
                <w:sz w:val="16"/>
              </w:rPr>
              <w:t>Yahoo奇摩新聞</w:t>
            </w:r>
          </w:p>
        </w:tc>
        <w:tc>
          <w:tcPr>
            <w:tcW w:type="dxa" w:w="2160"/>
          </w:tcPr>
          <w:p>
            <w:r>
              <w:rPr>
                <w:sz w:val="16"/>
              </w:rPr>
              <w:t>電子軍團腳軟台股摔下4萬5失守季線 被動元件逆勢亮紅燈 資金轉搭航運避難船｜Yahoo財經掃描</w:t>
            </w:r>
          </w:p>
        </w:tc>
        <w:tc>
          <w:tcPr>
            <w:tcW w:type="dxa" w:w="2160"/>
          </w:tcPr>
          <w:p>
            <w:r>
              <w:rPr>
                <w:sz w:val="16"/>
              </w:rPr>
              <w:t>2026-08-19</w:t>
            </w:r>
          </w:p>
        </w:tc>
        <w:tc>
          <w:tcPr>
            <w:tcW w:type="dxa" w:w="2160"/>
          </w:tcPr>
          <w:p>
            <w:r>
              <w:rPr>
                <w:sz w:val="16"/>
              </w:rPr>
              <w:t>https://tw.stock.yahoo.com/news/%E9%9B%BB%E5%AD%90%E8%BB%8D%E5%9C%98%E8%85%B3%E8%BB%9F%E5%8F%B0%E8%82%A1%E6%91%94%E4%B8%8B4%E8%90%AC5%E5%A4%B1%E5%AE%88%E5%AD%A3%E7%B7%9A-%E8%A2%AB%E5%8B%95%E5%85%83%E4%BB%B6%E9%80%86%E5%8B%A2%E4%BA%AE%E7%B4%85%E7%87%88-%E8%B3%87%E9%87%91%E8%BD%89%E6%90%AD%E8%88%AA%E9%81%8B%E9%81%BF%E9%9B%A3%E8%88%B9%EF%BD%9Cyahoo%E8%B2%A1%E7%B6%93%E6%8E%83%E6%8F%8F-093121905.html</w:t>
            </w:r>
          </w:p>
        </w:tc>
      </w:tr>
      <w:tr>
        <w:tc>
          <w:tcPr>
            <w:tcW w:type="dxa" w:w="2160"/>
          </w:tcPr>
          <w:p>
            <w:r>
              <w:rPr>
                <w:sz w:val="16"/>
              </w:rPr>
              <w:t>Yahoo奇摩新聞</w:t>
            </w:r>
          </w:p>
        </w:tc>
        <w:tc>
          <w:tcPr>
            <w:tcW w:type="dxa" w:w="2160"/>
          </w:tcPr>
          <w:p>
            <w:r>
              <w:rPr>
                <w:sz w:val="16"/>
              </w:rPr>
              <w:t>記憶體穩了？SK海力士砸288億美元史上最大庫藏股護盤 分析師樂看：台廠有望跟漲</w:t>
            </w:r>
          </w:p>
        </w:tc>
        <w:tc>
          <w:tcPr>
            <w:tcW w:type="dxa" w:w="2160"/>
          </w:tcPr>
          <w:p>
            <w:r>
              <w:rPr>
                <w:sz w:val="16"/>
              </w:rPr>
              <w:t>2026-08-19</w:t>
            </w:r>
          </w:p>
        </w:tc>
        <w:tc>
          <w:tcPr>
            <w:tcW w:type="dxa" w:w="2160"/>
          </w:tcPr>
          <w:p>
            <w:r>
              <w:rPr>
                <w:sz w:val="16"/>
              </w:rPr>
              <w:t>https://tw.stock.yahoo.com/news/%E8%A8%98%E6%86%B6%E9%AB%94%E7%A9%A9%E4%BA%86%EF%BC%9Fsk%E6%B5%B7%E5%8A%9B%E5%A3%AB%E7%A0%B8288%E5%84%84%E7%BE%8E%E5%85%83%E5%8F%B2%E4%B8%8A%E6%9C%80%E5%A4%A7%E5%BA%AB%E8%97%8F%E8%82%A1%E8%AD%B7%E7%9B%A4-%E5%88%86%E6%9E%90%E5%B8%AB%E6%A8%82%E7%9C%8B%EF%BC%9A%E5%8F%B0%E5%BB%A0%E6%9C%89%E6%9C%9B%E8%B7%9F%E6%BC%B2-094205368.html</w:t>
            </w:r>
          </w:p>
        </w:tc>
      </w:tr>
      <w:tr>
        <w:tc>
          <w:tcPr>
            <w:tcW w:type="dxa" w:w="2160"/>
          </w:tcPr>
          <w:p>
            <w:r>
              <w:rPr>
                <w:sz w:val="16"/>
              </w:rPr>
              <w:t>Yahoo奇摩新聞</w:t>
            </w:r>
          </w:p>
        </w:tc>
        <w:tc>
          <w:tcPr>
            <w:tcW w:type="dxa" w:w="2160"/>
          </w:tcPr>
          <w:p>
            <w:r>
              <w:rPr>
                <w:sz w:val="16"/>
              </w:rPr>
              <w:t>蕭伊開撕Joeman遭酸圖錢！弟曬「台股年賺千萬」損益表怒嗆：不差爛咖錢</w:t>
            </w:r>
          </w:p>
        </w:tc>
        <w:tc>
          <w:tcPr>
            <w:tcW w:type="dxa" w:w="2160"/>
          </w:tcPr>
          <w:p>
            <w:r>
              <w:rPr>
                <w:sz w:val="16"/>
              </w:rPr>
              <w:t>2026-08-19</w:t>
            </w:r>
          </w:p>
        </w:tc>
        <w:tc>
          <w:tcPr>
            <w:tcW w:type="dxa" w:w="2160"/>
          </w:tcPr>
          <w:p>
            <w:r>
              <w:rPr>
                <w:sz w:val="16"/>
              </w:rPr>
              <w:t>https://tw.news.yahoo.com/%E8%95%AD%E4%BC%8A%E9%96%8B%E6%92%95joeman%E9%81%AD%E9%85%B8%E5%9C%96%E9%8C%A2-%E5%BC%9F%E6%9B%AC-%E5%8F%B0%E8%82%A1%E5%B9%B4%E8%B3%BA%E5%8D%83%E8%90%AC-%E6%90%8D%E7%9B%8A%E8%A1%A8%E6%80%92%E5%97%86-%E4%B8%8D%E5%B7%AE%E7%88%9B%E5%92%96%E9%8C%A2-041500276.html</w:t>
            </w:r>
          </w:p>
        </w:tc>
      </w:tr>
      <w:tr>
        <w:tc>
          <w:tcPr>
            <w:tcW w:type="dxa" w:w="2160"/>
          </w:tcPr>
          <w:p>
            <w:r>
              <w:rPr>
                <w:sz w:val="16"/>
              </w:rPr>
              <w:t>Yahoo奇摩新聞</w:t>
            </w:r>
          </w:p>
        </w:tc>
        <w:tc>
          <w:tcPr>
            <w:tcW w:type="dxa" w:w="2160"/>
          </w:tcPr>
          <w:p>
            <w:r>
              <w:rPr>
                <w:sz w:val="16"/>
              </w:rPr>
              <w:t>Hugging Face漏洞敲警鐘 OpenAI加強AI模型安全監控</w:t>
            </w:r>
          </w:p>
        </w:tc>
        <w:tc>
          <w:tcPr>
            <w:tcW w:type="dxa" w:w="2160"/>
          </w:tcPr>
          <w:p>
            <w:r>
              <w:rPr>
                <w:sz w:val="16"/>
              </w:rPr>
              <w:t>2026-08-19</w:t>
            </w:r>
          </w:p>
        </w:tc>
        <w:tc>
          <w:tcPr>
            <w:tcW w:type="dxa" w:w="2160"/>
          </w:tcPr>
          <w:p>
            <w:r>
              <w:rPr>
                <w:sz w:val="16"/>
              </w:rPr>
              <w:t>https://tw.stock.yahoo.com/news/hugging-face%E6%BC%8F%E6%B4%9E%E6%95%B2%E8%AD%A6%E9%90%98-openai%E5%8A%A0%E5%BC%B7ai%E6%A8%A1%E5%9E%8B%E5%AE%89%E5%85%A8%E7%9B%A3%E6%8E%A7-041506132.html</w:t>
            </w:r>
          </w:p>
        </w:tc>
      </w:tr>
      <w:tr>
        <w:tc>
          <w:tcPr>
            <w:tcW w:type="dxa" w:w="2160"/>
          </w:tcPr>
          <w:p>
            <w:r>
              <w:rPr>
                <w:sz w:val="16"/>
              </w:rPr>
              <w:t>Yahoo奇摩新聞</w:t>
            </w:r>
          </w:p>
        </w:tc>
        <w:tc>
          <w:tcPr>
            <w:tcW w:type="dxa" w:w="2160"/>
          </w:tcPr>
          <w:p>
            <w:r>
              <w:rPr>
                <w:sz w:val="16"/>
              </w:rPr>
              <w:t>準颱風「沙德爾」最快今生成　AI預測路徑：朝沖繩方向走</w:t>
            </w:r>
          </w:p>
        </w:tc>
        <w:tc>
          <w:tcPr>
            <w:tcW w:type="dxa" w:w="2160"/>
          </w:tcPr>
          <w:p>
            <w:r>
              <w:rPr>
                <w:sz w:val="16"/>
              </w:rPr>
              <w:t>2026-08-19</w:t>
            </w:r>
          </w:p>
        </w:tc>
        <w:tc>
          <w:tcPr>
            <w:tcW w:type="dxa" w:w="2160"/>
          </w:tcPr>
          <w:p>
            <w:r>
              <w:rPr>
                <w:sz w:val="16"/>
              </w:rPr>
              <w:t>https://tw.news.yahoo.com/%E6%BA%96%E9%A2%B1%E9%A2%A8-%E6%B2%99%E5%BE%B7%E7%88%BE-%E6%9C%80%E5%BF%AB%E4%BB%8A%E7%94%9F%E6%88%90-ai%E9%A0%90%E6%B8%AC%E8%B7%AF%E5%BE%91-%E6%9C%9D%E6%B2%96%E7%B9%A9%E6%96%B9%E5%90%91%E8%B5%B0-041532267.html</w:t>
            </w:r>
          </w:p>
        </w:tc>
      </w:tr>
      <w:tr>
        <w:tc>
          <w:tcPr>
            <w:tcW w:type="dxa" w:w="2160"/>
          </w:tcPr>
          <w:p>
            <w:r>
              <w:rPr>
                <w:sz w:val="16"/>
              </w:rPr>
              <w:t>Yahoo奇摩新聞</w:t>
            </w:r>
          </w:p>
        </w:tc>
        <w:tc>
          <w:tcPr>
            <w:tcW w:type="dxa" w:w="2160"/>
          </w:tcPr>
          <w:p>
            <w:r>
              <w:rPr>
                <w:sz w:val="16"/>
              </w:rPr>
              <w:t>遭爆料教課都在吹捧中國、內容爛到被學生罵！翁曉玲嗆：名字給我</w:t>
            </w:r>
          </w:p>
        </w:tc>
        <w:tc>
          <w:tcPr>
            <w:tcW w:type="dxa" w:w="2160"/>
          </w:tcPr>
          <w:p>
            <w:r>
              <w:rPr>
                <w:sz w:val="16"/>
              </w:rPr>
              <w:t>2026-08-19</w:t>
            </w:r>
          </w:p>
        </w:tc>
        <w:tc>
          <w:tcPr>
            <w:tcW w:type="dxa" w:w="2160"/>
          </w:tcPr>
          <w:p>
            <w:r>
              <w:rPr>
                <w:sz w:val="16"/>
              </w:rPr>
              <w:t>https://tw.news.yahoo.com/%E9%81%AD%E7%88%86%E6%96%99%E6%95%99%E8%AA%B2%E9%83%BD%E5%9C%A8%E5%90%B9%E6%8D%A7%E4%B8%AD%E5%9C%8B-%E5%85%A7%E5%AE%B9%E7%88%9B%E5%88%B0%E8%A2%AB%E5%AD%B8%E7%94%9F%E7%BD%B5-%E7%BF%81%E6%9B%89%E7%8E%B2%E5%97%86-%E5%90%8D%E5%AD%97%E7%B5%A6%E6%88%91-041559546.html</w:t>
            </w:r>
          </w:p>
        </w:tc>
      </w:tr>
      <w:tr>
        <w:tc>
          <w:tcPr>
            <w:tcW w:type="dxa" w:w="2160"/>
          </w:tcPr>
          <w:p>
            <w:r>
              <w:rPr>
                <w:sz w:val="16"/>
              </w:rPr>
              <w:t>Yahoo奇摩新聞</w:t>
            </w:r>
          </w:p>
        </w:tc>
        <w:tc>
          <w:tcPr>
            <w:tcW w:type="dxa" w:w="2160"/>
          </w:tcPr>
          <w:p>
            <w:r>
              <w:rPr>
                <w:sz w:val="16"/>
              </w:rPr>
              <w:t>南港笨賊偷機車騎走僅1分鐘　紅燈違規迴轉遭逮</w:t>
            </w:r>
          </w:p>
        </w:tc>
        <w:tc>
          <w:tcPr>
            <w:tcW w:type="dxa" w:w="2160"/>
          </w:tcPr>
          <w:p>
            <w:r>
              <w:rPr>
                <w:sz w:val="16"/>
              </w:rPr>
              <w:t>2026-08-19</w:t>
            </w:r>
          </w:p>
        </w:tc>
        <w:tc>
          <w:tcPr>
            <w:tcW w:type="dxa" w:w="2160"/>
          </w:tcPr>
          <w:p>
            <w:r>
              <w:rPr>
                <w:sz w:val="16"/>
              </w:rPr>
              <w:t>https://tw.news.yahoo.com/%E5%8D%97%E6%B8%AF%E7%AC%A8%E8%B3%8A%E5%81%B7%E6%A9%9F%E8%BB%8A%E9%A8%8E%E8%B5%B0%E5%83%851%E5%88%86%E9%90%98-%E7%B4%85%E7%87%88%E9%81%95%E8%A6%8F%E8%BF%B4%E8%BD%89%E9%81%AD%E9%80%AE-041602207.html</w:t>
            </w:r>
          </w:p>
        </w:tc>
      </w:tr>
      <w:tr>
        <w:tc>
          <w:tcPr>
            <w:tcW w:type="dxa" w:w="2160"/>
          </w:tcPr>
          <w:p>
            <w:r>
              <w:rPr>
                <w:sz w:val="16"/>
              </w:rPr>
              <w:t>Yahoo奇摩新聞</w:t>
            </w:r>
          </w:p>
        </w:tc>
        <w:tc>
          <w:tcPr>
            <w:tcW w:type="dxa" w:w="2160"/>
          </w:tcPr>
          <w:p>
            <w:r>
              <w:rPr>
                <w:sz w:val="16"/>
              </w:rPr>
              <w:t>專寵嫩妻劉依純不手軟！包偉銘七夕放閃「堅持共食」放秘辛曝光</w:t>
            </w:r>
          </w:p>
        </w:tc>
        <w:tc>
          <w:tcPr>
            <w:tcW w:type="dxa" w:w="2160"/>
          </w:tcPr>
          <w:p>
            <w:r>
              <w:rPr>
                <w:sz w:val="16"/>
              </w:rPr>
              <w:t>2026-08-19</w:t>
            </w:r>
          </w:p>
        </w:tc>
        <w:tc>
          <w:tcPr>
            <w:tcW w:type="dxa" w:w="2160"/>
          </w:tcPr>
          <w:p>
            <w:r>
              <w:rPr>
                <w:sz w:val="16"/>
              </w:rPr>
              <w:t>https://tw.news.yahoo.com/%E5%B0%88%E5%AF%B5%E5%AB%A9%E5%A6%BB%E5%8A%89%E4%BE%9D%E7%B4%94%E4%B8%8D%E6%89%8B%E8%BB%9F-%E5%8C%85%E5%81%89%E9%8A%98%E4%B8%83%E5%A4%95%E6%94%BE%E9%96%83-%E5%A0%85%E6%8C%81%E5%85%B1%E9%A3%9F-%E6%94%BE%E7%A7%98%E8%BE%9B%E6%9B%9D%E5%85%89-041622716.html</w:t>
            </w:r>
          </w:p>
        </w:tc>
      </w:tr>
      <w:tr>
        <w:tc>
          <w:tcPr>
            <w:tcW w:type="dxa" w:w="2160"/>
          </w:tcPr>
          <w:p>
            <w:r>
              <w:rPr>
                <w:sz w:val="16"/>
              </w:rPr>
              <w:t>Yahoo奇摩新聞</w:t>
            </w:r>
          </w:p>
        </w:tc>
        <w:tc>
          <w:tcPr>
            <w:tcW w:type="dxa" w:w="2160"/>
          </w:tcPr>
          <w:p>
            <w:r>
              <w:rPr>
                <w:sz w:val="16"/>
              </w:rPr>
              <w:t>談普發一萬 卓榮泰：沒有窮台只有富台 沒有雙標只有達標</w:t>
            </w:r>
          </w:p>
        </w:tc>
        <w:tc>
          <w:tcPr>
            <w:tcW w:type="dxa" w:w="2160"/>
          </w:tcPr>
          <w:p>
            <w:r>
              <w:rPr>
                <w:sz w:val="16"/>
              </w:rPr>
              <w:t>2026-08-19</w:t>
            </w:r>
          </w:p>
        </w:tc>
        <w:tc>
          <w:tcPr>
            <w:tcW w:type="dxa" w:w="2160"/>
          </w:tcPr>
          <w:p>
            <w:r>
              <w:rPr>
                <w:sz w:val="16"/>
              </w:rPr>
              <w:t>https://tw.news.yahoo.com/%E8%AB%87%E6%99%AE%E7%99%BC%E4%B8%80%E8%90%AC-%E5%8D%93%E6%A6%AE%E6%B3%B0%EF%BC%9A%E6%B2%92%E6%9C%89%E7%AA%AE%E5%8F%B0%E5%8F%AA%E6%9C%89%E5%AF%8C%E5%8F%B0-%E6%B2%92%E6%9C%89%E9%9B%99%E6%A8%99%E5%8F%AA%E6%9C%89%E9%81%94%E6%A8%99-041720639.html</w:t>
            </w:r>
          </w:p>
        </w:tc>
      </w:tr>
      <w:tr>
        <w:tc>
          <w:tcPr>
            <w:tcW w:type="dxa" w:w="2160"/>
          </w:tcPr>
          <w:p>
            <w:r>
              <w:rPr>
                <w:sz w:val="16"/>
              </w:rPr>
              <w:t>Yahoo奇摩新聞</w:t>
            </w:r>
          </w:p>
        </w:tc>
        <w:tc>
          <w:tcPr>
            <w:tcW w:type="dxa" w:w="2160"/>
          </w:tcPr>
          <w:p>
            <w:r>
              <w:rPr>
                <w:sz w:val="16"/>
              </w:rPr>
              <w:t>未來沒便宜二手片只能原價數位版？前PS負責人回應：可以等遊戲特價再買</w:t>
            </w:r>
          </w:p>
        </w:tc>
        <w:tc>
          <w:tcPr>
            <w:tcW w:type="dxa" w:w="2160"/>
          </w:tcPr>
          <w:p>
            <w:r>
              <w:rPr>
                <w:sz w:val="16"/>
              </w:rPr>
              <w:t>2026-08-19</w:t>
            </w:r>
          </w:p>
        </w:tc>
        <w:tc>
          <w:tcPr>
            <w:tcW w:type="dxa" w:w="2160"/>
          </w:tcPr>
          <w:p>
            <w:r>
              <w:rPr>
                <w:sz w:val="16"/>
              </w:rPr>
              <w:t>https://tw.news.yahoo.com/%E6%9C%AA%E4%BE%86%E6%B2%92%E4%BE%BF%E5%AE%9C%E4%BA%8C%E6%89%8B%E7%89%87%E5%8F%AA%E8%83%BD%E5%8E%9F%E5%83%B9%E6%95%B8%E4%BD%8D%E7%89%88%EF%BC%9F%E5%89%8Dps%E8%B2%A0%E8%B2%AC%E4%BA%BA%E5%9B%9E%E6%87%89%EF%BC%9A%E5%8F%AF%E4%BB%A5%E7%AD%89%E9%81%8A%E6%88%B2%E7%89%B9%E5%83%B9%E5%86%8D%E8%B2%B7-042558715.html</w:t>
            </w:r>
          </w:p>
        </w:tc>
      </w:tr>
      <w:tr>
        <w:tc>
          <w:tcPr>
            <w:tcW w:type="dxa" w:w="2160"/>
          </w:tcPr>
          <w:p>
            <w:r>
              <w:rPr>
                <w:sz w:val="16"/>
              </w:rPr>
              <w:t>Yahoo奇摩新聞</w:t>
            </w:r>
          </w:p>
        </w:tc>
        <w:tc>
          <w:tcPr>
            <w:tcW w:type="dxa" w:w="2160"/>
          </w:tcPr>
          <w:p>
            <w:r>
              <w:rPr>
                <w:sz w:val="16"/>
              </w:rPr>
              <w:t>「臺南觀光日」登上日本西武巨蛋</w:t>
              <w:br/>
              <w:t>黃偉哲市長開球行銷臺南 深化臺日觀光交流</w:t>
            </w:r>
          </w:p>
        </w:tc>
        <w:tc>
          <w:tcPr>
            <w:tcW w:type="dxa" w:w="2160"/>
          </w:tcPr>
          <w:p>
            <w:r>
              <w:rPr>
                <w:sz w:val="16"/>
              </w:rPr>
              <w:t>2026-08-19</w:t>
            </w:r>
          </w:p>
        </w:tc>
        <w:tc>
          <w:tcPr>
            <w:tcW w:type="dxa" w:w="2160"/>
          </w:tcPr>
          <w:p>
            <w:r>
              <w:rPr>
                <w:sz w:val="16"/>
              </w:rPr>
              <w:t>https://tw.news.yahoo.com/%E3%80%8C%E8%87%BA%E5%8D%97%E8%A7%80%E5%85%89%E6%97%A5%E3%80%8D%E7%99%BB%E4%B8%8A%E6%97%A5%E6%9C%AC%E8%A5%BF%E6%AD%A6%E5%B7%A8%E8%9B%8B-%E9%BB%83%E5%81%89%E5%93%B2%E5%B8%82%E9%95%B7%E9%96%8B%E7%90%83%E8%A1%8C%E9%8A%B7%E8%87%BA%E5%8D%97-%E6%B7%B1%E5%8C%96%E8%87%BA%E6%97%A5%E8%A7%80%E5%85%89%E4%BA%A4%E6%B5%81-042928613.html</w:t>
            </w:r>
          </w:p>
        </w:tc>
      </w:tr>
      <w:tr>
        <w:tc>
          <w:tcPr>
            <w:tcW w:type="dxa" w:w="2160"/>
          </w:tcPr>
          <w:p>
            <w:r>
              <w:rPr>
                <w:sz w:val="16"/>
              </w:rPr>
              <w:t>Yahoo奇摩新聞</w:t>
            </w:r>
          </w:p>
        </w:tc>
        <w:tc>
          <w:tcPr>
            <w:tcW w:type="dxa" w:w="2160"/>
          </w:tcPr>
          <w:p>
            <w:r>
              <w:rPr>
                <w:sz w:val="16"/>
              </w:rPr>
              <w:t>台灣大哥大「MyCharge 充電多」值得辦嗎？5G 資費轉充電金、省錢回饋全解析</w:t>
            </w:r>
          </w:p>
        </w:tc>
        <w:tc>
          <w:tcPr>
            <w:tcW w:type="dxa" w:w="2160"/>
          </w:tcPr>
          <w:p>
            <w:r>
              <w:rPr>
                <w:sz w:val="16"/>
              </w:rPr>
              <w:t>2026-08-19</w:t>
            </w:r>
          </w:p>
        </w:tc>
        <w:tc>
          <w:tcPr>
            <w:tcW w:type="dxa" w:w="2160"/>
          </w:tcPr>
          <w:p>
            <w:r>
              <w:rPr>
                <w:sz w:val="16"/>
              </w:rPr>
              <w:t>https://tw.news.yahoo.com/%E5%8F%B0%E7%81%A3%E5%A4%A7%E5%93%A5%E5%A4%A7%E3%80%8Cmycharge-%E5%85%85%E9%9B%BB%E5%A4%9A%E3%80%8D%E5%80%BC%E5%BE%97%E8%BE%A6%E5%97%8E%EF%BC%9F5g-%E8%B3%87%E8%B2%BB%E8%BD%89%E5%85%85%E9%9B%BB%E9%87%91%E3%80%81%E7%9C%81%E9%8C%A2%E5%9B%9E%E9%A5%8B%E5%85%A8%E8%A7%A3%E6%9E%90-044054340.html</w:t>
            </w:r>
          </w:p>
        </w:tc>
      </w:tr>
      <w:tr>
        <w:tc>
          <w:tcPr>
            <w:tcW w:type="dxa" w:w="2160"/>
          </w:tcPr>
          <w:p>
            <w:r>
              <w:rPr>
                <w:sz w:val="16"/>
              </w:rPr>
              <w:t>Yahoo奇摩新聞</w:t>
            </w:r>
          </w:p>
        </w:tc>
        <w:tc>
          <w:tcPr>
            <w:tcW w:type="dxa" w:w="2160"/>
          </w:tcPr>
          <w:p>
            <w:r>
              <w:rPr>
                <w:sz w:val="16"/>
              </w:rPr>
              <w:t>捐大體竟遭分屍「黑市兜售」　哈佛大學付16.9億天價和解金</w:t>
            </w:r>
          </w:p>
        </w:tc>
        <w:tc>
          <w:tcPr>
            <w:tcW w:type="dxa" w:w="2160"/>
          </w:tcPr>
          <w:p>
            <w:r>
              <w:rPr>
                <w:sz w:val="16"/>
              </w:rPr>
              <w:t>2026-08-19</w:t>
            </w:r>
          </w:p>
        </w:tc>
        <w:tc>
          <w:tcPr>
            <w:tcW w:type="dxa" w:w="2160"/>
          </w:tcPr>
          <w:p>
            <w:r>
              <w:rPr>
                <w:sz w:val="16"/>
              </w:rPr>
              <w:t>https://tw.news.yahoo.com/%E6%8D%90%E5%A4%A7%E9%AB%94%E7%AB%9F%E9%81%AD%E5%88%86%E5%B1%8D-%E9%BB%91%E5%B8%82%E5%85%9C%E5%94%AE-%E5%93%88%E4%BD%9B%E5%A4%A7%E5%AD%B8%E4%BB%9816-9%E5%84%84%E5%A4%A9%E5%83%B9%E5%92%8C%E8%A7%A3%E9%87%91-051500676.html</w:t>
            </w:r>
          </w:p>
        </w:tc>
      </w:tr>
      <w:tr>
        <w:tc>
          <w:tcPr>
            <w:tcW w:type="dxa" w:w="2160"/>
          </w:tcPr>
          <w:p>
            <w:r>
              <w:rPr>
                <w:sz w:val="16"/>
              </w:rPr>
              <w:t>Yahoo奇摩新聞</w:t>
            </w:r>
          </w:p>
        </w:tc>
        <w:tc>
          <w:tcPr>
            <w:tcW w:type="dxa" w:w="2160"/>
          </w:tcPr>
          <w:p>
            <w:r>
              <w:rPr>
                <w:sz w:val="16"/>
              </w:rPr>
              <w:t>趙建銘錢抓牢牢？周映君分析命盤「陳幸妤藏1大絕」：她沒在怕</w:t>
            </w:r>
          </w:p>
        </w:tc>
        <w:tc>
          <w:tcPr>
            <w:tcW w:type="dxa" w:w="2160"/>
          </w:tcPr>
          <w:p>
            <w:r>
              <w:rPr>
                <w:sz w:val="16"/>
              </w:rPr>
              <w:t>2026-08-19</w:t>
            </w:r>
          </w:p>
        </w:tc>
        <w:tc>
          <w:tcPr>
            <w:tcW w:type="dxa" w:w="2160"/>
          </w:tcPr>
          <w:p>
            <w:r>
              <w:rPr>
                <w:sz w:val="16"/>
              </w:rPr>
              <w:t>https://tw.news.yahoo.com/%E8%B6%99%E5%BB%BA%E9%8A%98%E9%8C%A2%E6%8A%93%E7%89%A2%E7%89%A2-%E5%91%A8%E6%98%A0%E5%90%9B%E5%88%86%E6%9E%90%E5%91%BD%E7%9B%A4-%E9%99%B3%E5%B9%B8%E5%A6%A4%E8%97%8F1%E5%A4%A7%E7%B5%95-%E5%A5%B9%E6%B2%92%E5%9C%A8%E6%80%95-051510628.html</w:t>
            </w:r>
          </w:p>
        </w:tc>
      </w:tr>
      <w:tr>
        <w:tc>
          <w:tcPr>
            <w:tcW w:type="dxa" w:w="2160"/>
          </w:tcPr>
          <w:p>
            <w:r>
              <w:rPr>
                <w:sz w:val="16"/>
              </w:rPr>
              <w:t>Yahoo奇摩新聞</w:t>
            </w:r>
          </w:p>
        </w:tc>
        <w:tc>
          <w:tcPr>
            <w:tcW w:type="dxa" w:w="2160"/>
          </w:tcPr>
          <w:p>
            <w:r>
              <w:rPr>
                <w:sz w:val="16"/>
              </w:rPr>
              <w:t>谷歌AI人才大震盪 傑夫·迪恩離職創業掀波瀾</w:t>
            </w:r>
          </w:p>
        </w:tc>
        <w:tc>
          <w:tcPr>
            <w:tcW w:type="dxa" w:w="2160"/>
          </w:tcPr>
          <w:p>
            <w:r>
              <w:rPr>
                <w:sz w:val="16"/>
              </w:rPr>
              <w:t>2026-08-19</w:t>
            </w:r>
          </w:p>
        </w:tc>
        <w:tc>
          <w:tcPr>
            <w:tcW w:type="dxa" w:w="2160"/>
          </w:tcPr>
          <w:p>
            <w:r>
              <w:rPr>
                <w:sz w:val="16"/>
              </w:rPr>
              <w:t>https://tw.stock.yahoo.com/news/%E8%B0%B7%E6%AD%8Cai%E4%BA%BA%E6%89%8D%E5%A4%A7%E9%9C%87%E7%9B%AA-%E5%82%91%E5%A4%AB-%E8%BF%AA%E6%81%A9%E9%9B%A2%E8%81%B7%E5%89%B5%E6%A5%AD%E6%8E%80%E6%B3%A2%E7%80%BE-051518709.html</w:t>
            </w:r>
          </w:p>
        </w:tc>
      </w:tr>
      <w:tr>
        <w:tc>
          <w:tcPr>
            <w:tcW w:type="dxa" w:w="2160"/>
          </w:tcPr>
          <w:p>
            <w:r>
              <w:rPr>
                <w:sz w:val="16"/>
              </w:rPr>
              <w:t>Yahoo奇摩新聞</w:t>
            </w:r>
          </w:p>
        </w:tc>
        <w:tc>
          <w:tcPr>
            <w:tcW w:type="dxa" w:w="2160"/>
          </w:tcPr>
          <w:p>
            <w:r>
              <w:rPr>
                <w:sz w:val="16"/>
              </w:rPr>
              <w:t>泰國拒Starlink百分百持股 太空經濟開放兼顧主權與資安</w:t>
            </w:r>
          </w:p>
        </w:tc>
        <w:tc>
          <w:tcPr>
            <w:tcW w:type="dxa" w:w="2160"/>
          </w:tcPr>
          <w:p>
            <w:r>
              <w:rPr>
                <w:sz w:val="16"/>
              </w:rPr>
              <w:t>2026-08-19</w:t>
            </w:r>
          </w:p>
        </w:tc>
        <w:tc>
          <w:tcPr>
            <w:tcW w:type="dxa" w:w="2160"/>
          </w:tcPr>
          <w:p>
            <w:r>
              <w:rPr>
                <w:sz w:val="16"/>
              </w:rPr>
              <w:t>https://tw.news.yahoo.com/%E6%B3%B0%E5%9C%8B%E6%8B%92starlink%E7%99%BE%E5%88%86%E7%99%BE%E6%8C%81%E8%82%A1-%E5%A4%AA%E7%A9%BA%E7%B6%93%E6%BF%9F%E9%96%8B%E6%94%BE%E5%85%BC%E9%A1%A7%E4%B8%BB%E6%AC%8A%E8%88%87%E8%B3%87%E5%AE%89-051551472.html</w:t>
            </w:r>
          </w:p>
        </w:tc>
      </w:tr>
      <w:tr>
        <w:tc>
          <w:tcPr>
            <w:tcW w:type="dxa" w:w="2160"/>
          </w:tcPr>
          <w:p>
            <w:r>
              <w:rPr>
                <w:sz w:val="16"/>
              </w:rPr>
              <w:t>Yahoo奇摩新聞</w:t>
            </w:r>
          </w:p>
        </w:tc>
        <w:tc>
          <w:tcPr>
            <w:tcW w:type="dxa" w:w="2160"/>
          </w:tcPr>
          <w:p>
            <w:r>
              <w:rPr>
                <w:sz w:val="16"/>
              </w:rPr>
              <w:t>高醫院慶公益活動 善款贈予高雄市小星星家園</w:t>
            </w:r>
          </w:p>
        </w:tc>
        <w:tc>
          <w:tcPr>
            <w:tcW w:type="dxa" w:w="2160"/>
          </w:tcPr>
          <w:p>
            <w:r>
              <w:rPr>
                <w:sz w:val="16"/>
              </w:rPr>
              <w:t>2026-08-19</w:t>
            </w:r>
          </w:p>
        </w:tc>
        <w:tc>
          <w:tcPr>
            <w:tcW w:type="dxa" w:w="2160"/>
          </w:tcPr>
          <w:p>
            <w:r>
              <w:rPr>
                <w:sz w:val="16"/>
              </w:rPr>
              <w:t>https://tw.news.yahoo.com/%E9%AB%98%E9%86%AB%E9%99%A2%E6%85%B6%E5%85%AC%E7%9B%8A%E6%B4%BB%E5%8B%95-%E5%96%84%E6%AC%BE%E8%B4%88%E4%BA%88%E9%AB%98%E9%9B%84%E5%B8%82%E5%B0%8F%E6%98%9F%E6%98%9F%E5%AE%B6%E5%9C%92-092428630.html</w:t>
            </w:r>
          </w:p>
        </w:tc>
      </w:tr>
      <w:tr>
        <w:tc>
          <w:tcPr>
            <w:tcW w:type="dxa" w:w="2160"/>
          </w:tcPr>
          <w:p>
            <w:r>
              <w:rPr>
                <w:sz w:val="16"/>
              </w:rPr>
              <w:t>Yahoo奇摩新聞</w:t>
            </w:r>
          </w:p>
        </w:tc>
        <w:tc>
          <w:tcPr>
            <w:tcW w:type="dxa" w:w="2160"/>
          </w:tcPr>
          <w:p>
            <w:r>
              <w:rPr>
                <w:sz w:val="16"/>
              </w:rPr>
              <w:t>體內止血帶救墜落少年　三總VR沉浸式訓練急診新兵</w:t>
            </w:r>
          </w:p>
        </w:tc>
        <w:tc>
          <w:tcPr>
            <w:tcW w:type="dxa" w:w="2160"/>
          </w:tcPr>
          <w:p>
            <w:r>
              <w:rPr>
                <w:sz w:val="16"/>
              </w:rPr>
              <w:t>2026-08-19</w:t>
            </w:r>
          </w:p>
        </w:tc>
        <w:tc>
          <w:tcPr>
            <w:tcW w:type="dxa" w:w="2160"/>
          </w:tcPr>
          <w:p>
            <w:r>
              <w:rPr>
                <w:sz w:val="16"/>
              </w:rPr>
              <w:t>https://tw.news.yahoo.com/%E9%AB%94%E5%85%A7%E6%AD%A2%E8%A1%80%E5%B8%B6%E6%95%91%E5%A2%9C%E8%90%BD%E5%B0%91%E5%B9%B4-%E4%B8%89%E7%B8%BDvr%E6%B2%89%E6%B5%B8%E5%BC%8F%E8%A8%93%E7%B7%B4%E6%80%A5%E8%A8%BA%E6%96%B0%E5%85%B5-092454944.html</w:t>
            </w:r>
          </w:p>
        </w:tc>
      </w:tr>
      <w:tr>
        <w:tc>
          <w:tcPr>
            <w:tcW w:type="dxa" w:w="2160"/>
          </w:tcPr>
          <w:p>
            <w:r>
              <w:rPr>
                <w:sz w:val="16"/>
              </w:rPr>
              <w:t>Yahoo奇摩新聞</w:t>
            </w:r>
          </w:p>
        </w:tc>
        <w:tc>
          <w:tcPr>
            <w:tcW w:type="dxa" w:w="2160"/>
          </w:tcPr>
          <w:p>
            <w:r>
              <w:rPr>
                <w:sz w:val="16"/>
              </w:rPr>
              <w:t>拋大禮包！賴清德宣布：軍人加薪、軍公教明年再加百分之4</w:t>
            </w:r>
          </w:p>
        </w:tc>
        <w:tc>
          <w:tcPr>
            <w:tcW w:type="dxa" w:w="2160"/>
          </w:tcPr>
          <w:p>
            <w:r>
              <w:rPr>
                <w:sz w:val="16"/>
              </w:rPr>
              <w:t>2026-08-19</w:t>
            </w:r>
          </w:p>
        </w:tc>
        <w:tc>
          <w:tcPr>
            <w:tcW w:type="dxa" w:w="2160"/>
          </w:tcPr>
          <w:p>
            <w:r>
              <w:rPr>
                <w:sz w:val="16"/>
              </w:rPr>
              <w:t>https://tw.news.yahoo.com/%E6%8B%8B%E5%A4%A7%E7%A6%AE%E5%8C%85-%E8%B3%B4%E6%B8%85%E5%BE%B7%E5%AE%A3%E5%B8%83-%E8%BB%8D%E4%BA%BA%E5%8A%A0%E8%96%AA-%E8%BB%8D%E5%85%AC%E6%95%99%E6%98%8E%E5%B9%B4%E5%86%8D%E5%8A%A0%E7%99%BE%E5%88%86%E4%B9%8B4-092536058.html</w:t>
            </w:r>
          </w:p>
        </w:tc>
      </w:tr>
      <w:tr>
        <w:tc>
          <w:tcPr>
            <w:tcW w:type="dxa" w:w="2160"/>
          </w:tcPr>
          <w:p>
            <w:r>
              <w:rPr>
                <w:sz w:val="16"/>
              </w:rPr>
              <w:t>Yahoo奇摩新聞</w:t>
            </w:r>
          </w:p>
        </w:tc>
        <w:tc>
          <w:tcPr>
            <w:tcW w:type="dxa" w:w="2160"/>
          </w:tcPr>
          <w:p>
            <w:r>
              <w:rPr>
                <w:sz w:val="16"/>
              </w:rPr>
              <w:t>陳幸妤被爆用光同學立可白補洞！　本人回應：我超白癡</w:t>
            </w:r>
          </w:p>
        </w:tc>
        <w:tc>
          <w:tcPr>
            <w:tcW w:type="dxa" w:w="2160"/>
          </w:tcPr>
          <w:p>
            <w:r>
              <w:rPr>
                <w:sz w:val="16"/>
              </w:rPr>
              <w:t>2026-08-19</w:t>
            </w:r>
          </w:p>
        </w:tc>
        <w:tc>
          <w:tcPr>
            <w:tcW w:type="dxa" w:w="2160"/>
          </w:tcPr>
          <w:p>
            <w:r>
              <w:rPr>
                <w:sz w:val="16"/>
              </w:rPr>
              <w:t>https://tw.news.yahoo.com/%E9%99%B3%E5%B9%B8%E5%A6%A4%E8%A2%AB%E7%88%86%E7%94%A8%E5%85%89%E5%90%8C%E5%AD%B8%E7%AB%8B%E5%8F%AF%E7%99%BD%E8%A3%9C%E6%B4%9E-%E6%9C%AC%E4%BA%BA%E5%9B%9E%E6%87%89-%E6%88%91%E8%B6%85%E7%99%BD%E7%99%A1-092554883.html</w:t>
            </w:r>
          </w:p>
        </w:tc>
      </w:tr>
      <w:tr>
        <w:tc>
          <w:tcPr>
            <w:tcW w:type="dxa" w:w="2160"/>
          </w:tcPr>
          <w:p>
            <w:r>
              <w:rPr>
                <w:sz w:val="16"/>
              </w:rPr>
              <w:t>Yahoo奇摩新聞</w:t>
            </w:r>
          </w:p>
        </w:tc>
        <w:tc>
          <w:tcPr>
            <w:tcW w:type="dxa" w:w="2160"/>
          </w:tcPr>
          <w:p>
            <w:r>
              <w:rPr>
                <w:sz w:val="16"/>
              </w:rPr>
              <w:t>【Yahoo早盤】4萬5得而復失！台股上漲440點後翻黑跌百點 投顧董座黃詣庭揭多空分水嶺</w:t>
            </w:r>
          </w:p>
        </w:tc>
        <w:tc>
          <w:tcPr>
            <w:tcW w:type="dxa" w:w="2160"/>
          </w:tcPr>
          <w:p>
            <w:r>
              <w:rPr>
                <w:sz w:val="16"/>
              </w:rPr>
              <w:t>2026-08-20</w:t>
            </w:r>
          </w:p>
        </w:tc>
        <w:tc>
          <w:tcPr>
            <w:tcW w:type="dxa" w:w="2160"/>
          </w:tcPr>
          <w:p>
            <w:r>
              <w:rPr>
                <w:sz w:val="16"/>
              </w:rPr>
              <w:t>https://tw.stock.yahoo.com/news/%E3%80%90yahoo%E6%97%A9%E7%9B%A4%E3%80%914%E8%90%AC5%E5%BE%97%E8%80%8C%E5%BE%A9%E5%A4%B1%EF%BC%81%E5%8F%B0%E8%82%A1%E4%B8%8A%E6%BC%B2440%E9%BB%9E%E5%BE%8C%E7%BF%BB%E9%BB%91%E8%B7%8C%E7%99%BE%E9%BB%9E-%E6%8A%95%E9%A1%A7%E8%91%A3%E5%BA%A7%E9%BB%83%E8%A9%A3%E5%BA%AD%E6%8F%AD%E5%A4%9A%E7%A9%BA%E5%88%86%E6%B0%B4%E5%B6%BA-014236552.html</w:t>
            </w:r>
          </w:p>
        </w:tc>
      </w:tr>
      <w:tr>
        <w:tc>
          <w:tcPr>
            <w:tcW w:type="dxa" w:w="2160"/>
          </w:tcPr>
          <w:p>
            <w:r>
              <w:rPr>
                <w:sz w:val="16"/>
              </w:rPr>
              <w:t>Yahoo奇摩新聞</w:t>
            </w:r>
          </w:p>
        </w:tc>
        <w:tc>
          <w:tcPr>
            <w:tcW w:type="dxa" w:w="2160"/>
          </w:tcPr>
          <w:p>
            <w:r>
              <w:rPr>
                <w:sz w:val="16"/>
              </w:rPr>
              <w:t>SK海力士史上最大庫藏股出手！南亞科飆逾8%成台股吸金王 分析師揭1訊號：別追高</w:t>
            </w:r>
          </w:p>
        </w:tc>
        <w:tc>
          <w:tcPr>
            <w:tcW w:type="dxa" w:w="2160"/>
          </w:tcPr>
          <w:p>
            <w:r>
              <w:rPr>
                <w:sz w:val="16"/>
              </w:rPr>
              <w:t>2026-08-20</w:t>
            </w:r>
          </w:p>
        </w:tc>
        <w:tc>
          <w:tcPr>
            <w:tcW w:type="dxa" w:w="2160"/>
          </w:tcPr>
          <w:p>
            <w:r>
              <w:rPr>
                <w:sz w:val="16"/>
              </w:rPr>
              <w:t>https://tw.stock.yahoo.com/news/sk%E6%B5%B7%E5%8A%9B%E5%A3%AB%E5%8F%B2%E4%B8%8A%E6%9C%80%E5%A4%A7%E5%BA%AB%E8%97%8F%E8%82%A1%E5%87%BA%E6%89%8B%EF%BC%81%E5%8D%97%E4%BA%9E%E7%A7%91%E9%A3%86%E9%80%BE8%E6%88%90%E5%8F%B0%E8%82%A1%E5%90%B8%E9%87%91%E7%8E%8B-%E5%88%86%E6%9E%90%E5%B8%AB%E6%8F%AD1%E8%A8%8A%E8%99%9F%EF%BC%9A%E5%88%A5%E8%BF%BD%E9%AB%98-014842344.html</w:t>
            </w:r>
          </w:p>
        </w:tc>
      </w:tr>
      <w:tr>
        <w:tc>
          <w:tcPr>
            <w:tcW w:type="dxa" w:w="2160"/>
          </w:tcPr>
          <w:p>
            <w:r>
              <w:rPr>
                <w:sz w:val="16"/>
              </w:rPr>
              <w:t>Yahoo奇摩新聞</w:t>
            </w:r>
          </w:p>
        </w:tc>
        <w:tc>
          <w:tcPr>
            <w:tcW w:type="dxa" w:w="2160"/>
          </w:tcPr>
          <w:p>
            <w:r>
              <w:rPr>
                <w:sz w:val="16"/>
              </w:rPr>
              <w:t>力壓群創、力積電！富喬半小時爆8萬張大量奪成交王 一度亮燈重返百元</w:t>
            </w:r>
          </w:p>
        </w:tc>
        <w:tc>
          <w:tcPr>
            <w:tcW w:type="dxa" w:w="2160"/>
          </w:tcPr>
          <w:p>
            <w:r>
              <w:rPr>
                <w:sz w:val="16"/>
              </w:rPr>
              <w:t>2026-08-20</w:t>
            </w:r>
          </w:p>
        </w:tc>
        <w:tc>
          <w:tcPr>
            <w:tcW w:type="dxa" w:w="2160"/>
          </w:tcPr>
          <w:p>
            <w:r>
              <w:rPr>
                <w:sz w:val="16"/>
              </w:rPr>
              <w:t>https://tw.stock.yahoo.com/news/%E5%8A%9B%E5%A3%93%E7%BE%A4%E5%89%B5%E3%80%81%E5%8A%9B%E7%A9%8D%E9%9B%BB%EF%BC%81%E5%AF%8C%E5%96%AC%E5%8D%8A%E5%B0%8F%E6%99%82%E7%88%868%E8%90%AC%E5%BC%B5%E5%A4%A7%E9%87%8F%E5%A5%AA%E6%88%90%E4%BA%A4%E7%8E%8B-%E4%B8%80%E5%BA%A6%E4%BA%AE%E7%87%88%E9%87%8D%E8%BF%94%E7%99%BE%E5%85%83-015654640.html</w:t>
            </w:r>
          </w:p>
        </w:tc>
      </w:tr>
      <w:tr>
        <w:tc>
          <w:tcPr>
            <w:tcW w:type="dxa" w:w="2160"/>
          </w:tcPr>
          <w:p>
            <w:r>
              <w:rPr>
                <w:sz w:val="16"/>
              </w:rPr>
              <w:t>Yahoo奇摩新聞</w:t>
            </w:r>
          </w:p>
        </w:tc>
        <w:tc>
          <w:tcPr>
            <w:tcW w:type="dxa" w:w="2160"/>
          </w:tcPr>
          <w:p>
            <w:r>
              <w:rPr>
                <w:sz w:val="16"/>
              </w:rPr>
              <w:t>美國一出手股匯脫鉤！新台幣盤中升逾1角 分析師：還在震盪期</w:t>
            </w:r>
          </w:p>
        </w:tc>
        <w:tc>
          <w:tcPr>
            <w:tcW w:type="dxa" w:w="2160"/>
          </w:tcPr>
          <w:p>
            <w:r>
              <w:rPr>
                <w:sz w:val="16"/>
              </w:rPr>
              <w:t>2026-08-20</w:t>
            </w:r>
          </w:p>
        </w:tc>
        <w:tc>
          <w:tcPr>
            <w:tcW w:type="dxa" w:w="2160"/>
          </w:tcPr>
          <w:p>
            <w:r>
              <w:rPr>
                <w:sz w:val="16"/>
              </w:rPr>
              <w:t>https://tw.stock.yahoo.com/news/%E7%BE%8E%E5%9C%8B%E4%B8%80%E5%87%BA%E6%89%8B%E8%82%A1%E5%8C%AF%E8%84%AB%E9%89%A4%EF%BC%81%E6%96%B0%E5%8F%B0%E5%B9%A3%E7%9B%A4%E4%B8%AD%E5%8D%87%E9%80%BE1%E8%A7%92-%E5%88%86%E6%9E%90%E5%B8%AB%EF%BC%9A%E9%82%84%E5%9C%A8%E9%9C%87%E7%9B%AA%E6%9C%9F-015744138.html</w:t>
            </w:r>
          </w:p>
        </w:tc>
      </w:tr>
      <w:tr>
        <w:tc>
          <w:tcPr>
            <w:tcW w:type="dxa" w:w="2160"/>
          </w:tcPr>
          <w:p>
            <w:r>
              <w:rPr>
                <w:sz w:val="16"/>
              </w:rPr>
              <w:t>Yahoo奇摩新聞</w:t>
            </w:r>
          </w:p>
        </w:tc>
        <w:tc>
          <w:tcPr>
            <w:tcW w:type="dxa" w:w="2160"/>
          </w:tcPr>
          <w:p>
            <w:r>
              <w:rPr>
                <w:sz w:val="16"/>
              </w:rPr>
              <w:t>租金補貼台中人最受惠！西屯居冠專家曝2原因</w:t>
            </w:r>
          </w:p>
        </w:tc>
        <w:tc>
          <w:tcPr>
            <w:tcW w:type="dxa" w:w="2160"/>
          </w:tcPr>
          <w:p>
            <w:r>
              <w:rPr>
                <w:sz w:val="16"/>
              </w:rPr>
              <w:t>2026-08-20</w:t>
            </w:r>
          </w:p>
        </w:tc>
        <w:tc>
          <w:tcPr>
            <w:tcW w:type="dxa" w:w="2160"/>
          </w:tcPr>
          <w:p>
            <w:r>
              <w:rPr>
                <w:sz w:val="16"/>
              </w:rPr>
              <w:t>https://tw.stock.yahoo.com/news/%E7%A7%9F%E9%87%91%E8%A3%9C%E8%B2%BC%E5%8F%B0%E4%B8%AD%E4%BA%BA%E6%9C%80%E5%8F%97%E6%83%A0%EF%BC%81%E8%A5%BF%E5%B1%AF%E5%B1%85%E5%86%A0%E5%B0%88%E5%AE%B6%E6%9B%9D2%E5%8E%9F%E5%9B%A0-040214742.html</w:t>
            </w:r>
          </w:p>
        </w:tc>
      </w:tr>
      <w:tr>
        <w:tc>
          <w:tcPr>
            <w:tcW w:type="dxa" w:w="2160"/>
          </w:tcPr>
          <w:p>
            <w:r>
              <w:rPr>
                <w:sz w:val="16"/>
              </w:rPr>
              <w:t>Yahoo奇摩新聞</w:t>
            </w:r>
          </w:p>
        </w:tc>
        <w:tc>
          <w:tcPr>
            <w:tcW w:type="dxa" w:w="2160"/>
          </w:tcPr>
          <w:p>
            <w:r>
              <w:rPr>
                <w:sz w:val="16"/>
              </w:rPr>
              <w:t>母子不同調...泰達電登泰國市值王 台達電卻4天跌15%陷1700元保衛戰</w:t>
            </w:r>
          </w:p>
        </w:tc>
        <w:tc>
          <w:tcPr>
            <w:tcW w:type="dxa" w:w="2160"/>
          </w:tcPr>
          <w:p>
            <w:r>
              <w:rPr>
                <w:sz w:val="16"/>
              </w:rPr>
              <w:t>2026-08-20</w:t>
            </w:r>
          </w:p>
        </w:tc>
        <w:tc>
          <w:tcPr>
            <w:tcW w:type="dxa" w:w="2160"/>
          </w:tcPr>
          <w:p>
            <w:r>
              <w:rPr>
                <w:sz w:val="16"/>
              </w:rPr>
              <w:t>https://tw.stock.yahoo.com/news/%E6%AF%8D%E5%AD%90%E4%B8%8D%E5%90%8C%E8%AA%BF%E6%B3%B0%E9%81%94%E9%9B%BB%E7%99%BB%E6%B3%B0%E5%9C%8B%E5%B8%82%E5%80%BC%E7%8E%8B-%E5%8F%B0%E9%81%94%E9%9B%BB%E5%8D%BB4%E5%A4%A9%E8%B7%8C15%E9%99%B71700%E5%85%83%E4%BF%9D%E8%A1%9B%E6%88%B0-040526739.html</w:t>
            </w:r>
          </w:p>
        </w:tc>
      </w:tr>
      <w:tr>
        <w:tc>
          <w:tcPr>
            <w:tcW w:type="dxa" w:w="2160"/>
          </w:tcPr>
          <w:p>
            <w:r>
              <w:rPr>
                <w:sz w:val="16"/>
              </w:rPr>
              <w:t>Yahoo奇摩新聞</w:t>
            </w:r>
          </w:p>
        </w:tc>
        <w:tc>
          <w:tcPr>
            <w:tcW w:type="dxa" w:w="2160"/>
          </w:tcPr>
          <w:p>
            <w:r>
              <w:rPr>
                <w:sz w:val="16"/>
              </w:rPr>
              <w:t>賴清德普發一萬元推升明年經濟？國發會估：GDP將增0.35個百分點</w:t>
            </w:r>
          </w:p>
        </w:tc>
        <w:tc>
          <w:tcPr>
            <w:tcW w:type="dxa" w:w="2160"/>
          </w:tcPr>
          <w:p>
            <w:r>
              <w:rPr>
                <w:sz w:val="16"/>
              </w:rPr>
              <w:t>2026-08-20</w:t>
            </w:r>
          </w:p>
        </w:tc>
        <w:tc>
          <w:tcPr>
            <w:tcW w:type="dxa" w:w="2160"/>
          </w:tcPr>
          <w:p>
            <w:r>
              <w:rPr>
                <w:sz w:val="16"/>
              </w:rPr>
              <w:t>https://tw.stock.yahoo.com/news/%E8%B3%B4%E6%B8%85%E5%BE%B7%E6%99%AE%E7%99%BC%E4%B8%80%E8%90%AC%E5%85%83%E6%8E%A8%E5%8D%87%E6%98%8E%E5%B9%B4%E7%B6%93%E6%BF%9F%EF%BC%9F%E5%9C%8B%E7%99%BC%E6%9C%83%E4%BC%B0%EF%BC%9Agdp%E5%B0%87%E5%A2%9E035%E5%80%8B%E7%99%BE%E5%88%86%E9%BB%9E-052211448.html</w:t>
            </w:r>
          </w:p>
        </w:tc>
      </w:tr>
      <w:tr>
        <w:tc>
          <w:tcPr>
            <w:tcW w:type="dxa" w:w="2160"/>
          </w:tcPr>
          <w:p>
            <w:r>
              <w:rPr>
                <w:sz w:val="16"/>
              </w:rPr>
              <w:t>Yahoo奇摩新聞</w:t>
            </w:r>
          </w:p>
        </w:tc>
        <w:tc>
          <w:tcPr>
            <w:tcW w:type="dxa" w:w="2160"/>
          </w:tcPr>
          <w:p>
            <w:r>
              <w:rPr>
                <w:sz w:val="16"/>
              </w:rPr>
              <w:t>普發一萬元農曆新年前入帳？財長莊翠雲：總預算三讀後儘速規畫</w:t>
            </w:r>
          </w:p>
        </w:tc>
        <w:tc>
          <w:tcPr>
            <w:tcW w:type="dxa" w:w="2160"/>
          </w:tcPr>
          <w:p>
            <w:r>
              <w:rPr>
                <w:sz w:val="16"/>
              </w:rPr>
              <w:t>2026-08-20</w:t>
            </w:r>
          </w:p>
        </w:tc>
        <w:tc>
          <w:tcPr>
            <w:tcW w:type="dxa" w:w="2160"/>
          </w:tcPr>
          <w:p>
            <w:r>
              <w:rPr>
                <w:sz w:val="16"/>
              </w:rPr>
              <w:t>https://tw.stock.yahoo.com/news/%E6%99%AE%E7%99%BC%E4%B8%80%E8%90%AC%E5%85%83%E8%BE%B2%E6%9B%86%E6%96%B0%E5%B9%B4%E5%89%8D%E5%85%A5%E5%B8%B3%EF%BC%9F%E8%B2%A1%E9%95%B7%E8%8E%8A%E7%BF%A0%E9%9B%B2%EF%BC%9A%E7%B8%BD%E9%A0%90%E7%AE%97%E4%B8%89%E8%AE%80%E5%BE%8C%E5%84%98%E9%80%9F%E8%A6%8F%E7%95%AB-052435584.html</w:t>
            </w:r>
          </w:p>
        </w:tc>
      </w:tr>
      <w:tr>
        <w:tc>
          <w:tcPr>
            <w:tcW w:type="dxa" w:w="2160"/>
          </w:tcPr>
          <w:p>
            <w:r>
              <w:rPr>
                <w:sz w:val="16"/>
              </w:rPr>
              <w:t>Yahoo奇摩新聞</w:t>
            </w:r>
          </w:p>
        </w:tc>
        <w:tc>
          <w:tcPr>
            <w:tcW w:type="dxa" w:w="2160"/>
          </w:tcPr>
          <w:p>
            <w:r>
              <w:rPr>
                <w:sz w:val="16"/>
              </w:rPr>
              <w:t>波波牙醫爭議不斷　王世堅：學歷應公開、國外返台實習限1成</w:t>
            </w:r>
          </w:p>
        </w:tc>
        <w:tc>
          <w:tcPr>
            <w:tcW w:type="dxa" w:w="2160"/>
          </w:tcPr>
          <w:p>
            <w:r>
              <w:rPr>
                <w:sz w:val="16"/>
              </w:rPr>
              <w:t>2026-08-20</w:t>
            </w:r>
          </w:p>
        </w:tc>
        <w:tc>
          <w:tcPr>
            <w:tcW w:type="dxa" w:w="2160"/>
          </w:tcPr>
          <w:p>
            <w:r>
              <w:rPr>
                <w:sz w:val="16"/>
              </w:rPr>
              <w:t>https://tw.news.yahoo.com/%E6%B3%A2%E6%B3%A2%E7%89%99%E9%86%AB%E7%88%AD%E8%AD%B0%E4%B8%8D%E6%96%B7-%E7%8E%8B%E4%B8%96%E5%A0%85-%E5%AD%B8%E6%AD%B7%E6%87%89%E5%85%AC%E9%96%8B-%E5%9C%8B%E5%A4%96%E8%BF%94%E5%8F%B0%E5%AF%A6%E7%BF%92%E9%99%901%E6%88%90-012336458.html</w:t>
            </w:r>
          </w:p>
        </w:tc>
      </w:tr>
      <w:tr>
        <w:tc>
          <w:tcPr>
            <w:tcW w:type="dxa" w:w="2160"/>
          </w:tcPr>
          <w:p>
            <w:r>
              <w:rPr>
                <w:sz w:val="16"/>
              </w:rPr>
              <w:t>Yahoo奇摩新聞</w:t>
            </w:r>
          </w:p>
        </w:tc>
        <w:tc>
          <w:tcPr>
            <w:tcW w:type="dxa" w:w="2160"/>
          </w:tcPr>
          <w:p>
            <w:r>
              <w:rPr>
                <w:sz w:val="16"/>
              </w:rPr>
              <w:t>六年招商逾2.7兆　陳其邁：高雄走在對的路上</w:t>
            </w:r>
          </w:p>
        </w:tc>
        <w:tc>
          <w:tcPr>
            <w:tcW w:type="dxa" w:w="2160"/>
          </w:tcPr>
          <w:p>
            <w:r>
              <w:rPr>
                <w:sz w:val="16"/>
              </w:rPr>
              <w:t>2026-08-20</w:t>
            </w:r>
          </w:p>
        </w:tc>
        <w:tc>
          <w:tcPr>
            <w:tcW w:type="dxa" w:w="2160"/>
          </w:tcPr>
          <w:p>
            <w:r>
              <w:rPr>
                <w:sz w:val="16"/>
              </w:rPr>
              <w:t>https://tw.news.yahoo.com/%E5%85%AD%E5%B9%B4%E6%8B%9B%E5%95%86%E9%80%BE2-7%E5%85%86-%E9%99%B3%E5%85%B6%E9%82%81-%E9%AB%98%E9%9B%84%E8%B5%B0%E5%9C%A8%E5%B0%8D%E7%9A%84%E8%B7%AF%E4%B8%8A-012413740.html</w:t>
            </w:r>
          </w:p>
        </w:tc>
      </w:tr>
      <w:tr>
        <w:tc>
          <w:tcPr>
            <w:tcW w:type="dxa" w:w="2160"/>
          </w:tcPr>
          <w:p>
            <w:r>
              <w:rPr>
                <w:sz w:val="16"/>
              </w:rPr>
              <w:t>Yahoo奇摩新聞</w:t>
            </w:r>
          </w:p>
        </w:tc>
        <w:tc>
          <w:tcPr>
            <w:tcW w:type="dxa" w:w="2160"/>
          </w:tcPr>
          <w:p>
            <w:r>
              <w:rPr>
                <w:sz w:val="16"/>
              </w:rPr>
              <w:t>台股早盤勁揚440點「收復45K」 台積電漲20元至2370元</w:t>
            </w:r>
          </w:p>
        </w:tc>
        <w:tc>
          <w:tcPr>
            <w:tcW w:type="dxa" w:w="2160"/>
          </w:tcPr>
          <w:p>
            <w:r>
              <w:rPr>
                <w:sz w:val="16"/>
              </w:rPr>
              <w:t>2026-08-20</w:t>
            </w:r>
          </w:p>
        </w:tc>
        <w:tc>
          <w:tcPr>
            <w:tcW w:type="dxa" w:w="2160"/>
          </w:tcPr>
          <w:p>
            <w:r>
              <w:rPr>
                <w:sz w:val="16"/>
              </w:rPr>
              <w:t>https://tw.news.yahoo.com/%E5%8F%B0%E8%82%A1%E6%97%A9%E7%9B%A4%E5%8B%81%E6%8F%9A440%E9%BB%9E-%E6%94%B6%E5%BE%A945k-%E5%8F%B0%E7%A9%8D%E9%9B%BB%E6%BC%B220%E5%85%83%E8%87%B32370%E5%85%83-012427153.html</w:t>
            </w:r>
          </w:p>
        </w:tc>
      </w:tr>
      <w:tr>
        <w:tc>
          <w:tcPr>
            <w:tcW w:type="dxa" w:w="2160"/>
          </w:tcPr>
          <w:p>
            <w:r>
              <w:rPr>
                <w:sz w:val="16"/>
              </w:rPr>
              <w:t>Yahoo奇摩新聞</w:t>
            </w:r>
          </w:p>
        </w:tc>
        <w:tc>
          <w:tcPr>
            <w:tcW w:type="dxa" w:w="2160"/>
          </w:tcPr>
          <w:p>
            <w:r>
              <w:rPr>
                <w:sz w:val="16"/>
              </w:rPr>
              <w:t>安以軒代夫領1.9億遭拒！富商尪跨海提告要銀行賠206萬　再吞敗訴</w:t>
            </w:r>
          </w:p>
        </w:tc>
        <w:tc>
          <w:tcPr>
            <w:tcW w:type="dxa" w:w="2160"/>
          </w:tcPr>
          <w:p>
            <w:r>
              <w:rPr>
                <w:sz w:val="16"/>
              </w:rPr>
              <w:t>2026-08-20</w:t>
            </w:r>
          </w:p>
        </w:tc>
        <w:tc>
          <w:tcPr>
            <w:tcW w:type="dxa" w:w="2160"/>
          </w:tcPr>
          <w:p>
            <w:r>
              <w:rPr>
                <w:sz w:val="16"/>
              </w:rPr>
              <w:t>https://tw.news.yahoo.com/%E5%AE%89%E4%BB%A5%E8%BB%92%E4%BB%A3%E5%A4%AB%E9%A0%981-9%E5%84%84%E9%81%AD%E6%8B%92-%E5%AF%8C%E5%95%86%E5%B0%AA%E8%B7%A8%E6%B5%B7%E6%8F%90%E5%91%8A%E8%A6%81%E9%8A%80%E8%A1%8C%E8%B3%A0206%E8%90%AC-%E5%86%8D%E5%90%9E%E6%95%97%E8%A8%B4-012500928.html</w:t>
            </w:r>
          </w:p>
        </w:tc>
      </w:tr>
      <w:tr>
        <w:tc>
          <w:tcPr>
            <w:tcW w:type="dxa" w:w="2160"/>
          </w:tcPr>
          <w:p>
            <w:r>
              <w:rPr>
                <w:sz w:val="16"/>
              </w:rPr>
              <w:t>Yahoo奇摩新聞</w:t>
            </w:r>
          </w:p>
        </w:tc>
        <w:tc>
          <w:tcPr>
            <w:tcW w:type="dxa" w:w="2160"/>
          </w:tcPr>
          <w:p>
            <w:r>
              <w:rPr>
                <w:sz w:val="16"/>
              </w:rPr>
              <w:t>瑤池金母00981A要「1拆6」、1張5000元就能買？ 統一投信：假的</w:t>
            </w:r>
          </w:p>
        </w:tc>
        <w:tc>
          <w:tcPr>
            <w:tcW w:type="dxa" w:w="2160"/>
          </w:tcPr>
          <w:p>
            <w:r>
              <w:rPr>
                <w:sz w:val="16"/>
              </w:rPr>
              <w:t>2026-08-20</w:t>
            </w:r>
          </w:p>
        </w:tc>
        <w:tc>
          <w:tcPr>
            <w:tcW w:type="dxa" w:w="2160"/>
          </w:tcPr>
          <w:p>
            <w:r>
              <w:rPr>
                <w:sz w:val="16"/>
              </w:rPr>
              <w:t>https://tw.stock.yahoo.com/news/%E7%91%A4%E6%B1%A0%E9%87%91%E6%AF%8D00981a%E8%A6%81%E3%80%8C1%E6%8B%866%E3%80%8D%E3%80%811%E5%BC%B55000%E5%85%83%E5%B0%B1%E8%83%BD%E8%B2%B7%EF%BC%9F-%E7%B5%B1%E4%B8%80%E6%8A%95%E4%BF%A1%EF%BC%9A%E5%81%87%E7%9A%84-092508480.html</w:t>
            </w:r>
          </w:p>
        </w:tc>
      </w:tr>
      <w:tr>
        <w:tc>
          <w:tcPr>
            <w:tcW w:type="dxa" w:w="2160"/>
          </w:tcPr>
          <w:p>
            <w:r>
              <w:rPr>
                <w:sz w:val="16"/>
              </w:rPr>
              <w:t>Yahoo奇摩新聞</w:t>
            </w:r>
          </w:p>
        </w:tc>
        <w:tc>
          <w:tcPr>
            <w:tcW w:type="dxa" w:w="2160"/>
          </w:tcPr>
          <w:p>
            <w:r>
              <w:rPr>
                <w:sz w:val="16"/>
              </w:rPr>
              <w:t>半導體廠邁威爾科技與Alphabet簽約 盤中股價飆升逾8%</w:t>
            </w:r>
          </w:p>
        </w:tc>
        <w:tc>
          <w:tcPr>
            <w:tcW w:type="dxa" w:w="2160"/>
          </w:tcPr>
          <w:p>
            <w:r>
              <w:rPr>
                <w:sz w:val="16"/>
              </w:rPr>
              <w:t>2026-08-20</w:t>
            </w:r>
          </w:p>
        </w:tc>
        <w:tc>
          <w:tcPr>
            <w:tcW w:type="dxa" w:w="2160"/>
          </w:tcPr>
          <w:p>
            <w:r>
              <w:rPr>
                <w:sz w:val="16"/>
              </w:rPr>
              <w:t>https://tw.stock.yahoo.com/news/%E5%8D%8A%E5%B0%8E%E9%AB%94%E5%BB%A0%E9%82%81%E5%A8%81%E7%88%BE%E7%A7%91%E6%8A%80%E8%88%87alphabet%E7%B0%BD%E7%B4%84-%E7%9B%A4%E4%B8%AD%E8%82%A1%E5%83%B9%E9%A3%86%E5%8D%87%E9%80%BE8-012511947.html</w:t>
            </w:r>
          </w:p>
        </w:tc>
      </w:tr>
      <w:tr>
        <w:tc>
          <w:tcPr>
            <w:tcW w:type="dxa" w:w="2160"/>
          </w:tcPr>
          <w:p>
            <w:r>
              <w:rPr>
                <w:sz w:val="16"/>
              </w:rPr>
              <w:t>Yahoo奇摩新聞</w:t>
            </w:r>
          </w:p>
        </w:tc>
        <w:tc>
          <w:tcPr>
            <w:tcW w:type="dxa" w:w="2160"/>
          </w:tcPr>
          <w:p>
            <w:r>
              <w:rPr>
                <w:sz w:val="16"/>
              </w:rPr>
              <w:t>每張爽領850元！「這檔ETF」年化配息率上看3.8%　最後上車日曝光</w:t>
            </w:r>
          </w:p>
        </w:tc>
        <w:tc>
          <w:tcPr>
            <w:tcW w:type="dxa" w:w="2160"/>
          </w:tcPr>
          <w:p>
            <w:r>
              <w:rPr>
                <w:sz w:val="16"/>
              </w:rPr>
              <w:t>2026-08-20</w:t>
            </w:r>
          </w:p>
        </w:tc>
        <w:tc>
          <w:tcPr>
            <w:tcW w:type="dxa" w:w="2160"/>
          </w:tcPr>
          <w:p>
            <w:r>
              <w:rPr>
                <w:sz w:val="16"/>
              </w:rPr>
              <w:t>https://tw.news.yahoo.com/%E6%AF%8F%E5%BC%B5%E7%88%BD%E9%A0%98850%E5%85%83-%E9%80%99%E6%AA%94etf-%E5%B9%B4%E5%8C%96%E9%85%8D%E6%81%AF%E7%8E%87%E4%B8%8A%E7%9C%8B3-8-%E6%9C%80%E5%BE%8C%E4%B8%8A%E8%BB%8A%E6%97%A5%E6%9B%9D%E5%85%89-012600879.html</w:t>
            </w:r>
          </w:p>
        </w:tc>
      </w:tr>
      <w:tr>
        <w:tc>
          <w:tcPr>
            <w:tcW w:type="dxa" w:w="2160"/>
          </w:tcPr>
          <w:p>
            <w:r>
              <w:rPr>
                <w:sz w:val="16"/>
              </w:rPr>
              <w:t>Yahoo奇摩新聞</w:t>
            </w:r>
          </w:p>
        </w:tc>
        <w:tc>
          <w:tcPr>
            <w:tcW w:type="dxa" w:w="2160"/>
          </w:tcPr>
          <w:p>
            <w:r>
              <w:rPr>
                <w:sz w:val="16"/>
              </w:rPr>
              <w:t>美債殖利率飆升　財政部加碼長債回購穩市</w:t>
            </w:r>
          </w:p>
        </w:tc>
        <w:tc>
          <w:tcPr>
            <w:tcW w:type="dxa" w:w="2160"/>
          </w:tcPr>
          <w:p>
            <w:r>
              <w:rPr>
                <w:sz w:val="16"/>
              </w:rPr>
              <w:t>2026-08-20</w:t>
            </w:r>
          </w:p>
        </w:tc>
        <w:tc>
          <w:tcPr>
            <w:tcW w:type="dxa" w:w="2160"/>
          </w:tcPr>
          <w:p>
            <w:r>
              <w:rPr>
                <w:sz w:val="16"/>
              </w:rPr>
              <w:t>https://tw.news.yahoo.com/%E7%BE%8E%E5%82%B5%E6%AE%96%E5%88%A9%E7%8E%87%E9%A3%86%E5%8D%87-%E8%B2%A1%E6%94%BF%E9%83%A8%E5%8A%A0%E7%A2%BC%E9%95%B7%E5%82%B5%E5%9B%9E%E8%B3%BC%E7%A9%A9%E5%B8%82-012626075.html</w:t>
            </w:r>
          </w:p>
        </w:tc>
      </w:tr>
      <w:tr>
        <w:tc>
          <w:tcPr>
            <w:tcW w:type="dxa" w:w="2160"/>
          </w:tcPr>
          <w:p>
            <w:r>
              <w:rPr>
                <w:sz w:val="16"/>
              </w:rPr>
              <w:t>Yahoo奇摩新聞</w:t>
            </w:r>
          </w:p>
        </w:tc>
        <w:tc>
          <w:tcPr>
            <w:tcW w:type="dxa" w:w="2160"/>
          </w:tcPr>
          <w:p>
            <w:r>
              <w:rPr>
                <w:sz w:val="16"/>
              </w:rPr>
              <w:t>【Yahoo早盤】4萬5得而復失！台股上漲440點後翻黑跌百點 投顧董座黃詣庭揭「關鍵點位」</w:t>
            </w:r>
          </w:p>
        </w:tc>
        <w:tc>
          <w:tcPr>
            <w:tcW w:type="dxa" w:w="2160"/>
          </w:tcPr>
          <w:p>
            <w:r>
              <w:rPr>
                <w:sz w:val="16"/>
              </w:rPr>
              <w:t>2026-08-20</w:t>
            </w:r>
          </w:p>
        </w:tc>
        <w:tc>
          <w:tcPr>
            <w:tcW w:type="dxa" w:w="2160"/>
          </w:tcPr>
          <w:p>
            <w:r>
              <w:rPr>
                <w:sz w:val="16"/>
              </w:rPr>
              <w:t>https://tw.stock.yahoo.com/news/%E3%80%90yahoo%E6%97%A9%E7%9B%A4%E3%80%914%E8%90%AC5%E5%BE%97%E8%80%8C%E5%BE%A9%E5%A4%B1%EF%BC%81%E5%8F%B0%E8%82%A1%E4%B8%8A%E6%BC%B2440%E9%BB%9E%E5%BE%8C%E7%BF%BB%E9%BB%91%E8%B7%8C%E7%99%BE%E9%BB%9E-%E6%8A%95%E9%A1%A7%E8%91%A3%E5%BA%A7%E9%BB%83%E8%A9%A3%E5%BA%AD%E6%8F%AD%E3%80%8C%E9%97%9C%E9%8D%B5%E9%BB%9E%E4%BD%8D%E3%80%8D-014236552.html</w:t>
            </w:r>
          </w:p>
        </w:tc>
      </w:tr>
      <w:tr>
        <w:tc>
          <w:tcPr>
            <w:tcW w:type="dxa" w:w="2160"/>
          </w:tcPr>
          <w:p>
            <w:r>
              <w:rPr>
                <w:sz w:val="16"/>
              </w:rPr>
              <w:t>Yahoo奇摩新聞</w:t>
            </w:r>
          </w:p>
        </w:tc>
        <w:tc>
          <w:tcPr>
            <w:tcW w:type="dxa" w:w="2160"/>
          </w:tcPr>
          <w:p>
            <w:r>
              <w:rPr>
                <w:sz w:val="16"/>
              </w:rPr>
              <w:t>南亞科重返500元領記憶體、CPO衝鋒 台股量能急凍收復季線卻丟了45K｜Yahoo財經掃描</w:t>
            </w:r>
          </w:p>
        </w:tc>
        <w:tc>
          <w:tcPr>
            <w:tcW w:type="dxa" w:w="2160"/>
          </w:tcPr>
          <w:p>
            <w:r>
              <w:rPr>
                <w:sz w:val="16"/>
              </w:rPr>
              <w:t>2026-08-20</w:t>
            </w:r>
          </w:p>
        </w:tc>
        <w:tc>
          <w:tcPr>
            <w:tcW w:type="dxa" w:w="2160"/>
          </w:tcPr>
          <w:p>
            <w:r>
              <w:rPr>
                <w:sz w:val="16"/>
              </w:rPr>
              <w:t>https://tw.stock.yahoo.com/news/%E5%8D%97%E4%BA%9E%E7%A7%91%E9%87%8D%E8%BF%94500%E5%85%83%E9%A0%98%E8%A8%98%E6%86%B6%E9%AB%94%E3%80%81cpo%E8%A1%9D%E9%8B%92-%E5%8F%B0%E8%82%A1%E9%87%8F%E8%83%BD%E6%80%A5%E5%87%8D%E6%94%B6%E5%BE%A9%E5%AD%A3%E7%B7%9A%E5%8D%BB%E4%B8%9F%E4%BA%8645k%EF%BD%9Cyahoo%E8%B2%A1%E7%B6%93%E6%8E%83%E6%8F%8F-094540055.html</w:t>
            </w:r>
          </w:p>
        </w:tc>
      </w:tr>
      <w:tr>
        <w:tc>
          <w:tcPr>
            <w:tcW w:type="dxa" w:w="2160"/>
          </w:tcPr>
          <w:p>
            <w:r>
              <w:rPr>
                <w:sz w:val="16"/>
              </w:rPr>
              <w:t>Yahoo奇摩新聞</w:t>
            </w:r>
          </w:p>
        </w:tc>
        <w:tc>
          <w:tcPr>
            <w:tcW w:type="dxa" w:w="2160"/>
          </w:tcPr>
          <w:p>
            <w:r>
              <w:rPr>
                <w:sz w:val="16"/>
              </w:rPr>
              <w:t>國務機要費採購月餅「玩Low了」？潘孟安回嗆這麼Low的問題不評論</w:t>
            </w:r>
          </w:p>
        </w:tc>
        <w:tc>
          <w:tcPr>
            <w:tcW w:type="dxa" w:w="2160"/>
          </w:tcPr>
          <w:p>
            <w:r>
              <w:rPr>
                <w:sz w:val="16"/>
              </w:rPr>
              <w:t>2026-08-20</w:t>
            </w:r>
          </w:p>
        </w:tc>
        <w:tc>
          <w:tcPr>
            <w:tcW w:type="dxa" w:w="2160"/>
          </w:tcPr>
          <w:p>
            <w:r>
              <w:rPr>
                <w:sz w:val="16"/>
              </w:rPr>
              <w:t>https://tw.news.yahoo.com/%E5%9C%8B%E5%8B%99%E6%A9%9F%E8%A6%81%E8%B2%BB%E6%8E%A1%E8%B3%BC%E6%9C%88%E9%A4%85-%E7%8E%A9low%E4%BA%86-%E6%BD%98%E5%AD%9F%E5%AE%89%E5%9B%9E%E5%97%86%E9%80%99%E9%BA%BClow%E7%9A%84%E5%95%8F%E9%A1%8C%E4%B8%8D%E8%A9%95%E8%AB%96-040910488.html</w:t>
            </w:r>
          </w:p>
        </w:tc>
      </w:tr>
      <w:tr>
        <w:tc>
          <w:tcPr>
            <w:tcW w:type="dxa" w:w="2160"/>
          </w:tcPr>
          <w:p>
            <w:r>
              <w:rPr>
                <w:sz w:val="16"/>
              </w:rPr>
              <w:t>Yahoo奇摩新聞</w:t>
            </w:r>
          </w:p>
        </w:tc>
        <w:tc>
          <w:tcPr>
            <w:tcW w:type="dxa" w:w="2160"/>
          </w:tcPr>
          <w:p>
            <w:r>
              <w:rPr>
                <w:sz w:val="16"/>
              </w:rPr>
              <w:t>深藍1重鎮遭打入？網曝眷村40年首見「綠布條」　律師議員喊感謝</w:t>
            </w:r>
          </w:p>
        </w:tc>
        <w:tc>
          <w:tcPr>
            <w:tcW w:type="dxa" w:w="2160"/>
          </w:tcPr>
          <w:p>
            <w:r>
              <w:rPr>
                <w:sz w:val="16"/>
              </w:rPr>
              <w:t>2026-08-20</w:t>
            </w:r>
          </w:p>
        </w:tc>
        <w:tc>
          <w:tcPr>
            <w:tcW w:type="dxa" w:w="2160"/>
          </w:tcPr>
          <w:p>
            <w:r>
              <w:rPr>
                <w:sz w:val="16"/>
              </w:rPr>
              <w:t>https://tw.news.yahoo.com/%E6%B7%B1%E8%97%8D1%E9%87%8D%E9%8E%AE%E9%81%AD%E6%89%93%E5%85%A5-%E7%B6%B2%E6%9B%9D%E7%9C%B7%E6%9D%9140%E5%B9%B4%E9%A6%96%E8%A6%8B-%E7%B6%A0%E5%B8%83%E6%A2%9D-%E5%BE%8B%E5%B8%AB%E8%AD%B0%E5%93%A1%E5%96%8A%E6%84%9F%E8%AC%9D-040926121.html</w:t>
            </w:r>
          </w:p>
        </w:tc>
      </w:tr>
      <w:tr>
        <w:tc>
          <w:tcPr>
            <w:tcW w:type="dxa" w:w="2160"/>
          </w:tcPr>
          <w:p>
            <w:r>
              <w:rPr>
                <w:sz w:val="16"/>
              </w:rPr>
              <w:t>Yahoo奇摩新聞</w:t>
            </w:r>
          </w:p>
        </w:tc>
        <w:tc>
          <w:tcPr>
            <w:tcW w:type="dxa" w:w="2160"/>
          </w:tcPr>
          <w:p>
            <w:r>
              <w:rPr>
                <w:sz w:val="16"/>
              </w:rPr>
              <w:t>曬傷擦什麼？如何處理？　別只想到擦蘆薈！中醫外治法常用「這些」濕敷</w:t>
            </w:r>
          </w:p>
        </w:tc>
        <w:tc>
          <w:tcPr>
            <w:tcW w:type="dxa" w:w="2160"/>
          </w:tcPr>
          <w:p>
            <w:r>
              <w:rPr>
                <w:sz w:val="16"/>
              </w:rPr>
              <w:t>2026-08-20</w:t>
            </w:r>
          </w:p>
        </w:tc>
        <w:tc>
          <w:tcPr>
            <w:tcW w:type="dxa" w:w="2160"/>
          </w:tcPr>
          <w:p>
            <w:r>
              <w:rPr>
                <w:sz w:val="16"/>
              </w:rPr>
              <w:t>https://tw.news.yahoo.com/%E6%9B%AC%E5%82%B7%E6%93%A6%E4%BB%80%E9%BA%BC-%E5%A6%82%E4%BD%95%E8%99%95%E7%90%86-%E5%88%A5%E5%8F%AA%E6%83%B3%E5%88%B0%E6%93%A6%E8%98%86%E8%96%88-%E4%B8%AD%E9%86%AB%E5%A4%96%E6%B2%BB%E6%B3%95%E5%B8%B8%E7%94%A8-%E9%80%99%E4%BA%9B-041000618.html</w:t>
            </w:r>
          </w:p>
        </w:tc>
      </w:tr>
      <w:tr>
        <w:tc>
          <w:tcPr>
            <w:tcW w:type="dxa" w:w="2160"/>
          </w:tcPr>
          <w:p>
            <w:r>
              <w:rPr>
                <w:sz w:val="16"/>
              </w:rPr>
              <w:t>Yahoo奇摩新聞</w:t>
            </w:r>
          </w:p>
        </w:tc>
        <w:tc>
          <w:tcPr>
            <w:tcW w:type="dxa" w:w="2160"/>
          </w:tcPr>
          <w:p>
            <w:r>
              <w:rPr>
                <w:sz w:val="16"/>
              </w:rPr>
              <w:t>被政確人設拖累？《地平線》多人新作傳封測評價差 索尼下「限時死刑令」</w:t>
            </w:r>
          </w:p>
        </w:tc>
        <w:tc>
          <w:tcPr>
            <w:tcW w:type="dxa" w:w="2160"/>
          </w:tcPr>
          <w:p>
            <w:r>
              <w:rPr>
                <w:sz w:val="16"/>
              </w:rPr>
              <w:t>2026-08-20</w:t>
            </w:r>
          </w:p>
        </w:tc>
        <w:tc>
          <w:tcPr>
            <w:tcW w:type="dxa" w:w="2160"/>
          </w:tcPr>
          <w:p>
            <w:r>
              <w:rPr>
                <w:sz w:val="16"/>
              </w:rPr>
              <w:t>https://tw.news.yahoo.com/%E8%A2%AB%E6%94%BF%E7%A2%BA%E4%BA%BA%E8%A8%AD%E6%8B%96%E7%B4%AF%EF%BC%9F%E3%80%8A%E5%9C%B0%E5%B9%B3%E7%B7%9A%E3%80%8B%E5%A4%9A%E4%BA%BA%E6%96%B0%E4%BD%9C%E5%82%B3%E5%B0%81%E6%B8%AC%E8%A9%95%E5%83%B9%E5%B7%AE-%E7%B4%A2%E5%B0%BC%E4%B8%8B%E3%80%8C%E9%99%90%E6%99%82%E6%AD%BB%E5%88%91%E4%BB%A4%E3%80%8D-041557088.html</w:t>
            </w:r>
          </w:p>
        </w:tc>
      </w:tr>
      <w:tr>
        <w:tc>
          <w:tcPr>
            <w:tcW w:type="dxa" w:w="2160"/>
          </w:tcPr>
          <w:p>
            <w:r>
              <w:rPr>
                <w:sz w:val="16"/>
              </w:rPr>
              <w:t>Yahoo奇摩新聞</w:t>
            </w:r>
          </w:p>
        </w:tc>
        <w:tc>
          <w:tcPr>
            <w:tcW w:type="dxa" w:w="2160"/>
          </w:tcPr>
          <w:p>
            <w:r>
              <w:rPr>
                <w:sz w:val="16"/>
              </w:rPr>
              <w:t>賴瑞隆考察高雄機場提計程車三訴求　拋「三階段升級」打造南方國際門戶</w:t>
            </w:r>
          </w:p>
        </w:tc>
        <w:tc>
          <w:tcPr>
            <w:tcW w:type="dxa" w:w="2160"/>
          </w:tcPr>
          <w:p>
            <w:r>
              <w:rPr>
                <w:sz w:val="16"/>
              </w:rPr>
              <w:t>2026-08-20</w:t>
            </w:r>
          </w:p>
        </w:tc>
        <w:tc>
          <w:tcPr>
            <w:tcW w:type="dxa" w:w="2160"/>
          </w:tcPr>
          <w:p>
            <w:r>
              <w:rPr>
                <w:sz w:val="16"/>
              </w:rPr>
              <w:t>https://tw.news.yahoo.com/%E8%B3%B4%E7%91%9E%E9%9A%86%E8%80%83%E5%AF%9F%E9%AB%98%E9%9B%84%E6%A9%9F%E5%A0%B4%E6%8F%90%E8%A8%88%E7%A8%8B%E8%BB%8A%E4%B8%89%E8%A8%B4%E6%B1%82-%E6%8B%8B-%E4%B8%89%E9%9A%8E%E6%AE%B5%E5%8D%87%E7%B4%9A-%E6%89%93%E9%80%A0%E5%8D%97%E6%96%B9%E5%9C%8B%E9%9A%9B%E9%96%80%E6%88%B6-051545700.html</w:t>
            </w:r>
          </w:p>
        </w:tc>
      </w:tr>
      <w:tr>
        <w:tc>
          <w:tcPr>
            <w:tcW w:type="dxa" w:w="2160"/>
          </w:tcPr>
          <w:p>
            <w:r>
              <w:rPr>
                <w:sz w:val="16"/>
              </w:rPr>
              <w:t>Yahoo奇摩新聞</w:t>
            </w:r>
          </w:p>
        </w:tc>
        <w:tc>
          <w:tcPr>
            <w:tcW w:type="dxa" w:w="2160"/>
          </w:tcPr>
          <w:p>
            <w:r>
              <w:rPr>
                <w:sz w:val="16"/>
              </w:rPr>
              <w:t>《一級棒》主持群內鬨！許志豪、郭婷筠互嗆「康康哭笑不得」</w:t>
            </w:r>
          </w:p>
        </w:tc>
        <w:tc>
          <w:tcPr>
            <w:tcW w:type="dxa" w:w="2160"/>
          </w:tcPr>
          <w:p>
            <w:r>
              <w:rPr>
                <w:sz w:val="16"/>
              </w:rPr>
              <w:t>2026-08-20</w:t>
            </w:r>
          </w:p>
        </w:tc>
        <w:tc>
          <w:tcPr>
            <w:tcW w:type="dxa" w:w="2160"/>
          </w:tcPr>
          <w:p>
            <w:r>
              <w:rPr>
                <w:sz w:val="16"/>
              </w:rPr>
              <w:t>https://tw.news.yahoo.com/%E7%B4%9A%E6%A3%92-%E4%B8%BB%E6%8C%81%E7%BE%A4%E5%85%A7%E9%AC%A8-%E8%A8%B1%E5%BF%97%E8%B1%AA-%E9%83%AD%E5%A9%B7%E7%AD%A0%E4%BA%92%E5%97%86-%E5%BA%B7%E5%BA%B7%E5%93%AD%E7%AC%91%E4%B8%8D%E5%BE%97-051601507.html</w:t>
            </w:r>
          </w:p>
        </w:tc>
      </w:tr>
      <w:tr>
        <w:tc>
          <w:tcPr>
            <w:tcW w:type="dxa" w:w="2160"/>
          </w:tcPr>
          <w:p>
            <w:r>
              <w:rPr>
                <w:sz w:val="16"/>
              </w:rPr>
              <w:t>Yahoo奇摩新聞</w:t>
            </w:r>
          </w:p>
        </w:tc>
        <w:tc>
          <w:tcPr>
            <w:tcW w:type="dxa" w:w="2160"/>
          </w:tcPr>
          <w:p>
            <w:r>
              <w:rPr>
                <w:sz w:val="16"/>
              </w:rPr>
              <w:t>高雄選戰「賴瑞隆恐真會輸！」李艷秋曝北戴河4密令驚人巧合：賴清德慌了</w:t>
            </w:r>
          </w:p>
        </w:tc>
        <w:tc>
          <w:tcPr>
            <w:tcW w:type="dxa" w:w="2160"/>
          </w:tcPr>
          <w:p>
            <w:r>
              <w:rPr>
                <w:sz w:val="16"/>
              </w:rPr>
              <w:t>2026-08-20</w:t>
            </w:r>
          </w:p>
        </w:tc>
        <w:tc>
          <w:tcPr>
            <w:tcW w:type="dxa" w:w="2160"/>
          </w:tcPr>
          <w:p>
            <w:r>
              <w:rPr>
                <w:sz w:val="16"/>
              </w:rPr>
              <w:t>https://tw.news.yahoo.com/%E9%AB%98%E9%9B%84%E9%81%B8%E6%88%B0-%E8%B3%B4%E7%91%9E%E9%9A%86%E6%81%90%E7%9C%9F%E6%9C%83%E8%BC%B8-%E6%9D%8E%E8%89%B7%E7%A7%8B%E6%9B%9D%E5%8C%97%E6%88%B4%E6%B2%B34%E5%AF%86%E4%BB%A4%E9%A9%9A%E4%BA%BA%E5%B7%A7%E5%90%88-%E8%B3%B4%E6%B8%85%E5%BE%B7%E6%85%8C%E4%BA%86-051737638.html</w:t>
            </w:r>
          </w:p>
        </w:tc>
      </w:tr>
      <w:tr>
        <w:tc>
          <w:tcPr>
            <w:tcW w:type="dxa" w:w="2160"/>
          </w:tcPr>
          <w:p>
            <w:r>
              <w:rPr>
                <w:sz w:val="16"/>
              </w:rPr>
              <w:t>Yahoo奇摩新聞</w:t>
            </w:r>
          </w:p>
        </w:tc>
        <w:tc>
          <w:tcPr>
            <w:tcW w:type="dxa" w:w="2160"/>
          </w:tcPr>
          <w:p>
            <w:r>
              <w:rPr>
                <w:sz w:val="16"/>
              </w:rPr>
              <w:t>退休宅怎麼規劃？符合生活習慣的居家設計</w:t>
            </w:r>
          </w:p>
        </w:tc>
        <w:tc>
          <w:tcPr>
            <w:tcW w:type="dxa" w:w="2160"/>
          </w:tcPr>
          <w:p>
            <w:r>
              <w:rPr>
                <w:sz w:val="16"/>
              </w:rPr>
              <w:t>2026-08-20</w:t>
            </w:r>
          </w:p>
        </w:tc>
        <w:tc>
          <w:tcPr>
            <w:tcW w:type="dxa" w:w="2160"/>
          </w:tcPr>
          <w:p>
            <w:r>
              <w:rPr>
                <w:sz w:val="16"/>
              </w:rPr>
              <w:t>https://tw.news.yahoo.com/%E9%80%80%E4%BC%91%E5%AE%85%E6%80%8E%E9%BA%BC%E8%A6%8F%E5%8A%83%EF%BC%9F%E7%AC%A6%E5%90%88%E7%94%9F%E6%B4%BB%E7%BF%92%E6%85%A3%E7%9A%84%E5%B1%85%E5%AE%B6%E8%A8%AD%E8%A8%88-051922559.html</w:t>
            </w:r>
          </w:p>
        </w:tc>
      </w:tr>
      <w:tr>
        <w:tc>
          <w:tcPr>
            <w:tcW w:type="dxa" w:w="2160"/>
          </w:tcPr>
          <w:p>
            <w:r>
              <w:rPr>
                <w:sz w:val="16"/>
              </w:rPr>
              <w:t>Yahoo奇摩新聞</w:t>
            </w:r>
          </w:p>
        </w:tc>
        <w:tc>
          <w:tcPr>
            <w:tcW w:type="dxa" w:w="2160"/>
          </w:tcPr>
          <w:p>
            <w:r>
              <w:rPr>
                <w:sz w:val="16"/>
              </w:rPr>
              <w:t>什麼時候要開始洗腎？台北松山洗腎診所</w:t>
            </w:r>
          </w:p>
        </w:tc>
        <w:tc>
          <w:tcPr>
            <w:tcW w:type="dxa" w:w="2160"/>
          </w:tcPr>
          <w:p>
            <w:r>
              <w:rPr>
                <w:sz w:val="16"/>
              </w:rPr>
              <w:t>2026-08-20</w:t>
            </w:r>
          </w:p>
        </w:tc>
        <w:tc>
          <w:tcPr>
            <w:tcW w:type="dxa" w:w="2160"/>
          </w:tcPr>
          <w:p>
            <w:r>
              <w:rPr>
                <w:sz w:val="16"/>
              </w:rPr>
              <w:t>https://tw.news.yahoo.com/%E4%BB%80%E9%BA%BC%E6%99%82%E5%80%99%E8%A6%81%E9%96%8B%E5%A7%8B%E6%B4%97%E8%85%8E%EF%BC%9F%E5%8F%B0%E5%8C%97%E6%9D%BE%E5%B1%B1%E6%B4%97%E8%85%8E%E8%A8%BA%E6%89%80-052150105.html</w:t>
            </w:r>
          </w:p>
        </w:tc>
      </w:tr>
      <w:tr>
        <w:tc>
          <w:tcPr>
            <w:tcW w:type="dxa" w:w="2160"/>
          </w:tcPr>
          <w:p>
            <w:r>
              <w:rPr>
                <w:sz w:val="16"/>
              </w:rPr>
              <w:t>Yahoo奇摩新聞</w:t>
            </w:r>
          </w:p>
        </w:tc>
        <w:tc>
          <w:tcPr>
            <w:tcW w:type="dxa" w:w="2160"/>
          </w:tcPr>
          <w:p>
            <w:r>
              <w:rPr>
                <w:sz w:val="16"/>
              </w:rPr>
              <w:t>賴清德普發一萬元推升明年GDP？國發會預估出爐：增長0.35個百分點</w:t>
            </w:r>
          </w:p>
        </w:tc>
        <w:tc>
          <w:tcPr>
            <w:tcW w:type="dxa" w:w="2160"/>
          </w:tcPr>
          <w:p>
            <w:r>
              <w:rPr>
                <w:sz w:val="16"/>
              </w:rPr>
              <w:t>2026-08-20</w:t>
            </w:r>
          </w:p>
        </w:tc>
        <w:tc>
          <w:tcPr>
            <w:tcW w:type="dxa" w:w="2160"/>
          </w:tcPr>
          <w:p>
            <w:r>
              <w:rPr>
                <w:sz w:val="16"/>
              </w:rPr>
              <w:t>https://tw.stock.yahoo.com/news/%E8%B3%B4%E6%B8%85%E5%BE%B7%E6%99%AE%E7%99%BC%E4%B8%80%E8%90%AC%E5%85%83%E6%8E%A8%E5%8D%87%E6%98%8E%E5%B9%B4gdp%EF%BC%9F%E5%9C%8B%E7%99%BC%E6%9C%83%E9%A0%90%E4%BC%B0%E5%87%BA%E7%88%90%EF%BC%9A%E5%A2%9E%E9%95%B7035%E5%80%8B%E7%99%BE%E5%88%86%E9%BB%9E-052211448.html</w:t>
            </w:r>
          </w:p>
        </w:tc>
      </w:tr>
      <w:tr>
        <w:tc>
          <w:tcPr>
            <w:tcW w:type="dxa" w:w="2160"/>
          </w:tcPr>
          <w:p>
            <w:r>
              <w:rPr>
                <w:sz w:val="16"/>
              </w:rPr>
              <w:t>Yahoo奇摩新聞</w:t>
            </w:r>
          </w:p>
        </w:tc>
        <w:tc>
          <w:tcPr>
            <w:tcW w:type="dxa" w:w="2160"/>
          </w:tcPr>
          <w:p>
            <w:r>
              <w:rPr>
                <w:sz w:val="16"/>
              </w:rPr>
              <w:t>實驗室規劃設計推薦，實驗室設備統包工程</w:t>
            </w:r>
          </w:p>
        </w:tc>
        <w:tc>
          <w:tcPr>
            <w:tcW w:type="dxa" w:w="2160"/>
          </w:tcPr>
          <w:p>
            <w:r>
              <w:rPr>
                <w:sz w:val="16"/>
              </w:rPr>
              <w:t>2026-08-20</w:t>
            </w:r>
          </w:p>
        </w:tc>
        <w:tc>
          <w:tcPr>
            <w:tcW w:type="dxa" w:w="2160"/>
          </w:tcPr>
          <w:p>
            <w:r>
              <w:rPr>
                <w:sz w:val="16"/>
              </w:rPr>
              <w:t>https://tw.news.yahoo.com/%E5%AF%A6%E9%A9%97%E5%AE%A4%E8%A6%8F%E5%8A%83%E8%A8%AD%E8%A8%88%E6%8E%A8%E8%96%A6%EF%BC%8C%E5%AF%A6%E9%A9%97%E5%AE%A4%E8%A8%AD%E5%82%99%E7%B5%B1%E5%8C%85%E5%B7%A5%E7%A8%8B-052402220.html</w:t>
            </w:r>
          </w:p>
        </w:tc>
      </w:tr>
      <w:tr>
        <w:tc>
          <w:tcPr>
            <w:tcW w:type="dxa" w:w="2160"/>
          </w:tcPr>
          <w:p>
            <w:r>
              <w:rPr>
                <w:sz w:val="16"/>
              </w:rPr>
              <w:t>Yahoo奇摩新聞</w:t>
            </w:r>
          </w:p>
        </w:tc>
        <w:tc>
          <w:tcPr>
            <w:tcW w:type="dxa" w:w="2160"/>
          </w:tcPr>
          <w:p>
            <w:r>
              <w:rPr>
                <w:sz w:val="16"/>
              </w:rPr>
              <w:t>越罵越賣座？中國動畫《牛來》引爆爭議：影史「爛片賺大錢」的魔幻電影整理</w:t>
            </w:r>
          </w:p>
        </w:tc>
        <w:tc>
          <w:tcPr>
            <w:tcW w:type="dxa" w:w="2160"/>
          </w:tcPr>
          <w:p>
            <w:r>
              <w:rPr>
                <w:sz w:val="16"/>
              </w:rPr>
              <w:t>2026-08-20</w:t>
            </w:r>
          </w:p>
        </w:tc>
        <w:tc>
          <w:tcPr>
            <w:tcW w:type="dxa" w:w="2160"/>
          </w:tcPr>
          <w:p>
            <w:r>
              <w:rPr>
                <w:sz w:val="16"/>
              </w:rPr>
              <w:t>https://tw.news.yahoo.com/%E8%B6%8A%E7%BD%B5%E8%B6%8A%E8%B3%A3%E5%BA%A7%EF%BC%9F%E4%B8%AD%E5%9C%8B%E5%8B%95%E7%95%AB%E3%80%8A%E7%89%9B%E4%BE%86%E3%80%8B%E5%BC%95%E7%88%86%E7%88%AD%E8%AD%B0%EF%BC%9A%E5%BD%B1%E5%8F%B2%E3%80%8C%E7%88%9B%E7%89%87%E8%B3%BA%E5%A4%A7%E9%8C%A2%E3%80%8D%E7%9A%84%E9%AD%94%E5%B9%BB%E9%9B%BB%E5%BD%B1%E6%95%B4%E7%90%86-054109688.html</w:t>
            </w:r>
          </w:p>
        </w:tc>
      </w:tr>
      <w:tr>
        <w:tc>
          <w:tcPr>
            <w:tcW w:type="dxa" w:w="2160"/>
          </w:tcPr>
          <w:p>
            <w:r>
              <w:rPr>
                <w:sz w:val="16"/>
              </w:rPr>
              <w:t>Yahoo奇摩新聞</w:t>
            </w:r>
          </w:p>
        </w:tc>
        <w:tc>
          <w:tcPr>
            <w:tcW w:type="dxa" w:w="2160"/>
          </w:tcPr>
          <w:p>
            <w:r>
              <w:rPr>
                <w:sz w:val="16"/>
              </w:rPr>
              <w:t>百日傳承!　雲林縣長張麗善傳遞「接力棒」 張嘉郡:延續建設</w:t>
            </w:r>
          </w:p>
        </w:tc>
        <w:tc>
          <w:tcPr>
            <w:tcW w:type="dxa" w:w="2160"/>
          </w:tcPr>
          <w:p>
            <w:r>
              <w:rPr>
                <w:sz w:val="16"/>
              </w:rPr>
              <w:t>2026-08-20</w:t>
            </w:r>
          </w:p>
        </w:tc>
        <w:tc>
          <w:tcPr>
            <w:tcW w:type="dxa" w:w="2160"/>
          </w:tcPr>
          <w:p>
            <w:r>
              <w:rPr>
                <w:sz w:val="16"/>
              </w:rPr>
              <w:t>https://tw.news.yahoo.com/%E7%99%BE%E6%97%A5%E5%82%B3%E6%89%BF-%E9%9B%B2%E6%9E%97%E7%B8%A3%E9%95%B7%E5%BC%B5%E9%BA%97%E5%96%84%E5%82%B3%E9%81%9E-%E6%8E%A5%E5%8A%9B%E6%A3%92-%E5%BC%B5%E5%98%89%E9%83%A1-%E5%BB%B6%E7%BA%8C%E5%BB%BA%E8%A8%AD-092502498.html</w:t>
            </w:r>
          </w:p>
        </w:tc>
      </w:tr>
      <w:tr>
        <w:tc>
          <w:tcPr>
            <w:tcW w:type="dxa" w:w="2160"/>
          </w:tcPr>
          <w:p>
            <w:r>
              <w:rPr>
                <w:sz w:val="16"/>
              </w:rPr>
              <w:t>Yahoo奇摩新聞</w:t>
            </w:r>
          </w:p>
        </w:tc>
        <w:tc>
          <w:tcPr>
            <w:tcW w:type="dxa" w:w="2160"/>
          </w:tcPr>
          <w:p>
            <w:r>
              <w:rPr>
                <w:sz w:val="16"/>
              </w:rPr>
              <w:t>宜蘭縣公布115年中元節食品抽驗結果93件全數合格</w:t>
            </w:r>
          </w:p>
        </w:tc>
        <w:tc>
          <w:tcPr>
            <w:tcW w:type="dxa" w:w="2160"/>
          </w:tcPr>
          <w:p>
            <w:r>
              <w:rPr>
                <w:sz w:val="16"/>
              </w:rPr>
              <w:t>2026-08-20</w:t>
            </w:r>
          </w:p>
        </w:tc>
        <w:tc>
          <w:tcPr>
            <w:tcW w:type="dxa" w:w="2160"/>
          </w:tcPr>
          <w:p>
            <w:r>
              <w:rPr>
                <w:sz w:val="16"/>
              </w:rPr>
              <w:t>https://tw.news.yahoo.com/%E5%AE%9C%E8%98%AD%E7%B8%A3%E5%85%AC%E5%B8%83115%E5%B9%B4%E4%B8%AD%E5%85%83%E7%AF%80%E9%A3%9F%E5%93%81%E6%8A%BD%E9%A9%97%E7%B5%90%E6%9E%9C93%E4%BB%B6%E5%85%A8%E6%95%B8%E5%90%88%E6%A0%BC-092504790.html</w:t>
            </w:r>
          </w:p>
        </w:tc>
      </w:tr>
      <w:tr>
        <w:tc>
          <w:tcPr>
            <w:tcW w:type="dxa" w:w="2160"/>
          </w:tcPr>
          <w:p>
            <w:r>
              <w:rPr>
                <w:sz w:val="16"/>
              </w:rPr>
              <w:t>Yahoo奇摩新聞</w:t>
            </w:r>
          </w:p>
        </w:tc>
        <w:tc>
          <w:tcPr>
            <w:tcW w:type="dxa" w:w="2160"/>
          </w:tcPr>
          <w:p>
            <w:r>
              <w:rPr>
                <w:sz w:val="16"/>
              </w:rPr>
              <w:t>前基院醫師收賄25萬一度無罪　判刑6年定讞</w:t>
            </w:r>
          </w:p>
        </w:tc>
        <w:tc>
          <w:tcPr>
            <w:tcW w:type="dxa" w:w="2160"/>
          </w:tcPr>
          <w:p>
            <w:r>
              <w:rPr>
                <w:sz w:val="16"/>
              </w:rPr>
              <w:t>2026-08-20</w:t>
            </w:r>
          </w:p>
        </w:tc>
        <w:tc>
          <w:tcPr>
            <w:tcW w:type="dxa" w:w="2160"/>
          </w:tcPr>
          <w:p>
            <w:r>
              <w:rPr>
                <w:sz w:val="16"/>
              </w:rPr>
              <w:t>https://tw.news.yahoo.com/%E5%89%8D%E5%9F%BA%E9%99%A2%E9%86%AB%E5%B8%AB%E6%94%B6%E8%B3%8425%E8%90%AC-%E5%BA%A6%E7%84%A1%E7%BD%AA-%E5%88%A4%E5%88%916%E5%B9%B4%E5%AE%9A%E8%AE%9E-092528769.html</w:t>
            </w:r>
          </w:p>
        </w:tc>
      </w:tr>
      <w:tr>
        <w:tc>
          <w:tcPr>
            <w:tcW w:type="dxa" w:w="2160"/>
          </w:tcPr>
          <w:p>
            <w:r>
              <w:rPr>
                <w:sz w:val="16"/>
              </w:rPr>
              <w:t>Yahoo奇摩新聞</w:t>
            </w:r>
          </w:p>
        </w:tc>
        <w:tc>
          <w:tcPr>
            <w:tcW w:type="dxa" w:w="2160"/>
          </w:tcPr>
          <w:p>
            <w:r>
              <w:rPr>
                <w:sz w:val="16"/>
              </w:rPr>
              <w:t>龍隊全聯盟最難被完封　彼得森：關鍵是誰踏本壘板最多次</w:t>
            </w:r>
          </w:p>
        </w:tc>
        <w:tc>
          <w:tcPr>
            <w:tcW w:type="dxa" w:w="2160"/>
          </w:tcPr>
          <w:p>
            <w:r>
              <w:rPr>
                <w:sz w:val="16"/>
              </w:rPr>
              <w:t>2026-08-20</w:t>
            </w:r>
          </w:p>
        </w:tc>
        <w:tc>
          <w:tcPr>
            <w:tcW w:type="dxa" w:w="2160"/>
          </w:tcPr>
          <w:p>
            <w:r>
              <w:rPr>
                <w:sz w:val="16"/>
              </w:rPr>
              <w:t>https://tw.sports.yahoo.com/news/%E9%BE%8D%E9%9A%8A%E5%85%A8%E8%81%AF%E7%9B%9F%E6%9C%80%E9%9B%A3%E8%A2%AB%E5%AE%8C%E5%B0%81-%E5%BD%BC%E5%BE%97%E6%A3%AE-%E9%97%9C%E9%8D%B5%E6%98%AF%E8%AA%B0%E8%B8%8F%E6%9C%AC%E5%A3%98%E6%9D%BF%E6%9C%80%E5%A4%9A%E6%AC%A1-092530094.html</w:t>
            </w:r>
          </w:p>
        </w:tc>
      </w:tr>
      <w:tr>
        <w:tc>
          <w:tcPr>
            <w:tcW w:type="dxa" w:w="2160"/>
          </w:tcPr>
          <w:p>
            <w:r>
              <w:rPr>
                <w:sz w:val="16"/>
              </w:rPr>
              <w:t>Yahoo奇摩新聞</w:t>
            </w:r>
          </w:p>
        </w:tc>
        <w:tc>
          <w:tcPr>
            <w:tcW w:type="dxa" w:w="2160"/>
          </w:tcPr>
          <w:p>
            <w:r>
              <w:rPr>
                <w:sz w:val="16"/>
              </w:rPr>
              <w:t>嘆卓榮泰把副署權武器化　韓國瑜：這是大錯特錯</w:t>
            </w:r>
          </w:p>
        </w:tc>
        <w:tc>
          <w:tcPr>
            <w:tcW w:type="dxa" w:w="2160"/>
          </w:tcPr>
          <w:p>
            <w:r>
              <w:rPr>
                <w:sz w:val="16"/>
              </w:rPr>
              <w:t>2026-08-20</w:t>
            </w:r>
          </w:p>
        </w:tc>
        <w:tc>
          <w:tcPr>
            <w:tcW w:type="dxa" w:w="2160"/>
          </w:tcPr>
          <w:p>
            <w:r>
              <w:rPr>
                <w:sz w:val="16"/>
              </w:rPr>
              <w:t>https://tw.news.yahoo.com/%E5%98%86%E5%8D%93%E6%A6%AE%E6%B3%B0%E6%8A%8A%E5%89%AF%E7%BD%B2%E6%AC%8A%E6%AD%A6%E5%99%A8%E5%8C%96-%E9%9F%93%E5%9C%8B%E7%91%9C-%E9%80%99%E6%98%AF%E5%A4%A7%E9%8C%AF%E7%89%B9%E9%8C%AF-092536465.html</w:t>
            </w:r>
          </w:p>
        </w:tc>
      </w:tr>
      <w:tr>
        <w:tc>
          <w:tcPr>
            <w:tcW w:type="dxa" w:w="2160"/>
          </w:tcPr>
          <w:p>
            <w:r>
              <w:rPr>
                <w:sz w:val="16"/>
              </w:rPr>
              <w:t>Yahoo奇摩新聞</w:t>
            </w:r>
          </w:p>
        </w:tc>
        <w:tc>
          <w:tcPr>
            <w:tcW w:type="dxa" w:w="2160"/>
          </w:tcPr>
          <w:p>
            <w:r>
              <w:rPr>
                <w:sz w:val="16"/>
              </w:rPr>
              <w:t>重壓海力士、三星！「最純韓股ETF009829」今掛牌 蜜月行情大漲逾2％</w:t>
            </w:r>
          </w:p>
        </w:tc>
        <w:tc>
          <w:tcPr>
            <w:tcW w:type="dxa" w:w="2160"/>
          </w:tcPr>
          <w:p>
            <w:r>
              <w:rPr>
                <w:sz w:val="16"/>
              </w:rPr>
              <w:t>2026-08-21</w:t>
            </w:r>
          </w:p>
        </w:tc>
        <w:tc>
          <w:tcPr>
            <w:tcW w:type="dxa" w:w="2160"/>
          </w:tcPr>
          <w:p>
            <w:r>
              <w:rPr>
                <w:sz w:val="16"/>
              </w:rPr>
              <w:t>https://tw.stock.yahoo.com/news/%E9%87%8D%E5%A3%93%E6%B5%B7%E5%8A%9B%E5%A3%AB%E3%80%81%E4%B8%89%E6%98%9F%EF%BC%81%E3%80%8C%E6%9C%80%E7%B4%94%E9%9F%93%E8%82%A1etf009829%E3%80%8D%E4%BB%8A%E6%8E%9B%E7%89%8C-%E8%9C%9C%E6%9C%88%E8%A1%8C%E6%83%85%E5%A4%A7%E6%BC%B2%E9%80%BE2%EF%BC%85-014835085.html</w:t>
            </w:r>
          </w:p>
        </w:tc>
      </w:tr>
      <w:tr>
        <w:tc>
          <w:tcPr>
            <w:tcW w:type="dxa" w:w="2160"/>
          </w:tcPr>
          <w:p>
            <w:r>
              <w:rPr>
                <w:sz w:val="16"/>
              </w:rPr>
              <w:t>Yahoo奇摩新聞</w:t>
            </w:r>
          </w:p>
        </w:tc>
        <w:tc>
          <w:tcPr>
            <w:tcW w:type="dxa" w:w="2160"/>
          </w:tcPr>
          <w:p>
            <w:r>
              <w:rPr>
                <w:sz w:val="16"/>
              </w:rPr>
              <w:t>櫃買OTC跌近1%弱於大盤 分析師：內資轉保守 中小型股相對辛苦</w:t>
            </w:r>
          </w:p>
        </w:tc>
        <w:tc>
          <w:tcPr>
            <w:tcW w:type="dxa" w:w="2160"/>
          </w:tcPr>
          <w:p>
            <w:r>
              <w:rPr>
                <w:sz w:val="16"/>
              </w:rPr>
              <w:t>2026-08-21</w:t>
            </w:r>
          </w:p>
        </w:tc>
        <w:tc>
          <w:tcPr>
            <w:tcW w:type="dxa" w:w="2160"/>
          </w:tcPr>
          <w:p>
            <w:r>
              <w:rPr>
                <w:sz w:val="16"/>
              </w:rPr>
              <w:t>https://tw.stock.yahoo.com/news/%E6%AB%83%E8%B2%B7otc%E8%B7%8C%E8%BF%911%E5%BC%B1%E6%96%BC%E5%A4%A7%E7%9B%A4-%E5%88%86%E6%9E%90%E5%B8%AB%EF%BC%9A%E5%85%A7%E8%B3%87%E8%BD%89%E4%BF%9D%E5%AE%88-%E4%B8%AD%E5%B0%8F%E5%9E%8B%E8%82%A1%E7%9B%B8%E5%B0%8D%E8%BE%9B%E8%8B%A6-020712875.html</w:t>
            </w:r>
          </w:p>
        </w:tc>
      </w:tr>
      <w:tr>
        <w:tc>
          <w:tcPr>
            <w:tcW w:type="dxa" w:w="2160"/>
          </w:tcPr>
          <w:p>
            <w:r>
              <w:rPr>
                <w:sz w:val="16"/>
              </w:rPr>
              <w:t>Yahoo奇摩新聞</w:t>
            </w:r>
          </w:p>
        </w:tc>
        <w:tc>
          <w:tcPr>
            <w:tcW w:type="dxa" w:w="2160"/>
          </w:tcPr>
          <w:p>
            <w:r>
              <w:rPr>
                <w:sz w:val="16"/>
              </w:rPr>
              <w:t>【Yahoo早盤】台股漲百點再戰4萬5大關 分析師許博傑曝關鍵：站穩機率不大</w:t>
            </w:r>
          </w:p>
        </w:tc>
        <w:tc>
          <w:tcPr>
            <w:tcW w:type="dxa" w:w="2160"/>
          </w:tcPr>
          <w:p>
            <w:r>
              <w:rPr>
                <w:sz w:val="16"/>
              </w:rPr>
              <w:t>2026-08-21</w:t>
            </w:r>
          </w:p>
        </w:tc>
        <w:tc>
          <w:tcPr>
            <w:tcW w:type="dxa" w:w="2160"/>
          </w:tcPr>
          <w:p>
            <w:r>
              <w:rPr>
                <w:sz w:val="16"/>
              </w:rPr>
              <w:t>https://tw.stock.yahoo.com/news/%E3%80%90yahoo%E6%97%A9%E7%9B%A4%E3%80%91%E5%8F%B0%E8%82%A1%E6%BC%B2%E7%99%BE%E9%BB%9E%E5%86%8D%E6%88%B04%E8%90%AC5%E5%A4%A7%E9%97%9C-%E5%88%86%E6%9E%90%E5%B8%AB%E8%A8%B1%E5%8D%9A%E5%82%91%E6%9B%9D%E9%97%9C%E9%8D%B5%EF%BC%9A%E7%AB%99%E7%A9%A9%E6%A9%9F%E7%8E%87%E4%B8%8D%E5%A4%A7-020753427.html</w:t>
            </w:r>
          </w:p>
        </w:tc>
      </w:tr>
      <w:tr>
        <w:tc>
          <w:tcPr>
            <w:tcW w:type="dxa" w:w="2160"/>
          </w:tcPr>
          <w:p>
            <w:r>
              <w:rPr>
                <w:sz w:val="16"/>
              </w:rPr>
              <w:t>Yahoo奇摩新聞</w:t>
            </w:r>
          </w:p>
        </w:tc>
        <w:tc>
          <w:tcPr>
            <w:tcW w:type="dxa" w:w="2160"/>
          </w:tcPr>
          <w:p>
            <w:r>
              <w:rPr>
                <w:sz w:val="16"/>
              </w:rPr>
              <w:t>【Hot台股】欣興盤中跌停「點燈」！網哀「1200套幾世」 分析師：該停損還是要停損</w:t>
            </w:r>
          </w:p>
        </w:tc>
        <w:tc>
          <w:tcPr>
            <w:tcW w:type="dxa" w:w="2160"/>
          </w:tcPr>
          <w:p>
            <w:r>
              <w:rPr>
                <w:sz w:val="16"/>
              </w:rPr>
              <w:t>2026-08-21</w:t>
            </w:r>
          </w:p>
        </w:tc>
        <w:tc>
          <w:tcPr>
            <w:tcW w:type="dxa" w:w="2160"/>
          </w:tcPr>
          <w:p>
            <w:r>
              <w:rPr>
                <w:sz w:val="16"/>
              </w:rPr>
              <w:t>https://tw.stock.yahoo.com/news/%E3%80%90hot%E5%8F%B0%E8%82%A1%E3%80%91%E6%AC%A3%E8%88%88%E7%9B%A4%E4%B8%AD%E8%B7%8C%E5%81%9C%E3%80%8C%E9%BB%9E%E7%87%88%E3%80%8D%EF%BC%81%E7%B6%B2%E5%93%80%E3%80%8C1200%E5%A5%97%E5%B9%BE%E4%B8%96%E3%80%8D-%E5%88%86%E6%9E%90%E5%B8%AB%EF%BC%9A%E8%A9%B2%E5%81%9C%E6%90%8D%E9%82%84%E6%98%AF%E8%A6%81%E5%81%9C%E6%90%8D-040122390.html</w:t>
            </w:r>
          </w:p>
        </w:tc>
      </w:tr>
      <w:tr>
        <w:tc>
          <w:tcPr>
            <w:tcW w:type="dxa" w:w="2160"/>
          </w:tcPr>
          <w:p>
            <w:r>
              <w:rPr>
                <w:sz w:val="16"/>
              </w:rPr>
              <w:t>Yahoo奇摩新聞</w:t>
            </w:r>
          </w:p>
        </w:tc>
        <w:tc>
          <w:tcPr>
            <w:tcW w:type="dxa" w:w="2160"/>
          </w:tcPr>
          <w:p>
            <w:r>
              <w:rPr>
                <w:sz w:val="16"/>
              </w:rPr>
              <w:t>輝達伺服器轉運案調查出爐！美超微：高階主管不知情</w:t>
            </w:r>
          </w:p>
        </w:tc>
        <w:tc>
          <w:tcPr>
            <w:tcW w:type="dxa" w:w="2160"/>
          </w:tcPr>
          <w:p>
            <w:r>
              <w:rPr>
                <w:sz w:val="16"/>
              </w:rPr>
              <w:t>2026-08-21</w:t>
            </w:r>
          </w:p>
        </w:tc>
        <w:tc>
          <w:tcPr>
            <w:tcW w:type="dxa" w:w="2160"/>
          </w:tcPr>
          <w:p>
            <w:r>
              <w:rPr>
                <w:sz w:val="16"/>
              </w:rPr>
              <w:t>https://tw.stock.yahoo.com/news/%E8%BC%9D%E9%81%94%E4%BC%BA%E6%9C%8D%E5%99%A8%E8%BD%89%E9%81%8B%E6%A1%88%E8%AA%BF%E6%9F%A5%E5%87%BA%E7%88%90%EF%BC%81%E7%BE%8E%E8%B6%85%E5%BE%AE%EF%BC%9A%E9%AB%98%E9%9A%8E%E4%B8%BB%E7%AE%A1%E4%B8%8D%E7%9F%A5%E6%83%85-042420601.html</w:t>
            </w:r>
          </w:p>
        </w:tc>
      </w:tr>
      <w:tr>
        <w:tc>
          <w:tcPr>
            <w:tcW w:type="dxa" w:w="2160"/>
          </w:tcPr>
          <w:p>
            <w:r>
              <w:rPr>
                <w:sz w:val="16"/>
              </w:rPr>
              <w:t>Yahoo奇摩新聞</w:t>
            </w:r>
          </w:p>
        </w:tc>
        <w:tc>
          <w:tcPr>
            <w:tcW w:type="dxa" w:w="2160"/>
          </w:tcPr>
          <w:p>
            <w:r>
              <w:rPr>
                <w:sz w:val="16"/>
              </w:rPr>
              <w:t>國旅補助點火觀光餐旅股！85度C母公司飆漲停 寒舍富野勁揚逾5%</w:t>
            </w:r>
          </w:p>
        </w:tc>
        <w:tc>
          <w:tcPr>
            <w:tcW w:type="dxa" w:w="2160"/>
          </w:tcPr>
          <w:p>
            <w:r>
              <w:rPr>
                <w:sz w:val="16"/>
              </w:rPr>
              <w:t>2026-08-21</w:t>
            </w:r>
          </w:p>
        </w:tc>
        <w:tc>
          <w:tcPr>
            <w:tcW w:type="dxa" w:w="2160"/>
          </w:tcPr>
          <w:p>
            <w:r>
              <w:rPr>
                <w:sz w:val="16"/>
              </w:rPr>
              <w:t>https://tw.stock.yahoo.com/news/%E5%9C%8B%E6%97%85%E8%A3%9C%E5%8A%A9%E9%BB%9E%E7%81%AB%E8%A7%80%E5%85%89%E9%A4%90%E6%97%85%E8%82%A1%EF%BC%8185%E5%BA%A6c%E6%AF%8D%E5%85%AC%E5%8F%B8%E9%A3%86%E6%BC%B2%E5%81%9C-%E5%AF%92%E8%88%8D%E5%AF%8C%E9%87%8E%E5%8B%81%E6%8F%9A%E9%80%BE5-050536580.html</w:t>
            </w:r>
          </w:p>
        </w:tc>
      </w:tr>
      <w:tr>
        <w:tc>
          <w:tcPr>
            <w:tcW w:type="dxa" w:w="2160"/>
          </w:tcPr>
          <w:p>
            <w:r>
              <w:rPr>
                <w:sz w:val="16"/>
              </w:rPr>
              <w:t>Yahoo奇摩新聞</w:t>
            </w:r>
          </w:p>
        </w:tc>
        <w:tc>
          <w:tcPr>
            <w:tcW w:type="dxa" w:w="2160"/>
          </w:tcPr>
          <w:p>
            <w:r>
              <w:rPr>
                <w:sz w:val="16"/>
              </w:rPr>
              <w:t>ESG報告書軟體推薦，一站式永續揭露輔導</w:t>
            </w:r>
          </w:p>
        </w:tc>
        <w:tc>
          <w:tcPr>
            <w:tcW w:type="dxa" w:w="2160"/>
          </w:tcPr>
          <w:p>
            <w:r>
              <w:rPr>
                <w:sz w:val="16"/>
              </w:rPr>
              <w:t>2026-08-21</w:t>
            </w:r>
          </w:p>
        </w:tc>
        <w:tc>
          <w:tcPr>
            <w:tcW w:type="dxa" w:w="2160"/>
          </w:tcPr>
          <w:p>
            <w:r>
              <w:rPr>
                <w:sz w:val="16"/>
              </w:rPr>
              <w:t>https://tw.news.yahoo.com/esg%E5%A0%B1%E5%91%8A%E6%9B%B8%E8%BB%9F%E9%AB%94%E6%8E%A8%E8%96%A6%EF%BC%8C%E4%B8%80%E7%AB%99%E5%BC%8F%E6%B0%B8%E7%BA%8C%E6%8F%AD%E9%9C%B2%E8%BC%94%E5%B0%8E-052834229.html</w:t>
            </w:r>
          </w:p>
        </w:tc>
      </w:tr>
      <w:tr>
        <w:tc>
          <w:tcPr>
            <w:tcW w:type="dxa" w:w="2160"/>
          </w:tcPr>
          <w:p>
            <w:r>
              <w:rPr>
                <w:sz w:val="16"/>
              </w:rPr>
              <w:t>Yahoo奇摩新聞</w:t>
            </w:r>
          </w:p>
        </w:tc>
        <w:tc>
          <w:tcPr>
            <w:tcW w:type="dxa" w:w="2160"/>
          </w:tcPr>
          <w:p>
            <w:r>
              <w:rPr>
                <w:sz w:val="16"/>
              </w:rPr>
              <w:t>新青安熱＋趕鬼月交屋！7月五大銀行新增房貸衝近700億 創逾1年新高</w:t>
            </w:r>
          </w:p>
        </w:tc>
        <w:tc>
          <w:tcPr>
            <w:tcW w:type="dxa" w:w="2160"/>
          </w:tcPr>
          <w:p>
            <w:r>
              <w:rPr>
                <w:sz w:val="16"/>
              </w:rPr>
              <w:t>2026-08-21</w:t>
            </w:r>
          </w:p>
        </w:tc>
        <w:tc>
          <w:tcPr>
            <w:tcW w:type="dxa" w:w="2160"/>
          </w:tcPr>
          <w:p>
            <w:r>
              <w:rPr>
                <w:sz w:val="16"/>
              </w:rPr>
              <w:t>https://tw.stock.yahoo.com/news/%E6%96%B0%E9%9D%92%E5%AE%89%E7%86%B1%EF%BC%8B%E8%B6%95%E9%AC%BC%E6%9C%88%E4%BA%A4%E5%B1%8B%EF%BC%817%E6%9C%88%E4%BA%94%E5%A4%A7%E9%8A%80%E8%A1%8C%E6%96%B0%E5%A2%9E%E6%88%BF%E8%B2%B8%E8%A1%9D%E8%BF%91700%E5%84%84-%E5%89%B5%E9%80%BE1%E5%B9%B4%E6%96%B0%E9%AB%98-092828195.html</w:t>
            </w:r>
          </w:p>
        </w:tc>
      </w:tr>
      <w:tr>
        <w:tc>
          <w:tcPr>
            <w:tcW w:type="dxa" w:w="2160"/>
          </w:tcPr>
          <w:p>
            <w:r>
              <w:rPr>
                <w:sz w:val="16"/>
              </w:rPr>
              <w:t>Yahoo奇摩新聞</w:t>
            </w:r>
          </w:p>
        </w:tc>
        <w:tc>
          <w:tcPr>
            <w:tcW w:type="dxa" w:w="2160"/>
          </w:tcPr>
          <w:p>
            <w:r>
              <w:rPr>
                <w:sz w:val="16"/>
              </w:rPr>
              <w:t>台股量縮漲290點搶回4萬5！聯發科回神反彈揪航海王炸場「韓版0050」一出道就爆紅｜Yahoo財經掃描</w:t>
            </w:r>
          </w:p>
        </w:tc>
        <w:tc>
          <w:tcPr>
            <w:tcW w:type="dxa" w:w="2160"/>
          </w:tcPr>
          <w:p>
            <w:r>
              <w:rPr>
                <w:sz w:val="16"/>
              </w:rPr>
              <w:t>2026-08-21</w:t>
            </w:r>
          </w:p>
        </w:tc>
        <w:tc>
          <w:tcPr>
            <w:tcW w:type="dxa" w:w="2160"/>
          </w:tcPr>
          <w:p>
            <w:r>
              <w:rPr>
                <w:sz w:val="16"/>
              </w:rPr>
              <w:t>https://tw.stock.yahoo.com/news/%E5%8F%B0%E8%82%A1%E9%87%8F%E7%B8%AE%E6%BC%B2290%E9%BB%9E%E6%90%B6%E5%9B%9E4%E8%90%AC5%EF%BC%81%E8%81%AF%E7%99%BC%E7%A7%91%E5%9B%9E%E7%A5%9E%E5%8F%8D%E5%BD%88%E6%8F%AA%E8%88%AA%E6%B5%B7%E7%8E%8B%E7%82%B8%E5%A0%B4%E3%80%8C%E9%9F%93%E7%89%880050%E3%80%8D%E4%B8%80%E5%87%BA%E9%81%93%E5%B0%B1%E7%88%86%E7%B4%85%EF%BD%9Cyahoo%E8%B2%A1%E7%B6%93%E6%8E%83%E6%8F%8F-093110387.html</w:t>
            </w:r>
          </w:p>
        </w:tc>
      </w:tr>
      <w:tr>
        <w:tc>
          <w:tcPr>
            <w:tcW w:type="dxa" w:w="2160"/>
          </w:tcPr>
          <w:p>
            <w:r>
              <w:rPr>
                <w:sz w:val="16"/>
              </w:rPr>
              <w:t>Yahoo奇摩新聞</w:t>
            </w:r>
          </w:p>
        </w:tc>
        <w:tc>
          <w:tcPr>
            <w:tcW w:type="dxa" w:w="2160"/>
          </w:tcPr>
          <w:p>
            <w:r>
              <w:rPr>
                <w:sz w:val="16"/>
              </w:rPr>
              <w:t>氣罵卓榮泰狗屁不通 趙少康：要僭越賴清德當總統了？</w:t>
            </w:r>
          </w:p>
        </w:tc>
        <w:tc>
          <w:tcPr>
            <w:tcW w:type="dxa" w:w="2160"/>
          </w:tcPr>
          <w:p>
            <w:r>
              <w:rPr>
                <w:sz w:val="16"/>
              </w:rPr>
              <w:t>2026-08-21</w:t>
            </w:r>
          </w:p>
        </w:tc>
        <w:tc>
          <w:tcPr>
            <w:tcW w:type="dxa" w:w="2160"/>
          </w:tcPr>
          <w:p>
            <w:r>
              <w:rPr>
                <w:sz w:val="16"/>
              </w:rPr>
              <w:t>https://tw.news.yahoo.com/%E6%B0%A3%E7%BD%B5%E5%8D%93%E6%A6%AE%E6%B3%B0%E7%8B%97%E5%B1%81%E4%B8%8D%E9%80%9A-%E8%B6%99%E5%B0%91%E5%BA%B7-%E8%A6%81%E5%83%AD%E8%B6%8A%E8%B3%B4%E6%B8%85%E5%BE%B7%E7%95%B6%E7%B8%BD%E7%B5%B1%E4%BA%86-014002605.html</w:t>
            </w:r>
          </w:p>
        </w:tc>
      </w:tr>
      <w:tr>
        <w:tc>
          <w:tcPr>
            <w:tcW w:type="dxa" w:w="2160"/>
          </w:tcPr>
          <w:p>
            <w:r>
              <w:rPr>
                <w:sz w:val="16"/>
              </w:rPr>
              <w:t>Yahoo奇摩新聞</w:t>
            </w:r>
          </w:p>
        </w:tc>
        <w:tc>
          <w:tcPr>
            <w:tcW w:type="dxa" w:w="2160"/>
          </w:tcPr>
          <w:p>
            <w:r>
              <w:rPr>
                <w:sz w:val="16"/>
              </w:rPr>
              <w:t>立委集體收賄案二審宣判！蘇震清維持10年重刑 徐永明、陳超明大逆轉改判無罪</w:t>
            </w:r>
          </w:p>
        </w:tc>
        <w:tc>
          <w:tcPr>
            <w:tcW w:type="dxa" w:w="2160"/>
          </w:tcPr>
          <w:p>
            <w:r>
              <w:rPr>
                <w:sz w:val="16"/>
              </w:rPr>
              <w:t>2026-08-21</w:t>
            </w:r>
          </w:p>
        </w:tc>
        <w:tc>
          <w:tcPr>
            <w:tcW w:type="dxa" w:w="2160"/>
          </w:tcPr>
          <w:p>
            <w:r>
              <w:rPr>
                <w:sz w:val="16"/>
              </w:rPr>
              <w:t>https://tw.news.yahoo.com/%E7%AB%8B%E5%A7%94%E9%9B%86%E9%AB%94%E6%94%B6%E8%B3%84%E6%A1%88%E4%BA%8C%E5%AF%A9%E5%AE%A3%E5%88%A4-%E8%98%87%E9%9C%87%E6%B8%85%E7%B6%AD%E6%8C%8110%E5%B9%B4%E9%87%8D%E5%88%91-%E5%BE%90%E6%B0%B8%E6%98%8E-%E9%99%B3%E8%B6%85%E6%98%8E%E5%A4%A7%E9%80%86%E8%BD%89%E6%94%B9%E5%88%A4%E7%84%A1%E7%BD%AA-014023150.html</w:t>
            </w:r>
          </w:p>
        </w:tc>
      </w:tr>
      <w:tr>
        <w:tc>
          <w:tcPr>
            <w:tcW w:type="dxa" w:w="2160"/>
          </w:tcPr>
          <w:p>
            <w:r>
              <w:rPr>
                <w:sz w:val="16"/>
              </w:rPr>
              <w:t>Yahoo奇摩新聞</w:t>
            </w:r>
          </w:p>
        </w:tc>
        <w:tc>
          <w:tcPr>
            <w:tcW w:type="dxa" w:w="2160"/>
          </w:tcPr>
          <w:p>
            <w:r>
              <w:rPr>
                <w:sz w:val="16"/>
              </w:rPr>
              <w:t>台南推品德教育 8校爭中央補助</w:t>
            </w:r>
          </w:p>
        </w:tc>
        <w:tc>
          <w:tcPr>
            <w:tcW w:type="dxa" w:w="2160"/>
          </w:tcPr>
          <w:p>
            <w:r>
              <w:rPr>
                <w:sz w:val="16"/>
              </w:rPr>
              <w:t>2026-08-21</w:t>
            </w:r>
          </w:p>
        </w:tc>
        <w:tc>
          <w:tcPr>
            <w:tcW w:type="dxa" w:w="2160"/>
          </w:tcPr>
          <w:p>
            <w:r>
              <w:rPr>
                <w:sz w:val="16"/>
              </w:rPr>
              <w:t>https://tw.news.yahoo.com/%E5%8F%B0%E5%8D%97%E6%8E%A8%E5%93%81%E5%BE%B7%E6%95%99%E8%82%B2-8%E6%A0%A1%E7%88%AD%E4%B8%AD%E5%A4%AE%E8%A3%9C%E5%8A%A9-014053519.html</w:t>
            </w:r>
          </w:p>
        </w:tc>
      </w:tr>
      <w:tr>
        <w:tc>
          <w:tcPr>
            <w:tcW w:type="dxa" w:w="2160"/>
          </w:tcPr>
          <w:p>
            <w:r>
              <w:rPr>
                <w:sz w:val="16"/>
              </w:rPr>
              <w:t>Yahoo奇摩新聞</w:t>
            </w:r>
          </w:p>
        </w:tc>
        <w:tc>
          <w:tcPr>
            <w:tcW w:type="dxa" w:w="2160"/>
          </w:tcPr>
          <w:p>
            <w:r>
              <w:rPr>
                <w:sz w:val="16"/>
              </w:rPr>
              <w:t>臺大農場冰淇淋太犯規！農產品展示中心必吃的消暑甜點</w:t>
            </w:r>
          </w:p>
        </w:tc>
        <w:tc>
          <w:tcPr>
            <w:tcW w:type="dxa" w:w="2160"/>
          </w:tcPr>
          <w:p>
            <w:r>
              <w:rPr>
                <w:sz w:val="16"/>
              </w:rPr>
              <w:t>2026-08-21</w:t>
            </w:r>
          </w:p>
        </w:tc>
        <w:tc>
          <w:tcPr>
            <w:tcW w:type="dxa" w:w="2160"/>
          </w:tcPr>
          <w:p>
            <w:r>
              <w:rPr>
                <w:sz w:val="16"/>
              </w:rPr>
              <w:t>https://tw.news.yahoo.com/%E8%87%BA%E5%A4%A7%E8%BE%B2%E5%A0%B4%E5%86%B0%E6%B7%87%E6%B7%8B%E5%A4%AA%E7%8A%AF%E8%A6%8F-%E8%BE%B2%E7%94%A2%E5%93%81%E5%B1%95%E7%A4%BA%E4%B8%AD%E5%BF%83%E5%BF%85%E5%90%83%E7%9A%84%E6%B6%88%E6%9A%91%E7%94%9C%E9%BB%9E-015247359.html</w:t>
            </w:r>
          </w:p>
        </w:tc>
      </w:tr>
      <w:tr>
        <w:tc>
          <w:tcPr>
            <w:tcW w:type="dxa" w:w="2160"/>
          </w:tcPr>
          <w:p>
            <w:r>
              <w:rPr>
                <w:sz w:val="16"/>
              </w:rPr>
              <w:t>Yahoo奇摩新聞</w:t>
            </w:r>
          </w:p>
        </w:tc>
        <w:tc>
          <w:tcPr>
            <w:tcW w:type="dxa" w:w="2160"/>
          </w:tcPr>
          <w:p>
            <w:r>
              <w:rPr>
                <w:sz w:val="16"/>
              </w:rPr>
              <w:t>籃籃獲全球百大美女提名「啦啦隊第一人」 與周子瑜、舒華爭豔超驚訝</w:t>
            </w:r>
          </w:p>
        </w:tc>
        <w:tc>
          <w:tcPr>
            <w:tcW w:type="dxa" w:w="2160"/>
          </w:tcPr>
          <w:p>
            <w:r>
              <w:rPr>
                <w:sz w:val="16"/>
              </w:rPr>
              <w:t>2026-08-21</w:t>
            </w:r>
          </w:p>
        </w:tc>
        <w:tc>
          <w:tcPr>
            <w:tcW w:type="dxa" w:w="2160"/>
          </w:tcPr>
          <w:p>
            <w:r>
              <w:rPr>
                <w:sz w:val="16"/>
              </w:rPr>
              <w:t>https://tw.news.yahoo.com/%E7%B1%83%E7%B1%83%E7%8D%B2%E5%85%A8%E7%90%83%E7%99%BE%E5%A4%A7%E7%BE%8E%E5%A5%B3%E6%8F%90%E5%90%8D%E3%80%8C%E5%95%A6%E5%95%A6%E9%9A%8A%E7%AC%AC%E4%B8%80%E4%BA%BA%E3%80%8D-%E8%88%87%E5%91%A8%E5%AD%90%E7%91%9C%E3%80%81%E8%88%92%E8%8F%AF%E7%88%AD%E8%B1%94%E8%B6%85%E9%A9%9A%E8%A8%9D-020157683.html</w:t>
            </w:r>
          </w:p>
        </w:tc>
      </w:tr>
      <w:tr>
        <w:tc>
          <w:tcPr>
            <w:tcW w:type="dxa" w:w="2160"/>
          </w:tcPr>
          <w:p>
            <w:r>
              <w:rPr>
                <w:sz w:val="16"/>
              </w:rPr>
              <w:t>Yahoo奇摩新聞</w:t>
            </w:r>
          </w:p>
        </w:tc>
        <w:tc>
          <w:tcPr>
            <w:tcW w:type="dxa" w:w="2160"/>
          </w:tcPr>
          <w:p>
            <w:r>
              <w:rPr>
                <w:sz w:val="16"/>
              </w:rPr>
              <w:t>韓國瑜突提奧德賽　遺憾青年不知愚公移山</w:t>
            </w:r>
          </w:p>
        </w:tc>
        <w:tc>
          <w:tcPr>
            <w:tcW w:type="dxa" w:w="2160"/>
          </w:tcPr>
          <w:p>
            <w:r>
              <w:rPr>
                <w:sz w:val="16"/>
              </w:rPr>
              <w:t>2026-08-21</w:t>
            </w:r>
          </w:p>
        </w:tc>
        <w:tc>
          <w:tcPr>
            <w:tcW w:type="dxa" w:w="2160"/>
          </w:tcPr>
          <w:p>
            <w:r>
              <w:rPr>
                <w:sz w:val="16"/>
              </w:rPr>
              <w:t>https://tw.news.yahoo.com/%E9%9F%93%E5%9C%8B%E7%91%9C%E7%AA%81%E6%8F%90%E5%A5%A7%E5%BE%B7%E8%B3%BD-%E9%81%BA%E6%86%BE%E9%9D%92%E5%B9%B4%E4%B8%8D%E7%9F%A5%E6%84%9A%E5%85%AC%E7%A7%BB%E5%B1%B1-041038403.html</w:t>
            </w:r>
          </w:p>
        </w:tc>
      </w:tr>
      <w:tr>
        <w:tc>
          <w:tcPr>
            <w:tcW w:type="dxa" w:w="2160"/>
          </w:tcPr>
          <w:p>
            <w:r>
              <w:rPr>
                <w:sz w:val="16"/>
              </w:rPr>
              <w:t>Yahoo奇摩新聞</w:t>
            </w:r>
          </w:p>
        </w:tc>
        <w:tc>
          <w:tcPr>
            <w:tcW w:type="dxa" w:w="2160"/>
          </w:tcPr>
          <w:p>
            <w:r>
              <w:rPr>
                <w:sz w:val="16"/>
              </w:rPr>
              <w:t>侯漢廷涉爆料假文件遭起訴！1句LINE成證據</w:t>
            </w:r>
          </w:p>
        </w:tc>
        <w:tc>
          <w:tcPr>
            <w:tcW w:type="dxa" w:w="2160"/>
          </w:tcPr>
          <w:p>
            <w:r>
              <w:rPr>
                <w:sz w:val="16"/>
              </w:rPr>
              <w:t>2026-08-21</w:t>
            </w:r>
          </w:p>
        </w:tc>
        <w:tc>
          <w:tcPr>
            <w:tcW w:type="dxa" w:w="2160"/>
          </w:tcPr>
          <w:p>
            <w:r>
              <w:rPr>
                <w:sz w:val="16"/>
              </w:rPr>
              <w:t>https://tw.news.yahoo.com/%E4%BE%AF%E6%BC%A2%E5%BB%B7%E6%B6%89%E7%88%86%E6%96%99%E5%81%87%E6%96%87%E4%BB%B6%E9%81%AD%E8%B5%B7%E8%A8%B4-1%E5%8F%A5line%E6%88%90%E8%AD%89%E6%93%9A-023314377.html</w:t>
            </w:r>
          </w:p>
        </w:tc>
      </w:tr>
      <w:tr>
        <w:tc>
          <w:tcPr>
            <w:tcW w:type="dxa" w:w="2160"/>
          </w:tcPr>
          <w:p>
            <w:r>
              <w:rPr>
                <w:sz w:val="16"/>
              </w:rPr>
              <w:t>Yahoo奇摩新聞</w:t>
            </w:r>
          </w:p>
        </w:tc>
        <w:tc>
          <w:tcPr>
            <w:tcW w:type="dxa" w:w="2160"/>
          </w:tcPr>
          <w:p>
            <w:r>
              <w:rPr>
                <w:sz w:val="16"/>
              </w:rPr>
              <w:t>家產喬不攏別拖！嘉義市億元不動產險被標售 專家1招保產權</w:t>
            </w:r>
          </w:p>
        </w:tc>
        <w:tc>
          <w:tcPr>
            <w:tcW w:type="dxa" w:w="2160"/>
          </w:tcPr>
          <w:p>
            <w:r>
              <w:rPr>
                <w:sz w:val="16"/>
              </w:rPr>
              <w:t>2026-08-21</w:t>
            </w:r>
          </w:p>
        </w:tc>
        <w:tc>
          <w:tcPr>
            <w:tcW w:type="dxa" w:w="2160"/>
          </w:tcPr>
          <w:p>
            <w:r>
              <w:rPr>
                <w:sz w:val="16"/>
              </w:rPr>
              <w:t>https://tw.news.yahoo.com/%E5%AE%B6%E7%94%A2%E5%96%AC%E4%B8%8D%E6%94%8F%E5%88%A5%E6%8B%96-%E5%98%89%E7%BE%A9%E5%B8%82%E5%84%84%E5%85%83%E4%B8%8D%E5%8B%95%E7%94%A2%E9%9A%AA%E8%A2%AB%E6%A8%99%E5%94%AE-%E5%B0%88%E5%AE%B61%E6%8B%9B%E4%BF%9D%E7%94%A2%E6%AC%8A-041119119.html</w:t>
            </w:r>
          </w:p>
        </w:tc>
      </w:tr>
      <w:tr>
        <w:tc>
          <w:tcPr>
            <w:tcW w:type="dxa" w:w="2160"/>
          </w:tcPr>
          <w:p>
            <w:r>
              <w:rPr>
                <w:sz w:val="16"/>
              </w:rPr>
              <w:t>Yahoo奇摩新聞</w:t>
            </w:r>
          </w:p>
        </w:tc>
        <w:tc>
          <w:tcPr>
            <w:tcW w:type="dxa" w:w="2160"/>
          </w:tcPr>
          <w:p>
            <w:r>
              <w:rPr>
                <w:sz w:val="16"/>
              </w:rPr>
              <w:t>張景森酸宜蘭「兩個女婿沒路用」　點名賴清德、蔣萬安：別只會躲塞車互吐槽</w:t>
            </w:r>
          </w:p>
        </w:tc>
        <w:tc>
          <w:tcPr>
            <w:tcW w:type="dxa" w:w="2160"/>
          </w:tcPr>
          <w:p>
            <w:r>
              <w:rPr>
                <w:sz w:val="16"/>
              </w:rPr>
              <w:t>2026-08-21</w:t>
            </w:r>
          </w:p>
        </w:tc>
        <w:tc>
          <w:tcPr>
            <w:tcW w:type="dxa" w:w="2160"/>
          </w:tcPr>
          <w:p>
            <w:r>
              <w:rPr>
                <w:sz w:val="16"/>
              </w:rPr>
              <w:t>https://tw.news.yahoo.com/%E5%BC%B5%E6%99%AF%E6%A3%AE%E9%85%B8%E5%AE%9C%E8%98%AD-%E5%85%A9%E5%80%8B%E5%A5%B3%E5%A9%BF%E6%B2%92%E8%B7%AF%E7%94%A8-%E9%BB%9E%E5%90%8D%E8%B3%B4%E6%B8%85%E5%BE%B7-%E8%94%A3%E8%90%AC%E5%AE%89-%E5%88%A5%E5%8F%AA%E6%9C%83%E8%BA%B2%E5%A1%9E%E8%BB%8A%E4%BA%92%E5%90%90%E6%A7%BD-041150402.html</w:t>
            </w:r>
          </w:p>
        </w:tc>
      </w:tr>
      <w:tr>
        <w:tc>
          <w:tcPr>
            <w:tcW w:type="dxa" w:w="2160"/>
          </w:tcPr>
          <w:p>
            <w:r>
              <w:rPr>
                <w:sz w:val="16"/>
              </w:rPr>
              <w:t>Yahoo奇摩新聞</w:t>
            </w:r>
          </w:p>
        </w:tc>
        <w:tc>
          <w:tcPr>
            <w:tcW w:type="dxa" w:w="2160"/>
          </w:tcPr>
          <w:p>
            <w:r>
              <w:rPr>
                <w:sz w:val="16"/>
              </w:rPr>
              <w:t>走過半世紀的曼谷美食傳奇：榮泰米粉湯全新店面登場，用一碗80銖的熱湯溫暖味蕾</w:t>
            </w:r>
          </w:p>
        </w:tc>
        <w:tc>
          <w:tcPr>
            <w:tcW w:type="dxa" w:w="2160"/>
          </w:tcPr>
          <w:p>
            <w:r>
              <w:rPr>
                <w:sz w:val="16"/>
              </w:rPr>
              <w:t>2026-08-21</w:t>
            </w:r>
          </w:p>
        </w:tc>
        <w:tc>
          <w:tcPr>
            <w:tcW w:type="dxa" w:w="2160"/>
          </w:tcPr>
          <w:p>
            <w:r>
              <w:rPr>
                <w:sz w:val="16"/>
              </w:rPr>
              <w:t>https://tw.news.yahoo.com/%E8%B5%B0%E9%81%8E%E5%8D%8A%E4%B8%96%E7%B4%80%E7%9A%84%E6%9B%BC%E8%B0%B7%E7%BE%8E%E9%A3%9F%E5%82%B3%E5%A5%87%EF%BC%9A%E6%A6%AE%E6%B3%B0%E7%B1%B3%E7%B2%89%E6%B9%AF%E5%85%A8%E6%96%B0%E5%BA%97%E9%9D%A2%E7%99%BB%E5%A0%B4%EF%BC%8C%E7%94%A8%E4%B8%80%E7%A2%9780%E9%8A%96%E7%9A%84%E7%86%B1%E6%B9%AF%E6%BA%AB%E6%9A%96%E5%91%B3%E8%95%BE-042600120.html</w:t>
            </w:r>
          </w:p>
        </w:tc>
      </w:tr>
      <w:tr>
        <w:tc>
          <w:tcPr>
            <w:tcW w:type="dxa" w:w="2160"/>
          </w:tcPr>
          <w:p>
            <w:r>
              <w:rPr>
                <w:sz w:val="16"/>
              </w:rPr>
              <w:t>Yahoo奇摩新聞</w:t>
            </w:r>
          </w:p>
        </w:tc>
        <w:tc>
          <w:tcPr>
            <w:tcW w:type="dxa" w:w="2160"/>
          </w:tcPr>
          <w:p>
            <w:r>
              <w:rPr>
                <w:sz w:val="16"/>
              </w:rPr>
              <w:t>黃大煒逝世家族風波延燒！胞弟怒控9天後才知死訊　發律師函戰親姊爭繼承權</w:t>
            </w:r>
          </w:p>
        </w:tc>
        <w:tc>
          <w:tcPr>
            <w:tcW w:type="dxa" w:w="2160"/>
          </w:tcPr>
          <w:p>
            <w:r>
              <w:rPr>
                <w:sz w:val="16"/>
              </w:rPr>
              <w:t>2026-08-21</w:t>
            </w:r>
          </w:p>
        </w:tc>
        <w:tc>
          <w:tcPr>
            <w:tcW w:type="dxa" w:w="2160"/>
          </w:tcPr>
          <w:p>
            <w:r>
              <w:rPr>
                <w:sz w:val="16"/>
              </w:rPr>
              <w:t>https://tw.news.yahoo.com/%E9%BB%83%E5%A4%A7%E7%85%92%E9%80%9D%E4%B8%96%E5%AE%B6%E6%97%8F%E9%A2%A8%E6%B3%A2%E5%BB%B6%E7%87%92-%E8%83%9E%E5%BC%9F%E6%80%92%E6%8E%A79%E5%A4%A9%E5%BE%8C%E6%89%8D%E7%9F%A5%E6%AD%BB%E8%A8%8A-%E7%99%BC%E5%BE%8B%E5%B8%AB%E5%87%BD%E6%88%B0%E8%A6%AA%E5%A7%8A%E7%88%AD%E7%B9%BC%E6%89%BF%E6%AC%8A-051130277.html</w:t>
            </w:r>
          </w:p>
        </w:tc>
      </w:tr>
      <w:tr>
        <w:tc>
          <w:tcPr>
            <w:tcW w:type="dxa" w:w="2160"/>
          </w:tcPr>
          <w:p>
            <w:r>
              <w:rPr>
                <w:sz w:val="16"/>
              </w:rPr>
              <w:t>Yahoo奇摩新聞</w:t>
            </w:r>
          </w:p>
        </w:tc>
        <w:tc>
          <w:tcPr>
            <w:tcW w:type="dxa" w:w="2160"/>
          </w:tcPr>
          <w:p>
            <w:r>
              <w:rPr>
                <w:sz w:val="16"/>
              </w:rPr>
              <w:t>台南汽車鍍膜洗車打蠟推薦，汽車美容加盟店</w:t>
            </w:r>
          </w:p>
        </w:tc>
        <w:tc>
          <w:tcPr>
            <w:tcW w:type="dxa" w:w="2160"/>
          </w:tcPr>
          <w:p>
            <w:r>
              <w:rPr>
                <w:sz w:val="16"/>
              </w:rPr>
              <w:t>2026-08-21</w:t>
            </w:r>
          </w:p>
        </w:tc>
        <w:tc>
          <w:tcPr>
            <w:tcW w:type="dxa" w:w="2160"/>
          </w:tcPr>
          <w:p>
            <w:r>
              <w:rPr>
                <w:sz w:val="16"/>
              </w:rPr>
              <w:t>https://tw.news.yahoo.com/%E5%8F%B0%E5%8D%97%E6%B1%BD%E8%BB%8A%E9%8D%8D%E8%86%9C%E6%B4%97%E8%BB%8A%E6%89%93%E8%A0%9F%E6%8E%A8%E8%96%A6%EF%BC%8C%E6%B1%BD%E8%BB%8A%E7%BE%8E%E5%AE%B9%E5%8A%A0%E7%9B%9F%E5%BA%97-051255617.html</w:t>
            </w:r>
          </w:p>
        </w:tc>
      </w:tr>
      <w:tr>
        <w:tc>
          <w:tcPr>
            <w:tcW w:type="dxa" w:w="2160"/>
          </w:tcPr>
          <w:p>
            <w:r>
              <w:rPr>
                <w:sz w:val="16"/>
              </w:rPr>
              <w:t>Yahoo奇摩新聞</w:t>
            </w:r>
          </w:p>
        </w:tc>
        <w:tc>
          <w:tcPr>
            <w:tcW w:type="dxa" w:w="2160"/>
          </w:tcPr>
          <w:p>
            <w:r>
              <w:rPr>
                <w:sz w:val="16"/>
              </w:rPr>
              <w:t>丟丟妹32歲立遺囑曝「上億遺產分配」 拒絕再婚和男友沒共識</w:t>
            </w:r>
          </w:p>
        </w:tc>
        <w:tc>
          <w:tcPr>
            <w:tcW w:type="dxa" w:w="2160"/>
          </w:tcPr>
          <w:p>
            <w:r>
              <w:rPr>
                <w:sz w:val="16"/>
              </w:rPr>
              <w:t>2026-08-21</w:t>
            </w:r>
          </w:p>
        </w:tc>
        <w:tc>
          <w:tcPr>
            <w:tcW w:type="dxa" w:w="2160"/>
          </w:tcPr>
          <w:p>
            <w:r>
              <w:rPr>
                <w:sz w:val="16"/>
              </w:rPr>
              <w:t>https://tw.news.yahoo.com/%E4%B8%9F%E4%B8%9F%E5%A6%B932%E6%AD%B2%E7%AB%8B%E9%81%BA%E5%9B%91%E6%9B%9D%E3%80%8C%E4%B8%8A%E5%84%84%E9%81%BA%E7%94%A2%E5%88%86%E9%85%8D%E3%80%8D-%E6%8B%92%E7%B5%95%E5%86%8D%E5%A9%9A%E5%92%8C%E7%94%B7%E5%8F%8B%E6%B2%92%E5%85%B1%E8%AD%98-051642793.html</w:t>
            </w:r>
          </w:p>
        </w:tc>
      </w:tr>
      <w:tr>
        <w:tc>
          <w:tcPr>
            <w:tcW w:type="dxa" w:w="2160"/>
          </w:tcPr>
          <w:p>
            <w:r>
              <w:rPr>
                <w:sz w:val="16"/>
              </w:rPr>
              <w:t>Yahoo奇摩新聞</w:t>
            </w:r>
          </w:p>
        </w:tc>
        <w:tc>
          <w:tcPr>
            <w:tcW w:type="dxa" w:w="2160"/>
          </w:tcPr>
          <w:p>
            <w:r>
              <w:rPr>
                <w:sz w:val="16"/>
              </w:rPr>
              <w:t>新莊中醫調理診所，備孕調理照顧身心健康</w:t>
            </w:r>
          </w:p>
        </w:tc>
        <w:tc>
          <w:tcPr>
            <w:tcW w:type="dxa" w:w="2160"/>
          </w:tcPr>
          <w:p>
            <w:r>
              <w:rPr>
                <w:sz w:val="16"/>
              </w:rPr>
              <w:t>2026-08-21</w:t>
            </w:r>
          </w:p>
        </w:tc>
        <w:tc>
          <w:tcPr>
            <w:tcW w:type="dxa" w:w="2160"/>
          </w:tcPr>
          <w:p>
            <w:r>
              <w:rPr>
                <w:sz w:val="16"/>
              </w:rPr>
              <w:t>https://tw.news.yahoo.com/%E6%96%B0%E8%8E%8A%E4%B8%AD%E9%86%AB%E8%AA%BF%E7%90%86%E8%A8%BA%E6%89%80%EF%BC%8C%E5%82%99%E5%AD%95%E8%AA%BF%E7%90%86%E7%85%A7%E9%A1%A7%E8%BA%AB%E5%BF%83%E5%81%A5%E5%BA%B7-052555718.html</w:t>
            </w:r>
          </w:p>
        </w:tc>
      </w:tr>
      <w:tr>
        <w:tc>
          <w:tcPr>
            <w:tcW w:type="dxa" w:w="2160"/>
          </w:tcPr>
          <w:p>
            <w:r>
              <w:rPr>
                <w:sz w:val="16"/>
              </w:rPr>
              <w:t>Yahoo奇摩新聞</w:t>
            </w:r>
          </w:p>
        </w:tc>
        <w:tc>
          <w:tcPr>
            <w:tcW w:type="dxa" w:w="2160"/>
          </w:tcPr>
          <w:p>
            <w:r>
              <w:rPr>
                <w:sz w:val="16"/>
              </w:rPr>
              <w:t>王俐人泳裝「中空直逼禁區」！彎腰嫩白雪球露餡</w:t>
            </w:r>
          </w:p>
        </w:tc>
        <w:tc>
          <w:tcPr>
            <w:tcW w:type="dxa" w:w="2160"/>
          </w:tcPr>
          <w:p>
            <w:r>
              <w:rPr>
                <w:sz w:val="16"/>
              </w:rPr>
              <w:t>2026-08-21</w:t>
            </w:r>
          </w:p>
        </w:tc>
        <w:tc>
          <w:tcPr>
            <w:tcW w:type="dxa" w:w="2160"/>
          </w:tcPr>
          <w:p>
            <w:r>
              <w:rPr>
                <w:sz w:val="16"/>
              </w:rPr>
              <w:t>https://tw.news.yahoo.com/%E7%8E%8B%E4%BF%90%E4%BA%BA%E6%B3%B3%E8%A3%9D-%E4%B8%AD%E7%A9%BA%E7%9B%B4%E9%80%BC%E7%A6%81%E5%8D%80-%E5%BD%8E%E8%85%B0%E5%AB%A9%E7%99%BD%E9%9B%AA%E7%90%83%E9%9C%B2%E9%A4%A1-093031774.html</w:t>
            </w:r>
          </w:p>
        </w:tc>
      </w:tr>
      <w:tr>
        <w:tc>
          <w:tcPr>
            <w:tcW w:type="dxa" w:w="2160"/>
          </w:tcPr>
          <w:p>
            <w:r>
              <w:rPr>
                <w:sz w:val="16"/>
              </w:rPr>
              <w:t>Yahoo奇摩新聞</w:t>
            </w:r>
          </w:p>
        </w:tc>
        <w:tc>
          <w:tcPr>
            <w:tcW w:type="dxa" w:w="2160"/>
          </w:tcPr>
          <w:p>
            <w:r>
              <w:rPr>
                <w:sz w:val="16"/>
              </w:rPr>
              <w:t>謝京穎產後恢復23腰！靠"孅檸萃"助攻找回好身材</w:t>
            </w:r>
          </w:p>
        </w:tc>
        <w:tc>
          <w:tcPr>
            <w:tcW w:type="dxa" w:w="2160"/>
          </w:tcPr>
          <w:p>
            <w:r>
              <w:rPr>
                <w:sz w:val="16"/>
              </w:rPr>
              <w:t>2026-08-21</w:t>
            </w:r>
          </w:p>
        </w:tc>
        <w:tc>
          <w:tcPr>
            <w:tcW w:type="dxa" w:w="2160"/>
          </w:tcPr>
          <w:p>
            <w:r>
              <w:rPr>
                <w:sz w:val="16"/>
              </w:rPr>
              <w:t>https://tw.news.yahoo.com/%E8%AC%9D%E4%BA%AC%E7%A9%8E%E7%94%A2%E5%BE%8C%E6%81%A2%E5%BE%A923%E8%85%B0-%E9%9D%A0-%E5%AD%85%E6%AA%B8%E8%90%83-%E5%8A%A9%E6%94%BB%E6%89%BE%E5%9B%9E%E5%A5%BD%E8%BA%AB%E6%9D%90-093056652.html</w:t>
            </w:r>
          </w:p>
        </w:tc>
      </w:tr>
      <w:tr>
        <w:tc>
          <w:tcPr>
            <w:tcW w:type="dxa" w:w="2160"/>
          </w:tcPr>
          <w:p>
            <w:r>
              <w:rPr>
                <w:sz w:val="16"/>
              </w:rPr>
              <w:t>Yahoo奇摩新聞</w:t>
            </w:r>
          </w:p>
        </w:tc>
        <w:tc>
          <w:tcPr>
            <w:tcW w:type="dxa" w:w="2160"/>
          </w:tcPr>
          <w:p>
            <w:r>
              <w:rPr>
                <w:sz w:val="16"/>
              </w:rPr>
              <w:t>蔣萬安不得替白小雞個別站台 傳民眾黨基層不滿:搞的像施捨</w:t>
            </w:r>
          </w:p>
        </w:tc>
        <w:tc>
          <w:tcPr>
            <w:tcW w:type="dxa" w:w="2160"/>
          </w:tcPr>
          <w:p>
            <w:r>
              <w:rPr>
                <w:sz w:val="16"/>
              </w:rPr>
              <w:t>2026-08-21</w:t>
            </w:r>
          </w:p>
        </w:tc>
        <w:tc>
          <w:tcPr>
            <w:tcW w:type="dxa" w:w="2160"/>
          </w:tcPr>
          <w:p>
            <w:r>
              <w:rPr>
                <w:sz w:val="16"/>
              </w:rPr>
              <w:t>https://tw.news.yahoo.com/%E8%94%A3%E8%90%AC%E5%AE%89%E4%B8%8D%E5%BE%97%E6%9B%BF%E7%99%BD%E5%B0%8F%E9%9B%9E%E5%80%8B%E5%88%A5%E7%AB%99%E5%8F%B0-%E5%82%B3%E6%B0%91%E7%9C%BE%E9%BB%A8%E5%9F%BA%E5%B1%A4%E4%B8%8D%E6%BB%BF-%E6%90%9E%E7%9A%84%E5%83%8F%E6%96%BD%E6%8D%A8-093108229.html</w:t>
            </w:r>
          </w:p>
        </w:tc>
      </w:tr>
      <w:tr>
        <w:tc>
          <w:tcPr>
            <w:tcW w:type="dxa" w:w="2160"/>
          </w:tcPr>
          <w:p>
            <w:r>
              <w:rPr>
                <w:sz w:val="16"/>
              </w:rPr>
              <w:t>Yahoo奇摩新聞</w:t>
            </w:r>
          </w:p>
        </w:tc>
        <w:tc>
          <w:tcPr>
            <w:tcW w:type="dxa" w:w="2160"/>
          </w:tcPr>
          <w:p>
            <w:r>
              <w:rPr>
                <w:sz w:val="16"/>
              </w:rPr>
              <w:t>藍委營造世紀大和解無功? 韓.傅互動冷冰冰</w:t>
            </w:r>
          </w:p>
        </w:tc>
        <w:tc>
          <w:tcPr>
            <w:tcW w:type="dxa" w:w="2160"/>
          </w:tcPr>
          <w:p>
            <w:r>
              <w:rPr>
                <w:sz w:val="16"/>
              </w:rPr>
              <w:t>2026-08-21</w:t>
            </w:r>
          </w:p>
        </w:tc>
        <w:tc>
          <w:tcPr>
            <w:tcW w:type="dxa" w:w="2160"/>
          </w:tcPr>
          <w:p>
            <w:r>
              <w:rPr>
                <w:sz w:val="16"/>
              </w:rPr>
              <w:t>https://tw.news.yahoo.com/%E8%97%8D%E5%A7%94%E7%87%9F%E9%80%A0%E4%B8%96%E7%B4%80%E5%A4%A7%E5%92%8C%E8%A7%A3%E7%84%A1%E5%8A%9F-%E9%9F%93-%E5%82%85%E4%BA%92%E5%8B%95%E5%86%B7%E5%86%B0%E5%86%B0-093125349.html</w:t>
            </w:r>
          </w:p>
        </w:tc>
      </w:tr>
      <w:tr>
        <w:tc>
          <w:tcPr>
            <w:tcW w:type="dxa" w:w="2160"/>
          </w:tcPr>
          <w:p>
            <w:r>
              <w:rPr>
                <w:sz w:val="16"/>
              </w:rPr>
              <w:t>Yahoo奇摩新聞</w:t>
            </w:r>
          </w:p>
        </w:tc>
        <w:tc>
          <w:tcPr>
            <w:tcW w:type="dxa" w:w="2160"/>
          </w:tcPr>
          <w:p>
            <w:r>
              <w:rPr>
                <w:sz w:val="16"/>
              </w:rPr>
              <w:t>川普大裁員致CIA離退者苦等退休金　恐釀國安破口</w:t>
            </w:r>
          </w:p>
        </w:tc>
        <w:tc>
          <w:tcPr>
            <w:tcW w:type="dxa" w:w="2160"/>
          </w:tcPr>
          <w:p>
            <w:r>
              <w:rPr>
                <w:sz w:val="16"/>
              </w:rPr>
              <w:t>2026-08-22</w:t>
            </w:r>
          </w:p>
        </w:tc>
        <w:tc>
          <w:tcPr>
            <w:tcW w:type="dxa" w:w="2160"/>
          </w:tcPr>
          <w:p>
            <w:r>
              <w:rPr>
                <w:sz w:val="16"/>
              </w:rPr>
              <w:t>https://tw.news.yahoo.com/%E5%B7%9D%E6%99%AE%E5%A4%A7%E8%A3%81%E5%93%A1%E8%87%B4cia%E9%9B%A2%E9%80%80%E8%80%85%E8%8B%A6%E7%AD%89%E9%80%80%E4%BC%91%E9%87%91-%E6%81%90%E9%87%80%E5%9C%8B%E5%AE%89%E7%A0%B4%E5%8F%A3-034534442.html</w:t>
            </w:r>
          </w:p>
        </w:tc>
      </w:tr>
      <w:tr>
        <w:tc>
          <w:tcPr>
            <w:tcW w:type="dxa" w:w="2160"/>
          </w:tcPr>
          <w:p>
            <w:r>
              <w:rPr>
                <w:sz w:val="16"/>
              </w:rPr>
              <w:t>Yahoo奇摩新聞</w:t>
            </w:r>
          </w:p>
        </w:tc>
        <w:tc>
          <w:tcPr>
            <w:tcW w:type="dxa" w:w="2160"/>
          </w:tcPr>
          <w:p>
            <w:r>
              <w:rPr>
                <w:sz w:val="16"/>
              </w:rPr>
              <w:t>李四川誤稱307公車上國道　蘇巧慧這樣看！</w:t>
            </w:r>
          </w:p>
        </w:tc>
        <w:tc>
          <w:tcPr>
            <w:tcW w:type="dxa" w:w="2160"/>
          </w:tcPr>
          <w:p>
            <w:r>
              <w:rPr>
                <w:sz w:val="16"/>
              </w:rPr>
              <w:t>2026-08-22</w:t>
            </w:r>
          </w:p>
        </w:tc>
        <w:tc>
          <w:tcPr>
            <w:tcW w:type="dxa" w:w="2160"/>
          </w:tcPr>
          <w:p>
            <w:r>
              <w:rPr>
                <w:sz w:val="16"/>
              </w:rPr>
              <w:t>https://tw.news.yahoo.com/%E6%9D%8E%E5%9B%9B%E5%B7%9D%E8%AA%A4%E7%A8%B1307%E5%85%AC%E8%BB%8A%E4%B8%8A%E5%9C%8B%E9%81%93-%E8%98%87%E5%B7%A7%E6%85%A7%E9%80%99%E6%A8%A3%E7%9C%8B-034835006.html</w:t>
            </w:r>
          </w:p>
        </w:tc>
      </w:tr>
      <w:tr>
        <w:tc>
          <w:tcPr>
            <w:tcW w:type="dxa" w:w="2160"/>
          </w:tcPr>
          <w:p>
            <w:r>
              <w:rPr>
                <w:sz w:val="16"/>
              </w:rPr>
              <w:t>Yahoo奇摩新聞</w:t>
            </w:r>
          </w:p>
        </w:tc>
        <w:tc>
          <w:tcPr>
            <w:tcW w:type="dxa" w:w="2160"/>
          </w:tcPr>
          <w:p>
            <w:r>
              <w:rPr>
                <w:sz w:val="16"/>
              </w:rPr>
              <w:t>遇鬼壓床動彈不得！「這1招」比罵髒話更有效　最佳睡姿曝光</w:t>
            </w:r>
          </w:p>
        </w:tc>
        <w:tc>
          <w:tcPr>
            <w:tcW w:type="dxa" w:w="2160"/>
          </w:tcPr>
          <w:p>
            <w:r>
              <w:rPr>
                <w:sz w:val="16"/>
              </w:rPr>
              <w:t>2026-08-22</w:t>
            </w:r>
          </w:p>
        </w:tc>
        <w:tc>
          <w:tcPr>
            <w:tcW w:type="dxa" w:w="2160"/>
          </w:tcPr>
          <w:p>
            <w:r>
              <w:rPr>
                <w:sz w:val="16"/>
              </w:rPr>
              <w:t>https://tw.news.yahoo.com/%E9%81%87%E9%AC%BC%E5%A3%93%E5%BA%8A%E5%8B%95%E5%BD%88%E4%B8%8D%E5%BE%97-%E9%80%991%E6%8B%9B-%E6%AF%94%E7%BD%B5%E9%AB%92%E8%A9%B1%E6%9B%B4%E6%9C%89%E6%95%88-%E6%9C%80%E4%BD%B3%E7%9D%A1%E5%A7%BF%E6%9B%9D%E5%85%89-034900228.html</w:t>
            </w:r>
          </w:p>
        </w:tc>
      </w:tr>
      <w:tr>
        <w:tc>
          <w:tcPr>
            <w:tcW w:type="dxa" w:w="2160"/>
          </w:tcPr>
          <w:p>
            <w:r>
              <w:rPr>
                <w:sz w:val="16"/>
              </w:rPr>
              <w:t>Yahoo奇摩新聞</w:t>
            </w:r>
          </w:p>
        </w:tc>
        <w:tc>
          <w:tcPr>
            <w:tcW w:type="dxa" w:w="2160"/>
          </w:tcPr>
          <w:p>
            <w:r>
              <w:rPr>
                <w:sz w:val="16"/>
              </w:rPr>
              <w:t>78歲梁修身大秀個人技　與魏蔓「搭檔忘年友誼」　把片場變日常</w:t>
            </w:r>
          </w:p>
        </w:tc>
        <w:tc>
          <w:tcPr>
            <w:tcW w:type="dxa" w:w="2160"/>
          </w:tcPr>
          <w:p>
            <w:r>
              <w:rPr>
                <w:sz w:val="16"/>
              </w:rPr>
              <w:t>2026-08-22</w:t>
            </w:r>
          </w:p>
        </w:tc>
        <w:tc>
          <w:tcPr>
            <w:tcW w:type="dxa" w:w="2160"/>
          </w:tcPr>
          <w:p>
            <w:r>
              <w:rPr>
                <w:sz w:val="16"/>
              </w:rPr>
              <w:t>https://tw.news.yahoo.com/78%E6%AD%B2%E6%A2%81%E4%BF%AE%E8%BA%AB%E5%A4%A7%E7%A7%80%E5%80%8B%E4%BA%BA%E6%8A%80-%E8%88%87%E9%AD%8F%E8%94%93-%E6%90%AD%E6%AA%94%E5%BF%98%E5%B9%B4%E5%8F%8B%E8%AA%BC-%E6%8A%8A%E7%89%87%E5%A0%B4%E8%AE%8A%E6%97%A5%E5%B8%B8-034900109.html</w:t>
            </w:r>
          </w:p>
        </w:tc>
      </w:tr>
      <w:tr>
        <w:tc>
          <w:tcPr>
            <w:tcW w:type="dxa" w:w="2160"/>
          </w:tcPr>
          <w:p>
            <w:r>
              <w:rPr>
                <w:sz w:val="16"/>
              </w:rPr>
              <w:t>Yahoo奇摩新聞</w:t>
            </w:r>
          </w:p>
        </w:tc>
        <w:tc>
          <w:tcPr>
            <w:tcW w:type="dxa" w:w="2160"/>
          </w:tcPr>
          <w:p>
            <w:r>
              <w:rPr>
                <w:sz w:val="16"/>
              </w:rPr>
              <w:t>《英雄聯盟》積分找朋友一起爬會更難？設計師證實雙排玩家「配對系統有動手腳」抵銷溝通優勢</w:t>
            </w:r>
          </w:p>
        </w:tc>
        <w:tc>
          <w:tcPr>
            <w:tcW w:type="dxa" w:w="2160"/>
          </w:tcPr>
          <w:p>
            <w:r>
              <w:rPr>
                <w:sz w:val="16"/>
              </w:rPr>
              <w:t>2026-08-22</w:t>
            </w:r>
          </w:p>
        </w:tc>
        <w:tc>
          <w:tcPr>
            <w:tcW w:type="dxa" w:w="2160"/>
          </w:tcPr>
          <w:p>
            <w:r>
              <w:rPr>
                <w:sz w:val="16"/>
              </w:rPr>
              <w:t>https://tw.news.yahoo.com/%E3%80%8A%E8%8B%B1%E9%9B%84%E8%81%AF%E7%9B%9F%E3%80%8B%E7%A9%8D%E5%88%86%E6%89%BE%E6%9C%8B%E5%8F%8B%E4%B8%80%E8%B5%B7%E7%88%AC%E6%9C%83%E6%9B%B4%E9%9B%A3%EF%BC%9F%E8%A8%AD%E8%A8%88%E5%B8%AB%E8%AD%89%E5%AF%A6%E9%9B%99%E6%8E%92%E7%8E%A9%E5%AE%B6%E3%80%8C%E9%85%8D%E5%B0%8D%E7%B3%BB%E7%B5%B1%E6%9C%89%E5%8B%95%E6%89%8B%E8%85%B3%E3%80%8D%E6%8A%B5%E9%8A%B7%E6%BA%9D%E9%80%9A%E5%84%AA%E5%8B%A2-041225331.html</w:t>
            </w:r>
          </w:p>
        </w:tc>
      </w:tr>
      <w:tr>
        <w:tc>
          <w:tcPr>
            <w:tcW w:type="dxa" w:w="2160"/>
          </w:tcPr>
          <w:p>
            <w:r>
              <w:rPr>
                <w:sz w:val="16"/>
              </w:rPr>
              <w:t>Yahoo奇摩新聞</w:t>
            </w:r>
          </w:p>
        </w:tc>
        <w:tc>
          <w:tcPr>
            <w:tcW w:type="dxa" w:w="2160"/>
          </w:tcPr>
          <w:p>
            <w:r>
              <w:rPr>
                <w:sz w:val="16"/>
              </w:rPr>
              <w:t>八二三這天重話轟賴清德！朱立倫：把台灣民主推向前所未見危機</w:t>
            </w:r>
          </w:p>
        </w:tc>
        <w:tc>
          <w:tcPr>
            <w:tcW w:type="dxa" w:w="2160"/>
          </w:tcPr>
          <w:p>
            <w:r>
              <w:rPr>
                <w:sz w:val="16"/>
              </w:rPr>
              <w:t>2026-08-23</w:t>
            </w:r>
          </w:p>
        </w:tc>
        <w:tc>
          <w:tcPr>
            <w:tcW w:type="dxa" w:w="2160"/>
          </w:tcPr>
          <w:p>
            <w:r>
              <w:rPr>
                <w:sz w:val="16"/>
              </w:rPr>
              <w:t>https://tw.news.yahoo.com/%E5%85%AB%E4%BA%8C%E4%B8%89%E9%80%99%E5%A4%A9%E9%87%8D%E8%A9%B1%E8%BD%9F%E8%B3%B4%E6%B8%85%E5%BE%B7-%E6%9C%B1%E7%AB%8B%E5%80%AB-%E6%8A%8A%E5%8F%B0%E7%81%A3%E6%B0%91%E4%B8%BB%E6%8E%A8%E5%90%91%E5%89%8D%E6%89%80%E6%9C%AA%E8%A6%8B%E5%8D%B1%E6%A9%9F-035542439.html</w:t>
            </w:r>
          </w:p>
        </w:tc>
      </w:tr>
      <w:tr>
        <w:tc>
          <w:tcPr>
            <w:tcW w:type="dxa" w:w="2160"/>
          </w:tcPr>
          <w:p>
            <w:r>
              <w:rPr>
                <w:sz w:val="16"/>
              </w:rPr>
              <w:t>Yahoo奇摩新聞</w:t>
            </w:r>
          </w:p>
        </w:tc>
        <w:tc>
          <w:tcPr>
            <w:tcW w:type="dxa" w:w="2160"/>
          </w:tcPr>
          <w:p>
            <w:r>
              <w:rPr>
                <w:sz w:val="16"/>
              </w:rPr>
              <w:t>中央宣講政績！黃敏惠砲轟「跳票一大堆，哪來好生活？」</w:t>
            </w:r>
          </w:p>
        </w:tc>
        <w:tc>
          <w:tcPr>
            <w:tcW w:type="dxa" w:w="2160"/>
          </w:tcPr>
          <w:p>
            <w:r>
              <w:rPr>
                <w:sz w:val="16"/>
              </w:rPr>
              <w:t>2026-08-23</w:t>
            </w:r>
          </w:p>
        </w:tc>
        <w:tc>
          <w:tcPr>
            <w:tcW w:type="dxa" w:w="2160"/>
          </w:tcPr>
          <w:p>
            <w:r>
              <w:rPr>
                <w:sz w:val="16"/>
              </w:rPr>
              <w:t>https://tw.news.yahoo.com/%E4%B8%AD%E5%A4%AE%E5%AE%A3%E8%AC%9B%E6%94%BF%E7%B8%BE-%E9%BB%83%E6%95%8F%E6%83%A0%E7%A0%B2%E8%BD%9F-%E8%B7%B3%E7%A5%A8-%E5%A4%A7%E5%A0%86-%E5%93%AA%E4%BE%86%E5%A5%BD%E7%94%9F%E6%B4%BB-035610372.html</w:t>
            </w:r>
          </w:p>
        </w:tc>
      </w:tr>
      <w:tr>
        <w:tc>
          <w:tcPr>
            <w:tcW w:type="dxa" w:w="2160"/>
          </w:tcPr>
          <w:p>
            <w:r>
              <w:rPr>
                <w:sz w:val="16"/>
              </w:rPr>
              <w:t>Yahoo奇摩新聞</w:t>
            </w:r>
          </w:p>
        </w:tc>
        <w:tc>
          <w:tcPr>
            <w:tcW w:type="dxa" w:w="2160"/>
          </w:tcPr>
          <w:p>
            <w:r>
              <w:rPr>
                <w:sz w:val="16"/>
              </w:rPr>
              <w:t>二哥回神！聯電爆量大漲逾8%登台股成交王 分析師：有望續揚</w:t>
            </w:r>
          </w:p>
        </w:tc>
        <w:tc>
          <w:tcPr>
            <w:tcW w:type="dxa" w:w="2160"/>
          </w:tcPr>
          <w:p>
            <w:r>
              <w:rPr>
                <w:sz w:val="16"/>
              </w:rPr>
              <w:t>2026-08-24</w:t>
            </w:r>
          </w:p>
        </w:tc>
        <w:tc>
          <w:tcPr>
            <w:tcW w:type="dxa" w:w="2160"/>
          </w:tcPr>
          <w:p>
            <w:r>
              <w:rPr>
                <w:sz w:val="16"/>
              </w:rPr>
              <w:t>https://tw.stock.yahoo.com/news/%E4%BA%8C%E5%93%A5%E5%9B%9E%E7%A5%9E%EF%BC%81%E8%81%AF%E9%9B%BB%E7%88%86%E9%87%8F%E5%A4%A7%E6%BC%B2%E9%80%BE8%E7%99%BB%E5%8F%B0%E8%82%A1%E6%88%90%E4%BA%A4%E7%8E%8B-%E5%88%86%E6%9E%90%E5%B8%AB%EF%BC%9A%E6%9C%89%E6%9C%9B%E7%BA%8C%E6%8F%9A-013425515.html</w:t>
            </w:r>
          </w:p>
        </w:tc>
      </w:tr>
      <w:tr>
        <w:tc>
          <w:tcPr>
            <w:tcW w:type="dxa" w:w="2160"/>
          </w:tcPr>
          <w:p>
            <w:r>
              <w:rPr>
                <w:sz w:val="16"/>
              </w:rPr>
              <w:t>Yahoo奇摩新聞</w:t>
            </w:r>
          </w:p>
        </w:tc>
        <w:tc>
          <w:tcPr>
            <w:tcW w:type="dxa" w:w="2160"/>
          </w:tcPr>
          <w:p>
            <w:r>
              <w:rPr>
                <w:sz w:val="16"/>
              </w:rPr>
              <w:t>【Yahoo早盤】台股無畏颱風來襲漲逾120點 分析師何文高：有望收紅200點內</w:t>
            </w:r>
          </w:p>
        </w:tc>
        <w:tc>
          <w:tcPr>
            <w:tcW w:type="dxa" w:w="2160"/>
          </w:tcPr>
          <w:p>
            <w:r>
              <w:rPr>
                <w:sz w:val="16"/>
              </w:rPr>
              <w:t>2026-08-24</w:t>
            </w:r>
          </w:p>
        </w:tc>
        <w:tc>
          <w:tcPr>
            <w:tcW w:type="dxa" w:w="2160"/>
          </w:tcPr>
          <w:p>
            <w:r>
              <w:rPr>
                <w:sz w:val="16"/>
              </w:rPr>
              <w:t>https://tw.stock.yahoo.com/news/%E3%80%90yahoo%E6%97%A9%E7%9B%A4%E3%80%91%E5%8F%B0%E8%82%A1%E7%84%A1%E7%95%8F%E9%A2%B1%E9%A2%A8%E4%BE%86%E8%A5%B2%E6%BC%B2%E9%80%BE120%E9%BB%9E-%E5%88%86%E6%9E%90%E5%B8%AB%E4%BD%95%E6%96%87%E9%AB%98%EF%BC%9A%E6%9C%89%E6%9C%9B%E6%94%B6%E7%B4%85200%E9%BB%9E%E5%85%A7-013905280.html</w:t>
            </w:r>
          </w:p>
        </w:tc>
      </w:tr>
      <w:tr>
        <w:tc>
          <w:tcPr>
            <w:tcW w:type="dxa" w:w="2160"/>
          </w:tcPr>
          <w:p>
            <w:r>
              <w:rPr>
                <w:sz w:val="16"/>
              </w:rPr>
              <w:t>Yahoo奇摩新聞</w:t>
            </w:r>
          </w:p>
        </w:tc>
        <w:tc>
          <w:tcPr>
            <w:tcW w:type="dxa" w:w="2160"/>
          </w:tcPr>
          <w:p>
            <w:r>
              <w:rPr>
                <w:sz w:val="16"/>
              </w:rPr>
              <w:t>矽晶圓漲價點火！台勝科環球晶雙雙漲停 分析師示警1關鍵</w:t>
            </w:r>
          </w:p>
        </w:tc>
        <w:tc>
          <w:tcPr>
            <w:tcW w:type="dxa" w:w="2160"/>
          </w:tcPr>
          <w:p>
            <w:r>
              <w:rPr>
                <w:sz w:val="16"/>
              </w:rPr>
              <w:t>2026-08-24</w:t>
            </w:r>
          </w:p>
        </w:tc>
        <w:tc>
          <w:tcPr>
            <w:tcW w:type="dxa" w:w="2160"/>
          </w:tcPr>
          <w:p>
            <w:r>
              <w:rPr>
                <w:sz w:val="16"/>
              </w:rPr>
              <w:t>https://tw.stock.yahoo.com/news/%E7%9F%BD%E6%99%B6%E5%9C%93%E6%BC%B2%E5%83%B9%E9%BB%9E%E7%81%AB%EF%BC%81%E5%8F%B0%E5%8B%9D%E7%A7%91%E7%92%B0%E7%90%83%E6%99%B6%E9%9B%99%E9%9B%99%E6%BC%B2%E5%81%9C-%E5%88%86%E6%9E%90%E5%B8%AB%E7%A4%BA%E8%AD%A61%E9%97%9C%E9%8D%B5-015221403.html</w:t>
            </w:r>
          </w:p>
        </w:tc>
      </w:tr>
      <w:tr>
        <w:tc>
          <w:tcPr>
            <w:tcW w:type="dxa" w:w="2160"/>
          </w:tcPr>
          <w:p>
            <w:r>
              <w:rPr>
                <w:sz w:val="16"/>
              </w:rPr>
              <w:t>Yahoo奇摩新聞</w:t>
            </w:r>
          </w:p>
        </w:tc>
        <w:tc>
          <w:tcPr>
            <w:tcW w:type="dxa" w:w="2160"/>
          </w:tcPr>
          <w:p>
            <w:r>
              <w:rPr>
                <w:sz w:val="16"/>
              </w:rPr>
              <w:t>貨櫃三雄全寫今年新高！萬海單月漲贏前七月7倍股價 陽明從虧錢變大賺</w:t>
            </w:r>
          </w:p>
        </w:tc>
        <w:tc>
          <w:tcPr>
            <w:tcW w:type="dxa" w:w="2160"/>
          </w:tcPr>
          <w:p>
            <w:r>
              <w:rPr>
                <w:sz w:val="16"/>
              </w:rPr>
              <w:t>2026-08-24</w:t>
            </w:r>
          </w:p>
        </w:tc>
        <w:tc>
          <w:tcPr>
            <w:tcW w:type="dxa" w:w="2160"/>
          </w:tcPr>
          <w:p>
            <w:r>
              <w:rPr>
                <w:sz w:val="16"/>
              </w:rPr>
              <w:t>https://tw.stock.yahoo.com/news/%E8%B2%A8%E6%AB%83%E4%B8%89%E9%9B%84%E5%85%A8%E5%AF%AB%E4%BB%8A%E5%B9%B4%E6%96%B0%E9%AB%98%EF%BC%81%E8%90%AC%E6%B5%B7%E5%96%AE%E6%9C%88%E6%BC%B2%E8%B4%8F%E5%89%8D%E4%B8%83%E6%9C%887%E5%80%8D%E8%82%A1%E5%83%B9-%E9%99%BD%E6%98%8E%E5%BE%9E%E8%99%A7%E9%8C%A2%E8%AE%8A%E5%A4%A7%E8%B3%BA-015854487.html</w:t>
            </w:r>
          </w:p>
        </w:tc>
      </w:tr>
      <w:tr>
        <w:tc>
          <w:tcPr>
            <w:tcW w:type="dxa" w:w="2160"/>
          </w:tcPr>
          <w:p>
            <w:r>
              <w:rPr>
                <w:sz w:val="16"/>
              </w:rPr>
              <w:t>Yahoo奇摩新聞</w:t>
            </w:r>
          </w:p>
        </w:tc>
        <w:tc>
          <w:tcPr>
            <w:tcW w:type="dxa" w:w="2160"/>
          </w:tcPr>
          <w:p>
            <w:r>
              <w:rPr>
                <w:sz w:val="16"/>
              </w:rPr>
              <w:t>櫃買OTC漲逾1%勝過大盤！中小型股接棒 分析師喊「買黑不買紅」</w:t>
            </w:r>
          </w:p>
        </w:tc>
        <w:tc>
          <w:tcPr>
            <w:tcW w:type="dxa" w:w="2160"/>
          </w:tcPr>
          <w:p>
            <w:r>
              <w:rPr>
                <w:sz w:val="16"/>
              </w:rPr>
              <w:t>2026-08-24</w:t>
            </w:r>
          </w:p>
        </w:tc>
        <w:tc>
          <w:tcPr>
            <w:tcW w:type="dxa" w:w="2160"/>
          </w:tcPr>
          <w:p>
            <w:r>
              <w:rPr>
                <w:sz w:val="16"/>
              </w:rPr>
              <w:t>https://tw.stock.yahoo.com/news/%E6%AB%83%E8%B2%B7otc%E6%BC%B2%E9%80%BE1%E5%8B%9D%E9%81%8E%E5%A4%A7%E7%9B%A4%EF%BC%81%E4%B8%AD%E5%B0%8F%E5%9E%8B%E8%82%A1%E6%8E%A5%E6%A3%92-%E5%88%86%E6%9E%90%E5%B8%AB%E5%96%8A%E3%80%8C%E8%B2%B7%E9%BB%91%E4%B8%8D%E8%B2%B7%E7%B4%85%E3%80%8D-020531187.html</w:t>
            </w:r>
          </w:p>
        </w:tc>
      </w:tr>
      <w:tr>
        <w:tc>
          <w:tcPr>
            <w:tcW w:type="dxa" w:w="2160"/>
          </w:tcPr>
          <w:p>
            <w:r>
              <w:rPr>
                <w:sz w:val="16"/>
              </w:rPr>
              <w:t>Yahoo奇摩新聞</w:t>
            </w:r>
          </w:p>
        </w:tc>
        <w:tc>
          <w:tcPr>
            <w:tcW w:type="dxa" w:w="2160"/>
          </w:tcPr>
          <w:p>
            <w:r>
              <w:rPr>
                <w:sz w:val="16"/>
              </w:rPr>
              <w:t>【8月台股ETF風雲榜】0050、00878慘墊底！ 末段班20名一次看</w:t>
            </w:r>
          </w:p>
        </w:tc>
        <w:tc>
          <w:tcPr>
            <w:tcW w:type="dxa" w:w="2160"/>
          </w:tcPr>
          <w:p>
            <w:r>
              <w:rPr>
                <w:sz w:val="16"/>
              </w:rPr>
              <w:t>2026-08-24</w:t>
            </w:r>
          </w:p>
        </w:tc>
        <w:tc>
          <w:tcPr>
            <w:tcW w:type="dxa" w:w="2160"/>
          </w:tcPr>
          <w:p>
            <w:r>
              <w:rPr>
                <w:sz w:val="16"/>
              </w:rPr>
              <w:t>https://tw.stock.yahoo.com/news/%E3%80%908%E6%9C%88%E5%8F%B0%E8%82%A1etf%E9%A2%A8%E9%9B%B2%E6%A6%9C%E3%80%910050%E3%80%8100878%E6%85%98%E5%A2%8A%E5%BA%95%EF%BC%81-%E6%9C%AB%E6%AE%B5%E7%8F%AD20%E5%90%8D%E4%B8%80%E6%AC%A1%E7%9C%8B-044045042.html</w:t>
            </w:r>
          </w:p>
        </w:tc>
      </w:tr>
      <w:tr>
        <w:tc>
          <w:tcPr>
            <w:tcW w:type="dxa" w:w="2160"/>
          </w:tcPr>
          <w:p>
            <w:r>
              <w:rPr>
                <w:sz w:val="16"/>
              </w:rPr>
              <w:t>Yahoo奇摩新聞</w:t>
            </w:r>
          </w:p>
        </w:tc>
        <w:tc>
          <w:tcPr>
            <w:tcW w:type="dxa" w:w="2160"/>
          </w:tcPr>
          <w:p>
            <w:r>
              <w:rPr>
                <w:sz w:val="16"/>
              </w:rPr>
              <w:t>工總力挺核二、核三重啟！ 潘俊榮：能源多元化才不怕缺電</w:t>
            </w:r>
          </w:p>
        </w:tc>
        <w:tc>
          <w:tcPr>
            <w:tcW w:type="dxa" w:w="2160"/>
          </w:tcPr>
          <w:p>
            <w:r>
              <w:rPr>
                <w:sz w:val="16"/>
              </w:rPr>
              <w:t>2026-08-24</w:t>
            </w:r>
          </w:p>
        </w:tc>
        <w:tc>
          <w:tcPr>
            <w:tcW w:type="dxa" w:w="2160"/>
          </w:tcPr>
          <w:p>
            <w:r>
              <w:rPr>
                <w:sz w:val="16"/>
              </w:rPr>
              <w:t>https://tw.stock.yahoo.com/news/%E5%B7%A5%E7%B8%BD%E5%8A%9B%E6%8C%BA%E6%A0%B8%E4%BA%8C%E3%80%81%E6%A0%B8%E4%B8%89%E9%87%8D%E5%95%9F%EF%BC%81-%E6%BD%98%E4%BF%8A%E6%A6%AE%EF%BC%9A%E8%83%BD%E6%BA%90%E5%A4%9A%E5%85%83%E5%8C%96%E6%89%8D%E4%B8%8D%E6%80%95%E7%BC%BA%E9%9B%BB-044056288.html</w:t>
            </w:r>
          </w:p>
        </w:tc>
      </w:tr>
      <w:tr>
        <w:tc>
          <w:tcPr>
            <w:tcW w:type="dxa" w:w="2160"/>
          </w:tcPr>
          <w:p>
            <w:r>
              <w:rPr>
                <w:sz w:val="16"/>
              </w:rPr>
              <w:t>Yahoo奇摩新聞</w:t>
            </w:r>
          </w:p>
        </w:tc>
        <w:tc>
          <w:tcPr>
            <w:tcW w:type="dxa" w:w="2160"/>
          </w:tcPr>
          <w:p>
            <w:r>
              <w:rPr>
                <w:sz w:val="16"/>
              </w:rPr>
              <w:t>遭爆狂討名牌包！護理師與尪被目擊「住進2000萬豪宅」</w:t>
            </w:r>
          </w:p>
        </w:tc>
        <w:tc>
          <w:tcPr>
            <w:tcW w:type="dxa" w:w="2160"/>
          </w:tcPr>
          <w:p>
            <w:r>
              <w:rPr>
                <w:sz w:val="16"/>
              </w:rPr>
              <w:t>2026-08-24</w:t>
            </w:r>
          </w:p>
        </w:tc>
        <w:tc>
          <w:tcPr>
            <w:tcW w:type="dxa" w:w="2160"/>
          </w:tcPr>
          <w:p>
            <w:r>
              <w:rPr>
                <w:sz w:val="16"/>
              </w:rPr>
              <w:t>https://tw.news.yahoo.com/%E9%81%AD%E7%88%86%E7%8B%82%E8%A8%8E%E5%90%8D%E7%89%8C%E5%8C%85-%E8%AD%B7%E7%90%86%E5%B8%AB%E8%88%87%E5%B0%AA%E8%A2%AB%E7%9B%AE%E6%93%8A-%E4%BD%8F%E9%80%B22000%E8%90%AC%E8%B1%AA%E5%AE%85-014013111.html</w:t>
            </w:r>
          </w:p>
        </w:tc>
      </w:tr>
      <w:tr>
        <w:tc>
          <w:tcPr>
            <w:tcW w:type="dxa" w:w="2160"/>
          </w:tcPr>
          <w:p>
            <w:r>
              <w:rPr>
                <w:sz w:val="16"/>
              </w:rPr>
              <w:t>Yahoo奇摩新聞</w:t>
            </w:r>
          </w:p>
        </w:tc>
        <w:tc>
          <w:tcPr>
            <w:tcW w:type="dxa" w:w="2160"/>
          </w:tcPr>
          <w:p>
            <w:r>
              <w:rPr>
                <w:sz w:val="16"/>
              </w:rPr>
              <w:t>華航直飛歐洲六大城市　「華麗歐洲」帶你探索更深度的歐洲旅行</w:t>
            </w:r>
          </w:p>
        </w:tc>
        <w:tc>
          <w:tcPr>
            <w:tcW w:type="dxa" w:w="2160"/>
          </w:tcPr>
          <w:p>
            <w:r>
              <w:rPr>
                <w:sz w:val="16"/>
              </w:rPr>
              <w:t>2026-08-24</w:t>
            </w:r>
          </w:p>
        </w:tc>
        <w:tc>
          <w:tcPr>
            <w:tcW w:type="dxa" w:w="2160"/>
          </w:tcPr>
          <w:p>
            <w:r>
              <w:rPr>
                <w:sz w:val="16"/>
              </w:rPr>
              <w:t>https://tw.news.yahoo.com/%E8%8F%AF%E8%88%AA%E7%9B%B4%E9%A3%9B%E6%AD%90%E6%B4%B2%E5%85%AD%E5%A4%A7%E5%9F%8E%E5%B8%82-%E3%80%8C%E8%8F%AF%E9%BA%97%E6%AD%90%E6%B4%B2%E3%80%8D%E5%B8%B6%E4%BD%A0%E6%8E%A2%E7%B4%A2%E6%9B%B4%E6%B7%B1%E5%BA%A6%E7%9A%84%E6%AD%90%E6%B4%B2%E6%97%85%E8%A1%8C-014120488.html</w:t>
            </w:r>
          </w:p>
        </w:tc>
      </w:tr>
      <w:tr>
        <w:tc>
          <w:tcPr>
            <w:tcW w:type="dxa" w:w="2160"/>
          </w:tcPr>
          <w:p>
            <w:r>
              <w:rPr>
                <w:sz w:val="16"/>
              </w:rPr>
              <w:t>Yahoo奇摩新聞</w:t>
            </w:r>
          </w:p>
        </w:tc>
        <w:tc>
          <w:tcPr>
            <w:tcW w:type="dxa" w:w="2160"/>
          </w:tcPr>
          <w:p>
            <w:r>
              <w:rPr>
                <w:sz w:val="16"/>
              </w:rPr>
              <w:t>中秋送愛到部落！讓偏鄉孩子也有月餅吃 同時幫助憨兒突破自我</w:t>
            </w:r>
          </w:p>
        </w:tc>
        <w:tc>
          <w:tcPr>
            <w:tcW w:type="dxa" w:w="2160"/>
          </w:tcPr>
          <w:p>
            <w:r>
              <w:rPr>
                <w:sz w:val="16"/>
              </w:rPr>
              <w:t>2026-08-24</w:t>
            </w:r>
          </w:p>
        </w:tc>
        <w:tc>
          <w:tcPr>
            <w:tcW w:type="dxa" w:w="2160"/>
          </w:tcPr>
          <w:p>
            <w:r>
              <w:rPr>
                <w:sz w:val="16"/>
              </w:rPr>
              <w:t>https://tw.news.yahoo.com/%E4%B8%AD%E7%A7%8B%E9%80%81%E6%84%9B%E5%88%B0%E9%83%A8%E8%90%BD%EF%BC%81%E8%AE%93%E5%81%8F%E9%84%89%E5%AD%A9%E5%AD%90%E4%B9%9F%E6%9C%89%E6%9C%88%E9%A4%85%E5%90%83-%E5%90%8C%E6%99%82%E5%B9%AB%E5%8A%A9%E6%86%A8%E5%85%92%E7%AA%81%E7%A0%B4%E8%87%AA%E6%88%91-020000606.html</w:t>
            </w:r>
          </w:p>
        </w:tc>
      </w:tr>
      <w:tr>
        <w:tc>
          <w:tcPr>
            <w:tcW w:type="dxa" w:w="2160"/>
          </w:tcPr>
          <w:p>
            <w:r>
              <w:rPr>
                <w:sz w:val="16"/>
              </w:rPr>
              <w:t>Yahoo奇摩新聞</w:t>
            </w:r>
          </w:p>
        </w:tc>
        <w:tc>
          <w:tcPr>
            <w:tcW w:type="dxa" w:w="2160"/>
          </w:tcPr>
          <w:p>
            <w:r>
              <w:rPr>
                <w:sz w:val="16"/>
              </w:rPr>
              <w:t>立委陳雪生涉貪污 檢調立法院執行搜索</w:t>
            </w:r>
          </w:p>
        </w:tc>
        <w:tc>
          <w:tcPr>
            <w:tcW w:type="dxa" w:w="2160"/>
          </w:tcPr>
          <w:p>
            <w:r>
              <w:rPr>
                <w:sz w:val="16"/>
              </w:rPr>
              <w:t>2026-08-24</w:t>
            </w:r>
          </w:p>
        </w:tc>
        <w:tc>
          <w:tcPr>
            <w:tcW w:type="dxa" w:w="2160"/>
          </w:tcPr>
          <w:p>
            <w:r>
              <w:rPr>
                <w:sz w:val="16"/>
              </w:rPr>
              <w:t>https://tw.news.yahoo.com/%E7%AB%8B%E5%A7%94%E9%99%B3%E9%9B%AA%E7%94%9F%E6%B6%89%E8%B2%AA%E6%B1%A1-%E6%AA%A2%E8%AA%BF%E7%AB%8B%E6%B3%95%E9%99%A2%E5%9F%B7%E8%A1%8C%E6%90%9C%E7%B4%A2-020410902.html</w:t>
            </w:r>
          </w:p>
        </w:tc>
      </w:tr>
      <w:tr>
        <w:tc>
          <w:tcPr>
            <w:tcW w:type="dxa" w:w="2160"/>
          </w:tcPr>
          <w:p>
            <w:r>
              <w:rPr>
                <w:sz w:val="16"/>
              </w:rPr>
              <w:t>Yahoo奇摩新聞</w:t>
            </w:r>
          </w:p>
        </w:tc>
        <w:tc>
          <w:tcPr>
            <w:tcW w:type="dxa" w:w="2160"/>
          </w:tcPr>
          <w:p>
            <w:r>
              <w:rPr>
                <w:sz w:val="16"/>
              </w:rPr>
              <w:t>韓傅如何破冰？殷瑋爆關鍵   韓盧現今關係再以一首詩形容</w:t>
            </w:r>
          </w:p>
        </w:tc>
        <w:tc>
          <w:tcPr>
            <w:tcW w:type="dxa" w:w="2160"/>
          </w:tcPr>
          <w:p>
            <w:r>
              <w:rPr>
                <w:sz w:val="16"/>
              </w:rPr>
              <w:t>2026-08-24</w:t>
            </w:r>
          </w:p>
        </w:tc>
        <w:tc>
          <w:tcPr>
            <w:tcW w:type="dxa" w:w="2160"/>
          </w:tcPr>
          <w:p>
            <w:r>
              <w:rPr>
                <w:sz w:val="16"/>
              </w:rPr>
              <w:t>https://tw.news.yahoo.com/%E9%9F%93%E5%82%85%E5%A6%82%E4%BD%95%E7%A0%B4%E5%86%B0-%E6%AE%B7%E7%91%8B%E7%88%86%E9%97%9C%E9%8D%B5-%E9%9F%93%E7%9B%A7%E7%8F%BE%E4%BB%8A%E9%97%9C%E4%BF%82%E5%86%8D%E4%BB%A5-%E9%A6%96%E8%A9%A9%E5%BD%A2%E5%AE%B9-041530548.html</w:t>
            </w:r>
          </w:p>
        </w:tc>
      </w:tr>
      <w:tr>
        <w:tc>
          <w:tcPr>
            <w:tcW w:type="dxa" w:w="2160"/>
          </w:tcPr>
          <w:p>
            <w:r>
              <w:rPr>
                <w:sz w:val="16"/>
              </w:rPr>
              <w:t>Yahoo奇摩新聞</w:t>
            </w:r>
          </w:p>
        </w:tc>
        <w:tc>
          <w:tcPr>
            <w:tcW w:type="dxa" w:w="2160"/>
          </w:tcPr>
          <w:p>
            <w:r>
              <w:rPr>
                <w:sz w:val="16"/>
              </w:rPr>
              <w:t>航見科技共拿政府7千萬標案被抓用中國晶片　民眾黨指張東琳「鄭文燦到哪，他就在哪」</w:t>
            </w:r>
          </w:p>
        </w:tc>
        <w:tc>
          <w:tcPr>
            <w:tcW w:type="dxa" w:w="2160"/>
          </w:tcPr>
          <w:p>
            <w:r>
              <w:rPr>
                <w:sz w:val="16"/>
              </w:rPr>
              <w:t>2026-08-24</w:t>
            </w:r>
          </w:p>
        </w:tc>
        <w:tc>
          <w:tcPr>
            <w:tcW w:type="dxa" w:w="2160"/>
          </w:tcPr>
          <w:p>
            <w:r>
              <w:rPr>
                <w:sz w:val="16"/>
              </w:rPr>
              <w:t>https://tw.news.yahoo.com/%E8%88%AA%E8%A6%8B%E7%A7%91%E6%8A%80%E5%85%B1%E6%8B%BF%E6%94%BF%E5%BA%9C7%E5%8D%83%E8%90%AC%E6%A8%99%E6%A1%88%E8%A2%AB%E6%8A%93%E7%94%A8%E4%B8%AD%E5%9C%8B%E6%99%B6%E7%89%87-%E6%B0%91%E7%9C%BE%E9%BB%A8%E6%8C%87%E5%BC%B5%E6%9D%B1%E7%90%B3-%E9%84%AD%E6%96%87%E7%87%A6%E5%88%B0%E5%93%AA-%E4%BB%96%E5%B0%B1%E5%9C%A8%E5%93%AA-041534492.html</w:t>
            </w:r>
          </w:p>
        </w:tc>
      </w:tr>
      <w:tr>
        <w:tc>
          <w:tcPr>
            <w:tcW w:type="dxa" w:w="2160"/>
          </w:tcPr>
          <w:p>
            <w:r>
              <w:rPr>
                <w:sz w:val="16"/>
              </w:rPr>
              <w:t>Yahoo奇摩新聞</w:t>
            </w:r>
          </w:p>
        </w:tc>
        <w:tc>
          <w:tcPr>
            <w:tcW w:type="dxa" w:w="2160"/>
          </w:tcPr>
          <w:p>
            <w:r>
              <w:rPr>
                <w:sz w:val="16"/>
              </w:rPr>
              <w:t>陳雪生辦公室遭搜索！綠黨團尊重司法偵辦　王鴻薇：別政治操作</w:t>
            </w:r>
          </w:p>
        </w:tc>
        <w:tc>
          <w:tcPr>
            <w:tcW w:type="dxa" w:w="2160"/>
          </w:tcPr>
          <w:p>
            <w:r>
              <w:rPr>
                <w:sz w:val="16"/>
              </w:rPr>
              <w:t>2026-08-24</w:t>
            </w:r>
          </w:p>
        </w:tc>
        <w:tc>
          <w:tcPr>
            <w:tcW w:type="dxa" w:w="2160"/>
          </w:tcPr>
          <w:p>
            <w:r>
              <w:rPr>
                <w:sz w:val="16"/>
              </w:rPr>
              <w:t>https://tw.news.yahoo.com/%E9%99%B3%E9%9B%AA%E7%94%9F%E8%BE%A6%E5%85%AC%E5%AE%A4%E9%81%AD%E6%90%9C%E7%B4%A2-%E7%B6%A0%E9%BB%A8%E5%9C%98%E5%B0%8A%E9%87%8D%E5%8F%B8%E6%B3%95%E5%81%B5%E8%BE%A6-%E7%8E%8B%E9%B4%BB%E8%96%87-%E5%88%A5%E6%94%BF%E6%B2%BB%E6%93%8D%E4%BD%9C-041600601.html</w:t>
            </w:r>
          </w:p>
        </w:tc>
      </w:tr>
      <w:tr>
        <w:tc>
          <w:tcPr>
            <w:tcW w:type="dxa" w:w="2160"/>
          </w:tcPr>
          <w:p>
            <w:r>
              <w:rPr>
                <w:sz w:val="16"/>
              </w:rPr>
              <w:t>Yahoo奇摩新聞</w:t>
            </w:r>
          </w:p>
        </w:tc>
        <w:tc>
          <w:tcPr>
            <w:tcW w:type="dxa" w:w="2160"/>
          </w:tcPr>
          <w:p>
            <w:r>
              <w:rPr>
                <w:sz w:val="16"/>
              </w:rPr>
              <w:t>微軟終於聽勸了？遊戲被罵3年的「超陽剛女主角」外貌大翻新被讚爆</w:t>
            </w:r>
          </w:p>
        </w:tc>
        <w:tc>
          <w:tcPr>
            <w:tcW w:type="dxa" w:w="2160"/>
          </w:tcPr>
          <w:p>
            <w:r>
              <w:rPr>
                <w:sz w:val="16"/>
              </w:rPr>
              <w:t>2026-08-24</w:t>
            </w:r>
          </w:p>
        </w:tc>
        <w:tc>
          <w:tcPr>
            <w:tcW w:type="dxa" w:w="2160"/>
          </w:tcPr>
          <w:p>
            <w:r>
              <w:rPr>
                <w:sz w:val="16"/>
              </w:rPr>
              <w:t>https://tw.news.yahoo.com/%E5%BE%AE%E8%BB%9F%E7%B5%82%E6%96%BC%E8%81%BD%E5%8B%B8%E4%BA%86%EF%BC%9F%E9%81%8A%E6%88%B2%E8%A2%AB%E7%BD%B53%E5%B9%B4%E7%9A%84%E3%80%8C%E8%B6%85%E9%99%BD%E5%89%9B%E5%A5%B3%E4%B8%BB%E8%A7%92%E3%80%8D%E5%A4%96%E8%B2%8C%E5%A4%A7%E7%BF%BB%E6%96%B0%E8%A2%AB%E8%AE%9A%E7%88%86-043455552.html</w:t>
            </w:r>
          </w:p>
        </w:tc>
      </w:tr>
      <w:tr>
        <w:tc>
          <w:tcPr>
            <w:tcW w:type="dxa" w:w="2160"/>
          </w:tcPr>
          <w:p>
            <w:r>
              <w:rPr>
                <w:sz w:val="16"/>
              </w:rPr>
              <w:t>id SHOW(Yahoo轉載)</w:t>
            </w:r>
          </w:p>
        </w:tc>
        <w:tc>
          <w:tcPr>
            <w:tcW w:type="dxa" w:w="2160"/>
          </w:tcPr>
          <w:p>
            <w:r>
              <w:rPr>
                <w:sz w:val="16"/>
              </w:rPr>
              <w:t>2026亞太永續博覽會｜「微笑單車」以YouBike減碳存摺App串聯全民減碳行動打造永續城市</w:t>
            </w:r>
          </w:p>
        </w:tc>
        <w:tc>
          <w:tcPr>
            <w:tcW w:type="dxa" w:w="2160"/>
          </w:tcPr>
          <w:p>
            <w:r>
              <w:rPr>
                <w:sz w:val="16"/>
              </w:rPr>
              <w:t>2026-08-20</w:t>
            </w:r>
          </w:p>
        </w:tc>
        <w:tc>
          <w:tcPr>
            <w:tcW w:type="dxa" w:w="2160"/>
          </w:tcPr>
          <w:p>
            <w:r>
              <w:rPr>
                <w:sz w:val="16"/>
              </w:rPr>
              <w:t>https://tw.news.yahoo.com/2026%E4%BA%9E%E5%A4%AA%E6%B0%B8%E7%BA%8C%E5%8D%9A%E8%A6%BD%E6%9C%83%EF%BD%9C%E3%80%8C%E5%BE%AE%E7%AC%91%E5%96%AE%E8%BB%8A%E3%80%8D%E4%BB%A5youbike%E6%B8%9B%E7%A2%B3%E5%AD%98%E6%91%BAapp%E4%B8%B2%E8%81%AF%E5%85%A8%E6%B0%91%E6%B8%9B%E7%A2%B3%E8%A1%8C%E5%8B%95%E6%89%93%E9%80%A0%E6%B0%B8%E7%BA%8C%E5%9F%8E%E5%B8%82-054754555.html</w:t>
            </w:r>
          </w:p>
        </w:tc>
      </w:tr>
      <w:tr>
        <w:tc>
          <w:tcPr>
            <w:tcW w:type="dxa" w:w="2160"/>
          </w:tcPr>
          <w:p>
            <w:r>
              <w:rPr>
                <w:sz w:val="16"/>
              </w:rPr>
              <w:t>styletc(Yahoo轉載)</w:t>
            </w:r>
          </w:p>
        </w:tc>
        <w:tc>
          <w:tcPr>
            <w:tcW w:type="dxa" w:w="2160"/>
          </w:tcPr>
          <w:p>
            <w:r>
              <w:rPr>
                <w:sz w:val="16"/>
              </w:rPr>
              <w:t>MOMO、MINNIE同款曝光，MIU MIU Bubble鞋秋冬必收！Loro Piana這雙上腳超有品味</w:t>
            </w:r>
          </w:p>
        </w:tc>
        <w:tc>
          <w:tcPr>
            <w:tcW w:type="dxa" w:w="2160"/>
          </w:tcPr>
          <w:p>
            <w:r>
              <w:rPr>
                <w:sz w:val="16"/>
              </w:rPr>
              <w:t>2026-08-20</w:t>
            </w:r>
          </w:p>
        </w:tc>
        <w:tc>
          <w:tcPr>
            <w:tcW w:type="dxa" w:w="2160"/>
          </w:tcPr>
          <w:p>
            <w:r>
              <w:rPr>
                <w:sz w:val="16"/>
              </w:rPr>
              <w:t>https://tw.news.yahoo.com/momo-minnie%E5%90%8C%E6%AC%BE%E6%9B%9D%E5%85%89-miu-miu-bubble%E9%9E%8B%E7%A7%8B%E5%86%AC%E5%BF%85%E6%94%B6-052232543.html</w:t>
            </w:r>
          </w:p>
        </w:tc>
      </w:tr>
      <w:tr>
        <w:tc>
          <w:tcPr>
            <w:tcW w:type="dxa" w:w="2160"/>
          </w:tcPr>
          <w:p>
            <w:r>
              <w:rPr>
                <w:sz w:val="16"/>
              </w:rPr>
              <w:t>七逗旅遊網(Yahoo轉載)</w:t>
            </w:r>
          </w:p>
        </w:tc>
        <w:tc>
          <w:tcPr>
            <w:tcW w:type="dxa" w:w="2160"/>
          </w:tcPr>
          <w:p>
            <w:r>
              <w:rPr>
                <w:sz w:val="16"/>
              </w:rPr>
              <w:t>菲律賓觀光部亮相台灣國際旅遊展 祭出旅展限定優惠搶攻下半年旅遊市場</w:t>
            </w:r>
          </w:p>
        </w:tc>
        <w:tc>
          <w:tcPr>
            <w:tcW w:type="dxa" w:w="2160"/>
          </w:tcPr>
          <w:p>
            <w:r>
              <w:rPr>
                <w:sz w:val="16"/>
              </w:rPr>
              <w:t>2026-08-18</w:t>
            </w:r>
          </w:p>
        </w:tc>
        <w:tc>
          <w:tcPr>
            <w:tcW w:type="dxa" w:w="2160"/>
          </w:tcPr>
          <w:p>
            <w:r>
              <w:rPr>
                <w:sz w:val="16"/>
              </w:rPr>
              <w:t>https://tw.news.yahoo.com/%E8%8F%B2%E5%BE%8B%E8%B3%93%E8%A7%80%E5%85%89%E9%83%A8%E4%BA%AE%E7%9B%B8%E5%8F%B0%E7%81%A3%E5%9C%8B%E9%9A%9B%E6%97%85%E9%81%8A%E5%B1%95-%E7%A5%AD%E5%87%BA%E6%97%85%E5%B1%95%E9%99%90%E5%AE%9A%E5%84%AA%E6%83%A0%E6%90%B6%E6%94%BB%E4%B8%8B%E5%8D%8A%E5%B9%B4%E6%97%85%E9%81%8A%E5%B8%82%E5%A0%B4-091624093.html</w:t>
            </w:r>
          </w:p>
        </w:tc>
      </w:tr>
      <w:tr>
        <w:tc>
          <w:tcPr>
            <w:tcW w:type="dxa" w:w="2160"/>
          </w:tcPr>
          <w:p>
            <w:r>
              <w:rPr>
                <w:sz w:val="16"/>
              </w:rPr>
              <w:t>三立新聞網 setn.com(Yahoo轉載)</w:t>
            </w:r>
          </w:p>
        </w:tc>
        <w:tc>
          <w:tcPr>
            <w:tcW w:type="dxa" w:w="2160"/>
          </w:tcPr>
          <w:p>
            <w:r>
              <w:rPr>
                <w:sz w:val="16"/>
              </w:rPr>
              <w:t>買在1027元！「這檔」苦主慘套牢不敢開帳戶　釣一票韭菜取暖：當傳家寶</w:t>
            </w:r>
          </w:p>
        </w:tc>
        <w:tc>
          <w:tcPr>
            <w:tcW w:type="dxa" w:w="2160"/>
          </w:tcPr>
          <w:p>
            <w:r>
              <w:rPr>
                <w:sz w:val="16"/>
              </w:rPr>
              <w:t>2026-08-17</w:t>
            </w:r>
          </w:p>
        </w:tc>
        <w:tc>
          <w:tcPr>
            <w:tcW w:type="dxa" w:w="2160"/>
          </w:tcPr>
          <w:p>
            <w:r>
              <w:rPr>
                <w:sz w:val="16"/>
              </w:rPr>
              <w:t>https://tw.news.yahoo.com/%E8%B2%B7%E5%9C%A81027%E5%85%83-%E9%80%99%E6%AA%94-%E8%8B%A6%E4%B8%BB%E6%85%98%E5%A5%97%E7%89%A2%E4%B8%8D%E6%95%A2%E9%96%8B%E5%B8%B3%E6%88%B6-%E9%87%A3-%E7%A5%A8%E9%9F%AD%E8%8F%9C%E5%8F%96%E6%9A%96-015300493.html</w:t>
            </w:r>
          </w:p>
        </w:tc>
      </w:tr>
      <w:tr>
        <w:tc>
          <w:tcPr>
            <w:tcW w:type="dxa" w:w="2160"/>
          </w:tcPr>
          <w:p>
            <w:r>
              <w:rPr>
                <w:sz w:val="16"/>
              </w:rPr>
              <w:t>三立新聞網 setn.com(Yahoo轉載)</w:t>
            </w:r>
          </w:p>
        </w:tc>
        <w:tc>
          <w:tcPr>
            <w:tcW w:type="dxa" w:w="2160"/>
          </w:tcPr>
          <w:p>
            <w:r>
              <w:rPr>
                <w:sz w:val="16"/>
              </w:rPr>
              <w:t>韓版「末日博士」發聲！警告AI泡沫風險：韓股崩盤將摔破5000點</w:t>
            </w:r>
          </w:p>
        </w:tc>
        <w:tc>
          <w:tcPr>
            <w:tcW w:type="dxa" w:w="2160"/>
          </w:tcPr>
          <w:p>
            <w:r>
              <w:rPr>
                <w:sz w:val="16"/>
              </w:rPr>
              <w:t>2026-08-17</w:t>
            </w:r>
          </w:p>
        </w:tc>
        <w:tc>
          <w:tcPr>
            <w:tcW w:type="dxa" w:w="2160"/>
          </w:tcPr>
          <w:p>
            <w:r>
              <w:rPr>
                <w:sz w:val="16"/>
              </w:rPr>
              <w:t>https://tw.news.yahoo.com/%E9%9F%93%E7%89%88-%E6%9C%AB%E6%97%A5%E5%8D%9A%E5%A3%AB-%E7%99%BC%E8%81%B2-%E8%AD%A6%E5%91%8Aai%E6%B3%A1%E6%B2%AB%E9%A2%A8%E9%9A%AA-%E9%9F%93%E8%82%A1%E5%B4%A9%E7%9B%A4%E5%B0%87%E6%91%94%E7%A0%B45000%E9%BB%9E-035500883.html</w:t>
            </w:r>
          </w:p>
        </w:tc>
      </w:tr>
      <w:tr>
        <w:tc>
          <w:tcPr>
            <w:tcW w:type="dxa" w:w="2160"/>
          </w:tcPr>
          <w:p>
            <w:r>
              <w:rPr>
                <w:sz w:val="16"/>
              </w:rPr>
              <w:t>三立新聞網 setn.com(Yahoo轉載)</w:t>
            </w:r>
          </w:p>
        </w:tc>
        <w:tc>
          <w:tcPr>
            <w:tcW w:type="dxa" w:w="2160"/>
          </w:tcPr>
          <w:p>
            <w:r>
              <w:rPr>
                <w:sz w:val="16"/>
              </w:rPr>
              <w:t>台積電2000元以下還有機會？專家認了「應該沒辦法」　最新甜甜價曝</w:t>
            </w:r>
          </w:p>
        </w:tc>
        <w:tc>
          <w:tcPr>
            <w:tcW w:type="dxa" w:w="2160"/>
          </w:tcPr>
          <w:p>
            <w:r>
              <w:rPr>
                <w:sz w:val="16"/>
              </w:rPr>
              <w:t>2026-08-17</w:t>
            </w:r>
          </w:p>
        </w:tc>
        <w:tc>
          <w:tcPr>
            <w:tcW w:type="dxa" w:w="2160"/>
          </w:tcPr>
          <w:p>
            <w:r>
              <w:rPr>
                <w:sz w:val="16"/>
              </w:rPr>
              <w:t>https://tw.news.yahoo.com/%E5%8F%B0%E7%A9%8D%E9%9B%BB2000%E5%85%83%E4%BB%A5%E4%B8%8B%E9%82%84%E6%9C%89%E6%A9%9F%E6%9C%83-%E5%B0%88%E5%AE%B6%E8%AA%8D%E4%BA%86-%E6%87%89%E8%A9%B2%E6%B2%92%E8%BE%A6%E6%B3%95-%E6%9C%80%E6%96%B0%E7%94%9C%E7%94%9C%E5%83%B9%E6%9B%9D-040300406.html</w:t>
            </w:r>
          </w:p>
        </w:tc>
      </w:tr>
      <w:tr>
        <w:tc>
          <w:tcPr>
            <w:tcW w:type="dxa" w:w="2160"/>
          </w:tcPr>
          <w:p>
            <w:r>
              <w:rPr>
                <w:sz w:val="16"/>
              </w:rPr>
              <w:t>三立新聞網 setn.com(Yahoo轉載)</w:t>
            </w:r>
          </w:p>
        </w:tc>
        <w:tc>
          <w:tcPr>
            <w:tcW w:type="dxa" w:w="2160"/>
          </w:tcPr>
          <w:p>
            <w:r>
              <w:rPr>
                <w:sz w:val="16"/>
              </w:rPr>
              <w:t>20萬人趁台股回檔搶買！ 這檔主動型ETF反彈逾三成</w:t>
            </w:r>
          </w:p>
        </w:tc>
        <w:tc>
          <w:tcPr>
            <w:tcW w:type="dxa" w:w="2160"/>
          </w:tcPr>
          <w:p>
            <w:r>
              <w:rPr>
                <w:sz w:val="16"/>
              </w:rPr>
              <w:t>2026-08-17</w:t>
            </w:r>
          </w:p>
        </w:tc>
        <w:tc>
          <w:tcPr>
            <w:tcW w:type="dxa" w:w="2160"/>
          </w:tcPr>
          <w:p>
            <w:r>
              <w:rPr>
                <w:sz w:val="16"/>
              </w:rPr>
              <w:t>https://tw.news.yahoo.com/20%E8%90%AC%E4%BA%BA%E8%B6%81%E5%8F%B0%E8%82%A1%E5%9B%9E%E6%AA%94%E6%90%B6%E8%B2%B7-%E9%80%99%E6%AA%94%E4%B8%BB%E5%8B%95%E5%9E%8Betf%E5%8F%8D%E5%BD%88%E9%80%BE%E4%B8%89%E6%88%90-051100578.html</w:t>
            </w:r>
          </w:p>
        </w:tc>
      </w:tr>
      <w:tr>
        <w:tc>
          <w:tcPr>
            <w:tcW w:type="dxa" w:w="2160"/>
          </w:tcPr>
          <w:p>
            <w:r>
              <w:rPr>
                <w:sz w:val="16"/>
              </w:rPr>
              <w:t>三立新聞網 setn.com(Yahoo轉載)</w:t>
            </w:r>
          </w:p>
        </w:tc>
        <w:tc>
          <w:tcPr>
            <w:tcW w:type="dxa" w:w="2160"/>
          </w:tcPr>
          <w:p>
            <w:r>
              <w:rPr>
                <w:sz w:val="16"/>
              </w:rPr>
              <w:t>投信賣超177億「狂掃8金融」！暴砍這檔近萬張　買賣超前十出爐</w:t>
            </w:r>
          </w:p>
        </w:tc>
        <w:tc>
          <w:tcPr>
            <w:tcW w:type="dxa" w:w="2160"/>
          </w:tcPr>
          <w:p>
            <w:r>
              <w:rPr>
                <w:sz w:val="16"/>
              </w:rPr>
              <w:t>2026-08-17</w:t>
            </w:r>
          </w:p>
        </w:tc>
        <w:tc>
          <w:tcPr>
            <w:tcW w:type="dxa" w:w="2160"/>
          </w:tcPr>
          <w:p>
            <w:r>
              <w:rPr>
                <w:sz w:val="16"/>
              </w:rPr>
              <w:t>https://tw.news.yahoo.com/%E6%8A%95%E4%BF%A1%E8%B3%A3%E8%B6%85177%E5%84%84-%E7%8B%82%E6%8E%838%E9%87%91%E8%9E%8D-%E6%9A%B4%E7%A0%8D%E9%80%99%E6%AA%94%E8%BF%91%E8%90%AC%E5%BC%B5-%E8%B2%B7%E8%B3%A3%E8%B6%85%E5%89%8D%E5%8D%81%E5%87%BA%E7%88%90-093000904.html</w:t>
            </w:r>
          </w:p>
        </w:tc>
      </w:tr>
      <w:tr>
        <w:tc>
          <w:tcPr>
            <w:tcW w:type="dxa" w:w="2160"/>
          </w:tcPr>
          <w:p>
            <w:r>
              <w:rPr>
                <w:sz w:val="16"/>
              </w:rPr>
              <w:t>三立新聞網 setn.com(Yahoo轉載)</w:t>
            </w:r>
          </w:p>
        </w:tc>
        <w:tc>
          <w:tcPr>
            <w:tcW w:type="dxa" w:w="2160"/>
          </w:tcPr>
          <w:p>
            <w:r>
              <w:rPr>
                <w:sz w:val="16"/>
              </w:rPr>
              <w:t>2026大選倒數！他驚曝中共介選「5大戰線全開」：已滲透台灣超過30年</w:t>
            </w:r>
          </w:p>
        </w:tc>
        <w:tc>
          <w:tcPr>
            <w:tcW w:type="dxa" w:w="2160"/>
          </w:tcPr>
          <w:p>
            <w:r>
              <w:rPr>
                <w:sz w:val="16"/>
              </w:rPr>
              <w:t>2026-08-17</w:t>
            </w:r>
          </w:p>
        </w:tc>
        <w:tc>
          <w:tcPr>
            <w:tcW w:type="dxa" w:w="2160"/>
          </w:tcPr>
          <w:p>
            <w:r>
              <w:rPr>
                <w:sz w:val="16"/>
              </w:rPr>
              <w:t>https://tw.news.yahoo.com/2026%E5%A4%A7%E9%81%B8%E5%80%92%E6%95%B8-%E4%BB%96%E9%A9%9A%E6%9B%9D%E4%B8%AD%E5%85%B1%E4%BB%8B%E9%81%B8-5%E5%A4%A7%E6%88%B0%E7%B7%9A%E5%85%A8%E9%96%8B-%E5%B7%B2%E6%BB%B2%E9%80%8F%E5%8F%B0%E7%81%A3%E8%B6%85%E9%81%8E30%E5%B9%B4-013400284.html</w:t>
            </w:r>
          </w:p>
        </w:tc>
      </w:tr>
      <w:tr>
        <w:tc>
          <w:tcPr>
            <w:tcW w:type="dxa" w:w="2160"/>
          </w:tcPr>
          <w:p>
            <w:r>
              <w:rPr>
                <w:sz w:val="16"/>
              </w:rPr>
              <w:t>三立新聞網 setn.com(Yahoo轉載)</w:t>
            </w:r>
          </w:p>
        </w:tc>
        <w:tc>
          <w:tcPr>
            <w:tcW w:type="dxa" w:w="2160"/>
          </w:tcPr>
          <w:p>
            <w:r>
              <w:rPr>
                <w:sz w:val="16"/>
              </w:rPr>
              <w:t>車內只靠一條線　Jaguar新座艙竟切出4個空間</w:t>
            </w:r>
          </w:p>
        </w:tc>
        <w:tc>
          <w:tcPr>
            <w:tcW w:type="dxa" w:w="2160"/>
          </w:tcPr>
          <w:p>
            <w:r>
              <w:rPr>
                <w:sz w:val="16"/>
              </w:rPr>
              <w:t>2026-08-17</w:t>
            </w:r>
          </w:p>
        </w:tc>
        <w:tc>
          <w:tcPr>
            <w:tcW w:type="dxa" w:w="2160"/>
          </w:tcPr>
          <w:p>
            <w:r>
              <w:rPr>
                <w:sz w:val="16"/>
              </w:rPr>
              <w:t>https://tw.news.yahoo.com/%E8%BB%8A%E5%85%A7%E5%8F%AA%E9%9D%A0-%E6%A2%9D%E7%B7%9A-jaguar%E6%96%B0%E5%BA%A7%E8%89%99%E7%AB%9F%E5%88%87%E5%87%BA4%E5%80%8B%E7%A9%BA%E9%96%93-013500659.html</w:t>
            </w:r>
          </w:p>
        </w:tc>
      </w:tr>
      <w:tr>
        <w:tc>
          <w:tcPr>
            <w:tcW w:type="dxa" w:w="2160"/>
          </w:tcPr>
          <w:p>
            <w:r>
              <w:rPr>
                <w:sz w:val="16"/>
              </w:rPr>
              <w:t>三立新聞網 setn.com(Yahoo轉載)</w:t>
            </w:r>
          </w:p>
        </w:tc>
        <w:tc>
          <w:tcPr>
            <w:tcW w:type="dxa" w:w="2160"/>
          </w:tcPr>
          <w:p>
            <w:r>
              <w:rPr>
                <w:sz w:val="16"/>
              </w:rPr>
              <w:t>不只插隊拍銀幕　名導轟翁曉玲刪文化預算還拍手：投給藍白就是投給她</w:t>
            </w:r>
          </w:p>
        </w:tc>
        <w:tc>
          <w:tcPr>
            <w:tcW w:type="dxa" w:w="2160"/>
          </w:tcPr>
          <w:p>
            <w:r>
              <w:rPr>
                <w:sz w:val="16"/>
              </w:rPr>
              <w:t>2026-08-17</w:t>
            </w:r>
          </w:p>
        </w:tc>
        <w:tc>
          <w:tcPr>
            <w:tcW w:type="dxa" w:w="2160"/>
          </w:tcPr>
          <w:p>
            <w:r>
              <w:rPr>
                <w:sz w:val="16"/>
              </w:rPr>
              <w:t>https://tw.news.yahoo.com/%E4%B8%8D%E5%8F%AA%E6%8F%92%E9%9A%8A%E6%8B%8D%E9%8A%80%E5%B9%95-%E5%90%8D%E5%B0%8E%E8%BD%9F%E7%BF%81%E6%9B%89%E7%8E%B2%E5%88%AA%E6%96%87%E5%8C%96%E9%A0%90%E7%AE%97%E9%82%84%E6%8B%8D%E6%89%8B-%E6%8A%95%E7%B5%A6%E8%97%8D%E7%99%BD%E5%B0%B1%E6%98%AF%E6%8A%95%E7%B5%A6%E5%A5%B9-014200992.html</w:t>
            </w:r>
          </w:p>
        </w:tc>
      </w:tr>
      <w:tr>
        <w:tc>
          <w:tcPr>
            <w:tcW w:type="dxa" w:w="2160"/>
          </w:tcPr>
          <w:p>
            <w:r>
              <w:rPr>
                <w:sz w:val="16"/>
              </w:rPr>
              <w:t>三立新聞網 setn.com(Yahoo轉載)</w:t>
            </w:r>
          </w:p>
        </w:tc>
        <w:tc>
          <w:tcPr>
            <w:tcW w:type="dxa" w:w="2160"/>
          </w:tcPr>
          <w:p>
            <w:r>
              <w:rPr>
                <w:sz w:val="16"/>
              </w:rPr>
              <w:t>全數刪凍國務機要費「衝擊弱勢團體月餅訂單」 翁曉玲嗆：賴清德自己付</w:t>
            </w:r>
          </w:p>
        </w:tc>
        <w:tc>
          <w:tcPr>
            <w:tcW w:type="dxa" w:w="2160"/>
          </w:tcPr>
          <w:p>
            <w:r>
              <w:rPr>
                <w:sz w:val="16"/>
              </w:rPr>
              <w:t>2026-08-17</w:t>
            </w:r>
          </w:p>
        </w:tc>
        <w:tc>
          <w:tcPr>
            <w:tcW w:type="dxa" w:w="2160"/>
          </w:tcPr>
          <w:p>
            <w:r>
              <w:rPr>
                <w:sz w:val="16"/>
              </w:rPr>
              <w:t>https://tw.news.yahoo.com/%E5%85%A8%E6%95%B8%E5%88%AA%E5%87%8D%E5%9C%8B%E5%8B%99%E6%A9%9F%E8%A6%81%E8%B2%BB-%E8%A1%9D%E6%93%8A%E5%BC%B1%E5%8B%A2%E5%9C%98%E9%AB%94%E6%9C%88%E9%A4%85%E8%A8%82%E5%96%AE-%E7%BF%81%E6%9B%89%E7%8E%B2%E5%97%86-%E8%B3%B4%E6%B8%85%E5%BE%B7%E8%87%AA%E5%B7%B1%E4%BB%98-014200486.html</w:t>
            </w:r>
          </w:p>
        </w:tc>
      </w:tr>
      <w:tr>
        <w:tc>
          <w:tcPr>
            <w:tcW w:type="dxa" w:w="2160"/>
          </w:tcPr>
          <w:p>
            <w:r>
              <w:rPr>
                <w:sz w:val="16"/>
              </w:rPr>
              <w:t>三立新聞網 setn.com(Yahoo轉載)</w:t>
            </w:r>
          </w:p>
        </w:tc>
        <w:tc>
          <w:tcPr>
            <w:tcW w:type="dxa" w:w="2160"/>
          </w:tcPr>
          <w:p>
            <w:r>
              <w:rPr>
                <w:sz w:val="16"/>
              </w:rPr>
              <w:t>2300萬育兒基金…恐被趙建銘「挪築愛巢」？陳幸妤：3兒成年該還錢了</w:t>
            </w:r>
          </w:p>
        </w:tc>
        <w:tc>
          <w:tcPr>
            <w:tcW w:type="dxa" w:w="2160"/>
          </w:tcPr>
          <w:p>
            <w:r>
              <w:rPr>
                <w:sz w:val="16"/>
              </w:rPr>
              <w:t>2026-08-17</w:t>
            </w:r>
          </w:p>
        </w:tc>
        <w:tc>
          <w:tcPr>
            <w:tcW w:type="dxa" w:w="2160"/>
          </w:tcPr>
          <w:p>
            <w:r>
              <w:rPr>
                <w:sz w:val="16"/>
              </w:rPr>
              <w:t>https://tw.news.yahoo.com/2300%E8%90%AC%E8%82%B2%E5%85%92%E5%9F%BA%E9%87%91-%E6%81%90%E8%A2%AB%E8%B6%99%E5%BB%BA%E9%8A%98-%E6%8C%AA%E7%AF%89%E6%84%9B%E5%B7%A2-%E9%99%B3%E5%B9%B8%E5%A6%A4-3%E5%85%92%E6%88%90%E5%B9%B4%E8%A9%B2%E9%82%84%E9%8C%A2%E4%BA%86-042400012.html</w:t>
            </w:r>
          </w:p>
        </w:tc>
      </w:tr>
      <w:tr>
        <w:tc>
          <w:tcPr>
            <w:tcW w:type="dxa" w:w="2160"/>
          </w:tcPr>
          <w:p>
            <w:r>
              <w:rPr>
                <w:sz w:val="16"/>
              </w:rPr>
              <w:t>三立新聞網 setn.com(Yahoo轉載)</w:t>
            </w:r>
          </w:p>
        </w:tc>
        <w:tc>
          <w:tcPr>
            <w:tcW w:type="dxa" w:w="2160"/>
          </w:tcPr>
          <w:p>
            <w:r>
              <w:rPr>
                <w:sz w:val="16"/>
              </w:rPr>
              <w:t>砸240億國藥國造！衛福部鎖定50項關鍵藥物「最快9月定案」提升供應韌性</w:t>
            </w:r>
          </w:p>
        </w:tc>
        <w:tc>
          <w:tcPr>
            <w:tcW w:type="dxa" w:w="2160"/>
          </w:tcPr>
          <w:p>
            <w:r>
              <w:rPr>
                <w:sz w:val="16"/>
              </w:rPr>
              <w:t>2026-08-17</w:t>
            </w:r>
          </w:p>
        </w:tc>
        <w:tc>
          <w:tcPr>
            <w:tcW w:type="dxa" w:w="2160"/>
          </w:tcPr>
          <w:p>
            <w:r>
              <w:rPr>
                <w:sz w:val="16"/>
              </w:rPr>
              <w:t>https://tw.news.yahoo.com/%E7%A0%B8240%E5%84%84%E5%9C%8B%E8%97%A5%E5%9C%8B%E9%80%A0-%E8%A1%9B%E7%A6%8F%E9%83%A8%E9%8E%96%E5%AE%9A50%E9%A0%85%E9%97%9C%E9%8D%B5%E8%97%A5%E7%89%A9-%E6%9C%80%E5%BF%AB9%E6%9C%88%E5%AE%9A%E6%A1%88-%E6%8F%90%E5%8D%87%E4%BE%9B%E6%87%89%E9%9F%8C%E6%80%A7-015600198.html</w:t>
            </w:r>
          </w:p>
        </w:tc>
      </w:tr>
      <w:tr>
        <w:tc>
          <w:tcPr>
            <w:tcW w:type="dxa" w:w="2160"/>
          </w:tcPr>
          <w:p>
            <w:r>
              <w:rPr>
                <w:sz w:val="16"/>
              </w:rPr>
              <w:t>三立新聞網 setn.com(Yahoo轉載)</w:t>
            </w:r>
          </w:p>
        </w:tc>
        <w:tc>
          <w:tcPr>
            <w:tcW w:type="dxa" w:w="2160"/>
          </w:tcPr>
          <w:p>
            <w:r>
              <w:rPr>
                <w:sz w:val="16"/>
              </w:rPr>
              <w:t>只為一隻鸚鵡吵翻⋯狠夫「怒拿保溫瓶砸妻」急送醫！家暴現行犯被逮</w:t>
            </w:r>
          </w:p>
        </w:tc>
        <w:tc>
          <w:tcPr>
            <w:tcW w:type="dxa" w:w="2160"/>
          </w:tcPr>
          <w:p>
            <w:r>
              <w:rPr>
                <w:sz w:val="16"/>
              </w:rPr>
              <w:t>2026-08-17</w:t>
            </w:r>
          </w:p>
        </w:tc>
        <w:tc>
          <w:tcPr>
            <w:tcW w:type="dxa" w:w="2160"/>
          </w:tcPr>
          <w:p>
            <w:r>
              <w:rPr>
                <w:sz w:val="16"/>
              </w:rPr>
              <w:t>https://tw.news.yahoo.com/%E5%8F%AA%E7%82%BA-%E9%9A%BB%E9%B8%9A%E9%B5%A1%E5%90%B5%E7%BF%BB-%E7%8B%A0%E5%A4%AB-%E6%80%92%E6%8B%BF%E4%BF%9D%E6%BA%AB%E7%93%B6%E7%A0%B8%E5%A6%BB-%E6%80%A5%E9%80%81%E9%86%AB-042600003.html</w:t>
            </w:r>
          </w:p>
        </w:tc>
      </w:tr>
      <w:tr>
        <w:tc>
          <w:tcPr>
            <w:tcW w:type="dxa" w:w="2160"/>
          </w:tcPr>
          <w:p>
            <w:r>
              <w:rPr>
                <w:sz w:val="16"/>
              </w:rPr>
              <w:t>三立新聞網 setn.com(Yahoo轉載)</w:t>
            </w:r>
          </w:p>
        </w:tc>
        <w:tc>
          <w:tcPr>
            <w:tcW w:type="dxa" w:w="2160"/>
          </w:tcPr>
          <w:p>
            <w:r>
              <w:rPr>
                <w:sz w:val="16"/>
              </w:rPr>
              <w:t>中秋大禮、9月雙重紅包！這縣市長者「符合一條件」最高可領9500元</w:t>
            </w:r>
          </w:p>
        </w:tc>
        <w:tc>
          <w:tcPr>
            <w:tcW w:type="dxa" w:w="2160"/>
          </w:tcPr>
          <w:p>
            <w:r>
              <w:rPr>
                <w:sz w:val="16"/>
              </w:rPr>
              <w:t>2026-08-17</w:t>
            </w:r>
          </w:p>
        </w:tc>
        <w:tc>
          <w:tcPr>
            <w:tcW w:type="dxa" w:w="2160"/>
          </w:tcPr>
          <w:p>
            <w:r>
              <w:rPr>
                <w:sz w:val="16"/>
              </w:rPr>
              <w:t>https://tw.news.yahoo.com/%E4%B8%AD%E7%A7%8B%E5%A4%A7%E7%A6%AE-9%E6%9C%88%E9%9B%99%E9%87%8D%E7%B4%85%E5%8C%85-%E9%80%99%E7%B8%A3%E5%B8%82%E9%95%B7%E8%80%85-%E7%AC%A6%E5%90%88-%E6%A2%9D%E4%BB%B6-042900587.html</w:t>
            </w:r>
          </w:p>
        </w:tc>
      </w:tr>
      <w:tr>
        <w:tc>
          <w:tcPr>
            <w:tcW w:type="dxa" w:w="2160"/>
          </w:tcPr>
          <w:p>
            <w:r>
              <w:rPr>
                <w:sz w:val="16"/>
              </w:rPr>
              <w:t>三立新聞網 setn.com(Yahoo轉載)</w:t>
            </w:r>
          </w:p>
        </w:tc>
        <w:tc>
          <w:tcPr>
            <w:tcW w:type="dxa" w:w="2160"/>
          </w:tcPr>
          <w:p>
            <w:r>
              <w:rPr>
                <w:sz w:val="16"/>
              </w:rPr>
              <w:t>獨家／祝壽七將軍爺千歲聖誕！封街夜市連嗨三天</w:t>
            </w:r>
          </w:p>
        </w:tc>
        <w:tc>
          <w:tcPr>
            <w:tcW w:type="dxa" w:w="2160"/>
          </w:tcPr>
          <w:p>
            <w:r>
              <w:rPr>
                <w:sz w:val="16"/>
              </w:rPr>
              <w:t>2026-08-17</w:t>
            </w:r>
          </w:p>
        </w:tc>
        <w:tc>
          <w:tcPr>
            <w:tcW w:type="dxa" w:w="2160"/>
          </w:tcPr>
          <w:p>
            <w:r>
              <w:rPr>
                <w:sz w:val="16"/>
              </w:rPr>
              <w:t>https://tw.news.yahoo.com/%E7%8D%A8%E5%AE%B6-%E7%A5%9D%E5%A3%BD%E4%B8%83%E5%B0%87%E8%BB%8D%E7%88%BA%E5%8D%83%E6%AD%B2%E8%81%96%E8%AA%95-%E5%B0%81%E8%A1%97%E5%A4%9C%E5%B8%82%E9%80%A3%E5%97%A8%E4%B8%89%E5%A4%A9-043200974.html</w:t>
            </w:r>
          </w:p>
        </w:tc>
      </w:tr>
      <w:tr>
        <w:tc>
          <w:tcPr>
            <w:tcW w:type="dxa" w:w="2160"/>
          </w:tcPr>
          <w:p>
            <w:r>
              <w:rPr>
                <w:sz w:val="16"/>
              </w:rPr>
              <w:t>三立新聞網 setn.com(Yahoo轉載)</w:t>
            </w:r>
          </w:p>
        </w:tc>
        <w:tc>
          <w:tcPr>
            <w:tcW w:type="dxa" w:w="2160"/>
          </w:tcPr>
          <w:p>
            <w:r>
              <w:rPr>
                <w:sz w:val="16"/>
              </w:rPr>
              <w:t>那年的酒家那卡西記憶…「老爺式旅行」走進北投溫泉鄉　旅人動手彈月琴</w:t>
            </w:r>
          </w:p>
        </w:tc>
        <w:tc>
          <w:tcPr>
            <w:tcW w:type="dxa" w:w="2160"/>
          </w:tcPr>
          <w:p>
            <w:r>
              <w:rPr>
                <w:sz w:val="16"/>
              </w:rPr>
              <w:t>2026-08-17</w:t>
            </w:r>
          </w:p>
        </w:tc>
        <w:tc>
          <w:tcPr>
            <w:tcW w:type="dxa" w:w="2160"/>
          </w:tcPr>
          <w:p>
            <w:r>
              <w:rPr>
                <w:sz w:val="16"/>
              </w:rPr>
              <w:t>https://tw.news.yahoo.com/%E9%82%A3%E5%B9%B4%E7%9A%84%E9%85%92%E5%AE%B6%E9%82%A3%E5%8D%A1%E8%A5%BF%E8%A8%98%E6%86%B6-%E8%80%81%E7%88%BA%E5%BC%8F%E6%97%85%E8%A1%8C-%E8%B5%B0%E9%80%B2%E5%8C%97%E6%8A%95%E6%BA%AB%E6%B3%89%E9%84%89-%E6%97%85%E4%BA%BA%E5%8B%95%E6%89%8B%E5%BD%88%E6%9C%88%E7%90%B4-043400977.html</w:t>
            </w:r>
          </w:p>
        </w:tc>
      </w:tr>
      <w:tr>
        <w:tc>
          <w:tcPr>
            <w:tcW w:type="dxa" w:w="2160"/>
          </w:tcPr>
          <w:p>
            <w:r>
              <w:rPr>
                <w:sz w:val="16"/>
              </w:rPr>
              <w:t>三立新聞網 setn.com(Yahoo轉載)</w:t>
            </w:r>
          </w:p>
        </w:tc>
        <w:tc>
          <w:tcPr>
            <w:tcW w:type="dxa" w:w="2160"/>
          </w:tcPr>
          <w:p>
            <w:r>
              <w:rPr>
                <w:sz w:val="16"/>
              </w:rPr>
              <w:t>又被丟包？藍拍板蔣萬安不幫民眾黨個別站台　鍾小平：兄弟登山各自努力</w:t>
            </w:r>
          </w:p>
        </w:tc>
        <w:tc>
          <w:tcPr>
            <w:tcW w:type="dxa" w:w="2160"/>
          </w:tcPr>
          <w:p>
            <w:r>
              <w:rPr>
                <w:sz w:val="16"/>
              </w:rPr>
              <w:t>2026-08-17</w:t>
            </w:r>
          </w:p>
        </w:tc>
        <w:tc>
          <w:tcPr>
            <w:tcW w:type="dxa" w:w="2160"/>
          </w:tcPr>
          <w:p>
            <w:r>
              <w:rPr>
                <w:sz w:val="16"/>
              </w:rPr>
              <w:t>https://tw.news.yahoo.com/%E5%8F%88%E8%A2%AB%E4%B8%9F%E5%8C%85-%E8%97%8D%E6%8B%8D%E6%9D%BF%E8%94%A3%E8%90%AC%E5%AE%89%E4%B8%8D%E5%B9%AB%E6%B0%91%E7%9C%BE%E9%BB%A8%E5%80%8B%E5%88%A5%E7%AB%99%E5%8F%B0-%E9%8D%BE%E5%B0%8F%E5%B9%B3-%E5%85%84%E5%BC%9F%E7%99%BB%E5%B1%B1%E5%90%84%E8%87%AA%E5%8A%AA%E5%8A%9B-043700514.html</w:t>
            </w:r>
          </w:p>
        </w:tc>
      </w:tr>
      <w:tr>
        <w:tc>
          <w:tcPr>
            <w:tcW w:type="dxa" w:w="2160"/>
          </w:tcPr>
          <w:p>
            <w:r>
              <w:rPr>
                <w:sz w:val="16"/>
              </w:rPr>
              <w:t>三立新聞網 setn.com(Yahoo轉載)</w:t>
            </w:r>
          </w:p>
        </w:tc>
        <w:tc>
          <w:tcPr>
            <w:tcW w:type="dxa" w:w="2160"/>
          </w:tcPr>
          <w:p>
            <w:r>
              <w:rPr>
                <w:sz w:val="16"/>
              </w:rPr>
              <w:t>蕭伊凌晨不上門煮牛肉麵遭Joeman「扣分」 律師：控制測試</w:t>
            </w:r>
          </w:p>
        </w:tc>
        <w:tc>
          <w:tcPr>
            <w:tcW w:type="dxa" w:w="2160"/>
          </w:tcPr>
          <w:p>
            <w:r>
              <w:rPr>
                <w:sz w:val="16"/>
              </w:rPr>
              <w:t>2026-08-17</w:t>
            </w:r>
          </w:p>
        </w:tc>
        <w:tc>
          <w:tcPr>
            <w:tcW w:type="dxa" w:w="2160"/>
          </w:tcPr>
          <w:p>
            <w:r>
              <w:rPr>
                <w:sz w:val="16"/>
              </w:rPr>
              <w:t>https://tw.news.yahoo.com/%E8%95%AD%E4%BC%8A%E5%87%8C%E6%99%A8%E4%B8%8D%E4%B8%8A%E9%96%80%E7%85%AE%E7%89%9B%E8%82%89%E9%BA%B5%E9%81%ADjoeman-%E6%89%A3%E5%88%86-%E5%BE%8B%E5%B8%AB-%E6%8E%A7%E5%88%B6%E6%B8%AC%E8%A9%A6-051800469.html</w:t>
            </w:r>
          </w:p>
        </w:tc>
      </w:tr>
      <w:tr>
        <w:tc>
          <w:tcPr>
            <w:tcW w:type="dxa" w:w="2160"/>
          </w:tcPr>
          <w:p>
            <w:r>
              <w:rPr>
                <w:sz w:val="16"/>
              </w:rPr>
              <w:t>三立新聞網 setn.com(Yahoo轉載)</w:t>
            </w:r>
          </w:p>
        </w:tc>
        <w:tc>
          <w:tcPr>
            <w:tcW w:type="dxa" w:w="2160"/>
          </w:tcPr>
          <w:p>
            <w:r>
              <w:rPr>
                <w:sz w:val="16"/>
              </w:rPr>
              <w:t>台中街頭驚見「中國機器狗」四處趴趴走！全網瘋傳：蒐集街道圖資回傳？</w:t>
            </w:r>
          </w:p>
        </w:tc>
        <w:tc>
          <w:tcPr>
            <w:tcW w:type="dxa" w:w="2160"/>
          </w:tcPr>
          <w:p>
            <w:r>
              <w:rPr>
                <w:sz w:val="16"/>
              </w:rPr>
              <w:t>2026-08-17</w:t>
            </w:r>
          </w:p>
        </w:tc>
        <w:tc>
          <w:tcPr>
            <w:tcW w:type="dxa" w:w="2160"/>
          </w:tcPr>
          <w:p>
            <w:r>
              <w:rPr>
                <w:sz w:val="16"/>
              </w:rPr>
              <w:t>https://tw.news.yahoo.com/%E5%8F%B0%E4%B8%AD%E8%A1%97%E9%A0%AD%E9%A9%9A%E8%A6%8B-%E4%B8%AD%E5%9C%8B%E6%A9%9F%E5%99%A8%E7%8B%97-%E5%9B%9B%E8%99%95%E8%B6%B4%E8%B6%B4%E8%B5%B0-%E5%85%A8%E7%B6%B2%E7%98%8B%E5%82%B3-%E8%92%90%E9%9B%86%E8%A1%97%E9%81%93%E5%9C%96%E8%B3%87%E5%9B%9E%E5%82%B3-052600419.html</w:t>
            </w:r>
          </w:p>
        </w:tc>
      </w:tr>
      <w:tr>
        <w:tc>
          <w:tcPr>
            <w:tcW w:type="dxa" w:w="2160"/>
          </w:tcPr>
          <w:p>
            <w:r>
              <w:rPr>
                <w:sz w:val="16"/>
              </w:rPr>
              <w:t>三立新聞網 setn.com(Yahoo轉載)</w:t>
            </w:r>
          </w:p>
        </w:tc>
        <w:tc>
          <w:tcPr>
            <w:tcW w:type="dxa" w:w="2160"/>
          </w:tcPr>
          <w:p>
            <w:r>
              <w:rPr>
                <w:sz w:val="16"/>
              </w:rPr>
              <w:t>世新大學分發入學滿招　專業培育與學生支持並進獲認同</w:t>
            </w:r>
          </w:p>
        </w:tc>
        <w:tc>
          <w:tcPr>
            <w:tcW w:type="dxa" w:w="2160"/>
          </w:tcPr>
          <w:p>
            <w:r>
              <w:rPr>
                <w:sz w:val="16"/>
              </w:rPr>
              <w:t>2026-08-17</w:t>
            </w:r>
          </w:p>
        </w:tc>
        <w:tc>
          <w:tcPr>
            <w:tcW w:type="dxa" w:w="2160"/>
          </w:tcPr>
          <w:p>
            <w:r>
              <w:rPr>
                <w:sz w:val="16"/>
              </w:rPr>
              <w:t>https://tw.news.yahoo.com/%E4%B8%96%E6%96%B0%E5%A4%A7%E5%AD%B8%E5%88%86%E7%99%BC%E5%85%A5%E5%AD%B8%E6%BB%BF%E6%8B%9B-%E5%B0%88%E6%A5%AD%E5%9F%B9%E8%82%B2%E8%88%87%E5%AD%B8%E7%94%9F%E6%94%AF%E6%8C%81%E4%B8%A6%E9%80%B2%E7%8D%B2%E8%AA%8D%E5%90%8C-053100958.html</w:t>
            </w:r>
          </w:p>
        </w:tc>
      </w:tr>
      <w:tr>
        <w:tc>
          <w:tcPr>
            <w:tcW w:type="dxa" w:w="2160"/>
          </w:tcPr>
          <w:p>
            <w:r>
              <w:rPr>
                <w:sz w:val="16"/>
              </w:rPr>
              <w:t>三立新聞網 setn.com(Yahoo轉載)</w:t>
            </w:r>
          </w:p>
        </w:tc>
        <w:tc>
          <w:tcPr>
            <w:tcW w:type="dxa" w:w="2160"/>
          </w:tcPr>
          <w:p>
            <w:r>
              <w:rPr>
                <w:sz w:val="16"/>
              </w:rPr>
              <w:t>KKday去年才大砍15%人力！今再拋組織重整震撼彈「部分職務受影響」</w:t>
            </w:r>
          </w:p>
        </w:tc>
        <w:tc>
          <w:tcPr>
            <w:tcW w:type="dxa" w:w="2160"/>
          </w:tcPr>
          <w:p>
            <w:r>
              <w:rPr>
                <w:sz w:val="16"/>
              </w:rPr>
              <w:t>2026-08-17</w:t>
            </w:r>
          </w:p>
        </w:tc>
        <w:tc>
          <w:tcPr>
            <w:tcW w:type="dxa" w:w="2160"/>
          </w:tcPr>
          <w:p>
            <w:r>
              <w:rPr>
                <w:sz w:val="16"/>
              </w:rPr>
              <w:t>https://tw.news.yahoo.com/kkday%E5%8E%BB%E5%B9%B4%E6%89%8D%E5%A4%A7%E7%A0%8D15-%E4%BA%BA%E5%8A%9B-%E4%BB%8A%E5%86%8D%E6%8B%8B%E7%B5%84%E7%B9%94%E9%87%8D%E6%95%B4%E9%9C%87%E6%92%BC%E5%BD%88-%E9%83%A8%E5%88%86%E8%81%B7%E5%8B%99%E5%8F%97%E5%BD%B1%E9%9F%BF-093300614.html</w:t>
            </w:r>
          </w:p>
        </w:tc>
      </w:tr>
      <w:tr>
        <w:tc>
          <w:tcPr>
            <w:tcW w:type="dxa" w:w="2160"/>
          </w:tcPr>
          <w:p>
            <w:r>
              <w:rPr>
                <w:sz w:val="16"/>
              </w:rPr>
              <w:t>三立新聞網 setn.com(Yahoo轉載)</w:t>
            </w:r>
          </w:p>
        </w:tc>
        <w:tc>
          <w:tcPr>
            <w:tcW w:type="dxa" w:w="2160"/>
          </w:tcPr>
          <w:p>
            <w:r>
              <w:rPr>
                <w:sz w:val="16"/>
              </w:rPr>
              <w:t>明年全民普發1萬！卓揆指不會排擠施政：明年撥補勞保1300億、健保600億</w:t>
            </w:r>
          </w:p>
        </w:tc>
        <w:tc>
          <w:tcPr>
            <w:tcW w:type="dxa" w:w="2160"/>
          </w:tcPr>
          <w:p>
            <w:r>
              <w:rPr>
                <w:sz w:val="16"/>
              </w:rPr>
              <w:t>2026-08-17</w:t>
            </w:r>
          </w:p>
        </w:tc>
        <w:tc>
          <w:tcPr>
            <w:tcW w:type="dxa" w:w="2160"/>
          </w:tcPr>
          <w:p>
            <w:r>
              <w:rPr>
                <w:sz w:val="16"/>
              </w:rPr>
              <w:t>https://tw.news.yahoo.com/%E6%98%8E%E5%B9%B4%E5%85%A8%E6%B0%91%E6%99%AE%E7%99%BC1%E8%90%AC-%E5%8D%93%E6%8F%86%E6%8C%87%E4%B8%8D%E6%9C%83%E6%8E%92%E6%93%A0%E6%96%BD%E6%94%BF-%E6%98%8E%E5%B9%B4%E6%92%A5%E8%A3%9C%E5%8B%9E%E4%BF%9D1300%E5%84%84-%E5%81%A5%E4%BF%9D600%E5%84%84-093400987.html</w:t>
            </w:r>
          </w:p>
        </w:tc>
      </w:tr>
      <w:tr>
        <w:tc>
          <w:tcPr>
            <w:tcW w:type="dxa" w:w="2160"/>
          </w:tcPr>
          <w:p>
            <w:r>
              <w:rPr>
                <w:sz w:val="16"/>
              </w:rPr>
              <w:t>三立新聞網 setn.com(Yahoo轉載)</w:t>
            </w:r>
          </w:p>
        </w:tc>
        <w:tc>
          <w:tcPr>
            <w:tcW w:type="dxa" w:w="2160"/>
          </w:tcPr>
          <w:p>
            <w:r>
              <w:rPr>
                <w:sz w:val="16"/>
              </w:rPr>
              <w:t>公視預算遭凍刪！本土女星力挺發聲遭嗆「不紅」一句話霸氣反擊了</w:t>
            </w:r>
          </w:p>
        </w:tc>
        <w:tc>
          <w:tcPr>
            <w:tcW w:type="dxa" w:w="2160"/>
          </w:tcPr>
          <w:p>
            <w:r>
              <w:rPr>
                <w:sz w:val="16"/>
              </w:rPr>
              <w:t>2026-08-17</w:t>
            </w:r>
          </w:p>
        </w:tc>
        <w:tc>
          <w:tcPr>
            <w:tcW w:type="dxa" w:w="2160"/>
          </w:tcPr>
          <w:p>
            <w:r>
              <w:rPr>
                <w:sz w:val="16"/>
              </w:rPr>
              <w:t>https://tw.news.yahoo.com/%E5%85%AC%E8%A6%96%E9%A0%90%E7%AE%97%E9%81%AD%E5%87%8D%E5%88%AA-%E6%9C%AC%E5%9C%9F%E5%A5%B3%E6%98%9F%E5%8A%9B%E6%8C%BA%E7%99%BC%E8%81%B2%E9%81%AD%E5%97%86-%E4%B8%8D%E7%B4%85-%E5%8F%A5%E8%A9%B1%E9%9C%B8%E6%B0%A3%E5%8F%8D%E6%93%8A%E4%BA%86-093600971.html</w:t>
            </w:r>
          </w:p>
        </w:tc>
      </w:tr>
      <w:tr>
        <w:tc>
          <w:tcPr>
            <w:tcW w:type="dxa" w:w="2160"/>
          </w:tcPr>
          <w:p>
            <w:r>
              <w:rPr>
                <w:sz w:val="16"/>
              </w:rPr>
              <w:t>三立新聞網 setn.com(Yahoo轉載)</w:t>
            </w:r>
          </w:p>
        </w:tc>
        <w:tc>
          <w:tcPr>
            <w:tcW w:type="dxa" w:w="2160"/>
          </w:tcPr>
          <w:p>
            <w:r>
              <w:rPr>
                <w:sz w:val="16"/>
              </w:rPr>
              <w:t>行動電源別等壞了才換！PHILIPS攜手全國電子7折舊換新</w:t>
            </w:r>
          </w:p>
        </w:tc>
        <w:tc>
          <w:tcPr>
            <w:tcW w:type="dxa" w:w="2160"/>
          </w:tcPr>
          <w:p>
            <w:r>
              <w:rPr>
                <w:sz w:val="16"/>
              </w:rPr>
              <w:t>2026-08-17</w:t>
            </w:r>
          </w:p>
        </w:tc>
        <w:tc>
          <w:tcPr>
            <w:tcW w:type="dxa" w:w="2160"/>
          </w:tcPr>
          <w:p>
            <w:r>
              <w:rPr>
                <w:sz w:val="16"/>
              </w:rPr>
              <w:t>https://tw.news.yahoo.com/%E8%A1%8C%E5%8B%95%E9%9B%BB%E6%BA%90%E5%88%A5%E7%AD%89%E5%A3%9E%E4%BA%86%E6%89%8D%E6%8F%9B-philips%E6%94%9C%E6%89%8B%E5%85%A8%E5%9C%8B%E9%9B%BB%E5%AD%907%E6%8A%98%E8%88%8A%E6%8F%9B%E6%96%B0-094000593.html</w:t>
            </w:r>
          </w:p>
        </w:tc>
      </w:tr>
      <w:tr>
        <w:tc>
          <w:tcPr>
            <w:tcW w:type="dxa" w:w="2160"/>
          </w:tcPr>
          <w:p>
            <w:r>
              <w:rPr>
                <w:sz w:val="16"/>
              </w:rPr>
              <w:t>三立新聞網 setn.com(Yahoo轉載)</w:t>
            </w:r>
          </w:p>
        </w:tc>
        <w:tc>
          <w:tcPr>
            <w:tcW w:type="dxa" w:w="2160"/>
          </w:tcPr>
          <w:p>
            <w:r>
              <w:rPr>
                <w:sz w:val="16"/>
              </w:rPr>
              <w:t>蕭伊前男友背景曝光！遭起底顏值超高　網看經歷驚：還是醫學院高材生</w:t>
            </w:r>
          </w:p>
        </w:tc>
        <w:tc>
          <w:tcPr>
            <w:tcW w:type="dxa" w:w="2160"/>
          </w:tcPr>
          <w:p>
            <w:r>
              <w:rPr>
                <w:sz w:val="16"/>
              </w:rPr>
              <w:t>2026-08-17</w:t>
            </w:r>
          </w:p>
        </w:tc>
        <w:tc>
          <w:tcPr>
            <w:tcW w:type="dxa" w:w="2160"/>
          </w:tcPr>
          <w:p>
            <w:r>
              <w:rPr>
                <w:sz w:val="16"/>
              </w:rPr>
              <w:t>https://tw.news.yahoo.com/%E8%95%AD%E4%BC%8A%E5%89%8D%E7%94%B7%E5%8F%8B%E8%83%8C%E6%99%AF%E6%9B%9D%E5%85%89-%E9%81%AD%E8%B5%B7%E5%BA%95%E9%A1%8F%E5%80%BC%E8%B6%85%E9%AB%98-%E7%B6%B2%E7%9C%8B%E7%B6%93%E6%AD%B7%E9%A9%9A-%E9%82%84%E6%98%AF%E9%86%AB%E5%AD%B8%E9%99%A2%E9%AB%98%E6%9D%90%E7%94%9F-094300273.html</w:t>
            </w:r>
          </w:p>
        </w:tc>
      </w:tr>
      <w:tr>
        <w:tc>
          <w:tcPr>
            <w:tcW w:type="dxa" w:w="2160"/>
          </w:tcPr>
          <w:p>
            <w:r>
              <w:rPr>
                <w:sz w:val="16"/>
              </w:rPr>
              <w:t>三立新聞網 setn.com(Yahoo轉載)</w:t>
            </w:r>
          </w:p>
        </w:tc>
        <w:tc>
          <w:tcPr>
            <w:tcW w:type="dxa" w:w="2160"/>
          </w:tcPr>
          <w:p>
            <w:r>
              <w:rPr>
                <w:sz w:val="16"/>
              </w:rPr>
              <w:t>出社會6年0存款！小資族曝月存1.3萬理財規劃　眾人見1細節搖頭：太危險</w:t>
            </w:r>
          </w:p>
        </w:tc>
        <w:tc>
          <w:tcPr>
            <w:tcW w:type="dxa" w:w="2160"/>
          </w:tcPr>
          <w:p>
            <w:r>
              <w:rPr>
                <w:sz w:val="16"/>
              </w:rPr>
              <w:t>2026-08-18</w:t>
            </w:r>
          </w:p>
        </w:tc>
        <w:tc>
          <w:tcPr>
            <w:tcW w:type="dxa" w:w="2160"/>
          </w:tcPr>
          <w:p>
            <w:r>
              <w:rPr>
                <w:sz w:val="16"/>
              </w:rPr>
              <w:t>https://tw.news.yahoo.com/%E5%87%BA%E7%A4%BE%E6%9C%836%E5%B9%B40%E5%AD%98%E6%AC%BE-%E5%B0%8F%E8%B3%87%E6%97%8F%E6%9B%9D%E6%9C%88%E5%AD%981-3%E8%90%AC%E7%90%86%E8%B2%A1%E8%A6%8F%E5%8A%83-%E7%9C%BE%E4%BA%BA%E8%A6%8B1%E7%B4%B0%E7%AF%80%E6%90%96%E9%A0%AD-%E5%A4%AA%E5%8D%B1%E9%9A%AA-013000844.html</w:t>
            </w:r>
          </w:p>
        </w:tc>
      </w:tr>
      <w:tr>
        <w:tc>
          <w:tcPr>
            <w:tcW w:type="dxa" w:w="2160"/>
          </w:tcPr>
          <w:p>
            <w:r>
              <w:rPr>
                <w:sz w:val="16"/>
              </w:rPr>
              <w:t>三立新聞網 setn.com(Yahoo轉載)</w:t>
            </w:r>
          </w:p>
        </w:tc>
        <w:tc>
          <w:tcPr>
            <w:tcW w:type="dxa" w:w="2160"/>
          </w:tcPr>
          <w:p>
            <w:r>
              <w:rPr>
                <w:sz w:val="16"/>
              </w:rPr>
              <w:t>大航海時代開啟？外資加碼貨櫃三雄全面暴衝　航運族群逆勢一片紅</w:t>
            </w:r>
          </w:p>
        </w:tc>
        <w:tc>
          <w:tcPr>
            <w:tcW w:type="dxa" w:w="2160"/>
          </w:tcPr>
          <w:p>
            <w:r>
              <w:rPr>
                <w:sz w:val="16"/>
              </w:rPr>
              <w:t>2026-08-18</w:t>
            </w:r>
          </w:p>
        </w:tc>
        <w:tc>
          <w:tcPr>
            <w:tcW w:type="dxa" w:w="2160"/>
          </w:tcPr>
          <w:p>
            <w:r>
              <w:rPr>
                <w:sz w:val="16"/>
              </w:rPr>
              <w:t>https://tw.news.yahoo.com/%E5%A4%A7%E8%88%AA%E6%B5%B7%E6%99%82%E4%BB%A3%E9%96%8B%E5%95%9F-%E5%A4%96%E8%B3%87%E5%8A%A0%E7%A2%BC%E8%B2%A8%E6%AB%83%E4%B8%89%E9%9B%84%E5%85%A8%E9%9D%A2%E6%9A%B4%E8%A1%9D-%E8%88%AA%E9%81%8B%E6%97%8F%E7%BE%A4%E9%80%86%E5%8B%A2-%E7%89%87%E7%B4%85-022400993.html</w:t>
            </w:r>
          </w:p>
        </w:tc>
      </w:tr>
      <w:tr>
        <w:tc>
          <w:tcPr>
            <w:tcW w:type="dxa" w:w="2160"/>
          </w:tcPr>
          <w:p>
            <w:r>
              <w:rPr>
                <w:sz w:val="16"/>
              </w:rPr>
              <w:t>三立新聞網 setn.com(Yahoo轉載)</w:t>
            </w:r>
          </w:p>
        </w:tc>
        <w:tc>
          <w:tcPr>
            <w:tcW w:type="dxa" w:w="2160"/>
          </w:tcPr>
          <w:p>
            <w:r>
              <w:rPr>
                <w:sz w:val="16"/>
              </w:rPr>
              <w:t>重押PCB受矚！邱敏寬揭台日韓1產業內幕：「這檔ETF」漲跌比0050更凶</w:t>
            </w:r>
          </w:p>
        </w:tc>
        <w:tc>
          <w:tcPr>
            <w:tcW w:type="dxa" w:w="2160"/>
          </w:tcPr>
          <w:p>
            <w:r>
              <w:rPr>
                <w:sz w:val="16"/>
              </w:rPr>
              <w:t>2026-08-18</w:t>
            </w:r>
          </w:p>
        </w:tc>
        <w:tc>
          <w:tcPr>
            <w:tcW w:type="dxa" w:w="2160"/>
          </w:tcPr>
          <w:p>
            <w:r>
              <w:rPr>
                <w:sz w:val="16"/>
              </w:rPr>
              <w:t>https://tw.news.yahoo.com/%E9%87%8D%E6%8A%BCpcb%E5%8F%97%E7%9F%9A-%E9%82%B1%E6%95%8F%E5%AF%AC%E6%8F%AD%E5%8F%B0%E6%97%A5%E9%9F%931%E7%94%A2%E6%A5%AD%E5%85%A7%E5%B9%95-%E9%80%99%E6%AA%94etf-%E6%BC%B2%E8%B7%8C%E6%AF%940050%E6%9B%B4%E5%87%B6-040100909.html</w:t>
            </w:r>
          </w:p>
        </w:tc>
      </w:tr>
      <w:tr>
        <w:tc>
          <w:tcPr>
            <w:tcW w:type="dxa" w:w="2160"/>
          </w:tcPr>
          <w:p>
            <w:r>
              <w:rPr>
                <w:sz w:val="16"/>
              </w:rPr>
              <w:t>三立新聞網 setn.com(Yahoo轉載)</w:t>
            </w:r>
          </w:p>
        </w:tc>
        <w:tc>
          <w:tcPr>
            <w:tcW w:type="dxa" w:w="2160"/>
          </w:tcPr>
          <w:p>
            <w:r>
              <w:rPr>
                <w:sz w:val="16"/>
              </w:rPr>
              <w:t>「這檔」面板股明起停牌　1原因驚見破4萬張成交量</w:t>
            </w:r>
          </w:p>
        </w:tc>
        <w:tc>
          <w:tcPr>
            <w:tcW w:type="dxa" w:w="2160"/>
          </w:tcPr>
          <w:p>
            <w:r>
              <w:rPr>
                <w:sz w:val="16"/>
              </w:rPr>
              <w:t>2026-08-18</w:t>
            </w:r>
          </w:p>
        </w:tc>
        <w:tc>
          <w:tcPr>
            <w:tcW w:type="dxa" w:w="2160"/>
          </w:tcPr>
          <w:p>
            <w:r>
              <w:rPr>
                <w:sz w:val="16"/>
              </w:rPr>
              <w:t>https://tw.news.yahoo.com/%E9%80%99%E6%AA%94-%E9%9D%A2%E6%9D%BF%E8%82%A1%E6%98%8E%E8%B5%B7%E5%81%9C%E7%89%8C-1%E5%8E%9F%E5%9B%A0%E9%A9%9A%E8%A6%8B%E7%A0%B44%E8%90%AC%E5%BC%B5%E6%88%90%E4%BA%A4%E9%87%8F-042300533.html</w:t>
            </w:r>
          </w:p>
        </w:tc>
      </w:tr>
      <w:tr>
        <w:tc>
          <w:tcPr>
            <w:tcW w:type="dxa" w:w="2160"/>
          </w:tcPr>
          <w:p>
            <w:r>
              <w:rPr>
                <w:sz w:val="16"/>
              </w:rPr>
              <w:t>三立新聞網 setn.com(Yahoo轉載)</w:t>
            </w:r>
          </w:p>
        </w:tc>
        <w:tc>
          <w:tcPr>
            <w:tcW w:type="dxa" w:w="2160"/>
          </w:tcPr>
          <w:p>
            <w:r>
              <w:rPr>
                <w:sz w:val="16"/>
              </w:rPr>
              <w:t>華邦電、旺宏疲軟走跌　記憶體族群遭綠光罩頂！「大哥」卻逆勢上漲</w:t>
            </w:r>
          </w:p>
        </w:tc>
        <w:tc>
          <w:tcPr>
            <w:tcW w:type="dxa" w:w="2160"/>
          </w:tcPr>
          <w:p>
            <w:r>
              <w:rPr>
                <w:sz w:val="16"/>
              </w:rPr>
              <w:t>2026-08-18</w:t>
            </w:r>
          </w:p>
        </w:tc>
        <w:tc>
          <w:tcPr>
            <w:tcW w:type="dxa" w:w="2160"/>
          </w:tcPr>
          <w:p>
            <w:r>
              <w:rPr>
                <w:sz w:val="16"/>
              </w:rPr>
              <w:t>https://tw.news.yahoo.com/%E8%8F%AF%E9%82%A6%E9%9B%BB-%E6%97%BA%E5%AE%8F%E7%96%B2%E8%BB%9F%E8%B5%B0%E8%B7%8C-%E8%A8%98%E6%86%B6%E9%AB%94%E6%97%8F%E7%BE%A4%E9%81%AD%E7%B6%A0%E5%85%89%E7%BD%A9%E9%A0%82-%E5%A4%A7%E5%93%A5-%E5%8D%BB%E9%80%86%E5%8B%A2%E4%B8%8A%E6%BC%B2-050000767.html</w:t>
            </w:r>
          </w:p>
        </w:tc>
      </w:tr>
      <w:tr>
        <w:tc>
          <w:tcPr>
            <w:tcW w:type="dxa" w:w="2160"/>
          </w:tcPr>
          <w:p>
            <w:r>
              <w:rPr>
                <w:sz w:val="16"/>
              </w:rPr>
              <w:t>三立新聞網 setn.com(Yahoo轉載)</w:t>
            </w:r>
          </w:p>
        </w:tc>
        <w:tc>
          <w:tcPr>
            <w:tcW w:type="dxa" w:w="2160"/>
          </w:tcPr>
          <w:p>
            <w:r>
              <w:rPr>
                <w:sz w:val="16"/>
              </w:rPr>
              <w:t>CCL族群兩樣情！台光電、台燿遭潑綠油漆　「它」逆勢飆漲近7%領軍</w:t>
            </w:r>
          </w:p>
        </w:tc>
        <w:tc>
          <w:tcPr>
            <w:tcW w:type="dxa" w:w="2160"/>
          </w:tcPr>
          <w:p>
            <w:r>
              <w:rPr>
                <w:sz w:val="16"/>
              </w:rPr>
              <w:t>2026-08-18</w:t>
            </w:r>
          </w:p>
        </w:tc>
        <w:tc>
          <w:tcPr>
            <w:tcW w:type="dxa" w:w="2160"/>
          </w:tcPr>
          <w:p>
            <w:r>
              <w:rPr>
                <w:sz w:val="16"/>
              </w:rPr>
              <w:t>https://tw.news.yahoo.com/ccl%E6%97%8F%E7%BE%A4%E5%85%A9%E6%A8%A3%E6%83%85-%E5%8F%B0%E5%85%89%E9%9B%BB-%E5%8F%B0%E7%87%BF%E9%81%AD%E6%BD%91%E7%B6%A0%E6%B2%B9%E6%BC%86-%E5%AE%83-%E9%80%86%E5%8B%A2%E9%A3%86%E6%BC%B2%E8%BF%917-053300391.html</w:t>
            </w:r>
          </w:p>
        </w:tc>
      </w:tr>
      <w:tr>
        <w:tc>
          <w:tcPr>
            <w:tcW w:type="dxa" w:w="2160"/>
          </w:tcPr>
          <w:p>
            <w:r>
              <w:rPr>
                <w:sz w:val="16"/>
              </w:rPr>
              <w:t>三立新聞網 setn.com(Yahoo轉載)</w:t>
            </w:r>
          </w:p>
        </w:tc>
        <w:tc>
          <w:tcPr>
            <w:tcW w:type="dxa" w:w="2160"/>
          </w:tcPr>
          <w:p>
            <w:r>
              <w:rPr>
                <w:sz w:val="16"/>
              </w:rPr>
              <w:t>投信買超56億！連8天都掃「這檔金融」　買賣超前十出爐</w:t>
            </w:r>
          </w:p>
        </w:tc>
        <w:tc>
          <w:tcPr>
            <w:tcW w:type="dxa" w:w="2160"/>
          </w:tcPr>
          <w:p>
            <w:r>
              <w:rPr>
                <w:sz w:val="16"/>
              </w:rPr>
              <w:t>2026-08-18</w:t>
            </w:r>
          </w:p>
        </w:tc>
        <w:tc>
          <w:tcPr>
            <w:tcW w:type="dxa" w:w="2160"/>
          </w:tcPr>
          <w:p>
            <w:r>
              <w:rPr>
                <w:sz w:val="16"/>
              </w:rPr>
              <w:t>https://tw.news.yahoo.com/%E6%8A%95%E4%BF%A1%E8%B2%B7%E8%B6%8556%E5%84%84-%E9%80%A38%E5%A4%A9%E9%83%BD%E6%8E%83-%E9%80%99%E6%AA%94%E9%87%91%E8%9E%8D-%E8%B2%B7%E8%B3%A3%E8%B6%85%E5%89%8D%E5%8D%81%E5%87%BA%E7%88%90-091900152.html</w:t>
            </w:r>
          </w:p>
        </w:tc>
      </w:tr>
      <w:tr>
        <w:tc>
          <w:tcPr>
            <w:tcW w:type="dxa" w:w="2160"/>
          </w:tcPr>
          <w:p>
            <w:r>
              <w:rPr>
                <w:sz w:val="16"/>
              </w:rPr>
              <w:t>三立新聞網 setn.com(Yahoo轉載)</w:t>
            </w:r>
          </w:p>
        </w:tc>
        <w:tc>
          <w:tcPr>
            <w:tcW w:type="dxa" w:w="2160"/>
          </w:tcPr>
          <w:p>
            <w:r>
              <w:rPr>
                <w:sz w:val="16"/>
              </w:rPr>
              <w:t>佛光大學註冊率達98.07％　轉型創新辦學獲考生家長青睞</w:t>
            </w:r>
          </w:p>
        </w:tc>
        <w:tc>
          <w:tcPr>
            <w:tcW w:type="dxa" w:w="2160"/>
          </w:tcPr>
          <w:p>
            <w:r>
              <w:rPr>
                <w:sz w:val="16"/>
              </w:rPr>
              <w:t>2026-08-18</w:t>
            </w:r>
          </w:p>
        </w:tc>
        <w:tc>
          <w:tcPr>
            <w:tcW w:type="dxa" w:w="2160"/>
          </w:tcPr>
          <w:p>
            <w:r>
              <w:rPr>
                <w:sz w:val="16"/>
              </w:rPr>
              <w:t>https://tw.news.yahoo.com/%E4%BD%9B%E5%85%89%E5%A4%A7%E5%AD%B8%E8%A8%BB%E5%86%8A%E7%8E%87%E9%81%9498-07-%E8%BD%89%E5%9E%8B%E5%89%B5%E6%96%B0%E8%BE%A6%E5%AD%B8%E7%8D%B2%E8%80%83%E7%94%9F%E5%AE%B6%E9%95%B7%E9%9D%92%E7%9D%9E-013500181.html</w:t>
            </w:r>
          </w:p>
        </w:tc>
      </w:tr>
      <w:tr>
        <w:tc>
          <w:tcPr>
            <w:tcW w:type="dxa" w:w="2160"/>
          </w:tcPr>
          <w:p>
            <w:r>
              <w:rPr>
                <w:sz w:val="16"/>
              </w:rPr>
              <w:t>三立新聞網 setn.com(Yahoo轉載)</w:t>
            </w:r>
          </w:p>
        </w:tc>
        <w:tc>
          <w:tcPr>
            <w:tcW w:type="dxa" w:w="2160"/>
          </w:tcPr>
          <w:p>
            <w:r>
              <w:rPr>
                <w:sz w:val="16"/>
              </w:rPr>
              <w:t>69萬股東心全碎！外資賣超119億「再砍這檔」3.5萬張</w:t>
            </w:r>
          </w:p>
        </w:tc>
        <w:tc>
          <w:tcPr>
            <w:tcW w:type="dxa" w:w="2160"/>
          </w:tcPr>
          <w:p>
            <w:r>
              <w:rPr>
                <w:sz w:val="16"/>
              </w:rPr>
              <w:t>2026-08-18</w:t>
            </w:r>
          </w:p>
        </w:tc>
        <w:tc>
          <w:tcPr>
            <w:tcW w:type="dxa" w:w="2160"/>
          </w:tcPr>
          <w:p>
            <w:r>
              <w:rPr>
                <w:sz w:val="16"/>
              </w:rPr>
              <w:t>https://tw.news.yahoo.com/69%E8%90%AC%E8%82%A1%E6%9D%B1%E5%BF%83%E5%85%A8%E7%A2%8E-%E5%A4%96%E8%B3%87%E8%B3%A3%E8%B6%85119%E5%84%84-%E5%86%8D%E7%A0%8D%E9%80%99%E6%AA%94-3-5%E8%90%AC%E5%BC%B5-093600132.html</w:t>
            </w:r>
          </w:p>
        </w:tc>
      </w:tr>
      <w:tr>
        <w:tc>
          <w:tcPr>
            <w:tcW w:type="dxa" w:w="2160"/>
          </w:tcPr>
          <w:p>
            <w:r>
              <w:rPr>
                <w:sz w:val="16"/>
              </w:rPr>
              <w:t>三立新聞網 setn.com(Yahoo轉載)</w:t>
            </w:r>
          </w:p>
        </w:tc>
        <w:tc>
          <w:tcPr>
            <w:tcW w:type="dxa" w:w="2160"/>
          </w:tcPr>
          <w:p>
            <w:r>
              <w:rPr>
                <w:sz w:val="16"/>
              </w:rPr>
              <w:t>律師曝關鍵：為何去年普發一萬是錯的，賴清德今年決定可行？</w:t>
            </w:r>
          </w:p>
        </w:tc>
        <w:tc>
          <w:tcPr>
            <w:tcW w:type="dxa" w:w="2160"/>
          </w:tcPr>
          <w:p>
            <w:r>
              <w:rPr>
                <w:sz w:val="16"/>
              </w:rPr>
              <w:t>2026-08-18</w:t>
            </w:r>
          </w:p>
        </w:tc>
        <w:tc>
          <w:tcPr>
            <w:tcW w:type="dxa" w:w="2160"/>
          </w:tcPr>
          <w:p>
            <w:r>
              <w:rPr>
                <w:sz w:val="16"/>
              </w:rPr>
              <w:t>https://tw.news.yahoo.com/%E5%BE%8B%E5%B8%AB%E6%9B%9D%E9%97%9C%E9%8D%B5-%E7%82%BA%E4%BD%95%E5%8E%BB%E5%B9%B4%E6%99%AE%E7%99%BC-%E8%90%AC%E6%98%AF%E9%8C%AF%E7%9A%84-%E8%B3%B4%E6%B8%85%E5%BE%B7%E4%BB%8A%E5%B9%B4%E6%B1%BA%E5%AE%9A%E5%8F%AF%E8%A1%8C-014200322.html</w:t>
            </w:r>
          </w:p>
        </w:tc>
      </w:tr>
      <w:tr>
        <w:tc>
          <w:tcPr>
            <w:tcW w:type="dxa" w:w="2160"/>
          </w:tcPr>
          <w:p>
            <w:r>
              <w:rPr>
                <w:sz w:val="16"/>
              </w:rPr>
              <w:t>三立新聞網 setn.com(Yahoo轉載)</w:t>
            </w:r>
          </w:p>
        </w:tc>
        <w:tc>
          <w:tcPr>
            <w:tcW w:type="dxa" w:w="2160"/>
          </w:tcPr>
          <w:p>
            <w:r>
              <w:rPr>
                <w:sz w:val="16"/>
              </w:rPr>
              <w:t>披著保時捷外型卻不是保時捷　傳奇「小黃鳥」再現江湖</w:t>
            </w:r>
          </w:p>
        </w:tc>
        <w:tc>
          <w:tcPr>
            <w:tcW w:type="dxa" w:w="2160"/>
          </w:tcPr>
          <w:p>
            <w:r>
              <w:rPr>
                <w:sz w:val="16"/>
              </w:rPr>
              <w:t>2026-08-18</w:t>
            </w:r>
          </w:p>
        </w:tc>
        <w:tc>
          <w:tcPr>
            <w:tcW w:type="dxa" w:w="2160"/>
          </w:tcPr>
          <w:p>
            <w:r>
              <w:rPr>
                <w:sz w:val="16"/>
              </w:rPr>
              <w:t>https://tw.news.yahoo.com/%E6%8A%AB%E8%91%97%E4%BF%9D%E6%99%82%E6%8D%B7%E5%A4%96%E5%9E%8B%E5%8D%BB%E4%B8%8D%E6%98%AF%E4%BF%9D%E6%99%82%E6%8D%B7-%E5%82%B3%E5%A5%87-%E5%B0%8F%E9%BB%83%E9%B3%A5-%E5%86%8D%E7%8F%BE%E6%B1%9F%E6%B9%96-014500719.html</w:t>
            </w:r>
          </w:p>
        </w:tc>
      </w:tr>
      <w:tr>
        <w:tc>
          <w:tcPr>
            <w:tcW w:type="dxa" w:w="2160"/>
          </w:tcPr>
          <w:p>
            <w:r>
              <w:rPr>
                <w:sz w:val="16"/>
              </w:rPr>
              <w:t>三立新聞網 setn.com(Yahoo轉載)</w:t>
            </w:r>
          </w:p>
        </w:tc>
        <w:tc>
          <w:tcPr>
            <w:tcW w:type="dxa" w:w="2160"/>
          </w:tcPr>
          <w:p>
            <w:r>
              <w:rPr>
                <w:sz w:val="16"/>
              </w:rPr>
              <w:t>盼用心款待生命過客！隋棠陷《吃桌》爭議　發文曝心聲：謙卑接納</w:t>
            </w:r>
          </w:p>
        </w:tc>
        <w:tc>
          <w:tcPr>
            <w:tcW w:type="dxa" w:w="2160"/>
          </w:tcPr>
          <w:p>
            <w:r>
              <w:rPr>
                <w:sz w:val="16"/>
              </w:rPr>
              <w:t>2026-08-18</w:t>
            </w:r>
          </w:p>
        </w:tc>
        <w:tc>
          <w:tcPr>
            <w:tcW w:type="dxa" w:w="2160"/>
          </w:tcPr>
          <w:p>
            <w:r>
              <w:rPr>
                <w:sz w:val="16"/>
              </w:rPr>
              <w:t>https://tw.news.yahoo.com/%E7%9B%BC%E7%94%A8%E5%BF%83%E6%AC%BE%E5%BE%85%E7%94%9F%E5%91%BD%E9%81%8E%E5%AE%A2-%E9%9A%8B%E6%A3%A0%E9%99%B7-%E5%90%83%E6%A1%8C-%E7%88%AD%E8%AD%B0-%E7%99%BC%E6%96%87%E6%9B%9D%E5%BF%83%E8%81%B2-014900939.html</w:t>
            </w:r>
          </w:p>
        </w:tc>
      </w:tr>
      <w:tr>
        <w:tc>
          <w:tcPr>
            <w:tcW w:type="dxa" w:w="2160"/>
          </w:tcPr>
          <w:p>
            <w:r>
              <w:rPr>
                <w:sz w:val="16"/>
              </w:rPr>
              <w:t>三立新聞網 setn.com(Yahoo轉載)</w:t>
            </w:r>
          </w:p>
        </w:tc>
        <w:tc>
          <w:tcPr>
            <w:tcW w:type="dxa" w:w="2160"/>
          </w:tcPr>
          <w:p>
            <w:r>
              <w:rPr>
                <w:sz w:val="16"/>
              </w:rPr>
              <w:t>示警普發一萬變「喊價爛戲」！張景森再批北宜高鐵：不如還錢給老百姓</w:t>
            </w:r>
          </w:p>
        </w:tc>
        <w:tc>
          <w:tcPr>
            <w:tcW w:type="dxa" w:w="2160"/>
          </w:tcPr>
          <w:p>
            <w:r>
              <w:rPr>
                <w:sz w:val="16"/>
              </w:rPr>
              <w:t>2026-08-18</w:t>
            </w:r>
          </w:p>
        </w:tc>
        <w:tc>
          <w:tcPr>
            <w:tcW w:type="dxa" w:w="2160"/>
          </w:tcPr>
          <w:p>
            <w:r>
              <w:rPr>
                <w:sz w:val="16"/>
              </w:rPr>
              <w:t>https://tw.news.yahoo.com/%E7%A4%BA%E8%AD%A6%E6%99%AE%E7%99%BC-%E8%90%AC%E8%AE%8A-%E5%96%8A%E5%83%B9%E7%88%9B%E6%88%B2-%E5%BC%B5%E6%99%AF%E6%A3%AE%E5%86%8D%E6%89%B9%E5%8C%97%E5%AE%9C%E9%AB%98%E9%90%B5-%E4%B8%8D%E5%A6%82%E9%82%84%E9%8C%A2%E7%B5%A6%E8%80%81%E7%99%BE%E5%A7%93-021800306.html</w:t>
            </w:r>
          </w:p>
        </w:tc>
      </w:tr>
      <w:tr>
        <w:tc>
          <w:tcPr>
            <w:tcW w:type="dxa" w:w="2160"/>
          </w:tcPr>
          <w:p>
            <w:r>
              <w:rPr>
                <w:sz w:val="16"/>
              </w:rPr>
              <w:t>三立新聞網 setn.com(Yahoo轉載)</w:t>
            </w:r>
          </w:p>
        </w:tc>
        <w:tc>
          <w:tcPr>
            <w:tcW w:type="dxa" w:w="2160"/>
          </w:tcPr>
          <w:p>
            <w:r>
              <w:rPr>
                <w:sz w:val="16"/>
              </w:rPr>
              <w:t>被控性侵按摩女、女粉絲一審無罪　NONO二審開庭現身法院</w:t>
            </w:r>
          </w:p>
        </w:tc>
        <w:tc>
          <w:tcPr>
            <w:tcW w:type="dxa" w:w="2160"/>
          </w:tcPr>
          <w:p>
            <w:r>
              <w:rPr>
                <w:sz w:val="16"/>
              </w:rPr>
              <w:t>2026-08-18</w:t>
            </w:r>
          </w:p>
        </w:tc>
        <w:tc>
          <w:tcPr>
            <w:tcW w:type="dxa" w:w="2160"/>
          </w:tcPr>
          <w:p>
            <w:r>
              <w:rPr>
                <w:sz w:val="16"/>
              </w:rPr>
              <w:t>https://tw.news.yahoo.com/%E8%A2%AB%E6%8E%A7%E6%80%A7%E4%BE%B5%E6%8C%89%E6%91%A9%E5%A5%B3-%E5%A5%B3%E7%B2%89%E7%B5%B2-%E5%AF%A9%E7%84%A1%E7%BD%AA-nono%E4%BA%8C%E5%AF%A9%E9%96%8B%E5%BA%AD%E7%8F%BE%E8%BA%AB%E6%B3%95%E9%99%A2-021900639.html</w:t>
            </w:r>
          </w:p>
        </w:tc>
      </w:tr>
      <w:tr>
        <w:tc>
          <w:tcPr>
            <w:tcW w:type="dxa" w:w="2160"/>
          </w:tcPr>
          <w:p>
            <w:r>
              <w:rPr>
                <w:sz w:val="16"/>
              </w:rPr>
              <w:t>三立新聞網 setn.com(Yahoo轉載)</w:t>
            </w:r>
          </w:p>
        </w:tc>
        <w:tc>
          <w:tcPr>
            <w:tcW w:type="dxa" w:w="2160"/>
          </w:tcPr>
          <w:p>
            <w:r>
              <w:rPr>
                <w:sz w:val="16"/>
              </w:rPr>
              <w:t>Joeman半夜情勒蕭伊想吃牛肉麵？中醫師：剛好需要一點人生安慰</w:t>
            </w:r>
          </w:p>
        </w:tc>
        <w:tc>
          <w:tcPr>
            <w:tcW w:type="dxa" w:w="2160"/>
          </w:tcPr>
          <w:p>
            <w:r>
              <w:rPr>
                <w:sz w:val="16"/>
              </w:rPr>
              <w:t>2026-08-18</w:t>
            </w:r>
          </w:p>
        </w:tc>
        <w:tc>
          <w:tcPr>
            <w:tcW w:type="dxa" w:w="2160"/>
          </w:tcPr>
          <w:p>
            <w:r>
              <w:rPr>
                <w:sz w:val="16"/>
              </w:rPr>
              <w:t>https://tw.news.yahoo.com/joeman%E5%8D%8A%E5%A4%9C%E6%83%85%E5%8B%92%E8%95%AD%E4%BC%8A%E6%83%B3%E5%90%83%E7%89%9B%E8%82%89%E9%BA%B5-%E4%B8%AD%E9%86%AB%E5%B8%AB-%E5%89%9B%E5%A5%BD%E9%9C%80%E8%A6%81-%E9%BB%9E%E4%BA%BA%E7%94%9F%E5%AE%89%E6%85%B0-022100381.html</w:t>
            </w:r>
          </w:p>
        </w:tc>
      </w:tr>
      <w:tr>
        <w:tc>
          <w:tcPr>
            <w:tcW w:type="dxa" w:w="2160"/>
          </w:tcPr>
          <w:p>
            <w:r>
              <w:rPr>
                <w:sz w:val="16"/>
              </w:rPr>
              <w:t>三立新聞網 setn.com(Yahoo轉載)</w:t>
            </w:r>
          </w:p>
        </w:tc>
        <w:tc>
          <w:tcPr>
            <w:tcW w:type="dxa" w:w="2160"/>
          </w:tcPr>
          <w:p>
            <w:r>
              <w:rPr>
                <w:sz w:val="16"/>
              </w:rPr>
              <w:t>新車落地4個NG動作成大地雷　專家：貶值6成！車主必看避雷指南</w:t>
            </w:r>
          </w:p>
        </w:tc>
        <w:tc>
          <w:tcPr>
            <w:tcW w:type="dxa" w:w="2160"/>
          </w:tcPr>
          <w:p>
            <w:r>
              <w:rPr>
                <w:sz w:val="16"/>
              </w:rPr>
              <w:t>2026-08-18</w:t>
            </w:r>
          </w:p>
        </w:tc>
        <w:tc>
          <w:tcPr>
            <w:tcW w:type="dxa" w:w="2160"/>
          </w:tcPr>
          <w:p>
            <w:r>
              <w:rPr>
                <w:sz w:val="16"/>
              </w:rPr>
              <w:t>https://tw.news.yahoo.com/%E6%96%B0%E8%BB%8A%E8%90%BD%E5%9C%B04%E5%80%8Bng%E5%8B%95%E4%BD%9C%E6%88%90%E5%A4%A7%E5%9C%B0%E9%9B%B7-%E5%B0%88%E5%AE%B6-%E8%B2%B6%E5%80%BC6%E6%88%90-%E8%BB%8A%E4%B8%BB%E5%BF%85%E7%9C%8B%E9%81%BF%E9%9B%B7%E6%8C%87%E5%8D%97-022400668.html</w:t>
            </w:r>
          </w:p>
        </w:tc>
      </w:tr>
      <w:tr>
        <w:tc>
          <w:tcPr>
            <w:tcW w:type="dxa" w:w="2160"/>
          </w:tcPr>
          <w:p>
            <w:r>
              <w:rPr>
                <w:sz w:val="16"/>
              </w:rPr>
              <w:t>三立新聞網 setn.com(Yahoo轉載)</w:t>
            </w:r>
          </w:p>
        </w:tc>
        <w:tc>
          <w:tcPr>
            <w:tcW w:type="dxa" w:w="2160"/>
          </w:tcPr>
          <w:p>
            <w:r>
              <w:rPr>
                <w:sz w:val="16"/>
              </w:rPr>
              <w:t>近四年內第三次發放現金！王婉諭曝這些理由：不管誰喊普發我都反對</w:t>
            </w:r>
          </w:p>
        </w:tc>
        <w:tc>
          <w:tcPr>
            <w:tcW w:type="dxa" w:w="2160"/>
          </w:tcPr>
          <w:p>
            <w:r>
              <w:rPr>
                <w:sz w:val="16"/>
              </w:rPr>
              <w:t>2026-08-18</w:t>
            </w:r>
          </w:p>
        </w:tc>
        <w:tc>
          <w:tcPr>
            <w:tcW w:type="dxa" w:w="2160"/>
          </w:tcPr>
          <w:p>
            <w:r>
              <w:rPr>
                <w:sz w:val="16"/>
              </w:rPr>
              <w:t>https://tw.news.yahoo.com/%E8%BF%91%E5%9B%9B%E5%B9%B4%E5%85%A7%E7%AC%AC%E4%B8%89%E6%AC%A1%E7%99%BC%E6%94%BE%E7%8F%BE%E9%87%91-%E7%8E%8B%E5%A9%89%E8%AB%AD%E6%9B%9D%E9%80%99%E4%BA%9B%E7%90%86%E7%94%B1-%E4%B8%8D%E7%AE%A1%E8%AA%B0%E5%96%8A%E6%99%AE%E7%99%BC%E6%88%91%E9%83%BD%E5%8F%8D%E5%B0%8D-024100007.html</w:t>
            </w:r>
          </w:p>
        </w:tc>
      </w:tr>
      <w:tr>
        <w:tc>
          <w:tcPr>
            <w:tcW w:type="dxa" w:w="2160"/>
          </w:tcPr>
          <w:p>
            <w:r>
              <w:rPr>
                <w:sz w:val="16"/>
              </w:rPr>
              <w:t>三立新聞網 setn.com(Yahoo轉載)</w:t>
            </w:r>
          </w:p>
        </w:tc>
        <w:tc>
          <w:tcPr>
            <w:tcW w:type="dxa" w:w="2160"/>
          </w:tcPr>
          <w:p>
            <w:r>
              <w:rPr>
                <w:sz w:val="16"/>
              </w:rPr>
              <w:t>無明顯外傷！《超異能英雄》36歲女星驟逝　錄音檔曝死因</w:t>
            </w:r>
          </w:p>
        </w:tc>
        <w:tc>
          <w:tcPr>
            <w:tcW w:type="dxa" w:w="2160"/>
          </w:tcPr>
          <w:p>
            <w:r>
              <w:rPr>
                <w:sz w:val="16"/>
              </w:rPr>
              <w:t>2026-08-18</w:t>
            </w:r>
          </w:p>
        </w:tc>
        <w:tc>
          <w:tcPr>
            <w:tcW w:type="dxa" w:w="2160"/>
          </w:tcPr>
          <w:p>
            <w:r>
              <w:rPr>
                <w:sz w:val="16"/>
              </w:rPr>
              <w:t>https://tw.news.yahoo.com/%E7%84%A1%E6%98%8E%E9%A1%AF%E5%A4%96%E5%82%B7-%E8%B6%85%E7%95%B0%E8%83%BD%E8%8B%B1%E9%9B%84-36%E6%AD%B2%E5%A5%B3%E6%98%9F%E9%A9%9F%E9%80%9D-%E9%8C%84%E9%9F%B3%E6%AA%94%E6%9B%9D%E6%AD%BB%E5%9B%A0-024400559.html</w:t>
            </w:r>
          </w:p>
        </w:tc>
      </w:tr>
      <w:tr>
        <w:tc>
          <w:tcPr>
            <w:tcW w:type="dxa" w:w="2160"/>
          </w:tcPr>
          <w:p>
            <w:r>
              <w:rPr>
                <w:sz w:val="16"/>
              </w:rPr>
              <w:t>三立新聞網 setn.com(Yahoo轉載)</w:t>
            </w:r>
          </w:p>
        </w:tc>
        <w:tc>
          <w:tcPr>
            <w:tcW w:type="dxa" w:w="2160"/>
          </w:tcPr>
          <w:p>
            <w:r>
              <w:rPr>
                <w:sz w:val="16"/>
              </w:rPr>
              <w:t>李烈站出來了！力挺「蘇巧慧」參選新北市長：把市民放在心裡面的人</w:t>
            </w:r>
          </w:p>
        </w:tc>
        <w:tc>
          <w:tcPr>
            <w:tcW w:type="dxa" w:w="2160"/>
          </w:tcPr>
          <w:p>
            <w:r>
              <w:rPr>
                <w:sz w:val="16"/>
              </w:rPr>
              <w:t>2026-08-18</w:t>
            </w:r>
          </w:p>
        </w:tc>
        <w:tc>
          <w:tcPr>
            <w:tcW w:type="dxa" w:w="2160"/>
          </w:tcPr>
          <w:p>
            <w:r>
              <w:rPr>
                <w:sz w:val="16"/>
              </w:rPr>
              <w:t>https://tw.news.yahoo.com/%E6%9D%8E%E7%83%88%E7%AB%99%E5%87%BA%E4%BE%86%E4%BA%86-%E5%8A%9B%E6%8C%BA-%E8%98%87%E5%B7%A7%E6%85%A7-%E5%8F%83%E9%81%B8%E6%96%B0%E5%8C%97%E5%B8%82%E9%95%B7-%E6%8A%8A%E5%B8%82%E6%B0%91%E6%94%BE%E5%9C%A8%E5%BF%83%E8%A3%A1%E9%9D%A2%E7%9A%84%E4%BA%BA-024700536.html</w:t>
            </w:r>
          </w:p>
        </w:tc>
      </w:tr>
      <w:tr>
        <w:tc>
          <w:tcPr>
            <w:tcW w:type="dxa" w:w="2160"/>
          </w:tcPr>
          <w:p>
            <w:r>
              <w:rPr>
                <w:sz w:val="16"/>
              </w:rPr>
              <w:t>三立新聞網 setn.com(Yahoo轉載)</w:t>
            </w:r>
          </w:p>
        </w:tc>
        <w:tc>
          <w:tcPr>
            <w:tcW w:type="dxa" w:w="2160"/>
          </w:tcPr>
          <w:p>
            <w:r>
              <w:rPr>
                <w:sz w:val="16"/>
              </w:rPr>
              <w:t>得標陸軍無人機採購…黑心公司涉混充「中國製晶片」交貨！負責人遭押</w:t>
            </w:r>
          </w:p>
        </w:tc>
        <w:tc>
          <w:tcPr>
            <w:tcW w:type="dxa" w:w="2160"/>
          </w:tcPr>
          <w:p>
            <w:r>
              <w:rPr>
                <w:sz w:val="16"/>
              </w:rPr>
              <w:t>2026-08-18</w:t>
            </w:r>
          </w:p>
        </w:tc>
        <w:tc>
          <w:tcPr>
            <w:tcW w:type="dxa" w:w="2160"/>
          </w:tcPr>
          <w:p>
            <w:r>
              <w:rPr>
                <w:sz w:val="16"/>
              </w:rPr>
              <w:t>https://tw.news.yahoo.com/%E5%BE%97%E6%A8%99%E9%99%B8%E8%BB%8D%E7%84%A1%E4%BA%BA%E6%A9%9F%E6%8E%A1%E8%B3%BC-%E9%BB%91%E5%BF%83%E5%85%AC%E5%8F%B8%E6%B6%89%E6%B7%B7%E5%85%85-%E4%B8%AD%E5%9C%8B%E8%A3%BD%E6%99%B6%E7%89%87-%E4%BA%A4%E8%B2%A8-%E8%B2%A0%E8%B2%AC%E4%BA%BA%E9%81%AD%E6%8A%BC-024700155.html</w:t>
            </w:r>
          </w:p>
        </w:tc>
      </w:tr>
      <w:tr>
        <w:tc>
          <w:tcPr>
            <w:tcW w:type="dxa" w:w="2160"/>
          </w:tcPr>
          <w:p>
            <w:r>
              <w:rPr>
                <w:sz w:val="16"/>
              </w:rPr>
              <w:t>三立新聞網 setn.com(Yahoo轉載)</w:t>
            </w:r>
          </w:p>
        </w:tc>
        <w:tc>
          <w:tcPr>
            <w:tcW w:type="dxa" w:w="2160"/>
          </w:tcPr>
          <w:p>
            <w:r>
              <w:rPr>
                <w:sz w:val="16"/>
              </w:rPr>
              <w:t>以為只是感冒！他全身「像被車輾過」　醫揪元凶：2天後手冒小疹子</w:t>
            </w:r>
          </w:p>
        </w:tc>
        <w:tc>
          <w:tcPr>
            <w:tcW w:type="dxa" w:w="2160"/>
          </w:tcPr>
          <w:p>
            <w:r>
              <w:rPr>
                <w:sz w:val="16"/>
              </w:rPr>
              <w:t>2026-08-18</w:t>
            </w:r>
          </w:p>
        </w:tc>
        <w:tc>
          <w:tcPr>
            <w:tcW w:type="dxa" w:w="2160"/>
          </w:tcPr>
          <w:p>
            <w:r>
              <w:rPr>
                <w:sz w:val="16"/>
              </w:rPr>
              <w:t>https://tw.news.yahoo.com/%E4%BB%A5%E7%82%BA%E5%8F%AA%E6%98%AF%E6%84%9F%E5%86%92-%E4%BB%96%E5%85%A8%E8%BA%AB-%E5%83%8F%E8%A2%AB%E8%BB%8A%E8%BC%BE%E9%81%8E-%E9%86%AB%E6%8F%AA%E5%85%83%E5%87%B6-2%E5%A4%A9%E5%BE%8C%E6%89%8B%E5%86%92%E5%B0%8F%E7%96%B9%E5%AD%90-025700642.html</w:t>
            </w:r>
          </w:p>
        </w:tc>
      </w:tr>
      <w:tr>
        <w:tc>
          <w:tcPr>
            <w:tcW w:type="dxa" w:w="2160"/>
          </w:tcPr>
          <w:p>
            <w:r>
              <w:rPr>
                <w:sz w:val="16"/>
              </w:rPr>
              <w:t>三立新聞網 setn.com(Yahoo轉載)</w:t>
            </w:r>
          </w:p>
        </w:tc>
        <w:tc>
          <w:tcPr>
            <w:tcW w:type="dxa" w:w="2160"/>
          </w:tcPr>
          <w:p>
            <w:r>
              <w:rPr>
                <w:sz w:val="16"/>
              </w:rPr>
              <w:t>行政院不副署藍白「兒少帳戶」！莊瑞雄批立院越俎代庖：在野黨要搶功勞</w:t>
            </w:r>
          </w:p>
        </w:tc>
        <w:tc>
          <w:tcPr>
            <w:tcW w:type="dxa" w:w="2160"/>
          </w:tcPr>
          <w:p>
            <w:r>
              <w:rPr>
                <w:sz w:val="16"/>
              </w:rPr>
              <w:t>2026-08-18</w:t>
            </w:r>
          </w:p>
        </w:tc>
        <w:tc>
          <w:tcPr>
            <w:tcW w:type="dxa" w:w="2160"/>
          </w:tcPr>
          <w:p>
            <w:r>
              <w:rPr>
                <w:sz w:val="16"/>
              </w:rPr>
              <w:t>https://tw.news.yahoo.com/%E8%A1%8C%E6%94%BF%E9%99%A2%E4%B8%8D%E5%89%AF%E7%BD%B2%E8%97%8D%E7%99%BD-%E5%85%92%E5%B0%91%E5%B8%B3%E6%88%B6-%E8%8E%8A%E7%91%9E%E9%9B%84%E6%89%B9%E7%AB%8B%E9%99%A2%E8%B6%8A%E4%BF%8E%E4%BB%A3%E5%BA%96-%E5%9C%A8%E9%87%8E%E9%BB%A8%E8%A6%81%E6%90%B6%E5%8A%9F%E5%8B%9E-025700340.html</w:t>
            </w:r>
          </w:p>
        </w:tc>
      </w:tr>
      <w:tr>
        <w:tc>
          <w:tcPr>
            <w:tcW w:type="dxa" w:w="2160"/>
          </w:tcPr>
          <w:p>
            <w:r>
              <w:rPr>
                <w:sz w:val="16"/>
              </w:rPr>
              <w:t>三立新聞網 setn.com(Yahoo轉載)</w:t>
            </w:r>
          </w:p>
        </w:tc>
        <w:tc>
          <w:tcPr>
            <w:tcW w:type="dxa" w:w="2160"/>
          </w:tcPr>
          <w:p>
            <w:r>
              <w:rPr>
                <w:sz w:val="16"/>
              </w:rPr>
              <w:t>李易深夜感性發文　點名6合作演員親曝私下為人：大家都好苦</w:t>
            </w:r>
          </w:p>
        </w:tc>
        <w:tc>
          <w:tcPr>
            <w:tcW w:type="dxa" w:w="2160"/>
          </w:tcPr>
          <w:p>
            <w:r>
              <w:rPr>
                <w:sz w:val="16"/>
              </w:rPr>
              <w:t>2026-08-18</w:t>
            </w:r>
          </w:p>
        </w:tc>
        <w:tc>
          <w:tcPr>
            <w:tcW w:type="dxa" w:w="2160"/>
          </w:tcPr>
          <w:p>
            <w:r>
              <w:rPr>
                <w:sz w:val="16"/>
              </w:rPr>
              <w:t>https://tw.news.yahoo.com/%E6%9D%8E%E6%98%93%E6%B7%B1%E5%A4%9C%E6%84%9F%E6%80%A7%E7%99%BC%E6%96%87-%E9%BB%9E%E5%90%8D6%E5%90%88%E4%BD%9C%E6%BC%94%E5%93%A1%E8%A6%AA%E6%9B%9D%E7%A7%81%E4%B8%8B%E7%82%BA%E4%BA%BA-%E5%A4%A7%E5%AE%B6%E9%83%BD%E5%A5%BD%E8%8B%A6-030100232.html</w:t>
            </w:r>
          </w:p>
        </w:tc>
      </w:tr>
      <w:tr>
        <w:tc>
          <w:tcPr>
            <w:tcW w:type="dxa" w:w="2160"/>
          </w:tcPr>
          <w:p>
            <w:r>
              <w:rPr>
                <w:sz w:val="16"/>
              </w:rPr>
              <w:t>三立新聞網 setn.com(Yahoo轉載)</w:t>
            </w:r>
          </w:p>
        </w:tc>
        <w:tc>
          <w:tcPr>
            <w:tcW w:type="dxa" w:w="2160"/>
          </w:tcPr>
          <w:p>
            <w:r>
              <w:rPr>
                <w:sz w:val="16"/>
              </w:rPr>
              <w:t>假冒彰化「不二坊」設網購騙訂金！民眾匯款沒到貨　業者氣炸怒告侵權</w:t>
            </w:r>
          </w:p>
        </w:tc>
        <w:tc>
          <w:tcPr>
            <w:tcW w:type="dxa" w:w="2160"/>
          </w:tcPr>
          <w:p>
            <w:r>
              <w:rPr>
                <w:sz w:val="16"/>
              </w:rPr>
              <w:t>2026-08-18</w:t>
            </w:r>
          </w:p>
        </w:tc>
        <w:tc>
          <w:tcPr>
            <w:tcW w:type="dxa" w:w="2160"/>
          </w:tcPr>
          <w:p>
            <w:r>
              <w:rPr>
                <w:sz w:val="16"/>
              </w:rPr>
              <w:t>https://tw.news.yahoo.com/%E5%81%87%E5%86%92%E5%BD%B0%E5%8C%96-%E4%B8%8D%E4%BA%8C%E5%9D%8A-%E8%A8%AD%E7%B6%B2%E8%B3%BC%E9%A8%99%E8%A8%82%E9%87%91-%E6%B0%91%E7%9C%BE%E5%8C%AF%E6%AC%BE%E6%B2%92%E5%88%B0%E8%B2%A8-%E6%A5%AD%E8%80%85%E6%B0%A3%E7%82%B8%E6%80%92%E5%91%8A%E4%BE%B5%E6%AC%8A-030200084.html</w:t>
            </w:r>
          </w:p>
        </w:tc>
      </w:tr>
      <w:tr>
        <w:tc>
          <w:tcPr>
            <w:tcW w:type="dxa" w:w="2160"/>
          </w:tcPr>
          <w:p>
            <w:r>
              <w:rPr>
                <w:sz w:val="16"/>
              </w:rPr>
              <w:t>三立新聞網 setn.com(Yahoo轉載)</w:t>
            </w:r>
          </w:p>
        </w:tc>
        <w:tc>
          <w:tcPr>
            <w:tcW w:type="dxa" w:w="2160"/>
          </w:tcPr>
          <w:p>
            <w:r>
              <w:rPr>
                <w:sz w:val="16"/>
              </w:rPr>
              <w:t>明年普發現金1萬元！徐巧芯挺蔣萬安喊「發兩萬」：既然要發就展現誠意</w:t>
            </w:r>
          </w:p>
        </w:tc>
        <w:tc>
          <w:tcPr>
            <w:tcW w:type="dxa" w:w="2160"/>
          </w:tcPr>
          <w:p>
            <w:r>
              <w:rPr>
                <w:sz w:val="16"/>
              </w:rPr>
              <w:t>2026-08-18</w:t>
            </w:r>
          </w:p>
        </w:tc>
        <w:tc>
          <w:tcPr>
            <w:tcW w:type="dxa" w:w="2160"/>
          </w:tcPr>
          <w:p>
            <w:r>
              <w:rPr>
                <w:sz w:val="16"/>
              </w:rPr>
              <w:t>https://tw.news.yahoo.com/%E6%98%8E%E5%B9%B4%E6%99%AE%E7%99%BC%E7%8F%BE%E9%87%911%E8%90%AC%E5%85%83-%E5%BE%90%E5%B7%A7%E8%8A%AF%E6%8C%BA%E8%94%A3%E8%90%AC%E5%AE%89%E5%96%8A-%E7%99%BC%E5%85%A9%E8%90%AC-%E6%97%A2%E7%84%B6%E8%A6%81%E7%99%BC%E5%B0%B1%E5%B1%95%E7%8F%BE%E8%AA%A0%E6%84%8F-030600844.html</w:t>
            </w:r>
          </w:p>
        </w:tc>
      </w:tr>
      <w:tr>
        <w:tc>
          <w:tcPr>
            <w:tcW w:type="dxa" w:w="2160"/>
          </w:tcPr>
          <w:p>
            <w:r>
              <w:rPr>
                <w:sz w:val="16"/>
              </w:rPr>
              <w:t>三立新聞網 setn.com(Yahoo轉載)</w:t>
            </w:r>
          </w:p>
        </w:tc>
        <w:tc>
          <w:tcPr>
            <w:tcW w:type="dxa" w:w="2160"/>
          </w:tcPr>
          <w:p>
            <w:r>
              <w:rPr>
                <w:sz w:val="16"/>
              </w:rPr>
              <w:t>普發一萬何時入袋？莊瑞雄喊「明年總預算要過」：民眾期待過年前拿紅包</w:t>
            </w:r>
          </w:p>
        </w:tc>
        <w:tc>
          <w:tcPr>
            <w:tcW w:type="dxa" w:w="2160"/>
          </w:tcPr>
          <w:p>
            <w:r>
              <w:rPr>
                <w:sz w:val="16"/>
              </w:rPr>
              <w:t>2026-08-18</w:t>
            </w:r>
          </w:p>
        </w:tc>
        <w:tc>
          <w:tcPr>
            <w:tcW w:type="dxa" w:w="2160"/>
          </w:tcPr>
          <w:p>
            <w:r>
              <w:rPr>
                <w:sz w:val="16"/>
              </w:rPr>
              <w:t>https://tw.news.yahoo.com/%E6%99%AE%E7%99%BC-%E8%90%AC%E4%BD%95%E6%99%82%E5%85%A5%E8%A2%8B-%E8%8E%8A%E7%91%9E%E9%9B%84%E5%96%8A-%E6%98%8E%E5%B9%B4%E7%B8%BD%E9%A0%90%E7%AE%97%E8%A6%81%E9%81%8E-%E6%B0%91%E7%9C%BE%E6%9C%9F%E5%BE%85%E9%81%8E%E5%B9%B4%E5%89%8D%E6%8B%BF%E7%B4%85%E5%8C%85-030900196.html</w:t>
            </w:r>
          </w:p>
        </w:tc>
      </w:tr>
      <w:tr>
        <w:tc>
          <w:tcPr>
            <w:tcW w:type="dxa" w:w="2160"/>
          </w:tcPr>
          <w:p>
            <w:r>
              <w:rPr>
                <w:sz w:val="16"/>
              </w:rPr>
              <w:t>三立新聞網 setn.com(Yahoo轉載)</w:t>
            </w:r>
          </w:p>
        </w:tc>
        <w:tc>
          <w:tcPr>
            <w:tcW w:type="dxa" w:w="2160"/>
          </w:tcPr>
          <w:p>
            <w:r>
              <w:rPr>
                <w:sz w:val="16"/>
              </w:rPr>
              <w:t>趙建銘媽不忍了…竟抖出「租屋藏嬌有3人」！陳幸妤診所飄花香</w:t>
            </w:r>
          </w:p>
        </w:tc>
        <w:tc>
          <w:tcPr>
            <w:tcW w:type="dxa" w:w="2160"/>
          </w:tcPr>
          <w:p>
            <w:r>
              <w:rPr>
                <w:sz w:val="16"/>
              </w:rPr>
              <w:t>2026-08-18</w:t>
            </w:r>
          </w:p>
        </w:tc>
        <w:tc>
          <w:tcPr>
            <w:tcW w:type="dxa" w:w="2160"/>
          </w:tcPr>
          <w:p>
            <w:r>
              <w:rPr>
                <w:sz w:val="16"/>
              </w:rPr>
              <w:t>https://tw.news.yahoo.com/%E8%B6%99%E5%BB%BA%E9%8A%98%E5%AA%BD%E4%B8%8D%E5%BF%8D%E4%BA%86-%E7%AB%9F%E6%8A%96%E5%87%BA-%E7%A7%9F%E5%B1%8B%E8%97%8F%E5%AC%8C%E6%9C%893%E4%BA%BA-%E9%99%B3%E5%B9%B8%E5%A6%A4%E8%A8%BA%E6%89%80%E9%A3%84%E8%8A%B1%E9%A6%99-031000676.html</w:t>
            </w:r>
          </w:p>
        </w:tc>
      </w:tr>
      <w:tr>
        <w:tc>
          <w:tcPr>
            <w:tcW w:type="dxa" w:w="2160"/>
          </w:tcPr>
          <w:p>
            <w:r>
              <w:rPr>
                <w:sz w:val="16"/>
              </w:rPr>
              <w:t>三立新聞網 setn.com(Yahoo轉載)</w:t>
            </w:r>
          </w:p>
        </w:tc>
        <w:tc>
          <w:tcPr>
            <w:tcW w:type="dxa" w:w="2160"/>
          </w:tcPr>
          <w:p>
            <w:r>
              <w:rPr>
                <w:sz w:val="16"/>
              </w:rPr>
              <w:t>已經設告示！無視勸阻摸掉公仔零件　逢甲婦暴怒對店員「甩丟200元鈔」</w:t>
            </w:r>
          </w:p>
        </w:tc>
        <w:tc>
          <w:tcPr>
            <w:tcW w:type="dxa" w:w="2160"/>
          </w:tcPr>
          <w:p>
            <w:r>
              <w:rPr>
                <w:sz w:val="16"/>
              </w:rPr>
              <w:t>2026-08-18</w:t>
            </w:r>
          </w:p>
        </w:tc>
        <w:tc>
          <w:tcPr>
            <w:tcW w:type="dxa" w:w="2160"/>
          </w:tcPr>
          <w:p>
            <w:r>
              <w:rPr>
                <w:sz w:val="16"/>
              </w:rPr>
              <w:t>https://tw.news.yahoo.com/%E5%B7%B2%E7%B6%93%E8%A8%AD%E5%91%8A%E7%A4%BA-%E7%84%A1%E8%A6%96%E5%8B%B8%E9%98%BB%E6%91%B8%E6%8E%89%E5%85%AC%E4%BB%94%E9%9B%B6%E4%BB%B6-%E9%80%A2%E7%94%B2%E5%A9%A6%E6%9A%B4%E6%80%92%E5%B0%8D%E5%BA%97%E5%93%A1-%E7%94%A9%E4%B8%9F200%E5%85%83%E9%88%94-040600873.html</w:t>
            </w:r>
          </w:p>
        </w:tc>
      </w:tr>
      <w:tr>
        <w:tc>
          <w:tcPr>
            <w:tcW w:type="dxa" w:w="2160"/>
          </w:tcPr>
          <w:p>
            <w:r>
              <w:rPr>
                <w:sz w:val="16"/>
              </w:rPr>
              <w:t>三立新聞網 setn.com(Yahoo轉載)</w:t>
            </w:r>
          </w:p>
        </w:tc>
        <w:tc>
          <w:tcPr>
            <w:tcW w:type="dxa" w:w="2160"/>
          </w:tcPr>
          <w:p>
            <w:r>
              <w:rPr>
                <w:sz w:val="16"/>
              </w:rPr>
              <w:t>獨家／王建傑演唱會唱《風飛沙》真相曝光　送陳盈潔：願姐天上繼續唱歌</w:t>
            </w:r>
          </w:p>
        </w:tc>
        <w:tc>
          <w:tcPr>
            <w:tcW w:type="dxa" w:w="2160"/>
          </w:tcPr>
          <w:p>
            <w:r>
              <w:rPr>
                <w:sz w:val="16"/>
              </w:rPr>
              <w:t>2026-08-18</w:t>
            </w:r>
          </w:p>
        </w:tc>
        <w:tc>
          <w:tcPr>
            <w:tcW w:type="dxa" w:w="2160"/>
          </w:tcPr>
          <w:p>
            <w:r>
              <w:rPr>
                <w:sz w:val="16"/>
              </w:rPr>
              <w:t>https://tw.news.yahoo.com/%E7%8D%A8%E5%AE%B6-%E7%8E%8B%E5%BB%BA%E5%82%91%E6%BC%94%E5%94%B1%E6%9C%83%E5%94%B1-%E9%A2%A8%E9%A3%9B%E6%B2%99-%E7%9C%9F%E7%9B%B8%E6%9B%9D%E5%85%89-%E9%80%81%E9%99%B3%E7%9B%88%E6%BD%94-041600534.html</w:t>
            </w:r>
          </w:p>
        </w:tc>
      </w:tr>
      <w:tr>
        <w:tc>
          <w:tcPr>
            <w:tcW w:type="dxa" w:w="2160"/>
          </w:tcPr>
          <w:p>
            <w:r>
              <w:rPr>
                <w:sz w:val="16"/>
              </w:rPr>
              <w:t>三立新聞網 setn.com(Yahoo轉載)</w:t>
            </w:r>
          </w:p>
        </w:tc>
        <w:tc>
          <w:tcPr>
            <w:tcW w:type="dxa" w:w="2160"/>
          </w:tcPr>
          <w:p>
            <w:r>
              <w:rPr>
                <w:sz w:val="16"/>
              </w:rPr>
              <w:t>清大醫院難產！桃園市府改蓋科教館　黃世杰批：空頭支票相當不負責任</w:t>
            </w:r>
          </w:p>
        </w:tc>
        <w:tc>
          <w:tcPr>
            <w:tcW w:type="dxa" w:w="2160"/>
          </w:tcPr>
          <w:p>
            <w:r>
              <w:rPr>
                <w:sz w:val="16"/>
              </w:rPr>
              <w:t>2026-08-18</w:t>
            </w:r>
          </w:p>
        </w:tc>
        <w:tc>
          <w:tcPr>
            <w:tcW w:type="dxa" w:w="2160"/>
          </w:tcPr>
          <w:p>
            <w:r>
              <w:rPr>
                <w:sz w:val="16"/>
              </w:rPr>
              <w:t>https://tw.news.yahoo.com/%E6%B8%85%E5%A4%A7%E9%86%AB%E9%99%A2%E9%9B%A3%E7%94%A2-%E6%A1%83%E5%9C%92%E5%B8%82%E5%BA%9C%E6%94%B9%E8%93%8B%E7%A7%91%E6%95%99%E9%A4%A8-%E9%BB%83%E4%B8%96%E6%9D%B0%E6%89%B9-%E7%A9%BA%E9%A0%AD%E6%94%AF%E7%A5%A8%E7%9B%B8%E7%95%B6%E4%B8%8D%E8%B2%A0%E8%B2%AC%E4%BB%BB-043300254.html</w:t>
            </w:r>
          </w:p>
        </w:tc>
      </w:tr>
      <w:tr>
        <w:tc>
          <w:tcPr>
            <w:tcW w:type="dxa" w:w="2160"/>
          </w:tcPr>
          <w:p>
            <w:r>
              <w:rPr>
                <w:sz w:val="16"/>
              </w:rPr>
              <w:t>三立新聞網 setn.com(Yahoo轉載)</w:t>
            </w:r>
          </w:p>
        </w:tc>
        <w:tc>
          <w:tcPr>
            <w:tcW w:type="dxa" w:w="2160"/>
          </w:tcPr>
          <w:p>
            <w:r>
              <w:rPr>
                <w:sz w:val="16"/>
              </w:rPr>
              <w:t>藍營批政院拒副署藐視國會　沈伯洋：立法院想當行政院才是違反憲政體制</w:t>
            </w:r>
          </w:p>
        </w:tc>
        <w:tc>
          <w:tcPr>
            <w:tcW w:type="dxa" w:w="2160"/>
          </w:tcPr>
          <w:p>
            <w:r>
              <w:rPr>
                <w:sz w:val="16"/>
              </w:rPr>
              <w:t>2026-08-18</w:t>
            </w:r>
          </w:p>
        </w:tc>
        <w:tc>
          <w:tcPr>
            <w:tcW w:type="dxa" w:w="2160"/>
          </w:tcPr>
          <w:p>
            <w:r>
              <w:rPr>
                <w:sz w:val="16"/>
              </w:rPr>
              <w:t>https://tw.news.yahoo.com/%E8%97%8D%E7%87%9F%E6%89%B9%E6%94%BF%E9%99%A2%E6%8B%92%E5%89%AF%E7%BD%B2%E8%97%90%E8%A6%96%E5%9C%8B%E6%9C%83-%E6%B2%88%E4%BC%AF%E6%B4%8B-%E7%AB%8B%E6%B3%95%E9%99%A2%E6%83%B3%E7%95%B6%E8%A1%8C%E6%94%BF%E9%99%A2%E6%89%8D%E6%98%AF%E9%81%95%E5%8F%8D%E6%86%B2%E6%94%BF%E9%AB%94%E5%88%B6-051800404.html</w:t>
            </w:r>
          </w:p>
        </w:tc>
      </w:tr>
      <w:tr>
        <w:tc>
          <w:tcPr>
            <w:tcW w:type="dxa" w:w="2160"/>
          </w:tcPr>
          <w:p>
            <w:r>
              <w:rPr>
                <w:sz w:val="16"/>
              </w:rPr>
              <w:t>三立新聞網 setn.com(Yahoo轉載)</w:t>
            </w:r>
          </w:p>
        </w:tc>
        <w:tc>
          <w:tcPr>
            <w:tcW w:type="dxa" w:w="2160"/>
          </w:tcPr>
          <w:p>
            <w:r>
              <w:rPr>
                <w:sz w:val="16"/>
              </w:rPr>
              <w:t>趙建銘出獄遇許芊芊結婚！陳幸妤冷回1句　3萬人讚爆：殺傷力超高</w:t>
            </w:r>
          </w:p>
        </w:tc>
        <w:tc>
          <w:tcPr>
            <w:tcW w:type="dxa" w:w="2160"/>
          </w:tcPr>
          <w:p>
            <w:r>
              <w:rPr>
                <w:sz w:val="16"/>
              </w:rPr>
              <w:t>2026-08-18</w:t>
            </w:r>
          </w:p>
        </w:tc>
        <w:tc>
          <w:tcPr>
            <w:tcW w:type="dxa" w:w="2160"/>
          </w:tcPr>
          <w:p>
            <w:r>
              <w:rPr>
                <w:sz w:val="16"/>
              </w:rPr>
              <w:t>https://tw.news.yahoo.com/%E8%B6%99%E5%BB%BA%E9%8A%98%E5%87%BA%E7%8D%84%E9%81%87%E8%A8%B1%E8%8A%8A%E8%8A%8A%E7%B5%90%E5%A9%9A-%E9%99%B3%E5%B9%B8%E5%A6%A4%E5%86%B7%E5%9B%9E1%E5%8F%A5-3%E8%90%AC%E4%BA%BA%E8%AE%9A%E7%88%86-%E6%AE%BA%E5%82%B7%E5%8A%9B%E8%B6%85%E9%AB%98-052400251.html</w:t>
            </w:r>
          </w:p>
        </w:tc>
      </w:tr>
      <w:tr>
        <w:tc>
          <w:tcPr>
            <w:tcW w:type="dxa" w:w="2160"/>
          </w:tcPr>
          <w:p>
            <w:r>
              <w:rPr>
                <w:sz w:val="16"/>
              </w:rPr>
              <w:t>三立新聞網 setn.com(Yahoo轉載)</w:t>
            </w:r>
          </w:p>
        </w:tc>
        <w:tc>
          <w:tcPr>
            <w:tcW w:type="dxa" w:w="2160"/>
          </w:tcPr>
          <w:p>
            <w:r>
              <w:rPr>
                <w:sz w:val="16"/>
              </w:rPr>
              <w:t>快訊／中和20歲女子墜樓　全身多處骨折命危送醫搶救</w:t>
            </w:r>
          </w:p>
        </w:tc>
        <w:tc>
          <w:tcPr>
            <w:tcW w:type="dxa" w:w="2160"/>
          </w:tcPr>
          <w:p>
            <w:r>
              <w:rPr>
                <w:sz w:val="16"/>
              </w:rPr>
              <w:t>2026-08-18</w:t>
            </w:r>
          </w:p>
        </w:tc>
        <w:tc>
          <w:tcPr>
            <w:tcW w:type="dxa" w:w="2160"/>
          </w:tcPr>
          <w:p>
            <w:r>
              <w:rPr>
                <w:sz w:val="16"/>
              </w:rPr>
              <w:t>https://tw.news.yahoo.com/%E5%BF%AB%E8%A8%8A-%E4%B8%AD%E5%92%8C20%E6%AD%B2%E5%A5%B3%E5%AD%90%E5%A2%9C%E6%A8%93-%E5%85%A8%E8%BA%AB%E5%A4%9A%E8%99%95%E9%AA%A8%E6%8A%98%E5%91%BD%E5%8D%B1%E9%80%81%E9%86%AB%E6%90%B6%E6%95%91-052700689.html</w:t>
            </w:r>
          </w:p>
        </w:tc>
      </w:tr>
      <w:tr>
        <w:tc>
          <w:tcPr>
            <w:tcW w:type="dxa" w:w="2160"/>
          </w:tcPr>
          <w:p>
            <w:r>
              <w:rPr>
                <w:sz w:val="16"/>
              </w:rPr>
              <w:t>三立新聞網 setn.com(Yahoo轉載)</w:t>
            </w:r>
          </w:p>
        </w:tc>
        <w:tc>
          <w:tcPr>
            <w:tcW w:type="dxa" w:w="2160"/>
          </w:tcPr>
          <w:p>
            <w:r>
              <w:rPr>
                <w:sz w:val="16"/>
              </w:rPr>
              <w:t>驚覺趙建銘行事詭異！陳幸妤親曝「1招」反制：我就偷看他手機</w:t>
            </w:r>
          </w:p>
        </w:tc>
        <w:tc>
          <w:tcPr>
            <w:tcW w:type="dxa" w:w="2160"/>
          </w:tcPr>
          <w:p>
            <w:r>
              <w:rPr>
                <w:sz w:val="16"/>
              </w:rPr>
              <w:t>2026-08-18</w:t>
            </w:r>
          </w:p>
        </w:tc>
        <w:tc>
          <w:tcPr>
            <w:tcW w:type="dxa" w:w="2160"/>
          </w:tcPr>
          <w:p>
            <w:r>
              <w:rPr>
                <w:sz w:val="16"/>
              </w:rPr>
              <w:t>https://tw.news.yahoo.com/%E9%A9%9A%E8%A6%BA%E8%B6%99%E5%BB%BA%E9%8A%98%E8%A1%8C%E4%BA%8B%E8%A9%AD%E7%95%B0-%E9%99%B3%E5%B9%B8%E5%A6%A4%E8%A6%AA%E6%9B%9D-1%E6%8B%9B-%E5%8F%8D%E5%88%B6-%E6%88%91%E5%B0%B1%E5%81%B7%E7%9C%8B%E4%BB%96%E6%89%8B%E6%A9%9F-053100087.html</w:t>
            </w:r>
          </w:p>
        </w:tc>
      </w:tr>
      <w:tr>
        <w:tc>
          <w:tcPr>
            <w:tcW w:type="dxa" w:w="2160"/>
          </w:tcPr>
          <w:p>
            <w:r>
              <w:rPr>
                <w:sz w:val="16"/>
              </w:rPr>
              <w:t>三立新聞網 setn.com(Yahoo轉載)</w:t>
            </w:r>
          </w:p>
        </w:tc>
        <w:tc>
          <w:tcPr>
            <w:tcW w:type="dxa" w:w="2160"/>
          </w:tcPr>
          <w:p>
            <w:r>
              <w:rPr>
                <w:sz w:val="16"/>
              </w:rPr>
              <w:t>天安門降半旗還來亂！中國又派18軍機擾台「13架次逾越中線」</w:t>
            </w:r>
          </w:p>
        </w:tc>
        <w:tc>
          <w:tcPr>
            <w:tcW w:type="dxa" w:w="2160"/>
          </w:tcPr>
          <w:p>
            <w:r>
              <w:rPr>
                <w:sz w:val="16"/>
              </w:rPr>
              <w:t>2026-08-18</w:t>
            </w:r>
          </w:p>
        </w:tc>
        <w:tc>
          <w:tcPr>
            <w:tcW w:type="dxa" w:w="2160"/>
          </w:tcPr>
          <w:p>
            <w:r>
              <w:rPr>
                <w:sz w:val="16"/>
              </w:rPr>
              <w:t>https://tw.news.yahoo.com/%E5%A4%A9%E5%AE%89%E9%96%80%E9%99%8D%E5%8D%8A%E6%97%97%E9%82%84%E4%BE%86%E4%BA%82-%E4%B8%AD%E5%9C%8B%E5%8F%88%E6%B4%BE18%E8%BB%8D%E6%A9%9F%E6%93%BE%E5%8F%B0-13%E6%9E%B6%E6%AC%A1%E9%80%BE%E8%B6%8A%E4%B8%AD%E7%B7%9A-053900069.html</w:t>
            </w:r>
          </w:p>
        </w:tc>
      </w:tr>
      <w:tr>
        <w:tc>
          <w:tcPr>
            <w:tcW w:type="dxa" w:w="2160"/>
          </w:tcPr>
          <w:p>
            <w:r>
              <w:rPr>
                <w:sz w:val="16"/>
              </w:rPr>
              <w:t>三立新聞網 setn.com(Yahoo轉載)</w:t>
            </w:r>
          </w:p>
        </w:tc>
        <w:tc>
          <w:tcPr>
            <w:tcW w:type="dxa" w:w="2160"/>
          </w:tcPr>
          <w:p>
            <w:r>
              <w:rPr>
                <w:sz w:val="16"/>
              </w:rPr>
              <w:t>花蓮航線接連喊停！聯外運能有解？花東雙軌化「台鐵班次最多增4倍」</w:t>
            </w:r>
          </w:p>
        </w:tc>
        <w:tc>
          <w:tcPr>
            <w:tcW w:type="dxa" w:w="2160"/>
          </w:tcPr>
          <w:p>
            <w:r>
              <w:rPr>
                <w:sz w:val="16"/>
              </w:rPr>
              <w:t>2026-08-18</w:t>
            </w:r>
          </w:p>
        </w:tc>
        <w:tc>
          <w:tcPr>
            <w:tcW w:type="dxa" w:w="2160"/>
          </w:tcPr>
          <w:p>
            <w:r>
              <w:rPr>
                <w:sz w:val="16"/>
              </w:rPr>
              <w:t>https://tw.news.yahoo.com/%E8%8A%B1%E8%93%AE%E8%88%AA%E7%B7%9A%E6%8E%A5%E9%80%A3%E5%96%8A%E5%81%9C-%E8%81%AF%E5%A4%96%E9%81%8B%E8%83%BD%E6%9C%89%E8%A7%A3-%E8%8A%B1%E6%9D%B1%E9%9B%99%E8%BB%8C%E5%8C%96-%E5%8F%B0%E9%90%B5%E7%8F%AD%E6%AC%A1%E6%9C%80%E5%A4%9A%E5%A2%9E4%E5%80%8D-092400054.html</w:t>
            </w:r>
          </w:p>
        </w:tc>
      </w:tr>
      <w:tr>
        <w:tc>
          <w:tcPr>
            <w:tcW w:type="dxa" w:w="2160"/>
          </w:tcPr>
          <w:p>
            <w:r>
              <w:rPr>
                <w:sz w:val="16"/>
              </w:rPr>
              <w:t>三立新聞網 setn.com(Yahoo轉載)</w:t>
            </w:r>
          </w:p>
        </w:tc>
        <w:tc>
          <w:tcPr>
            <w:tcW w:type="dxa" w:w="2160"/>
          </w:tcPr>
          <w:p>
            <w:r>
              <w:rPr>
                <w:sz w:val="16"/>
              </w:rPr>
              <w:t>陳幸妤心願「全家一起開心出國」終夢碎！律師嘆：聽起來很心酸</w:t>
            </w:r>
          </w:p>
        </w:tc>
        <w:tc>
          <w:tcPr>
            <w:tcW w:type="dxa" w:w="2160"/>
          </w:tcPr>
          <w:p>
            <w:r>
              <w:rPr>
                <w:sz w:val="16"/>
              </w:rPr>
              <w:t>2026-08-18</w:t>
            </w:r>
          </w:p>
        </w:tc>
        <w:tc>
          <w:tcPr>
            <w:tcW w:type="dxa" w:w="2160"/>
          </w:tcPr>
          <w:p>
            <w:r>
              <w:rPr>
                <w:sz w:val="16"/>
              </w:rPr>
              <w:t>https://tw.news.yahoo.com/%E9%99%B3%E5%B9%B8%E5%A6%A4%E5%BF%83%E9%A1%98-%E5%85%A8%E5%AE%B6-%E8%B5%B7%E9%96%8B%E5%BF%83%E5%87%BA%E5%9C%8B-%E7%B5%82%E5%A4%A2%E7%A2%8E-%E5%BE%8B%E5%B8%AB%E5%98%86-092500578.html</w:t>
            </w:r>
          </w:p>
        </w:tc>
      </w:tr>
      <w:tr>
        <w:tc>
          <w:tcPr>
            <w:tcW w:type="dxa" w:w="2160"/>
          </w:tcPr>
          <w:p>
            <w:r>
              <w:rPr>
                <w:sz w:val="16"/>
              </w:rPr>
              <w:t>三立新聞網 setn.com(Yahoo轉載)</w:t>
            </w:r>
          </w:p>
        </w:tc>
        <w:tc>
          <w:tcPr>
            <w:tcW w:type="dxa" w:w="2160"/>
          </w:tcPr>
          <w:p>
            <w:r>
              <w:rPr>
                <w:sz w:val="16"/>
              </w:rPr>
              <w:t>扁家「第一女婿、第一媳婦」境遇大不同　陳致中妻黃睿靚近況曝</w:t>
            </w:r>
          </w:p>
        </w:tc>
        <w:tc>
          <w:tcPr>
            <w:tcW w:type="dxa" w:w="2160"/>
          </w:tcPr>
          <w:p>
            <w:r>
              <w:rPr>
                <w:sz w:val="16"/>
              </w:rPr>
              <w:t>2026-08-18</w:t>
            </w:r>
          </w:p>
        </w:tc>
        <w:tc>
          <w:tcPr>
            <w:tcW w:type="dxa" w:w="2160"/>
          </w:tcPr>
          <w:p>
            <w:r>
              <w:rPr>
                <w:sz w:val="16"/>
              </w:rPr>
              <w:t>https://tw.news.yahoo.com/%E6%89%81%E5%AE%B6-%E7%AC%AC-%E5%A5%B3%E5%A9%BF-%E7%AC%AC-%E5%AA%B3%E5%A9%A6-093600535.html</w:t>
            </w:r>
          </w:p>
        </w:tc>
      </w:tr>
      <w:tr>
        <w:tc>
          <w:tcPr>
            <w:tcW w:type="dxa" w:w="2160"/>
          </w:tcPr>
          <w:p>
            <w:r>
              <w:rPr>
                <w:sz w:val="16"/>
              </w:rPr>
              <w:t>三立新聞網 setn.com(Yahoo轉載)</w:t>
            </w:r>
          </w:p>
        </w:tc>
        <w:tc>
          <w:tcPr>
            <w:tcW w:type="dxa" w:w="2160"/>
          </w:tcPr>
          <w:p>
            <w:r>
              <w:rPr>
                <w:sz w:val="16"/>
              </w:rPr>
              <w:t>逼用晶片換國安？川普縮減聯合軍演　傳施壓韓赴美先蓋記憶體廠</w:t>
            </w:r>
          </w:p>
        </w:tc>
        <w:tc>
          <w:tcPr>
            <w:tcW w:type="dxa" w:w="2160"/>
          </w:tcPr>
          <w:p>
            <w:r>
              <w:rPr>
                <w:sz w:val="16"/>
              </w:rPr>
              <w:t>2026-08-19</w:t>
            </w:r>
          </w:p>
        </w:tc>
        <w:tc>
          <w:tcPr>
            <w:tcW w:type="dxa" w:w="2160"/>
          </w:tcPr>
          <w:p>
            <w:r>
              <w:rPr>
                <w:sz w:val="16"/>
              </w:rPr>
              <w:t>https://tw.news.yahoo.com/%E9%80%BC%E7%94%A8%E6%99%B6%E7%89%87%E6%8F%9B%E5%9C%8B%E5%AE%89-%E5%B7%9D%E6%99%AE%E7%B8%AE%E6%B8%9B%E8%81%AF%E5%90%88%E8%BB%8D%E6%BC%94-%E5%82%B3%E6%96%BD%E5%A3%93%E9%9F%93%E8%B5%B4%E7%BE%8E%E5%85%88%E8%93%8B%E8%A8%98%E6%86%B6%E9%AB%94%E5%BB%A0-053300363.html</w:t>
            </w:r>
          </w:p>
        </w:tc>
      </w:tr>
      <w:tr>
        <w:tc>
          <w:tcPr>
            <w:tcW w:type="dxa" w:w="2160"/>
          </w:tcPr>
          <w:p>
            <w:r>
              <w:rPr>
                <w:sz w:val="16"/>
              </w:rPr>
              <w:t>三立新聞網 setn.com(Yahoo轉載)</w:t>
            </w:r>
          </w:p>
        </w:tc>
        <w:tc>
          <w:tcPr>
            <w:tcW w:type="dxa" w:w="2160"/>
          </w:tcPr>
          <w:p>
            <w:r>
              <w:rPr>
                <w:sz w:val="16"/>
              </w:rPr>
              <w:t>訂單排到2027！「這PCB大廠」大吃AI伺服器商機　H1獲利年增暴衝逾1.7倍</w:t>
            </w:r>
          </w:p>
        </w:tc>
        <w:tc>
          <w:tcPr>
            <w:tcW w:type="dxa" w:w="2160"/>
          </w:tcPr>
          <w:p>
            <w:r>
              <w:rPr>
                <w:sz w:val="16"/>
              </w:rPr>
              <w:t>2026-08-19</w:t>
            </w:r>
          </w:p>
        </w:tc>
        <w:tc>
          <w:tcPr>
            <w:tcW w:type="dxa" w:w="2160"/>
          </w:tcPr>
          <w:p>
            <w:r>
              <w:rPr>
                <w:sz w:val="16"/>
              </w:rPr>
              <w:t>https://tw.news.yahoo.com/%E8%A8%82%E5%96%AE%E6%8E%92%E5%88%B02027-%E9%80%99pcb%E5%A4%A7%E5%BB%A0-%E5%A4%A7%E5%90%83ai%E4%BC%BA%E6%9C%8D%E5%99%A8%E5%95%86%E6%A9%9F-h1%E7%8D%B2%E5%88%A9%E5%B9%B4%E5%A2%9E%E6%9A%B4%E8%A1%9D%E9%80%BE1-7%E5%80%8D-053600018.html</w:t>
            </w:r>
          </w:p>
        </w:tc>
      </w:tr>
      <w:tr>
        <w:tc>
          <w:tcPr>
            <w:tcW w:type="dxa" w:w="2160"/>
          </w:tcPr>
          <w:p>
            <w:r>
              <w:rPr>
                <w:sz w:val="16"/>
              </w:rPr>
              <w:t>三立新聞網 setn.com(Yahoo轉載)</w:t>
            </w:r>
          </w:p>
        </w:tc>
        <w:tc>
          <w:tcPr>
            <w:tcW w:type="dxa" w:w="2160"/>
          </w:tcPr>
          <w:p>
            <w:r>
              <w:rPr>
                <w:sz w:val="16"/>
              </w:rPr>
              <w:t>美股驚現「3大不祥預兆」　華爾街急警告</w:t>
            </w:r>
          </w:p>
        </w:tc>
        <w:tc>
          <w:tcPr>
            <w:tcW w:type="dxa" w:w="2160"/>
          </w:tcPr>
          <w:p>
            <w:r>
              <w:rPr>
                <w:sz w:val="16"/>
              </w:rPr>
              <w:t>2026-08-19</w:t>
            </w:r>
          </w:p>
        </w:tc>
        <w:tc>
          <w:tcPr>
            <w:tcW w:type="dxa" w:w="2160"/>
          </w:tcPr>
          <w:p>
            <w:r>
              <w:rPr>
                <w:sz w:val="16"/>
              </w:rPr>
              <w:t>https://tw.news.yahoo.com/%E7%BE%8E%E8%82%A1%E9%A9%9A%E7%8F%BE-3%E5%A4%A7%E4%B8%8D%E7%A5%A5%E9%A0%90%E5%85%86-%E8%8F%AF%E7%88%BE%E8%A1%97%E6%80%A5%E8%AD%A6%E5%91%8A-092300821.html</w:t>
            </w:r>
          </w:p>
        </w:tc>
      </w:tr>
      <w:tr>
        <w:tc>
          <w:tcPr>
            <w:tcW w:type="dxa" w:w="2160"/>
          </w:tcPr>
          <w:p>
            <w:r>
              <w:rPr>
                <w:sz w:val="16"/>
              </w:rPr>
              <w:t>三立新聞網 setn.com(Yahoo轉載)</w:t>
            </w:r>
          </w:p>
        </w:tc>
        <w:tc>
          <w:tcPr>
            <w:tcW w:type="dxa" w:w="2160"/>
          </w:tcPr>
          <w:p>
            <w:r>
              <w:rPr>
                <w:sz w:val="16"/>
              </w:rPr>
              <w:t>甩開跌幅低谷！00929驚險上演逆風翻盤　午盤翻紅寫下強勢填息</w:t>
            </w:r>
          </w:p>
        </w:tc>
        <w:tc>
          <w:tcPr>
            <w:tcW w:type="dxa" w:w="2160"/>
          </w:tcPr>
          <w:p>
            <w:r>
              <w:rPr>
                <w:sz w:val="16"/>
              </w:rPr>
              <w:t>2026-08-19</w:t>
            </w:r>
          </w:p>
        </w:tc>
        <w:tc>
          <w:tcPr>
            <w:tcW w:type="dxa" w:w="2160"/>
          </w:tcPr>
          <w:p>
            <w:r>
              <w:rPr>
                <w:sz w:val="16"/>
              </w:rPr>
              <w:t>https://tw.news.yahoo.com/%E7%94%A9%E9%96%8B%E8%B7%8C%E5%B9%85%E4%BD%8E%E8%B0%B7-00929%E9%A9%9A%E9%9A%AA%E4%B8%8A%E6%BC%94%E9%80%86%E9%A2%A8%E7%BF%BB%E7%9B%A4-%E5%8D%88%E7%9B%A4%E7%BF%BB%E7%B4%85%E5%AF%AB%E4%B8%8B%E5%BC%B7%E5%8B%A2%E5%A1%AB%E6%81%AF-092700956.html</w:t>
            </w:r>
          </w:p>
        </w:tc>
      </w:tr>
      <w:tr>
        <w:tc>
          <w:tcPr>
            <w:tcW w:type="dxa" w:w="2160"/>
          </w:tcPr>
          <w:p>
            <w:r>
              <w:rPr>
                <w:sz w:val="16"/>
              </w:rPr>
              <w:t>三立新聞網 setn.com(Yahoo轉載)</w:t>
            </w:r>
          </w:p>
        </w:tc>
        <w:tc>
          <w:tcPr>
            <w:tcW w:type="dxa" w:w="2160"/>
          </w:tcPr>
          <w:p>
            <w:r>
              <w:rPr>
                <w:sz w:val="16"/>
              </w:rPr>
              <w:t>家長可安心？「青少年版ChatGPT」上線　主打兒少保護</w:t>
            </w:r>
          </w:p>
        </w:tc>
        <w:tc>
          <w:tcPr>
            <w:tcW w:type="dxa" w:w="2160"/>
          </w:tcPr>
          <w:p>
            <w:r>
              <w:rPr>
                <w:sz w:val="16"/>
              </w:rPr>
              <w:t>2026-08-19</w:t>
            </w:r>
          </w:p>
        </w:tc>
        <w:tc>
          <w:tcPr>
            <w:tcW w:type="dxa" w:w="2160"/>
          </w:tcPr>
          <w:p>
            <w:r>
              <w:rPr>
                <w:sz w:val="16"/>
              </w:rPr>
              <w:t>https://tw.news.yahoo.com/%E5%AE%B6%E9%95%B7%E5%8F%AF%E5%AE%89%E5%BF%83-%E9%9D%92%E5%B0%91%E5%B9%B4%E7%89%88chatgpt-%E4%B8%8A%E7%B7%9A-%E4%B8%BB%E6%89%93%E5%85%92%E5%B0%91%E4%BF%9D%E8%AD%B7-092800923.html</w:t>
            </w:r>
          </w:p>
        </w:tc>
      </w:tr>
      <w:tr>
        <w:tc>
          <w:tcPr>
            <w:tcW w:type="dxa" w:w="2160"/>
          </w:tcPr>
          <w:p>
            <w:r>
              <w:rPr>
                <w:sz w:val="16"/>
              </w:rPr>
              <w:t>三立新聞網 setn.com(Yahoo轉載)</w:t>
            </w:r>
          </w:p>
        </w:tc>
        <w:tc>
          <w:tcPr>
            <w:tcW w:type="dxa" w:w="2160"/>
          </w:tcPr>
          <w:p>
            <w:r>
              <w:rPr>
                <w:sz w:val="16"/>
              </w:rPr>
              <w:t>外資投信不同調　砍殺名單一次看！「這檔」連三日遭倒15萬張</w:t>
            </w:r>
          </w:p>
        </w:tc>
        <w:tc>
          <w:tcPr>
            <w:tcW w:type="dxa" w:w="2160"/>
          </w:tcPr>
          <w:p>
            <w:r>
              <w:rPr>
                <w:sz w:val="16"/>
              </w:rPr>
              <w:t>2026-08-19</w:t>
            </w:r>
          </w:p>
        </w:tc>
        <w:tc>
          <w:tcPr>
            <w:tcW w:type="dxa" w:w="2160"/>
          </w:tcPr>
          <w:p>
            <w:r>
              <w:rPr>
                <w:sz w:val="16"/>
              </w:rPr>
              <w:t>https://tw.news.yahoo.com/%E5%A4%96%E8%B3%87%E6%8A%95%E4%BF%A1%E4%B8%8D%E5%90%8C%E8%AA%BF-%E7%A0%8D%E6%AE%BA%E5%90%8D%E5%96%AE-%E6%AC%A1%E7%9C%8B-%E9%80%99%E6%AA%94-%E9%80%A3%E4%B8%89%E6%97%A5%E9%81%AD%E5%80%9215%E8%90%AC%E5%BC%B5-093300107.html</w:t>
            </w:r>
          </w:p>
        </w:tc>
      </w:tr>
      <w:tr>
        <w:tc>
          <w:tcPr>
            <w:tcW w:type="dxa" w:w="2160"/>
          </w:tcPr>
          <w:p>
            <w:r>
              <w:rPr>
                <w:sz w:val="16"/>
              </w:rPr>
              <w:t>三立新聞網 setn.com(Yahoo轉載)</w:t>
            </w:r>
          </w:p>
        </w:tc>
        <w:tc>
          <w:tcPr>
            <w:tcW w:type="dxa" w:w="2160"/>
          </w:tcPr>
          <w:p>
            <w:r>
              <w:rPr>
                <w:sz w:val="16"/>
              </w:rPr>
              <w:t>台灣富豪排行洗牌！郭台銘跌出前三名被林百里超車　首富是滑軌王林聰吉</w:t>
            </w:r>
          </w:p>
        </w:tc>
        <w:tc>
          <w:tcPr>
            <w:tcW w:type="dxa" w:w="2160"/>
          </w:tcPr>
          <w:p>
            <w:r>
              <w:rPr>
                <w:sz w:val="16"/>
              </w:rPr>
              <w:t>2026-08-19</w:t>
            </w:r>
          </w:p>
        </w:tc>
        <w:tc>
          <w:tcPr>
            <w:tcW w:type="dxa" w:w="2160"/>
          </w:tcPr>
          <w:p>
            <w:r>
              <w:rPr>
                <w:sz w:val="16"/>
              </w:rPr>
              <w:t>https://tw.news.yahoo.com/%E5%8F%B0%E7%81%A3%E5%AF%8C%E8%B1%AA%E6%8E%92%E8%A1%8C%E6%B4%97%E7%89%8C-%E9%83%AD%E5%8F%B0%E9%8A%98%E8%B7%8C%E5%87%BA%E5%89%8D%E4%B8%89%E5%90%8D%E8%A2%AB%E6%9E%97%E7%99%BE%E9%87%8C%E8%B6%85%E8%BB%8A-%E9%A6%96%E5%AF%8C%E6%98%AF%E6%BB%91%E8%BB%8C%E7%8E%8B%E6%9E%97%E8%81%B0%E5%90%89-093700314.html</w:t>
            </w:r>
          </w:p>
        </w:tc>
      </w:tr>
      <w:tr>
        <w:tc>
          <w:tcPr>
            <w:tcW w:type="dxa" w:w="2160"/>
          </w:tcPr>
          <w:p>
            <w:r>
              <w:rPr>
                <w:sz w:val="16"/>
              </w:rPr>
              <w:t>三立新聞網 setn.com(Yahoo轉載)</w:t>
            </w:r>
          </w:p>
        </w:tc>
        <w:tc>
          <w:tcPr>
            <w:tcW w:type="dxa" w:w="2160"/>
          </w:tcPr>
          <w:p>
            <w:r>
              <w:rPr>
                <w:sz w:val="16"/>
              </w:rPr>
              <w:t>逾61萬股東注意！水泥雙雄選誰好？法人曝想存股首推它：殖利率破6%</w:t>
            </w:r>
          </w:p>
        </w:tc>
        <w:tc>
          <w:tcPr>
            <w:tcW w:type="dxa" w:w="2160"/>
          </w:tcPr>
          <w:p>
            <w:r>
              <w:rPr>
                <w:sz w:val="16"/>
              </w:rPr>
              <w:t>2026-08-19</w:t>
            </w:r>
          </w:p>
        </w:tc>
        <w:tc>
          <w:tcPr>
            <w:tcW w:type="dxa" w:w="2160"/>
          </w:tcPr>
          <w:p>
            <w:r>
              <w:rPr>
                <w:sz w:val="16"/>
              </w:rPr>
              <w:t>https://tw.news.yahoo.com/%E9%80%BE61%E8%90%AC%E8%82%A1%E6%9D%B1%E6%B3%A8%E6%84%8F-%E6%B0%B4%E6%B3%A5%E9%9B%99%E9%9B%84%E9%81%B8%E8%AA%B0%E5%A5%BD-%E6%B3%95%E4%BA%BA%E6%9B%9D%E6%83%B3%E5%AD%98%E8%82%A1%E9%A6%96%E6%8E%A8%E5%AE%83-%E6%AE%96%E5%88%A9%E7%8E%87%E7%A0%B46-094700273.html</w:t>
            </w:r>
          </w:p>
        </w:tc>
      </w:tr>
      <w:tr>
        <w:tc>
          <w:tcPr>
            <w:tcW w:type="dxa" w:w="2160"/>
          </w:tcPr>
          <w:p>
            <w:r>
              <w:rPr>
                <w:sz w:val="16"/>
              </w:rPr>
              <w:t>三立新聞網 setn.com(Yahoo轉載)</w:t>
            </w:r>
          </w:p>
        </w:tc>
        <w:tc>
          <w:tcPr>
            <w:tcW w:type="dxa" w:w="2160"/>
          </w:tcPr>
          <w:p>
            <w:r>
              <w:rPr>
                <w:sz w:val="16"/>
              </w:rPr>
              <w:t>毒油案專家爆密會中聯高層　立委氣炸逼問　石崇良喊不知情：全案送檢調</w:t>
            </w:r>
          </w:p>
        </w:tc>
        <w:tc>
          <w:tcPr>
            <w:tcW w:type="dxa" w:w="2160"/>
          </w:tcPr>
          <w:p>
            <w:r>
              <w:rPr>
                <w:sz w:val="16"/>
              </w:rPr>
              <w:t>2026-08-19</w:t>
            </w:r>
          </w:p>
        </w:tc>
        <w:tc>
          <w:tcPr>
            <w:tcW w:type="dxa" w:w="2160"/>
          </w:tcPr>
          <w:p>
            <w:r>
              <w:rPr>
                <w:sz w:val="16"/>
              </w:rPr>
              <w:t>https://tw.news.yahoo.com/%E6%AF%92%E6%B2%B9%E6%A1%88%E5%B0%88%E5%AE%B6%E7%88%86%E5%AF%86%E6%9C%83%E4%B8%AD%E8%81%AF%E9%AB%98%E5%B1%A4-%E7%AB%8B%E5%A7%94%E6%B0%A3%E7%82%B8%E9%80%BC%E5%95%8F-%E7%9F%B3%E5%B4%87%E8%89%AF%E5%96%8A%E4%B8%8D%E7%9F%A5%E6%83%85-%E5%85%A8%E6%A1%88%E9%80%81%E6%AA%A2%E8%AA%BF-041900954.html</w:t>
            </w:r>
          </w:p>
        </w:tc>
      </w:tr>
      <w:tr>
        <w:tc>
          <w:tcPr>
            <w:tcW w:type="dxa" w:w="2160"/>
          </w:tcPr>
          <w:p>
            <w:r>
              <w:rPr>
                <w:sz w:val="16"/>
              </w:rPr>
              <w:t>三立新聞網 setn.com(Yahoo轉載)</w:t>
            </w:r>
          </w:p>
        </w:tc>
        <w:tc>
          <w:tcPr>
            <w:tcW w:type="dxa" w:w="2160"/>
          </w:tcPr>
          <w:p>
            <w:r>
              <w:rPr>
                <w:sz w:val="16"/>
              </w:rPr>
              <w:t>中國小紅書遭封鎖後詐騙數下降80%　劉世芳曝若再不回應：可能再屏蔽1年</w:t>
            </w:r>
          </w:p>
        </w:tc>
        <w:tc>
          <w:tcPr>
            <w:tcW w:type="dxa" w:w="2160"/>
          </w:tcPr>
          <w:p>
            <w:r>
              <w:rPr>
                <w:sz w:val="16"/>
              </w:rPr>
              <w:t>2026-08-19</w:t>
            </w:r>
          </w:p>
        </w:tc>
        <w:tc>
          <w:tcPr>
            <w:tcW w:type="dxa" w:w="2160"/>
          </w:tcPr>
          <w:p>
            <w:r>
              <w:rPr>
                <w:sz w:val="16"/>
              </w:rPr>
              <w:t>https://tw.news.yahoo.com/%E4%B8%AD%E5%9C%8B%E5%B0%8F%E7%B4%85%E6%9B%B8%E9%81%AD%E5%B0%81%E9%8E%96%E5%BE%8C%E8%A9%90%E9%A8%99%E6%95%B8%E4%B8%8B%E9%99%8D80-%E5%8A%89%E4%B8%96%E8%8A%B3%E6%9B%9D%E8%8B%A5%E5%86%8D%E4%B8%8D%E5%9B%9E%E6%87%89-%E5%8F%AF%E8%83%BD%E5%86%8D%E5%B1%8F%E8%94%BD1%E5%B9%B4-042700632.html</w:t>
            </w:r>
          </w:p>
        </w:tc>
      </w:tr>
      <w:tr>
        <w:tc>
          <w:tcPr>
            <w:tcW w:type="dxa" w:w="2160"/>
          </w:tcPr>
          <w:p>
            <w:r>
              <w:rPr>
                <w:sz w:val="16"/>
              </w:rPr>
              <w:t>三立新聞網 setn.com(Yahoo轉載)</w:t>
            </w:r>
          </w:p>
        </w:tc>
        <w:tc>
          <w:tcPr>
            <w:tcW w:type="dxa" w:w="2160"/>
          </w:tcPr>
          <w:p>
            <w:r>
              <w:rPr>
                <w:sz w:val="16"/>
              </w:rPr>
              <w:t>西門町旅館藏應召站！萬華警逮41外籍女　9男客連結中遭中斷</w:t>
            </w:r>
          </w:p>
        </w:tc>
        <w:tc>
          <w:tcPr>
            <w:tcW w:type="dxa" w:w="2160"/>
          </w:tcPr>
          <w:p>
            <w:r>
              <w:rPr>
                <w:sz w:val="16"/>
              </w:rPr>
              <w:t>2026-08-19</w:t>
            </w:r>
          </w:p>
        </w:tc>
        <w:tc>
          <w:tcPr>
            <w:tcW w:type="dxa" w:w="2160"/>
          </w:tcPr>
          <w:p>
            <w:r>
              <w:rPr>
                <w:sz w:val="16"/>
              </w:rPr>
              <w:t>https://tw.news.yahoo.com/%E8%A5%BF%E9%96%80%E7%94%BA%E6%97%85%E9%A4%A8%E8%97%8F%E6%87%89%E5%8F%AC%E7%AB%99-%E8%90%AC%E8%8F%AF%E8%AD%A6%E9%80%AE41%E5%A4%96%E7%B1%8D%E5%A5%B3-9%E7%94%B7%E5%AE%A2%E9%80%A3%E7%B5%90%E4%B8%AD%E9%81%AD%E4%B8%AD%E6%96%B7-043500324.html</w:t>
            </w:r>
          </w:p>
        </w:tc>
      </w:tr>
      <w:tr>
        <w:tc>
          <w:tcPr>
            <w:tcW w:type="dxa" w:w="2160"/>
          </w:tcPr>
          <w:p>
            <w:r>
              <w:rPr>
                <w:sz w:val="16"/>
              </w:rPr>
              <w:t>三立新聞網 setn.com(Yahoo轉載)</w:t>
            </w:r>
          </w:p>
        </w:tc>
        <w:tc>
          <w:tcPr>
            <w:tcW w:type="dxa" w:w="2160"/>
          </w:tcPr>
          <w:p>
            <w:r>
              <w:rPr>
                <w:sz w:val="16"/>
              </w:rPr>
              <w:t>餐前吃番茄真能瘦？林智妍「靠這招」激瘦8公斤　醫師揭露關鍵真相</w:t>
            </w:r>
          </w:p>
        </w:tc>
        <w:tc>
          <w:tcPr>
            <w:tcW w:type="dxa" w:w="2160"/>
          </w:tcPr>
          <w:p>
            <w:r>
              <w:rPr>
                <w:sz w:val="16"/>
              </w:rPr>
              <w:t>2026-08-19</w:t>
            </w:r>
          </w:p>
        </w:tc>
        <w:tc>
          <w:tcPr>
            <w:tcW w:type="dxa" w:w="2160"/>
          </w:tcPr>
          <w:p>
            <w:r>
              <w:rPr>
                <w:sz w:val="16"/>
              </w:rPr>
              <w:t>https://tw.news.yahoo.com/%E9%A4%90%E5%89%8D%E5%90%83%E7%95%AA%E8%8C%84%E7%9C%9F%E8%83%BD%E7%98%A6-%E6%9E%97%E6%99%BA%E5%A6%8D-%E9%9D%A0%E9%80%99%E6%8B%9B-%E6%BF%80%E7%98%A68%E5%85%AC%E6%96%A4-%E9%86%AB%E5%B8%AB%E6%8F%AD%E9%9C%B2%E9%97%9C%E9%8D%B5%E7%9C%9F%E7%9B%B8-051700882.html</w:t>
            </w:r>
          </w:p>
        </w:tc>
      </w:tr>
      <w:tr>
        <w:tc>
          <w:tcPr>
            <w:tcW w:type="dxa" w:w="2160"/>
          </w:tcPr>
          <w:p>
            <w:r>
              <w:rPr>
                <w:sz w:val="16"/>
              </w:rPr>
              <w:t>三立新聞網 setn.com(Yahoo轉載)</w:t>
            </w:r>
          </w:p>
        </w:tc>
        <w:tc>
          <w:tcPr>
            <w:tcW w:type="dxa" w:w="2160"/>
          </w:tcPr>
          <w:p>
            <w:r>
              <w:rPr>
                <w:sz w:val="16"/>
              </w:rPr>
              <w:t>打瘦瘦針會掉髮嗎？近5萬人研究揭真相　醫師：關鍵是瘦太快</w:t>
            </w:r>
          </w:p>
        </w:tc>
        <w:tc>
          <w:tcPr>
            <w:tcW w:type="dxa" w:w="2160"/>
          </w:tcPr>
          <w:p>
            <w:r>
              <w:rPr>
                <w:sz w:val="16"/>
              </w:rPr>
              <w:t>2026-08-19</w:t>
            </w:r>
          </w:p>
        </w:tc>
        <w:tc>
          <w:tcPr>
            <w:tcW w:type="dxa" w:w="2160"/>
          </w:tcPr>
          <w:p>
            <w:r>
              <w:rPr>
                <w:sz w:val="16"/>
              </w:rPr>
              <w:t>https://tw.news.yahoo.com/%E6%89%93%E7%98%A6%E7%98%A6%E9%87%9D%E6%9C%83%E6%8E%89%E9%AB%AE%E5%97%8E-%E8%BF%915%E8%90%AC%E4%BA%BA%E7%A0%94%E7%A9%B6%E6%8F%AD%E7%9C%9F%E7%9B%B8-%E9%86%AB%E5%B8%AB-%E9%97%9C%E9%8D%B5%E6%98%AF%E7%98%A6%E5%A4%AA%E5%BF%AB-051800736.html</w:t>
            </w:r>
          </w:p>
        </w:tc>
      </w:tr>
      <w:tr>
        <w:tc>
          <w:tcPr>
            <w:tcW w:type="dxa" w:w="2160"/>
          </w:tcPr>
          <w:p>
            <w:r>
              <w:rPr>
                <w:sz w:val="16"/>
              </w:rPr>
              <w:t>三立新聞網 setn.com(Yahoo轉載)</w:t>
            </w:r>
          </w:p>
        </w:tc>
        <w:tc>
          <w:tcPr>
            <w:tcW w:type="dxa" w:w="2160"/>
          </w:tcPr>
          <w:p>
            <w:r>
              <w:rPr>
                <w:sz w:val="16"/>
              </w:rPr>
              <w:t>明明很累卻總是睡不著？醫師揭密：臥室藏「1地雷」恐釀失眠</w:t>
            </w:r>
          </w:p>
        </w:tc>
        <w:tc>
          <w:tcPr>
            <w:tcW w:type="dxa" w:w="2160"/>
          </w:tcPr>
          <w:p>
            <w:r>
              <w:rPr>
                <w:sz w:val="16"/>
              </w:rPr>
              <w:t>2026-08-19</w:t>
            </w:r>
          </w:p>
        </w:tc>
        <w:tc>
          <w:tcPr>
            <w:tcW w:type="dxa" w:w="2160"/>
          </w:tcPr>
          <w:p>
            <w:r>
              <w:rPr>
                <w:sz w:val="16"/>
              </w:rPr>
              <w:t>https://tw.news.yahoo.com/%E6%98%8E%E6%98%8E%E5%BE%88%E7%B4%AF%E5%8D%BB%E7%B8%BD%E6%98%AF%E7%9D%A1%E4%B8%8D%E8%91%97-%E9%86%AB%E5%B8%AB%E6%8F%AD%E5%AF%86-%E8%87%A5%E5%AE%A4%E8%97%8F-1%E5%9C%B0%E9%9B%B7-%E6%81%90%E9%87%80%E5%A4%B1%E7%9C%A0-052000568.html</w:t>
            </w:r>
          </w:p>
        </w:tc>
      </w:tr>
      <w:tr>
        <w:tc>
          <w:tcPr>
            <w:tcW w:type="dxa" w:w="2160"/>
          </w:tcPr>
          <w:p>
            <w:r>
              <w:rPr>
                <w:sz w:val="16"/>
              </w:rPr>
              <w:t>三立新聞網 setn.com(Yahoo轉載)</w:t>
            </w:r>
          </w:p>
        </w:tc>
        <w:tc>
          <w:tcPr>
            <w:tcW w:type="dxa" w:w="2160"/>
          </w:tcPr>
          <w:p>
            <w:r>
              <w:rPr>
                <w:sz w:val="16"/>
              </w:rPr>
              <w:t>痘疤全是自己摳的？皮膚科醫師揭「1原因」恐致永久性疤痕</w:t>
            </w:r>
          </w:p>
        </w:tc>
        <w:tc>
          <w:tcPr>
            <w:tcW w:type="dxa" w:w="2160"/>
          </w:tcPr>
          <w:p>
            <w:r>
              <w:rPr>
                <w:sz w:val="16"/>
              </w:rPr>
              <w:t>2026-08-19</w:t>
            </w:r>
          </w:p>
        </w:tc>
        <w:tc>
          <w:tcPr>
            <w:tcW w:type="dxa" w:w="2160"/>
          </w:tcPr>
          <w:p>
            <w:r>
              <w:rPr>
                <w:sz w:val="16"/>
              </w:rPr>
              <w:t>https://tw.news.yahoo.com/%E7%97%98%E7%96%A4%E5%85%A8%E6%98%AF%E8%87%AA%E5%B7%B1%E6%91%B3%E7%9A%84-%E7%9A%AE%E8%86%9A%E7%A7%91%E9%86%AB%E5%B8%AB%E6%8F%AD-1%E5%8E%9F%E5%9B%A0-%E6%81%90%E8%87%B4%E6%B0%B8%E4%B9%85%E6%80%A7%E7%96%A4%E7%97%95-052200993.html</w:t>
            </w:r>
          </w:p>
        </w:tc>
      </w:tr>
      <w:tr>
        <w:tc>
          <w:tcPr>
            <w:tcW w:type="dxa" w:w="2160"/>
          </w:tcPr>
          <w:p>
            <w:r>
              <w:rPr>
                <w:sz w:val="16"/>
              </w:rPr>
              <w:t>三立新聞網 setn.com(Yahoo轉載)</w:t>
            </w:r>
          </w:p>
        </w:tc>
        <w:tc>
          <w:tcPr>
            <w:tcW w:type="dxa" w:w="2160"/>
          </w:tcPr>
          <w:p>
            <w:r>
              <w:rPr>
                <w:sz w:val="16"/>
              </w:rPr>
              <w:t>普發一萬掀熱議！綠批藍營去年想舉債發錢：不必過多政治口水和陰謀論</w:t>
            </w:r>
          </w:p>
        </w:tc>
        <w:tc>
          <w:tcPr>
            <w:tcW w:type="dxa" w:w="2160"/>
          </w:tcPr>
          <w:p>
            <w:r>
              <w:rPr>
                <w:sz w:val="16"/>
              </w:rPr>
              <w:t>2026-08-19</w:t>
            </w:r>
          </w:p>
        </w:tc>
        <w:tc>
          <w:tcPr>
            <w:tcW w:type="dxa" w:w="2160"/>
          </w:tcPr>
          <w:p>
            <w:r>
              <w:rPr>
                <w:sz w:val="16"/>
              </w:rPr>
              <w:t>https://tw.news.yahoo.com/%E6%99%AE%E7%99%BC-%E8%90%AC%E6%8E%80%E7%86%B1%E8%AD%B0-%E7%B6%A0%E6%89%B9%E8%97%8D%E7%87%9F%E5%8E%BB%E5%B9%B4%E6%83%B3%E8%88%89%E5%82%B5%E7%99%BC%E9%8C%A2-%E4%B8%8D%E5%BF%85%E9%81%8E%E5%A4%9A%E6%94%BF%E6%B2%BB%E5%8F%A3%E6%B0%B4%E5%92%8C%E9%99%B0%E8%AC%80%E8%AB%96-052300703.html</w:t>
            </w:r>
          </w:p>
        </w:tc>
      </w:tr>
      <w:tr>
        <w:tc>
          <w:tcPr>
            <w:tcW w:type="dxa" w:w="2160"/>
          </w:tcPr>
          <w:p>
            <w:r>
              <w:rPr>
                <w:sz w:val="16"/>
              </w:rPr>
              <w:t>三立新聞網 setn.com(Yahoo轉載)</w:t>
            </w:r>
          </w:p>
        </w:tc>
        <w:tc>
          <w:tcPr>
            <w:tcW w:type="dxa" w:w="2160"/>
          </w:tcPr>
          <w:p>
            <w:r>
              <w:rPr>
                <w:sz w:val="16"/>
              </w:rPr>
              <w:t>中國遊客數腰斬！日本觀光台灣補位　上半年花7527億居冠</w:t>
            </w:r>
          </w:p>
        </w:tc>
        <w:tc>
          <w:tcPr>
            <w:tcW w:type="dxa" w:w="2160"/>
          </w:tcPr>
          <w:p>
            <w:r>
              <w:rPr>
                <w:sz w:val="16"/>
              </w:rPr>
              <w:t>2026-08-19</w:t>
            </w:r>
          </w:p>
        </w:tc>
        <w:tc>
          <w:tcPr>
            <w:tcW w:type="dxa" w:w="2160"/>
          </w:tcPr>
          <w:p>
            <w:r>
              <w:rPr>
                <w:sz w:val="16"/>
              </w:rPr>
              <w:t>https://tw.news.yahoo.com/%E4%B8%AD%E5%9C%8B%E9%81%8A%E5%AE%A2%E6%95%B8%E8%85%B0%E6%96%AC-%E6%97%A5%E6%9C%AC%E8%A7%80%E5%85%89%E5%8F%B0%E7%81%A3%E8%A3%9C%E4%BD%8D-%E4%B8%8A%E5%8D%8A%E5%B9%B4%E8%8A%B17527%E5%84%84%E5%B1%85%E5%86%A0-052600467.html</w:t>
            </w:r>
          </w:p>
        </w:tc>
      </w:tr>
      <w:tr>
        <w:tc>
          <w:tcPr>
            <w:tcW w:type="dxa" w:w="2160"/>
          </w:tcPr>
          <w:p>
            <w:r>
              <w:rPr>
                <w:sz w:val="16"/>
              </w:rPr>
              <w:t>三立新聞網 setn.com(Yahoo轉載)</w:t>
            </w:r>
          </w:p>
        </w:tc>
        <w:tc>
          <w:tcPr>
            <w:tcW w:type="dxa" w:w="2160"/>
          </w:tcPr>
          <w:p>
            <w:r>
              <w:rPr>
                <w:sz w:val="16"/>
              </w:rPr>
              <w:t>高血脂沒症狀！冒「4種黃色瘤」恐血管油滿到溢出　心梗風險超高</w:t>
            </w:r>
          </w:p>
        </w:tc>
        <w:tc>
          <w:tcPr>
            <w:tcW w:type="dxa" w:w="2160"/>
          </w:tcPr>
          <w:p>
            <w:r>
              <w:rPr>
                <w:sz w:val="16"/>
              </w:rPr>
              <w:t>2026-08-19</w:t>
            </w:r>
          </w:p>
        </w:tc>
        <w:tc>
          <w:tcPr>
            <w:tcW w:type="dxa" w:w="2160"/>
          </w:tcPr>
          <w:p>
            <w:r>
              <w:rPr>
                <w:sz w:val="16"/>
              </w:rPr>
              <w:t>https://tw.news.yahoo.com/%E9%AB%98%E8%A1%80%E8%84%82%E6%B2%92%E7%97%87%E7%8B%80-%E5%86%92-4%E7%A8%AE%E9%BB%83%E8%89%B2%E7%98%A4-%E6%81%90%E8%A1%80%E7%AE%A1%E6%B2%B9%E6%BB%BF%E5%88%B0%E6%BA%A2%E5%87%BA-%E5%BF%83%E6%A2%97%E9%A2%A8%E9%9A%AA%E8%B6%85%E9%AB%98-052800417.html</w:t>
            </w:r>
          </w:p>
        </w:tc>
      </w:tr>
      <w:tr>
        <w:tc>
          <w:tcPr>
            <w:tcW w:type="dxa" w:w="2160"/>
          </w:tcPr>
          <w:p>
            <w:r>
              <w:rPr>
                <w:sz w:val="16"/>
              </w:rPr>
              <w:t>三立新聞網 setn.com(Yahoo轉載)</w:t>
            </w:r>
          </w:p>
        </w:tc>
        <w:tc>
          <w:tcPr>
            <w:tcW w:type="dxa" w:w="2160"/>
          </w:tcPr>
          <w:p>
            <w:r>
              <w:rPr>
                <w:sz w:val="16"/>
              </w:rPr>
              <w:t>下班小心雨彈狂炸！「17縣市」出現豪大雨 慎防雷擊及強陣風</w:t>
            </w:r>
          </w:p>
        </w:tc>
        <w:tc>
          <w:tcPr>
            <w:tcW w:type="dxa" w:w="2160"/>
          </w:tcPr>
          <w:p>
            <w:r>
              <w:rPr>
                <w:sz w:val="16"/>
              </w:rPr>
              <w:t>2026-08-19</w:t>
            </w:r>
          </w:p>
        </w:tc>
        <w:tc>
          <w:tcPr>
            <w:tcW w:type="dxa" w:w="2160"/>
          </w:tcPr>
          <w:p>
            <w:r>
              <w:rPr>
                <w:sz w:val="16"/>
              </w:rPr>
              <w:t>https://tw.news.yahoo.com/%E4%B8%8B%E7%8F%AD%E5%B0%8F%E5%BF%83%E9%9B%A8%E5%BD%88%E7%8B%82%E7%82%B8-17%E7%B8%A3%E5%B8%82-%E5%87%BA%E7%8F%BE%E8%B1%AA%E5%A4%A7%E9%9B%A8-%E6%85%8E%E9%98%B2%E9%9B%B7%E6%93%8A%E5%8F%8A%E5%BC%B7%E9%99%A3%E9%A2%A8-093900714.html</w:t>
            </w:r>
          </w:p>
        </w:tc>
      </w:tr>
      <w:tr>
        <w:tc>
          <w:tcPr>
            <w:tcW w:type="dxa" w:w="2160"/>
          </w:tcPr>
          <w:p>
            <w:r>
              <w:rPr>
                <w:sz w:val="16"/>
              </w:rPr>
              <w:t>三立新聞網 setn.com(Yahoo轉載)</w:t>
            </w:r>
          </w:p>
        </w:tc>
        <w:tc>
          <w:tcPr>
            <w:tcW w:type="dxa" w:w="2160"/>
          </w:tcPr>
          <w:p>
            <w:r>
              <w:rPr>
                <w:sz w:val="16"/>
              </w:rPr>
              <w:t>台南七夕「做十六歲」百貨登場 ！70南洋學子初體驗　黃偉哲獻祝福</w:t>
            </w:r>
          </w:p>
        </w:tc>
        <w:tc>
          <w:tcPr>
            <w:tcW w:type="dxa" w:w="2160"/>
          </w:tcPr>
          <w:p>
            <w:r>
              <w:rPr>
                <w:sz w:val="16"/>
              </w:rPr>
              <w:t>2026-08-19</w:t>
            </w:r>
          </w:p>
        </w:tc>
        <w:tc>
          <w:tcPr>
            <w:tcW w:type="dxa" w:w="2160"/>
          </w:tcPr>
          <w:p>
            <w:r>
              <w:rPr>
                <w:sz w:val="16"/>
              </w:rPr>
              <w:t>https://tw.news.yahoo.com/%E5%8F%B0%E5%8D%97%E4%B8%83%E5%A4%95-%E5%81%9A%E5%8D%81%E5%85%AD%E6%AD%B2-%E7%99%BE%E8%B2%A8%E7%99%BB%E5%A0%B4-70%E5%8D%97%E6%B4%8B%E5%AD%B8%E5%AD%90%E5%88%9D%E9%AB%94%E9%A9%97-%E9%BB%83%E5%81%89%E5%93%B2%E7%8D%BB%E7%A5%9D%E7%A6%8F-094300624.html</w:t>
            </w:r>
          </w:p>
        </w:tc>
      </w:tr>
      <w:tr>
        <w:tc>
          <w:tcPr>
            <w:tcW w:type="dxa" w:w="2160"/>
          </w:tcPr>
          <w:p>
            <w:r>
              <w:rPr>
                <w:sz w:val="16"/>
              </w:rPr>
              <w:t>三立新聞網 setn.com(Yahoo轉載)</w:t>
            </w:r>
          </w:p>
        </w:tc>
        <w:tc>
          <w:tcPr>
            <w:tcW w:type="dxa" w:w="2160"/>
          </w:tcPr>
          <w:p>
            <w:r>
              <w:rPr>
                <w:sz w:val="16"/>
              </w:rPr>
              <w:t>中國出入境新規9月實施！陸委會示警赴中風險高　中國國台辦反嗆陸委會</w:t>
            </w:r>
          </w:p>
        </w:tc>
        <w:tc>
          <w:tcPr>
            <w:tcW w:type="dxa" w:w="2160"/>
          </w:tcPr>
          <w:p>
            <w:r>
              <w:rPr>
                <w:sz w:val="16"/>
              </w:rPr>
              <w:t>2026-08-19</w:t>
            </w:r>
          </w:p>
        </w:tc>
        <w:tc>
          <w:tcPr>
            <w:tcW w:type="dxa" w:w="2160"/>
          </w:tcPr>
          <w:p>
            <w:r>
              <w:rPr>
                <w:sz w:val="16"/>
              </w:rPr>
              <w:t>https://tw.news.yahoo.com/%E4%B8%AD%E5%9C%8B%E5%87%BA%E5%85%A5%E5%A2%83%E6%96%B0%E8%A6%8F9%E6%9C%88%E5%AF%A6%E6%96%BD-%E9%99%B8%E5%A7%94%E6%9C%83%E7%A4%BA%E8%AD%A6%E8%B5%B4%E4%B8%AD%E9%A2%A8%E9%9A%AA%E9%AB%98-%E4%B8%AD%E5%9C%8B%E5%9C%8B%E5%8F%B0%E8%BE%A6%E5%8F%8D%E5%97%86%E9%99%B8%E5%A7%94%E6%9C%83-094600587.html</w:t>
            </w:r>
          </w:p>
        </w:tc>
      </w:tr>
      <w:tr>
        <w:tc>
          <w:tcPr>
            <w:tcW w:type="dxa" w:w="2160"/>
          </w:tcPr>
          <w:p>
            <w:r>
              <w:rPr>
                <w:sz w:val="16"/>
              </w:rPr>
              <w:t>三立新聞網 setn.com(Yahoo轉載)</w:t>
            </w:r>
          </w:p>
        </w:tc>
        <w:tc>
          <w:tcPr>
            <w:tcW w:type="dxa" w:w="2160"/>
          </w:tcPr>
          <w:p>
            <w:r>
              <w:rPr>
                <w:sz w:val="16"/>
              </w:rPr>
              <w:t>龜殼花躲瑞芳高工廁所避暑受困　新北動保處即刻救援解圍</w:t>
            </w:r>
          </w:p>
        </w:tc>
        <w:tc>
          <w:tcPr>
            <w:tcW w:type="dxa" w:w="2160"/>
          </w:tcPr>
          <w:p>
            <w:r>
              <w:rPr>
                <w:sz w:val="16"/>
              </w:rPr>
              <w:t>2026-08-19</w:t>
            </w:r>
          </w:p>
        </w:tc>
        <w:tc>
          <w:tcPr>
            <w:tcW w:type="dxa" w:w="2160"/>
          </w:tcPr>
          <w:p>
            <w:r>
              <w:rPr>
                <w:sz w:val="16"/>
              </w:rPr>
              <w:t>https://tw.news.yahoo.com/%E9%BE%9C%E6%AE%BC%E8%8A%B1%E8%BA%B2%E7%91%9E%E8%8A%B3%E9%AB%98%E5%B7%A5%E5%BB%81%E6%89%80%E9%81%BF%E6%9A%91%E5%8F%97%E5%9B%B0-%E6%96%B0%E5%8C%97%E5%8B%95%E4%BF%9D%E8%99%95%E5%8D%B3%E5%88%BB%E6%95%91%E6%8F%B4%E8%A7%A3%E5%9C%8D-094900267.html</w:t>
            </w:r>
          </w:p>
        </w:tc>
      </w:tr>
      <w:tr>
        <w:tc>
          <w:tcPr>
            <w:tcW w:type="dxa" w:w="2160"/>
          </w:tcPr>
          <w:p>
            <w:r>
              <w:rPr>
                <w:sz w:val="16"/>
              </w:rPr>
              <w:t>三立新聞網 setn.com(Yahoo轉載)</w:t>
            </w:r>
          </w:p>
        </w:tc>
        <w:tc>
          <w:tcPr>
            <w:tcW w:type="dxa" w:w="2160"/>
          </w:tcPr>
          <w:p>
            <w:r>
              <w:rPr>
                <w:sz w:val="16"/>
              </w:rPr>
              <w:t>資產報國！2,224位「鴻海寶寶」報到　拼出史上最強法說成績單</w:t>
            </w:r>
          </w:p>
        </w:tc>
        <w:tc>
          <w:tcPr>
            <w:tcW w:type="dxa" w:w="2160"/>
          </w:tcPr>
          <w:p>
            <w:r>
              <w:rPr>
                <w:sz w:val="16"/>
              </w:rPr>
              <w:t>2026-08-20</w:t>
            </w:r>
          </w:p>
        </w:tc>
        <w:tc>
          <w:tcPr>
            <w:tcW w:type="dxa" w:w="2160"/>
          </w:tcPr>
          <w:p>
            <w:r>
              <w:rPr>
                <w:sz w:val="16"/>
              </w:rPr>
              <w:t>https://tw.news.yahoo.com/%E8%B3%87%E7%94%A2%E5%A0%B1%E5%9C%8B-2-224%E4%BD%8D-%E9%B4%BB%E6%B5%B7%E5%AF%B6%E5%AF%B6-%E5%A0%B1%E5%88%B0-013500344.html</w:t>
            </w:r>
          </w:p>
        </w:tc>
      </w:tr>
      <w:tr>
        <w:tc>
          <w:tcPr>
            <w:tcW w:type="dxa" w:w="2160"/>
          </w:tcPr>
          <w:p>
            <w:r>
              <w:rPr>
                <w:sz w:val="16"/>
              </w:rPr>
              <w:t>三立新聞網 setn.com(Yahoo轉載)</w:t>
            </w:r>
          </w:p>
        </w:tc>
        <w:tc>
          <w:tcPr>
            <w:tcW w:type="dxa" w:w="2160"/>
          </w:tcPr>
          <w:p>
            <w:r>
              <w:rPr>
                <w:sz w:val="16"/>
              </w:rPr>
              <w:t>群創轉型獲利？　官股投顧這樣評價</w:t>
            </w:r>
          </w:p>
        </w:tc>
        <w:tc>
          <w:tcPr>
            <w:tcW w:type="dxa" w:w="2160"/>
          </w:tcPr>
          <w:p>
            <w:r>
              <w:rPr>
                <w:sz w:val="16"/>
              </w:rPr>
              <w:t>2026-08-20</w:t>
            </w:r>
          </w:p>
        </w:tc>
        <w:tc>
          <w:tcPr>
            <w:tcW w:type="dxa" w:w="2160"/>
          </w:tcPr>
          <w:p>
            <w:r>
              <w:rPr>
                <w:sz w:val="16"/>
              </w:rPr>
              <w:t>https://tw.news.yahoo.com/%E7%BE%A4%E5%89%B5%E8%BD%89%E5%9E%8B%E7%8D%B2%E5%88%A9-%E5%AE%98%E8%82%A1%E6%8A%95%E9%A1%A7%E9%80%99%E6%A8%A3%E8%A9%95%E5%83%B9-042400973.html</w:t>
            </w:r>
          </w:p>
        </w:tc>
      </w:tr>
      <w:tr>
        <w:tc>
          <w:tcPr>
            <w:tcW w:type="dxa" w:w="2160"/>
          </w:tcPr>
          <w:p>
            <w:r>
              <w:rPr>
                <w:sz w:val="16"/>
              </w:rPr>
              <w:t>三立新聞網 setn.com(Yahoo轉載)</w:t>
            </w:r>
          </w:p>
        </w:tc>
        <w:tc>
          <w:tcPr>
            <w:tcW w:type="dxa" w:w="2160"/>
          </w:tcPr>
          <w:p>
            <w:r>
              <w:rPr>
                <w:sz w:val="16"/>
              </w:rPr>
              <w:t>震盪中衝漲停　這檔玻纖布大廠還能高？</w:t>
            </w:r>
          </w:p>
        </w:tc>
        <w:tc>
          <w:tcPr>
            <w:tcW w:type="dxa" w:w="2160"/>
          </w:tcPr>
          <w:p>
            <w:r>
              <w:rPr>
                <w:sz w:val="16"/>
              </w:rPr>
              <w:t>2026-08-20</w:t>
            </w:r>
          </w:p>
        </w:tc>
        <w:tc>
          <w:tcPr>
            <w:tcW w:type="dxa" w:w="2160"/>
          </w:tcPr>
          <w:p>
            <w:r>
              <w:rPr>
                <w:sz w:val="16"/>
              </w:rPr>
              <w:t>https://tw.news.yahoo.com/%E9%9C%87%E7%9B%AA%E4%B8%AD%E8%A1%9D%E6%BC%B2%E5%81%9C-%E9%80%99%E6%AA%94%E7%8E%BB%E7%BA%96%E5%B8%83%E5%A4%A7%E5%BB%A0%E9%82%84%E8%83%BD%E9%AB%98-045200209.html</w:t>
            </w:r>
          </w:p>
        </w:tc>
      </w:tr>
      <w:tr>
        <w:tc>
          <w:tcPr>
            <w:tcW w:type="dxa" w:w="2160"/>
          </w:tcPr>
          <w:p>
            <w:r>
              <w:rPr>
                <w:sz w:val="16"/>
              </w:rPr>
              <w:t>三立新聞網 setn.com(Yahoo轉載)</w:t>
            </w:r>
          </w:p>
        </w:tc>
        <w:tc>
          <w:tcPr>
            <w:tcW w:type="dxa" w:w="2160"/>
          </w:tcPr>
          <w:p>
            <w:r>
              <w:rPr>
                <w:sz w:val="16"/>
              </w:rPr>
              <w:t>減碼標的出爐！瑤池金母砍「這權值股」250張　它逆勢上漲領軍CoWoS族群</w:t>
            </w:r>
          </w:p>
        </w:tc>
        <w:tc>
          <w:tcPr>
            <w:tcW w:type="dxa" w:w="2160"/>
          </w:tcPr>
          <w:p>
            <w:r>
              <w:rPr>
                <w:sz w:val="16"/>
              </w:rPr>
              <w:t>2026-08-20</w:t>
            </w:r>
          </w:p>
        </w:tc>
        <w:tc>
          <w:tcPr>
            <w:tcW w:type="dxa" w:w="2160"/>
          </w:tcPr>
          <w:p>
            <w:r>
              <w:rPr>
                <w:sz w:val="16"/>
              </w:rPr>
              <w:t>https://tw.news.yahoo.com/%E6%B8%9B%E7%A2%BC%E6%A8%99%E7%9A%84%E5%87%BA%E7%88%90-%E7%91%A4%E6%B1%A0%E9%87%91%E6%AF%8D%E7%A0%8D-%E9%80%99%E6%AC%8A%E5%80%BC%E8%82%A1-250%E5%BC%B5-%E5%AE%83%E9%80%86%E5%8B%A2%E4%B8%8A%E6%BC%B2%E9%A0%98%E8%BB%8Dcowos%E6%97%8F%E7%BE%A4-045400772.html</w:t>
            </w:r>
          </w:p>
        </w:tc>
      </w:tr>
      <w:tr>
        <w:tc>
          <w:tcPr>
            <w:tcW w:type="dxa" w:w="2160"/>
          </w:tcPr>
          <w:p>
            <w:r>
              <w:rPr>
                <w:sz w:val="16"/>
              </w:rPr>
              <w:t>三立新聞網 setn.com(Yahoo轉載)</w:t>
            </w:r>
          </w:p>
        </w:tc>
        <w:tc>
          <w:tcPr>
            <w:tcW w:type="dxa" w:w="2160"/>
          </w:tcPr>
          <w:p>
            <w:r>
              <w:rPr>
                <w:sz w:val="16"/>
              </w:rPr>
              <w:t>左手進右手出？「這檔」遭外資砍15萬張　今成交量衝破14萬張霸榜</w:t>
            </w:r>
          </w:p>
        </w:tc>
        <w:tc>
          <w:tcPr>
            <w:tcW w:type="dxa" w:w="2160"/>
          </w:tcPr>
          <w:p>
            <w:r>
              <w:rPr>
                <w:sz w:val="16"/>
              </w:rPr>
              <w:t>2026-08-20</w:t>
            </w:r>
          </w:p>
        </w:tc>
        <w:tc>
          <w:tcPr>
            <w:tcW w:type="dxa" w:w="2160"/>
          </w:tcPr>
          <w:p>
            <w:r>
              <w:rPr>
                <w:sz w:val="16"/>
              </w:rPr>
              <w:t>https://tw.news.yahoo.com/%E5%B7%A6%E6%89%8B%E9%80%B2%E5%8F%B3%E6%89%8B%E5%87%BA-%E9%80%99%E6%AA%94-%E9%81%AD%E5%A4%96%E8%B3%87%E7%A0%8D15%E8%90%AC%E5%BC%B5-%E4%BB%8A%E6%88%90%E4%BA%A4%E9%87%8F%E8%A1%9D%E7%A0%B414%E8%90%AC%E5%BC%B5%E9%9C%B8%E6%A6%9C-052900056.html</w:t>
            </w:r>
          </w:p>
        </w:tc>
      </w:tr>
      <w:tr>
        <w:tc>
          <w:tcPr>
            <w:tcW w:type="dxa" w:w="2160"/>
          </w:tcPr>
          <w:p>
            <w:r>
              <w:rPr>
                <w:sz w:val="16"/>
              </w:rPr>
              <w:t>三立新聞網 setn.com(Yahoo轉載)</w:t>
            </w:r>
          </w:p>
        </w:tc>
        <w:tc>
          <w:tcPr>
            <w:tcW w:type="dxa" w:w="2160"/>
          </w:tcPr>
          <w:p>
            <w:r>
              <w:rPr>
                <w:sz w:val="16"/>
              </w:rPr>
              <w:t>木頭姐141億力押SpaceX！同步狂賣台積電　股民笑：靈壓消失了</w:t>
            </w:r>
          </w:p>
        </w:tc>
        <w:tc>
          <w:tcPr>
            <w:tcW w:type="dxa" w:w="2160"/>
          </w:tcPr>
          <w:p>
            <w:r>
              <w:rPr>
                <w:sz w:val="16"/>
              </w:rPr>
              <w:t>2026-08-20</w:t>
            </w:r>
          </w:p>
        </w:tc>
        <w:tc>
          <w:tcPr>
            <w:tcW w:type="dxa" w:w="2160"/>
          </w:tcPr>
          <w:p>
            <w:r>
              <w:rPr>
                <w:sz w:val="16"/>
              </w:rPr>
              <w:t>https://tw.news.yahoo.com/%E6%9C%A8%E9%A0%AD%E5%A7%90141%E5%84%84%E5%8A%9B%E6%8A%BCspacex-%E5%90%8C%E6%AD%A5%E7%8B%82%E8%B3%A3%E5%8F%B0%E7%A9%8D%E9%9B%BB-%E8%82%A1%E6%B0%91%E7%AC%91-%E9%9D%88%E5%A3%93%E6%B6%88%E5%A4%B1%E4%BA%86-053800922.html</w:t>
            </w:r>
          </w:p>
        </w:tc>
      </w:tr>
      <w:tr>
        <w:tc>
          <w:tcPr>
            <w:tcW w:type="dxa" w:w="2160"/>
          </w:tcPr>
          <w:p>
            <w:r>
              <w:rPr>
                <w:sz w:val="16"/>
              </w:rPr>
              <w:t>三立新聞網 setn.com(Yahoo轉載)</w:t>
            </w:r>
          </w:p>
        </w:tc>
        <w:tc>
          <w:tcPr>
            <w:tcW w:type="dxa" w:w="2160"/>
          </w:tcPr>
          <w:p>
            <w:r>
              <w:rPr>
                <w:sz w:val="16"/>
              </w:rPr>
              <w:t>中秋、教師節連假！台鐵加開158列次  8／25開搶</w:t>
            </w:r>
          </w:p>
        </w:tc>
        <w:tc>
          <w:tcPr>
            <w:tcW w:type="dxa" w:w="2160"/>
          </w:tcPr>
          <w:p>
            <w:r>
              <w:rPr>
                <w:sz w:val="16"/>
              </w:rPr>
              <w:t>2026-08-20</w:t>
            </w:r>
          </w:p>
        </w:tc>
        <w:tc>
          <w:tcPr>
            <w:tcW w:type="dxa" w:w="2160"/>
          </w:tcPr>
          <w:p>
            <w:r>
              <w:rPr>
                <w:sz w:val="16"/>
              </w:rPr>
              <w:t>https://tw.news.yahoo.com/%E4%B8%AD%E7%A7%8B-%E6%95%99%E5%B8%AB%E7%AF%80%E9%80%A3%E5%81%87-%E5%8F%B0%E9%90%B5%E5%8A%A0%E9%96%8B158%E5%88%97%E6%AC%A1-8-25%E9%96%8B%E6%90%B6-012900722.html</w:t>
            </w:r>
          </w:p>
        </w:tc>
      </w:tr>
      <w:tr>
        <w:tc>
          <w:tcPr>
            <w:tcW w:type="dxa" w:w="2160"/>
          </w:tcPr>
          <w:p>
            <w:r>
              <w:rPr>
                <w:sz w:val="16"/>
              </w:rPr>
              <w:t>三立新聞網 setn.com(Yahoo轉載)</w:t>
            </w:r>
          </w:p>
        </w:tc>
        <w:tc>
          <w:tcPr>
            <w:tcW w:type="dxa" w:w="2160"/>
          </w:tcPr>
          <w:p>
            <w:r>
              <w:rPr>
                <w:sz w:val="16"/>
              </w:rPr>
              <w:t>外資砍「這金融股」1.9萬張　投信狂買仍救援失利！72萬股東遭綠光閃哭</w:t>
            </w:r>
          </w:p>
        </w:tc>
        <w:tc>
          <w:tcPr>
            <w:tcW w:type="dxa" w:w="2160"/>
          </w:tcPr>
          <w:p>
            <w:r>
              <w:rPr>
                <w:sz w:val="16"/>
              </w:rPr>
              <w:t>2026-08-20</w:t>
            </w:r>
          </w:p>
        </w:tc>
        <w:tc>
          <w:tcPr>
            <w:tcW w:type="dxa" w:w="2160"/>
          </w:tcPr>
          <w:p>
            <w:r>
              <w:rPr>
                <w:sz w:val="16"/>
              </w:rPr>
              <w:t>https://tw.news.yahoo.com/%E5%A4%96%E8%B3%87%E7%A0%8D-%E9%80%99%E9%87%91%E8%9E%8D%E8%82%A1-1-9%E8%90%AC%E5%BC%B5-%E6%8A%95%E4%BF%A1%E7%8B%82%E8%B2%B7%E4%BB%8D%E6%95%91%E6%8F%B4%E5%A4%B1%E5%88%A9-093600026.html</w:t>
            </w:r>
          </w:p>
        </w:tc>
      </w:tr>
      <w:tr>
        <w:tc>
          <w:tcPr>
            <w:tcW w:type="dxa" w:w="2160"/>
          </w:tcPr>
          <w:p>
            <w:r>
              <w:rPr>
                <w:sz w:val="16"/>
              </w:rPr>
              <w:t>三立新聞網 setn.com(Yahoo轉載)</w:t>
            </w:r>
          </w:p>
        </w:tc>
        <w:tc>
          <w:tcPr>
            <w:tcW w:type="dxa" w:w="2160"/>
          </w:tcPr>
          <w:p>
            <w:r>
              <w:rPr>
                <w:sz w:val="16"/>
              </w:rPr>
              <w:t>普發1萬元何時能領到？財政部時程曝光！</w:t>
            </w:r>
          </w:p>
        </w:tc>
        <w:tc>
          <w:tcPr>
            <w:tcW w:type="dxa" w:w="2160"/>
          </w:tcPr>
          <w:p>
            <w:r>
              <w:rPr>
                <w:sz w:val="16"/>
              </w:rPr>
              <w:t>2026-08-20</w:t>
            </w:r>
          </w:p>
        </w:tc>
        <w:tc>
          <w:tcPr>
            <w:tcW w:type="dxa" w:w="2160"/>
          </w:tcPr>
          <w:p>
            <w:r>
              <w:rPr>
                <w:sz w:val="16"/>
              </w:rPr>
              <w:t>https://tw.news.yahoo.com/%E6%99%AE%E7%99%BC1%E8%90%AC%E5%85%83%E4%BD%95%E6%99%82%E8%83%BD%E9%A0%98%E5%88%B0-%E8%B2%A1%E6%94%BF%E9%83%A8%E6%99%82%E7%A8%8B%E6%9B%9D%E5%85%89-094100586.html</w:t>
            </w:r>
          </w:p>
        </w:tc>
      </w:tr>
      <w:tr>
        <w:tc>
          <w:tcPr>
            <w:tcW w:type="dxa" w:w="2160"/>
          </w:tcPr>
          <w:p>
            <w:r>
              <w:rPr>
                <w:sz w:val="16"/>
              </w:rPr>
              <w:t>三立新聞網 setn.com(Yahoo轉載)</w:t>
            </w:r>
          </w:p>
        </w:tc>
        <w:tc>
          <w:tcPr>
            <w:tcW w:type="dxa" w:w="2160"/>
          </w:tcPr>
          <w:p>
            <w:r>
              <w:rPr>
                <w:sz w:val="16"/>
              </w:rPr>
              <w:t>派出所網路緝毒！員警查到2線3「長官」揪毒趴　警務正丟工作下場曝光</w:t>
            </w:r>
          </w:p>
        </w:tc>
        <w:tc>
          <w:tcPr>
            <w:tcW w:type="dxa" w:w="2160"/>
          </w:tcPr>
          <w:p>
            <w:r>
              <w:rPr>
                <w:sz w:val="16"/>
              </w:rPr>
              <w:t>2026-08-20</w:t>
            </w:r>
          </w:p>
        </w:tc>
        <w:tc>
          <w:tcPr>
            <w:tcW w:type="dxa" w:w="2160"/>
          </w:tcPr>
          <w:p>
            <w:r>
              <w:rPr>
                <w:sz w:val="16"/>
              </w:rPr>
              <w:t>https://tw.news.yahoo.com/%E6%B4%BE%E5%87%BA%E6%89%80%E7%B6%B2%E8%B7%AF%E7%B7%9D%E6%AF%92-%E5%93%A1%E8%AD%A6%E6%9F%A5%E5%88%B02%E7%B7%9A3-%E9%95%B7%E5%AE%98-%E6%8F%AA%E6%AF%92%E8%B6%B4-%E8%AD%A6%E5%8B%99%E6%AD%A3%E4%B8%9F%E5%B7%A5%E4%BD%9C%E4%B8%8B%E5%A0%B4%E6%9B%9D%E5%85%89-014500367.html</w:t>
            </w:r>
          </w:p>
        </w:tc>
      </w:tr>
      <w:tr>
        <w:tc>
          <w:tcPr>
            <w:tcW w:type="dxa" w:w="2160"/>
          </w:tcPr>
          <w:p>
            <w:r>
              <w:rPr>
                <w:sz w:val="16"/>
              </w:rPr>
              <w:t>三立新聞網 setn.com(Yahoo轉載)</w:t>
            </w:r>
          </w:p>
        </w:tc>
        <w:tc>
          <w:tcPr>
            <w:tcW w:type="dxa" w:w="2160"/>
          </w:tcPr>
          <w:p>
            <w:r>
              <w:rPr>
                <w:sz w:val="16"/>
              </w:rPr>
              <w:t>1天3杯手搖飲慘爆！23歲壯男愛愛GG就破皮　醫：他都喝全糖</w:t>
            </w:r>
          </w:p>
        </w:tc>
        <w:tc>
          <w:tcPr>
            <w:tcW w:type="dxa" w:w="2160"/>
          </w:tcPr>
          <w:p>
            <w:r>
              <w:rPr>
                <w:sz w:val="16"/>
              </w:rPr>
              <w:t>2026-08-20</w:t>
            </w:r>
          </w:p>
        </w:tc>
        <w:tc>
          <w:tcPr>
            <w:tcW w:type="dxa" w:w="2160"/>
          </w:tcPr>
          <w:p>
            <w:r>
              <w:rPr>
                <w:sz w:val="16"/>
              </w:rPr>
              <w:t>https://tw.news.yahoo.com/1%E5%A4%A93%E6%9D%AF%E6%89%8B%E6%90%96%E9%A3%B2%E6%85%98%E7%88%86-23%E6%AD%B2%E5%A3%AF%E7%94%B7%E6%84%9B%E6%84%9Bgg%E5%B0%B1%E7%A0%B4%E7%9A%AE-%E9%86%AB-%E4%BB%96%E9%83%BD%E5%96%9D%E5%85%A8%E7%B3%96-015000461.html</w:t>
            </w:r>
          </w:p>
        </w:tc>
      </w:tr>
      <w:tr>
        <w:tc>
          <w:tcPr>
            <w:tcW w:type="dxa" w:w="2160"/>
          </w:tcPr>
          <w:p>
            <w:r>
              <w:rPr>
                <w:sz w:val="16"/>
              </w:rPr>
              <w:t>三立新聞網 setn.com(Yahoo轉載)</w:t>
            </w:r>
          </w:p>
        </w:tc>
        <w:tc>
          <w:tcPr>
            <w:tcW w:type="dxa" w:w="2160"/>
          </w:tcPr>
          <w:p>
            <w:r>
              <w:rPr>
                <w:sz w:val="16"/>
              </w:rPr>
              <w:t>傅崐萁也來！民眾黨率退休警消赴行政院要退休金　黃國昌：把欠的還回來</w:t>
            </w:r>
          </w:p>
        </w:tc>
        <w:tc>
          <w:tcPr>
            <w:tcW w:type="dxa" w:w="2160"/>
          </w:tcPr>
          <w:p>
            <w:r>
              <w:rPr>
                <w:sz w:val="16"/>
              </w:rPr>
              <w:t>2026-08-20</w:t>
            </w:r>
          </w:p>
        </w:tc>
        <w:tc>
          <w:tcPr>
            <w:tcW w:type="dxa" w:w="2160"/>
          </w:tcPr>
          <w:p>
            <w:r>
              <w:rPr>
                <w:sz w:val="16"/>
              </w:rPr>
              <w:t>https://tw.news.yahoo.com/%E5%82%85%E5%B4%90%E8%90%81%E4%B9%9F%E4%BE%86-%E6%B0%91%E7%9C%BE%E9%BB%A8%E7%8E%87%E9%80%80%E4%BC%91%E8%AD%A6%E6%B6%88%E8%B5%B4%E8%A1%8C%E6%94%BF%E9%99%A2%E8%A6%81%E9%80%80%E4%BC%91%E9%87%91-%E9%BB%83%E5%9C%8B%E6%98%8C-%E6%8A%8A%E6%AC%A0%E7%9A%84%E9%82%84%E5%9B%9E%E4%BE%86-041300632.html</w:t>
            </w:r>
          </w:p>
        </w:tc>
      </w:tr>
      <w:tr>
        <w:tc>
          <w:tcPr>
            <w:tcW w:type="dxa" w:w="2160"/>
          </w:tcPr>
          <w:p>
            <w:r>
              <w:rPr>
                <w:sz w:val="16"/>
              </w:rPr>
              <w:t>三立新聞網 setn.com(Yahoo轉載)</w:t>
            </w:r>
          </w:p>
        </w:tc>
        <w:tc>
          <w:tcPr>
            <w:tcW w:type="dxa" w:w="2160"/>
          </w:tcPr>
          <w:p>
            <w:r>
              <w:rPr>
                <w:sz w:val="16"/>
              </w:rPr>
              <w:t>選前100天！黃世杰公布總統府資政范振修任競總主委：一起改變桃園</w:t>
            </w:r>
          </w:p>
        </w:tc>
        <w:tc>
          <w:tcPr>
            <w:tcW w:type="dxa" w:w="2160"/>
          </w:tcPr>
          <w:p>
            <w:r>
              <w:rPr>
                <w:sz w:val="16"/>
              </w:rPr>
              <w:t>2026-08-20</w:t>
            </w:r>
          </w:p>
        </w:tc>
        <w:tc>
          <w:tcPr>
            <w:tcW w:type="dxa" w:w="2160"/>
          </w:tcPr>
          <w:p>
            <w:r>
              <w:rPr>
                <w:sz w:val="16"/>
              </w:rPr>
              <w:t>https://tw.news.yahoo.com/%E9%81%B8%E5%89%8D100%E5%A4%A9-%E9%BB%83%E4%B8%96%E6%9D%B0%E5%85%AC%E5%B8%83%E7%B8%BD%E7%B5%B1%E5%BA%9C%E8%B3%87%E6%94%BF%E8%8C%83%E6%8C%AF%E4%BF%AE%E4%BB%BB%E7%AB%B6%E7%B8%BD%E4%B8%BB%E5%A7%94-%E8%B5%B7%E6%94%B9%E8%AE%8A%E6%A1%83%E5%9C%92-041500649.html</w:t>
            </w:r>
          </w:p>
        </w:tc>
      </w:tr>
      <w:tr>
        <w:tc>
          <w:tcPr>
            <w:tcW w:type="dxa" w:w="2160"/>
          </w:tcPr>
          <w:p>
            <w:r>
              <w:rPr>
                <w:sz w:val="16"/>
              </w:rPr>
              <w:t>三立新聞網 setn.com(Yahoo轉載)</w:t>
            </w:r>
          </w:p>
        </w:tc>
        <w:tc>
          <w:tcPr>
            <w:tcW w:type="dxa" w:w="2160"/>
          </w:tcPr>
          <w:p>
            <w:r>
              <w:rPr>
                <w:sz w:val="16"/>
              </w:rPr>
              <w:t>徐懷鈺傳離家出走12年！媽媽逝世不見最後一面　回頭分千萬遺產</w:t>
            </w:r>
          </w:p>
        </w:tc>
        <w:tc>
          <w:tcPr>
            <w:tcW w:type="dxa" w:w="2160"/>
          </w:tcPr>
          <w:p>
            <w:r>
              <w:rPr>
                <w:sz w:val="16"/>
              </w:rPr>
              <w:t>2026-08-20</w:t>
            </w:r>
          </w:p>
        </w:tc>
        <w:tc>
          <w:tcPr>
            <w:tcW w:type="dxa" w:w="2160"/>
          </w:tcPr>
          <w:p>
            <w:r>
              <w:rPr>
                <w:sz w:val="16"/>
              </w:rPr>
              <w:t>https://tw.news.yahoo.com/%E5%BE%90%E6%87%B7%E9%88%BA%E5%82%B3%E9%9B%A2%E5%AE%B6%E5%87%BA%E8%B5%B012%E5%B9%B4-%E5%AA%BD%E5%AA%BD%E9%80%9D%E4%B8%96%E4%B8%8D%E8%A6%8B%E6%9C%80%E5%BE%8C-%E9%9D%A2-%E5%9B%9E%E9%A0%AD%E5%88%86%E5%8D%83%E8%90%AC%E9%81%BA%E7%94%A2-041500096.html</w:t>
            </w:r>
          </w:p>
        </w:tc>
      </w:tr>
      <w:tr>
        <w:tc>
          <w:tcPr>
            <w:tcW w:type="dxa" w:w="2160"/>
          </w:tcPr>
          <w:p>
            <w:r>
              <w:rPr>
                <w:sz w:val="16"/>
              </w:rPr>
              <w:t>三立新聞網 setn.com(Yahoo轉載)</w:t>
            </w:r>
          </w:p>
        </w:tc>
        <w:tc>
          <w:tcPr>
            <w:tcW w:type="dxa" w:w="2160"/>
          </w:tcPr>
          <w:p>
            <w:r>
              <w:rPr>
                <w:sz w:val="16"/>
              </w:rPr>
              <w:t>瓦城進攻洛杉磯！推「以泰式炒河粉為核心」的新品牌BOBO Thai</w:t>
            </w:r>
          </w:p>
        </w:tc>
        <w:tc>
          <w:tcPr>
            <w:tcW w:type="dxa" w:w="2160"/>
          </w:tcPr>
          <w:p>
            <w:r>
              <w:rPr>
                <w:sz w:val="16"/>
              </w:rPr>
              <w:t>2026-08-20</w:t>
            </w:r>
          </w:p>
        </w:tc>
        <w:tc>
          <w:tcPr>
            <w:tcW w:type="dxa" w:w="2160"/>
          </w:tcPr>
          <w:p>
            <w:r>
              <w:rPr>
                <w:sz w:val="16"/>
              </w:rPr>
              <w:t>https://tw.news.yahoo.com/%E7%93%A6%E5%9F%8E%E9%80%B2%E6%94%BB%E6%B4%9B%E6%9D%89%E7%A3%AF-%E6%8E%A8-%E4%BB%A5%E6%B3%B0%E5%BC%8F%E7%82%92%E6%B2%B3%E7%B2%89%E7%82%BA%E6%A0%B8%E5%BF%83-%E7%9A%84%E6%96%B0%E5%93%81%E7%89%8Cbobo-thai-041800240.html</w:t>
            </w:r>
          </w:p>
        </w:tc>
      </w:tr>
      <w:tr>
        <w:tc>
          <w:tcPr>
            <w:tcW w:type="dxa" w:w="2160"/>
          </w:tcPr>
          <w:p>
            <w:r>
              <w:rPr>
                <w:sz w:val="16"/>
              </w:rPr>
              <w:t>三立新聞網 setn.com(Yahoo轉載)</w:t>
            </w:r>
          </w:p>
        </w:tc>
        <w:tc>
          <w:tcPr>
            <w:tcW w:type="dxa" w:w="2160"/>
          </w:tcPr>
          <w:p>
            <w:r>
              <w:rPr>
                <w:sz w:val="16"/>
              </w:rPr>
              <w:t>知名導演站出來了！林正盛發文「力挺蘇巧慧」：是能做事的好市長</w:t>
            </w:r>
          </w:p>
        </w:tc>
        <w:tc>
          <w:tcPr>
            <w:tcW w:type="dxa" w:w="2160"/>
          </w:tcPr>
          <w:p>
            <w:r>
              <w:rPr>
                <w:sz w:val="16"/>
              </w:rPr>
              <w:t>2026-08-20</w:t>
            </w:r>
          </w:p>
        </w:tc>
        <w:tc>
          <w:tcPr>
            <w:tcW w:type="dxa" w:w="2160"/>
          </w:tcPr>
          <w:p>
            <w:r>
              <w:rPr>
                <w:sz w:val="16"/>
              </w:rPr>
              <w:t>https://tw.news.yahoo.com/%E7%9F%A5%E5%90%8D%E5%B0%8E%E6%BC%94%E7%AB%99%E5%87%BA%E4%BE%86%E4%BA%86-%E6%9E%97%E6%AD%A3%E7%9B%9B%E7%99%BC%E6%96%87-%E5%8A%9B%E6%8C%BA%E8%98%87%E5%B7%A7%E6%85%A7-%E6%98%AF%E8%83%BD%E5%81%9A%E4%BA%8B%E7%9A%84%E5%A5%BD%E5%B8%82%E9%95%B7-042000305.html</w:t>
            </w:r>
          </w:p>
        </w:tc>
      </w:tr>
      <w:tr>
        <w:tc>
          <w:tcPr>
            <w:tcW w:type="dxa" w:w="2160"/>
          </w:tcPr>
          <w:p>
            <w:r>
              <w:rPr>
                <w:sz w:val="16"/>
              </w:rPr>
              <w:t>三立新聞網 setn.com(Yahoo轉載)</w:t>
            </w:r>
          </w:p>
        </w:tc>
        <w:tc>
          <w:tcPr>
            <w:tcW w:type="dxa" w:w="2160"/>
          </w:tcPr>
          <w:p>
            <w:r>
              <w:rPr>
                <w:sz w:val="16"/>
              </w:rPr>
              <w:t>泰國網紅挑戰《牛來》黃膠帶纏全身！超荒謬神還原　全網笑瘋</w:t>
            </w:r>
          </w:p>
        </w:tc>
        <w:tc>
          <w:tcPr>
            <w:tcW w:type="dxa" w:w="2160"/>
          </w:tcPr>
          <w:p>
            <w:r>
              <w:rPr>
                <w:sz w:val="16"/>
              </w:rPr>
              <w:t>2026-08-20</w:t>
            </w:r>
          </w:p>
        </w:tc>
        <w:tc>
          <w:tcPr>
            <w:tcW w:type="dxa" w:w="2160"/>
          </w:tcPr>
          <w:p>
            <w:r>
              <w:rPr>
                <w:sz w:val="16"/>
              </w:rPr>
              <w:t>https://tw.news.yahoo.com/%E6%B3%B0%E5%9C%8B%E7%B6%B2%E7%B4%85%E6%8C%91%E6%88%B0-%E7%89%9B%E4%BE%86-%E9%BB%83%E8%86%A0%E5%B8%B6%E7%BA%8F%E5%85%A8%E8%BA%AB-%E8%B6%85%E8%8D%92%E8%AC%AC%E7%A5%9E%E9%82%84%E5%8E%9F-%E5%85%A8%E7%B6%B2%E7%AC%91%E7%98%8B-052600451.html</w:t>
            </w:r>
          </w:p>
        </w:tc>
      </w:tr>
      <w:tr>
        <w:tc>
          <w:tcPr>
            <w:tcW w:type="dxa" w:w="2160"/>
          </w:tcPr>
          <w:p>
            <w:r>
              <w:rPr>
                <w:sz w:val="16"/>
              </w:rPr>
              <w:t>三立新聞網 setn.com(Yahoo轉載)</w:t>
            </w:r>
          </w:p>
        </w:tc>
        <w:tc>
          <w:tcPr>
            <w:tcW w:type="dxa" w:w="2160"/>
          </w:tcPr>
          <w:p>
            <w:r>
              <w:rPr>
                <w:sz w:val="16"/>
              </w:rPr>
              <w:t>打手遊誘國中妹！警專生涉「視訊裸聊」 實習中遭高雄警北上拘提</w:t>
            </w:r>
          </w:p>
        </w:tc>
        <w:tc>
          <w:tcPr>
            <w:tcW w:type="dxa" w:w="2160"/>
          </w:tcPr>
          <w:p>
            <w:r>
              <w:rPr>
                <w:sz w:val="16"/>
              </w:rPr>
              <w:t>2026-08-20</w:t>
            </w:r>
          </w:p>
        </w:tc>
        <w:tc>
          <w:tcPr>
            <w:tcW w:type="dxa" w:w="2160"/>
          </w:tcPr>
          <w:p>
            <w:r>
              <w:rPr>
                <w:sz w:val="16"/>
              </w:rPr>
              <w:t>https://tw.news.yahoo.com/%E6%89%93%E6%89%8B%E9%81%8A%E8%AA%98%E5%9C%8B%E4%B8%AD%E5%A6%B9-%E8%AD%A6%E5%B0%88%E7%94%9F%E6%B6%89-%E8%A6%96%E8%A8%8A%E8%A3%B8%E8%81%8A-%E5%AF%A6%E7%BF%92%E4%B8%AD%E9%81%AD%E9%AB%98%E9%9B%84%E8%AD%A6%E5%8C%97%E4%B8%8A%E6%8B%98%E6%8F%90-053000269.html</w:t>
            </w:r>
          </w:p>
        </w:tc>
      </w:tr>
      <w:tr>
        <w:tc>
          <w:tcPr>
            <w:tcW w:type="dxa" w:w="2160"/>
          </w:tcPr>
          <w:p>
            <w:r>
              <w:rPr>
                <w:sz w:val="16"/>
              </w:rPr>
              <w:t>三立新聞網 setn.com(Yahoo轉載)</w:t>
            </w:r>
          </w:p>
        </w:tc>
        <w:tc>
          <w:tcPr>
            <w:tcW w:type="dxa" w:w="2160"/>
          </w:tcPr>
          <w:p>
            <w:r>
              <w:rPr>
                <w:sz w:val="16"/>
              </w:rPr>
              <w:t>台北豪宅冷清清！半年才2新案　富豪也脫北？專家揭：早不再是房市指標</w:t>
            </w:r>
          </w:p>
        </w:tc>
        <w:tc>
          <w:tcPr>
            <w:tcW w:type="dxa" w:w="2160"/>
          </w:tcPr>
          <w:p>
            <w:r>
              <w:rPr>
                <w:sz w:val="16"/>
              </w:rPr>
              <w:t>2026-08-20</w:t>
            </w:r>
          </w:p>
        </w:tc>
        <w:tc>
          <w:tcPr>
            <w:tcW w:type="dxa" w:w="2160"/>
          </w:tcPr>
          <w:p>
            <w:r>
              <w:rPr>
                <w:sz w:val="16"/>
              </w:rPr>
              <w:t>https://tw.news.yahoo.com/%E5%8F%B0%E5%8C%97%E8%B1%AA%E5%AE%85%E5%86%B7%E6%B8%85%E6%B8%85-%E5%8D%8A%E5%B9%B4%E6%89%8D2%E6%96%B0%E6%A1%88-%E5%AF%8C%E8%B1%AA%E4%B9%9F%E8%84%AB%E5%8C%97-%E5%B0%88%E5%AE%B6%E6%8F%AD-%E6%97%A9%E4%B8%8D%E5%86%8D%E6%98%AF%E6%88%BF%E5%B8%82%E6%8C%87%E6%A8%99-093800074.html</w:t>
            </w:r>
          </w:p>
        </w:tc>
      </w:tr>
      <w:tr>
        <w:tc>
          <w:tcPr>
            <w:tcW w:type="dxa" w:w="2160"/>
          </w:tcPr>
          <w:p>
            <w:r>
              <w:rPr>
                <w:sz w:val="16"/>
              </w:rPr>
              <w:t>三立新聞網 setn.com(Yahoo轉載)</w:t>
            </w:r>
          </w:p>
        </w:tc>
        <w:tc>
          <w:tcPr>
            <w:tcW w:type="dxa" w:w="2160"/>
          </w:tcPr>
          <w:p>
            <w:r>
              <w:rPr>
                <w:sz w:val="16"/>
              </w:rPr>
              <w:t>行政院最快下周將提出追加預算　強弓飛彈等10項軍購案可望納入</w:t>
            </w:r>
          </w:p>
        </w:tc>
        <w:tc>
          <w:tcPr>
            <w:tcW w:type="dxa" w:w="2160"/>
          </w:tcPr>
          <w:p>
            <w:r>
              <w:rPr>
                <w:sz w:val="16"/>
              </w:rPr>
              <w:t>2026-08-20</w:t>
            </w:r>
          </w:p>
        </w:tc>
        <w:tc>
          <w:tcPr>
            <w:tcW w:type="dxa" w:w="2160"/>
          </w:tcPr>
          <w:p>
            <w:r>
              <w:rPr>
                <w:sz w:val="16"/>
              </w:rPr>
              <w:t>https://tw.news.yahoo.com/%E8%A1%8C%E6%94%BF%E9%99%A2%E6%9C%80%E5%BF%AB%E4%B8%8B%E5%91%A8%E5%B0%87%E6%8F%90%E5%87%BA%E8%BF%BD%E5%8A%A0%E9%A0%90%E7%AE%97-%E5%BC%B7%E5%BC%93%E9%A3%9B%E5%BD%88%E7%AD%8910%E9%A0%85%E8%BB%8D%E8%B3%BC%E6%A1%88%E5%8F%AF%E6%9C%9B%E7%B4%8D%E5%85%A5-094000952.html</w:t>
            </w:r>
          </w:p>
        </w:tc>
      </w:tr>
      <w:tr>
        <w:tc>
          <w:tcPr>
            <w:tcW w:type="dxa" w:w="2160"/>
          </w:tcPr>
          <w:p>
            <w:r>
              <w:rPr>
                <w:sz w:val="16"/>
              </w:rPr>
              <w:t>三立新聞網 setn.com(Yahoo轉載)</w:t>
            </w:r>
          </w:p>
        </w:tc>
        <w:tc>
          <w:tcPr>
            <w:tcW w:type="dxa" w:w="2160"/>
          </w:tcPr>
          <w:p>
            <w:r>
              <w:rPr>
                <w:sz w:val="16"/>
              </w:rPr>
              <w:t>自行車道工程爆竊案　46支燈桿電纜全被偷</w:t>
            </w:r>
          </w:p>
        </w:tc>
        <w:tc>
          <w:tcPr>
            <w:tcW w:type="dxa" w:w="2160"/>
          </w:tcPr>
          <w:p>
            <w:r>
              <w:rPr>
                <w:sz w:val="16"/>
              </w:rPr>
              <w:t>2026-08-20</w:t>
            </w:r>
          </w:p>
        </w:tc>
        <w:tc>
          <w:tcPr>
            <w:tcW w:type="dxa" w:w="2160"/>
          </w:tcPr>
          <w:p>
            <w:r>
              <w:rPr>
                <w:sz w:val="16"/>
              </w:rPr>
              <w:t>https://tw.news.yahoo.com/%E8%87%AA%E8%A1%8C%E8%BB%8A%E9%81%93%E5%B7%A5%E7%A8%8B%E7%88%86%E7%AB%8A%E6%A1%88-46%E6%94%AF%E7%87%88%E6%A1%BF%E9%9B%BB%E7%BA%9C%E5%85%A8%E8%A2%AB%E5%81%B7-094100625.html</w:t>
            </w:r>
          </w:p>
        </w:tc>
      </w:tr>
      <w:tr>
        <w:tc>
          <w:tcPr>
            <w:tcW w:type="dxa" w:w="2160"/>
          </w:tcPr>
          <w:p>
            <w:r>
              <w:rPr>
                <w:sz w:val="16"/>
              </w:rPr>
              <w:t>三立新聞網 setn.com(Yahoo轉載)</w:t>
            </w:r>
          </w:p>
        </w:tc>
        <w:tc>
          <w:tcPr>
            <w:tcW w:type="dxa" w:w="2160"/>
          </w:tcPr>
          <w:p>
            <w:r>
              <w:rPr>
                <w:sz w:val="16"/>
              </w:rPr>
              <w:t>ETF再添強棒　「韓版0050」今掛牌上漲逾2％！成分股、配息亮點曝光</w:t>
            </w:r>
          </w:p>
        </w:tc>
        <w:tc>
          <w:tcPr>
            <w:tcW w:type="dxa" w:w="2160"/>
          </w:tcPr>
          <w:p>
            <w:r>
              <w:rPr>
                <w:sz w:val="16"/>
              </w:rPr>
              <w:t>2026-08-21</w:t>
            </w:r>
          </w:p>
        </w:tc>
        <w:tc>
          <w:tcPr>
            <w:tcW w:type="dxa" w:w="2160"/>
          </w:tcPr>
          <w:p>
            <w:r>
              <w:rPr>
                <w:sz w:val="16"/>
              </w:rPr>
              <w:t>https://tw.news.yahoo.com/etf%E5%86%8D%E6%B7%BB%E5%BC%B7%E6%A3%92-%E9%9F%93%E7%89%880050-%E4%BB%8A%E6%8E%9B%E7%89%8C%E4%B8%8A%E6%BC%B2%E9%80%BE2-%E6%88%90%E5%88%86%E8%82%A1-%E9%85%8D%E6%81%AF%E4%BA%AE%E9%BB%9E%E6%9B%9D%E5%85%89-014800544.html</w:t>
            </w:r>
          </w:p>
        </w:tc>
      </w:tr>
      <w:tr>
        <w:tc>
          <w:tcPr>
            <w:tcW w:type="dxa" w:w="2160"/>
          </w:tcPr>
          <w:p>
            <w:r>
              <w:rPr>
                <w:sz w:val="16"/>
              </w:rPr>
              <w:t>三立新聞網 setn.com(Yahoo轉載)</w:t>
            </w:r>
          </w:p>
        </w:tc>
        <w:tc>
          <w:tcPr>
            <w:tcW w:type="dxa" w:w="2160"/>
          </w:tcPr>
          <w:p>
            <w:r>
              <w:rPr>
                <w:sz w:val="16"/>
              </w:rPr>
              <w:t>不是長榮！　股民瘋搶這檔航運股</w:t>
            </w:r>
          </w:p>
        </w:tc>
        <w:tc>
          <w:tcPr>
            <w:tcW w:type="dxa" w:w="2160"/>
          </w:tcPr>
          <w:p>
            <w:r>
              <w:rPr>
                <w:sz w:val="16"/>
              </w:rPr>
              <w:t>2026-08-21</w:t>
            </w:r>
          </w:p>
        </w:tc>
        <w:tc>
          <w:tcPr>
            <w:tcW w:type="dxa" w:w="2160"/>
          </w:tcPr>
          <w:p>
            <w:r>
              <w:rPr>
                <w:sz w:val="16"/>
              </w:rPr>
              <w:t>https://tw.news.yahoo.com/%E4%B8%8D%E6%98%AF%E9%95%B7%E6%A6%AE-%E8%82%A1%E6%B0%91%E7%98%8B%E6%90%B6%E9%80%99%E6%AA%94%E8%88%AA%E9%81%8B%E8%82%A1-015500900.html</w:t>
            </w:r>
          </w:p>
        </w:tc>
      </w:tr>
      <w:tr>
        <w:tc>
          <w:tcPr>
            <w:tcW w:type="dxa" w:w="2160"/>
          </w:tcPr>
          <w:p>
            <w:r>
              <w:rPr>
                <w:sz w:val="16"/>
              </w:rPr>
              <w:t>三立新聞網 setn.com(Yahoo轉載)</w:t>
            </w:r>
          </w:p>
        </w:tc>
        <w:tc>
          <w:tcPr>
            <w:tcW w:type="dxa" w:w="2160"/>
          </w:tcPr>
          <w:p>
            <w:r>
              <w:rPr>
                <w:sz w:val="16"/>
              </w:rPr>
              <w:t>瑤池金母、師弟同心協力　砸重金加碼「這檔」181張！它卻逆勢摔逾3%</w:t>
            </w:r>
          </w:p>
        </w:tc>
        <w:tc>
          <w:tcPr>
            <w:tcW w:type="dxa" w:w="2160"/>
          </w:tcPr>
          <w:p>
            <w:r>
              <w:rPr>
                <w:sz w:val="16"/>
              </w:rPr>
              <w:t>2026-08-21</w:t>
            </w:r>
          </w:p>
        </w:tc>
        <w:tc>
          <w:tcPr>
            <w:tcW w:type="dxa" w:w="2160"/>
          </w:tcPr>
          <w:p>
            <w:r>
              <w:rPr>
                <w:sz w:val="16"/>
              </w:rPr>
              <w:t>https://tw.news.yahoo.com/%E7%91%A4%E6%B1%A0%E9%87%91%E6%AF%8D-%E5%B8%AB%E5%BC%9F%E5%90%8C%E5%BF%83%E5%8D%94%E5%8A%9B-%E7%A0%B8%E9%87%8D%E9%87%91%E5%8A%A0%E7%A2%BC-%E9%80%99%E6%AA%94-181%E5%BC%B5-041600166.html</w:t>
            </w:r>
          </w:p>
        </w:tc>
      </w:tr>
      <w:tr>
        <w:tc>
          <w:tcPr>
            <w:tcW w:type="dxa" w:w="2160"/>
          </w:tcPr>
          <w:p>
            <w:r>
              <w:rPr>
                <w:sz w:val="16"/>
              </w:rPr>
              <w:t>三立新聞網 setn.com(Yahoo轉載)</w:t>
            </w:r>
          </w:p>
        </w:tc>
        <w:tc>
          <w:tcPr>
            <w:tcW w:type="dxa" w:w="2160"/>
          </w:tcPr>
          <w:p>
            <w:r>
              <w:rPr>
                <w:sz w:val="16"/>
              </w:rPr>
              <w:t>台股收盤／台積電漲35元扛大盤！台股收漲290點　航運、金融走強</w:t>
            </w:r>
          </w:p>
        </w:tc>
        <w:tc>
          <w:tcPr>
            <w:tcW w:type="dxa" w:w="2160"/>
          </w:tcPr>
          <w:p>
            <w:r>
              <w:rPr>
                <w:sz w:val="16"/>
              </w:rPr>
              <w:t>2026-08-21</w:t>
            </w:r>
          </w:p>
        </w:tc>
        <w:tc>
          <w:tcPr>
            <w:tcW w:type="dxa" w:w="2160"/>
          </w:tcPr>
          <w:p>
            <w:r>
              <w:rPr>
                <w:sz w:val="16"/>
              </w:rPr>
              <w:t>https://tw.news.yahoo.com/%E5%8F%B0%E8%82%A1%E6%94%B6%E7%9B%A4-%E5%8F%B0%E7%A9%8D%E9%9B%BB%E6%BC%B235%E5%85%83%E6%89%9B%E5%A4%A7%E7%9B%A4-%E5%8F%B0%E8%82%A1%E6%94%B6%E6%BC%B2290%E9%BB%9E-%E8%88%AA%E9%81%8B-%E9%87%91%E8%9E%8D%E8%B5%B0%E5%BC%B7-055000136.html</w:t>
            </w:r>
          </w:p>
        </w:tc>
      </w:tr>
      <w:tr>
        <w:tc>
          <w:tcPr>
            <w:tcW w:type="dxa" w:w="2160"/>
          </w:tcPr>
          <w:p>
            <w:r>
              <w:rPr>
                <w:sz w:val="16"/>
              </w:rPr>
              <w:t>三立新聞網 setn.com(Yahoo轉載)</w:t>
            </w:r>
          </w:p>
        </w:tc>
        <w:tc>
          <w:tcPr>
            <w:tcW w:type="dxa" w:w="2160"/>
          </w:tcPr>
          <w:p>
            <w:r>
              <w:rPr>
                <w:sz w:val="16"/>
              </w:rPr>
              <w:t>股民注意！這「兩檔」慘遭打入冷宮　信用交易名單大洗牌</w:t>
            </w:r>
          </w:p>
        </w:tc>
        <w:tc>
          <w:tcPr>
            <w:tcW w:type="dxa" w:w="2160"/>
          </w:tcPr>
          <w:p>
            <w:r>
              <w:rPr>
                <w:sz w:val="16"/>
              </w:rPr>
              <w:t>2026-08-21</w:t>
            </w:r>
          </w:p>
        </w:tc>
        <w:tc>
          <w:tcPr>
            <w:tcW w:type="dxa" w:w="2160"/>
          </w:tcPr>
          <w:p>
            <w:r>
              <w:rPr>
                <w:sz w:val="16"/>
              </w:rPr>
              <w:t>https://tw.news.yahoo.com/%E8%82%A1%E6%B0%91%E6%B3%A8%E6%84%8F-%E9%80%99-%E5%85%A9%E6%AA%94-%E6%85%98%E9%81%AD%E6%89%93%E5%85%A5%E5%86%B7%E5%AE%AE-%E4%BF%A1%E7%94%A8%E4%BA%A4%E6%98%93%E5%90%8D%E5%96%AE%E5%A4%A7%E6%B4%97%E7%89%8C-092200827.html</w:t>
            </w:r>
          </w:p>
        </w:tc>
      </w:tr>
      <w:tr>
        <w:tc>
          <w:tcPr>
            <w:tcW w:type="dxa" w:w="2160"/>
          </w:tcPr>
          <w:p>
            <w:r>
              <w:rPr>
                <w:sz w:val="16"/>
              </w:rPr>
              <w:t>三立新聞網 setn.com(Yahoo轉載)</w:t>
            </w:r>
          </w:p>
        </w:tc>
        <w:tc>
          <w:tcPr>
            <w:tcW w:type="dxa" w:w="2160"/>
          </w:tcPr>
          <w:p>
            <w:r>
              <w:rPr>
                <w:sz w:val="16"/>
              </w:rPr>
              <w:t>櫃買弱到爆！阮慕驊揭下週一更重要　三大指標決定反彈延續</w:t>
            </w:r>
          </w:p>
        </w:tc>
        <w:tc>
          <w:tcPr>
            <w:tcW w:type="dxa" w:w="2160"/>
          </w:tcPr>
          <w:p>
            <w:r>
              <w:rPr>
                <w:sz w:val="16"/>
              </w:rPr>
              <w:t>2026-08-21</w:t>
            </w:r>
          </w:p>
        </w:tc>
        <w:tc>
          <w:tcPr>
            <w:tcW w:type="dxa" w:w="2160"/>
          </w:tcPr>
          <w:p>
            <w:r>
              <w:rPr>
                <w:sz w:val="16"/>
              </w:rPr>
              <w:t>https://tw.news.yahoo.com/%E6%AB%83%E8%B2%B7%E5%BC%B1%E5%88%B0%E7%88%86-%E9%98%AE%E6%85%95%E9%A9%8A%E6%8F%AD%E4%B8%8B%E9%80%B1-%E6%9B%B4%E9%87%8D%E8%A6%81-%E4%B8%89%E5%A4%A7%E6%8C%87%E6%A8%99%E6%B1%BA%E5%AE%9A%E5%8F%8D%E5%BD%88%E5%BB%B6%E7%BA%8C-092900670.html</w:t>
            </w:r>
          </w:p>
        </w:tc>
      </w:tr>
      <w:tr>
        <w:tc>
          <w:tcPr>
            <w:tcW w:type="dxa" w:w="2160"/>
          </w:tcPr>
          <w:p>
            <w:r>
              <w:rPr>
                <w:sz w:val="16"/>
              </w:rPr>
              <w:t>三立新聞網 setn.com(Yahoo轉載)</w:t>
            </w:r>
          </w:p>
        </w:tc>
        <w:tc>
          <w:tcPr>
            <w:tcW w:type="dxa" w:w="2160"/>
          </w:tcPr>
          <w:p>
            <w:r>
              <w:rPr>
                <w:sz w:val="16"/>
              </w:rPr>
              <w:t>近2萬人都中了！手機報稅抽獎名單出爐「頭獎5萬元」</w:t>
            </w:r>
          </w:p>
        </w:tc>
        <w:tc>
          <w:tcPr>
            <w:tcW w:type="dxa" w:w="2160"/>
          </w:tcPr>
          <w:p>
            <w:r>
              <w:rPr>
                <w:sz w:val="16"/>
              </w:rPr>
              <w:t>2026-08-21</w:t>
            </w:r>
          </w:p>
        </w:tc>
        <w:tc>
          <w:tcPr>
            <w:tcW w:type="dxa" w:w="2160"/>
          </w:tcPr>
          <w:p>
            <w:r>
              <w:rPr>
                <w:sz w:val="16"/>
              </w:rPr>
              <w:t>https://tw.news.yahoo.com/%E8%BF%912%E8%90%AC%E4%BA%BA%E9%83%BD%E4%B8%AD%E4%BA%86-%E6%89%8B%E6%A9%9F%E5%A0%B1%E7%A8%85%E6%8A%BD%E7%8D%8E%E5%90%8D%E5%96%AE%E5%87%BA%E7%88%90-%E9%A0%AD%E7%8D%8E5%E8%90%AC%E5%85%83-093700799.html</w:t>
            </w:r>
          </w:p>
        </w:tc>
      </w:tr>
      <w:tr>
        <w:tc>
          <w:tcPr>
            <w:tcW w:type="dxa" w:w="2160"/>
          </w:tcPr>
          <w:p>
            <w:r>
              <w:rPr>
                <w:sz w:val="16"/>
              </w:rPr>
              <w:t>三立新聞網 setn.com(Yahoo轉載)</w:t>
            </w:r>
          </w:p>
        </w:tc>
        <w:tc>
          <w:tcPr>
            <w:tcW w:type="dxa" w:w="2160"/>
          </w:tcPr>
          <w:p>
            <w:r>
              <w:rPr>
                <w:sz w:val="16"/>
              </w:rPr>
              <w:t>單週奪17死！醫示警流感「10大症狀」快就醫　把握48小時黃金治療期</w:t>
            </w:r>
          </w:p>
        </w:tc>
        <w:tc>
          <w:tcPr>
            <w:tcW w:type="dxa" w:w="2160"/>
          </w:tcPr>
          <w:p>
            <w:r>
              <w:rPr>
                <w:sz w:val="16"/>
              </w:rPr>
              <w:t>2026-08-21</w:t>
            </w:r>
          </w:p>
        </w:tc>
        <w:tc>
          <w:tcPr>
            <w:tcW w:type="dxa" w:w="2160"/>
          </w:tcPr>
          <w:p>
            <w:r>
              <w:rPr>
                <w:sz w:val="16"/>
              </w:rPr>
              <w:t>https://tw.news.yahoo.com/%E5%96%AE%E9%80%B1%E5%A5%AA17%E6%AD%BB-%E9%86%AB%E7%A4%BA%E8%AD%A6%E6%B5%81%E6%84%9F-10%E5%A4%A7%E7%97%87%E7%8B%80-%E5%BF%AB%E5%B0%B1%E9%86%AB-%E6%8A%8A%E6%8F%A148%E5%B0%8F%E6%99%82%E9%BB%83%E9%87%91%E6%B2%BB%E7%99%82%E6%9C%9F-014100358.html</w:t>
            </w:r>
          </w:p>
        </w:tc>
      </w:tr>
      <w:tr>
        <w:tc>
          <w:tcPr>
            <w:tcW w:type="dxa" w:w="2160"/>
          </w:tcPr>
          <w:p>
            <w:r>
              <w:rPr>
                <w:sz w:val="16"/>
              </w:rPr>
              <w:t>三立新聞網 setn.com(Yahoo轉載)</w:t>
            </w:r>
          </w:p>
        </w:tc>
        <w:tc>
          <w:tcPr>
            <w:tcW w:type="dxa" w:w="2160"/>
          </w:tcPr>
          <w:p>
            <w:r>
              <w:rPr>
                <w:sz w:val="16"/>
              </w:rPr>
              <w:t>立委集體收賄案二審判決結果出爐　2立委逆轉無罪！蘇震清仍判10年</w:t>
            </w:r>
          </w:p>
        </w:tc>
        <w:tc>
          <w:tcPr>
            <w:tcW w:type="dxa" w:w="2160"/>
          </w:tcPr>
          <w:p>
            <w:r>
              <w:rPr>
                <w:sz w:val="16"/>
              </w:rPr>
              <w:t>2026-08-21</w:t>
            </w:r>
          </w:p>
        </w:tc>
        <w:tc>
          <w:tcPr>
            <w:tcW w:type="dxa" w:w="2160"/>
          </w:tcPr>
          <w:p>
            <w:r>
              <w:rPr>
                <w:sz w:val="16"/>
              </w:rPr>
              <w:t>https://tw.news.yahoo.com/%E7%AB%8B%E5%A7%94%E9%9B%86%E9%AB%94%E6%94%B6%E8%B3%84%E6%A1%88%E4%BA%8C%E5%AF%A9%E5%88%A4%E6%B1%BA%E7%B5%90%E6%9E%9C%E5%87%BA%E7%88%90-2%E7%AB%8B%E5%A7%94%E9%80%86%E8%BD%89%E7%84%A1%E7%BD%AA-%E8%98%87%E9%9C%87%E6%B8%85%E4%BB%8D%E5%88%A410%E5%B9%B4-014300812.html</w:t>
            </w:r>
          </w:p>
        </w:tc>
      </w:tr>
      <w:tr>
        <w:tc>
          <w:tcPr>
            <w:tcW w:type="dxa" w:w="2160"/>
          </w:tcPr>
          <w:p>
            <w:r>
              <w:rPr>
                <w:sz w:val="16"/>
              </w:rPr>
              <w:t>三立新聞網 setn.com(Yahoo轉載)</w:t>
            </w:r>
          </w:p>
        </w:tc>
        <w:tc>
          <w:tcPr>
            <w:tcW w:type="dxa" w:w="2160"/>
          </w:tcPr>
          <w:p>
            <w:r>
              <w:rPr>
                <w:sz w:val="16"/>
              </w:rPr>
              <w:t>別被反彈行情騙了！專家揭「極度虛弱」訊號：最容易踩坑</w:t>
            </w:r>
          </w:p>
        </w:tc>
        <w:tc>
          <w:tcPr>
            <w:tcW w:type="dxa" w:w="2160"/>
          </w:tcPr>
          <w:p>
            <w:r>
              <w:rPr>
                <w:sz w:val="16"/>
              </w:rPr>
              <w:t>2026-08-21</w:t>
            </w:r>
          </w:p>
        </w:tc>
        <w:tc>
          <w:tcPr>
            <w:tcW w:type="dxa" w:w="2160"/>
          </w:tcPr>
          <w:p>
            <w:r>
              <w:rPr>
                <w:sz w:val="16"/>
              </w:rPr>
              <w:t>https://tw.news.yahoo.com/%E5%88%A5%E8%A2%AB%E5%8F%8D%E5%BD%88%E8%A1%8C%E6%83%85%E9%A8%99%E4%BA%86-%E5%B0%88%E5%AE%B6%E6%8F%AD-%E6%A5%B5%E5%BA%A6%E8%99%9B%E5%BC%B1-%E8%A8%8A%E8%99%9F-%E6%9C%80%E5%AE%B9%E6%98%93%E8%B8%A9%E5%9D%91-094400242.html</w:t>
            </w:r>
          </w:p>
        </w:tc>
      </w:tr>
      <w:tr>
        <w:tc>
          <w:tcPr>
            <w:tcW w:type="dxa" w:w="2160"/>
          </w:tcPr>
          <w:p>
            <w:r>
              <w:rPr>
                <w:sz w:val="16"/>
              </w:rPr>
              <w:t>三立新聞網 setn.com(Yahoo轉載)</w:t>
            </w:r>
          </w:p>
        </w:tc>
        <w:tc>
          <w:tcPr>
            <w:tcW w:type="dxa" w:w="2160"/>
          </w:tcPr>
          <w:p>
            <w:r>
              <w:rPr>
                <w:sz w:val="16"/>
              </w:rPr>
              <w:t>網紅濱樺「吃腳趾」影片挨轟！妻發聲道歉揭他簽婚後協議：放棄不動產</w:t>
            </w:r>
          </w:p>
        </w:tc>
        <w:tc>
          <w:tcPr>
            <w:tcW w:type="dxa" w:w="2160"/>
          </w:tcPr>
          <w:p>
            <w:r>
              <w:rPr>
                <w:sz w:val="16"/>
              </w:rPr>
              <w:t>2026-08-21</w:t>
            </w:r>
          </w:p>
        </w:tc>
        <w:tc>
          <w:tcPr>
            <w:tcW w:type="dxa" w:w="2160"/>
          </w:tcPr>
          <w:p>
            <w:r>
              <w:rPr>
                <w:sz w:val="16"/>
              </w:rPr>
              <w:t>https://tw.news.yahoo.com/%E7%B6%B2%E7%B4%85%E6%BF%B1%E6%A8%BA-%E5%90%83%E8%85%B3%E8%B6%BE-%E5%BD%B1%E7%89%87%E6%8C%A8%E8%BD%9F-%E5%A6%BB%E7%99%BC%E8%81%B2%E9%81%93%E6%AD%89%E6%8F%AD%E4%BB%96%E7%B0%BD%E5%A9%9A%E5%BE%8C%E5%8D%94%E8%AD%B0-%E6%94%BE%E6%A3%84%E4%B8%8D%E5%8B%95%E7%94%A2-014900290.html</w:t>
            </w:r>
          </w:p>
        </w:tc>
      </w:tr>
      <w:tr>
        <w:tc>
          <w:tcPr>
            <w:tcW w:type="dxa" w:w="2160"/>
          </w:tcPr>
          <w:p>
            <w:r>
              <w:rPr>
                <w:sz w:val="16"/>
              </w:rPr>
              <w:t>三立新聞網 setn.com(Yahoo轉載)</w:t>
            </w:r>
          </w:p>
        </w:tc>
        <w:tc>
          <w:tcPr>
            <w:tcW w:type="dxa" w:w="2160"/>
          </w:tcPr>
          <w:p>
            <w:r>
              <w:rPr>
                <w:sz w:val="16"/>
              </w:rPr>
              <w:t>土洋聯手殺無赦　狠砍「這檔」4570張！9萬股東揪團喝綠拿鐵</w:t>
            </w:r>
          </w:p>
        </w:tc>
        <w:tc>
          <w:tcPr>
            <w:tcW w:type="dxa" w:w="2160"/>
          </w:tcPr>
          <w:p>
            <w:r>
              <w:rPr>
                <w:sz w:val="16"/>
              </w:rPr>
              <w:t>2026-08-21</w:t>
            </w:r>
          </w:p>
        </w:tc>
        <w:tc>
          <w:tcPr>
            <w:tcW w:type="dxa" w:w="2160"/>
          </w:tcPr>
          <w:p>
            <w:r>
              <w:rPr>
                <w:sz w:val="16"/>
              </w:rPr>
              <w:t>https://tw.news.yahoo.com/%E5%9C%9F%E6%B4%8B%E8%81%AF%E6%89%8B%E6%AE%BA%E7%84%A1%E8%B5%A6-%E7%8B%A0%E7%A0%8D-%E9%80%99%E6%AA%94-4570%E5%BC%B5-9%E8%90%AC%E8%82%A1%E6%9D%B1%E6%8F%AA%E5%9C%98%E5%96%9D%E7%B6%A0%E6%8B%BF%E9%90%B5-095000658.html</w:t>
            </w:r>
          </w:p>
        </w:tc>
      </w:tr>
      <w:tr>
        <w:tc>
          <w:tcPr>
            <w:tcW w:type="dxa" w:w="2160"/>
          </w:tcPr>
          <w:p>
            <w:r>
              <w:rPr>
                <w:sz w:val="16"/>
              </w:rPr>
              <w:t>三立新聞網 setn.com(Yahoo轉載)</w:t>
            </w:r>
          </w:p>
        </w:tc>
        <w:tc>
          <w:tcPr>
            <w:tcW w:type="dxa" w:w="2160"/>
          </w:tcPr>
          <w:p>
            <w:r>
              <w:rPr>
                <w:sz w:val="16"/>
              </w:rPr>
              <w:t>快訊／炒股必看！證交所「處置／注意股」一站查！</w:t>
            </w:r>
          </w:p>
        </w:tc>
        <w:tc>
          <w:tcPr>
            <w:tcW w:type="dxa" w:w="2160"/>
          </w:tcPr>
          <w:p>
            <w:r>
              <w:rPr>
                <w:sz w:val="16"/>
              </w:rPr>
              <w:t>2026-08-21</w:t>
            </w:r>
          </w:p>
        </w:tc>
        <w:tc>
          <w:tcPr>
            <w:tcW w:type="dxa" w:w="2160"/>
          </w:tcPr>
          <w:p>
            <w:r>
              <w:rPr>
                <w:sz w:val="16"/>
              </w:rPr>
              <w:t>https://tw.news.yahoo.com/%E5%BF%AB%E8%A8%8A-%E7%82%92%E8%82%A1%E5%BF%85%E7%9C%8B-%E8%AD%89%E4%BA%A4%E6%89%80-%E8%99%95%E7%BD%AE-%E6%B3%A8%E6%84%8F%E8%82%A1-095200082.html</w:t>
            </w:r>
          </w:p>
        </w:tc>
      </w:tr>
      <w:tr>
        <w:tc>
          <w:tcPr>
            <w:tcW w:type="dxa" w:w="2160"/>
          </w:tcPr>
          <w:p>
            <w:r>
              <w:rPr>
                <w:sz w:val="16"/>
              </w:rPr>
              <w:t>三立新聞網 setn.com(Yahoo轉載)</w:t>
            </w:r>
          </w:p>
        </w:tc>
        <w:tc>
          <w:tcPr>
            <w:tcW w:type="dxa" w:w="2160"/>
          </w:tcPr>
          <w:p>
            <w:r>
              <w:rPr>
                <w:sz w:val="16"/>
              </w:rPr>
              <w:t>王凱摯友Jeff首吐心裡話！點名感謝小冬瓜　不忘吐槽：你真的很煩</w:t>
            </w:r>
          </w:p>
        </w:tc>
        <w:tc>
          <w:tcPr>
            <w:tcW w:type="dxa" w:w="2160"/>
          </w:tcPr>
          <w:p>
            <w:r>
              <w:rPr>
                <w:sz w:val="16"/>
              </w:rPr>
              <w:t>2026-08-21</w:t>
            </w:r>
          </w:p>
        </w:tc>
        <w:tc>
          <w:tcPr>
            <w:tcW w:type="dxa" w:w="2160"/>
          </w:tcPr>
          <w:p>
            <w:r>
              <w:rPr>
                <w:sz w:val="16"/>
              </w:rPr>
              <w:t>https://tw.news.yahoo.com/%E7%8E%8B%E5%87%B1%E6%91%AF%E5%8F%8Bjeff%E9%A6%96%E5%90%90%E5%BF%83%E8%A3%A1%E8%A9%B1-%E9%BB%9E%E5%90%8D%E6%84%9F%E8%AC%9D%E5%B0%8F%E5%86%AC%E7%93%9C-%E4%B8%8D%E5%BF%98%E5%90%90%E6%A7%BD-%E4%BD%A0%E7%9C%9F%E7%9A%84%E5%BE%88%E7%85%A9-015700784.html</w:t>
            </w:r>
          </w:p>
        </w:tc>
      </w:tr>
      <w:tr>
        <w:tc>
          <w:tcPr>
            <w:tcW w:type="dxa" w:w="2160"/>
          </w:tcPr>
          <w:p>
            <w:r>
              <w:rPr>
                <w:sz w:val="16"/>
              </w:rPr>
              <w:t>三立新聞網 setn.com(Yahoo轉載)</w:t>
            </w:r>
          </w:p>
        </w:tc>
        <w:tc>
          <w:tcPr>
            <w:tcW w:type="dxa" w:w="2160"/>
          </w:tcPr>
          <w:p>
            <w:r>
              <w:rPr>
                <w:sz w:val="16"/>
              </w:rPr>
              <w:t>啦啦隊女神們應援驚魂！Yuri 褲底藏「原味襪」？菲菲大破音慘遭笑翻</w:t>
            </w:r>
          </w:p>
        </w:tc>
        <w:tc>
          <w:tcPr>
            <w:tcW w:type="dxa" w:w="2160"/>
          </w:tcPr>
          <w:p>
            <w:r>
              <w:rPr>
                <w:sz w:val="16"/>
              </w:rPr>
              <w:t>2026-08-21</w:t>
            </w:r>
          </w:p>
        </w:tc>
        <w:tc>
          <w:tcPr>
            <w:tcW w:type="dxa" w:w="2160"/>
          </w:tcPr>
          <w:p>
            <w:r>
              <w:rPr>
                <w:sz w:val="16"/>
              </w:rPr>
              <w:t>https://tw.news.yahoo.com/%E5%95%A6%E5%95%A6%E9%9A%8A%E5%A5%B3%E7%A5%9E%E5%80%91%E6%87%89%E6%8F%B4%E9%A9%9A%E9%AD%82-yuri-%E8%A4%B2%E5%BA%95%E8%97%8F-%E5%8E%9F%E5%91%B3%E8%A5%AA-%E8%8F%B2%E8%8F%B2%E5%A4%A7%E7%A0%B4%E9%9F%B3%E6%85%98%E9%81%AD%E7%AC%91%E7%BF%BB-042200556.html</w:t>
            </w:r>
          </w:p>
        </w:tc>
      </w:tr>
      <w:tr>
        <w:tc>
          <w:tcPr>
            <w:tcW w:type="dxa" w:w="2160"/>
          </w:tcPr>
          <w:p>
            <w:r>
              <w:rPr>
                <w:sz w:val="16"/>
              </w:rPr>
              <w:t>三立新聞網 setn.com(Yahoo轉載)</w:t>
            </w:r>
          </w:p>
        </w:tc>
        <w:tc>
          <w:tcPr>
            <w:tcW w:type="dxa" w:w="2160"/>
          </w:tcPr>
          <w:p>
            <w:r>
              <w:rPr>
                <w:sz w:val="16"/>
              </w:rPr>
              <w:t>國台辦轟台灣封殺直航包機！民航局曝超瞎起飛日反擊：差了1個多月</w:t>
            </w:r>
          </w:p>
        </w:tc>
        <w:tc>
          <w:tcPr>
            <w:tcW w:type="dxa" w:w="2160"/>
          </w:tcPr>
          <w:p>
            <w:r>
              <w:rPr>
                <w:sz w:val="16"/>
              </w:rPr>
              <w:t>2026-08-21</w:t>
            </w:r>
          </w:p>
        </w:tc>
        <w:tc>
          <w:tcPr>
            <w:tcW w:type="dxa" w:w="2160"/>
          </w:tcPr>
          <w:p>
            <w:r>
              <w:rPr>
                <w:sz w:val="16"/>
              </w:rPr>
              <w:t>https://tw.news.yahoo.com/%E5%9C%8B%E5%8F%B0%E8%BE%A6%E8%BD%9F%E5%8F%B0%E7%81%A3%E5%B0%81%E6%AE%BA%E7%9B%B4%E8%88%AA%E5%8C%85%E6%A9%9F-%E6%B0%91%E8%88%AA%E5%B1%80%E6%9B%9D%E8%B6%85%E7%9E%8E%E8%B5%B7%E9%A3%9B%E6%97%A5%E5%8F%8D%E6%93%8A-%E5%B7%AE%E4%BA%861%E5%80%8B%E5%A4%9A%E6%9C%88-042600049.html</w:t>
            </w:r>
          </w:p>
        </w:tc>
      </w:tr>
      <w:tr>
        <w:tc>
          <w:tcPr>
            <w:tcW w:type="dxa" w:w="2160"/>
          </w:tcPr>
          <w:p>
            <w:r>
              <w:rPr>
                <w:sz w:val="16"/>
              </w:rPr>
              <w:t>三立新聞網 setn.com(Yahoo轉載)</w:t>
            </w:r>
          </w:p>
        </w:tc>
        <w:tc>
          <w:tcPr>
            <w:tcW w:type="dxa" w:w="2160"/>
          </w:tcPr>
          <w:p>
            <w:r>
              <w:rPr>
                <w:sz w:val="16"/>
              </w:rPr>
              <w:t>揭1億保密協議！陳幸妤有違約嗎？律師曝趙建銘「真實企圖」</w:t>
            </w:r>
          </w:p>
        </w:tc>
        <w:tc>
          <w:tcPr>
            <w:tcW w:type="dxa" w:w="2160"/>
          </w:tcPr>
          <w:p>
            <w:r>
              <w:rPr>
                <w:sz w:val="16"/>
              </w:rPr>
              <w:t>2026-08-21</w:t>
            </w:r>
          </w:p>
        </w:tc>
        <w:tc>
          <w:tcPr>
            <w:tcW w:type="dxa" w:w="2160"/>
          </w:tcPr>
          <w:p>
            <w:r>
              <w:rPr>
                <w:sz w:val="16"/>
              </w:rPr>
              <w:t>https://tw.news.yahoo.com/%E6%8F%AD1%E5%84%84%E4%BF%9D%E5%AF%86%E5%8D%94%E8%AD%B0-%E9%99%B3%E5%B9%B8%E5%A6%A4%E6%9C%89%E9%81%95%E7%B4%84%E5%97%8E-%E5%BE%8B%E5%B8%AB%E6%9B%9D%E8%B6%99%E5%BB%BA%E9%8A%98-%E7%9C%9F%E5%AF%A6%E4%BC%81%E5%9C%96-042900958.html</w:t>
            </w:r>
          </w:p>
        </w:tc>
      </w:tr>
      <w:tr>
        <w:tc>
          <w:tcPr>
            <w:tcW w:type="dxa" w:w="2160"/>
          </w:tcPr>
          <w:p>
            <w:r>
              <w:rPr>
                <w:sz w:val="16"/>
              </w:rPr>
              <w:t>三立新聞網 setn.com(Yahoo轉載)</w:t>
            </w:r>
          </w:p>
        </w:tc>
        <w:tc>
          <w:tcPr>
            <w:tcW w:type="dxa" w:w="2160"/>
          </w:tcPr>
          <w:p>
            <w:r>
              <w:rPr>
                <w:sz w:val="16"/>
              </w:rPr>
              <w:t>史上最大立委集體涉貪案二審宣判！徐永明改判無罪　29字發聲了</w:t>
            </w:r>
          </w:p>
        </w:tc>
        <w:tc>
          <w:tcPr>
            <w:tcW w:type="dxa" w:w="2160"/>
          </w:tcPr>
          <w:p>
            <w:r>
              <w:rPr>
                <w:sz w:val="16"/>
              </w:rPr>
              <w:t>2026-08-21</w:t>
            </w:r>
          </w:p>
        </w:tc>
        <w:tc>
          <w:tcPr>
            <w:tcW w:type="dxa" w:w="2160"/>
          </w:tcPr>
          <w:p>
            <w:r>
              <w:rPr>
                <w:sz w:val="16"/>
              </w:rPr>
              <w:t>https://tw.news.yahoo.com/%E5%8F%B2%E4%B8%8A%E6%9C%80%E5%A4%A7%E7%AB%8B%E5%A7%94%E9%9B%86%E9%AB%94%E6%B6%89%E8%B2%AA%E6%A1%88%E4%BA%8C%E5%AF%A9%E5%AE%A3%E5%88%A4-%E5%BE%90%E6%B0%B8%E6%98%8E%E6%94%B9%E5%88%A4%E7%84%A1%E7%BD%AA-29%E5%AD%97%E7%99%BC%E8%81%B2%E4%BA%86-051300992.html</w:t>
            </w:r>
          </w:p>
        </w:tc>
      </w:tr>
      <w:tr>
        <w:tc>
          <w:tcPr>
            <w:tcW w:type="dxa" w:w="2160"/>
          </w:tcPr>
          <w:p>
            <w:r>
              <w:rPr>
                <w:sz w:val="16"/>
              </w:rPr>
              <w:t>三立新聞網 setn.com(Yahoo轉載)</w:t>
            </w:r>
          </w:p>
        </w:tc>
        <w:tc>
          <w:tcPr>
            <w:tcW w:type="dxa" w:w="2160"/>
          </w:tcPr>
          <w:p>
            <w:r>
              <w:rPr>
                <w:sz w:val="16"/>
              </w:rPr>
              <w:t>國旅補助「放大術」飯店加碼萬元禮遇券、4000元餐飲金　優惠一次看</w:t>
            </w:r>
          </w:p>
        </w:tc>
        <w:tc>
          <w:tcPr>
            <w:tcW w:type="dxa" w:w="2160"/>
          </w:tcPr>
          <w:p>
            <w:r>
              <w:rPr>
                <w:sz w:val="16"/>
              </w:rPr>
              <w:t>2026-08-21</w:t>
            </w:r>
          </w:p>
        </w:tc>
        <w:tc>
          <w:tcPr>
            <w:tcW w:type="dxa" w:w="2160"/>
          </w:tcPr>
          <w:p>
            <w:r>
              <w:rPr>
                <w:sz w:val="16"/>
              </w:rPr>
              <w:t>https://tw.news.yahoo.com/%E5%9C%8B%E6%97%85%E8%A3%9C%E5%8A%A9-%E6%94%BE%E5%A4%A7%E8%A1%93-%E9%A3%AF%E5%BA%97%E5%8A%A0%E7%A2%BC%E8%90%AC%E5%85%83%E7%A6%AE%E9%81%87%E5%88%B8-4000%E5%85%83%E9%A4%90%E9%A3%B2%E9%87%91-%E5%84%AA%E6%83%A0-052100323.html</w:t>
            </w:r>
          </w:p>
        </w:tc>
      </w:tr>
      <w:tr>
        <w:tc>
          <w:tcPr>
            <w:tcW w:type="dxa" w:w="2160"/>
          </w:tcPr>
          <w:p>
            <w:r>
              <w:rPr>
                <w:sz w:val="16"/>
              </w:rPr>
              <w:t>三立新聞網 setn.com(Yahoo轉載)</w:t>
            </w:r>
          </w:p>
        </w:tc>
        <w:tc>
          <w:tcPr>
            <w:tcW w:type="dxa" w:w="2160"/>
          </w:tcPr>
          <w:p>
            <w:r>
              <w:rPr>
                <w:sz w:val="16"/>
              </w:rPr>
              <w:t>驚罹胃癌第三期！49歲女星「全胃切除」急搶命　吐血暴瘦十公斤病況曝</w:t>
            </w:r>
          </w:p>
        </w:tc>
        <w:tc>
          <w:tcPr>
            <w:tcW w:type="dxa" w:w="2160"/>
          </w:tcPr>
          <w:p>
            <w:r>
              <w:rPr>
                <w:sz w:val="16"/>
              </w:rPr>
              <w:t>2026-08-21</w:t>
            </w:r>
          </w:p>
        </w:tc>
        <w:tc>
          <w:tcPr>
            <w:tcW w:type="dxa" w:w="2160"/>
          </w:tcPr>
          <w:p>
            <w:r>
              <w:rPr>
                <w:sz w:val="16"/>
              </w:rPr>
              <w:t>https://tw.news.yahoo.com/%E9%A9%9A%E7%BD%B9%E8%83%83%E7%99%8C%E7%AC%AC%E4%B8%89%E6%9C%9F-49%E6%AD%B2%E5%A5%B3%E6%98%9F-%E5%85%A8%E8%83%83%E5%88%87%E9%99%A4-%E6%80%A5%E6%90%B6%E5%91%BD-%E5%90%90%E8%A1%80%E6%9A%B4%E7%98%A6%E5%8D%81%E5%85%AC%E6%96%A4%E7%97%85%E6%B3%81%E6%9B%9D-052400614.html</w:t>
            </w:r>
          </w:p>
        </w:tc>
      </w:tr>
      <w:tr>
        <w:tc>
          <w:tcPr>
            <w:tcW w:type="dxa" w:w="2160"/>
          </w:tcPr>
          <w:p>
            <w:r>
              <w:rPr>
                <w:sz w:val="16"/>
              </w:rPr>
              <w:t>三立新聞網 setn.com(Yahoo轉載)</w:t>
            </w:r>
          </w:p>
        </w:tc>
        <w:tc>
          <w:tcPr>
            <w:tcW w:type="dxa" w:w="2160"/>
          </w:tcPr>
          <w:p>
            <w:r>
              <w:rPr>
                <w:sz w:val="16"/>
              </w:rPr>
              <w:t>習近平病歷遭駭？北京301醫院傳被攻破 他膝關節MRI全看光</w:t>
            </w:r>
          </w:p>
        </w:tc>
        <w:tc>
          <w:tcPr>
            <w:tcW w:type="dxa" w:w="2160"/>
          </w:tcPr>
          <w:p>
            <w:r>
              <w:rPr>
                <w:sz w:val="16"/>
              </w:rPr>
              <w:t>2026-08-21</w:t>
            </w:r>
          </w:p>
        </w:tc>
        <w:tc>
          <w:tcPr>
            <w:tcW w:type="dxa" w:w="2160"/>
          </w:tcPr>
          <w:p>
            <w:r>
              <w:rPr>
                <w:sz w:val="16"/>
              </w:rPr>
              <w:t>https://tw.news.yahoo.com/%E7%BF%92%E8%BF%91%E5%B9%B3%E7%97%85%E6%AD%B7%E9%81%AD%E9%A7%AD-%E5%8C%97%E4%BA%AC301%E9%86%AB%E9%99%A2%E5%82%B3%E8%A2%AB%E6%94%BB%E7%A0%B4-%E4%BB%96%E8%86%9D%E9%97%9C%E7%AF%80mri%E5%85%A8%E7%9C%8B%E5%85%89-053600407.html</w:t>
            </w:r>
          </w:p>
        </w:tc>
      </w:tr>
      <w:tr>
        <w:tc>
          <w:tcPr>
            <w:tcW w:type="dxa" w:w="2160"/>
          </w:tcPr>
          <w:p>
            <w:r>
              <w:rPr>
                <w:sz w:val="16"/>
              </w:rPr>
              <w:t>三立新聞網 setn.com(Yahoo轉載)</w:t>
            </w:r>
          </w:p>
        </w:tc>
        <w:tc>
          <w:tcPr>
            <w:tcW w:type="dxa" w:w="2160"/>
          </w:tcPr>
          <w:p>
            <w:r>
              <w:rPr>
                <w:sz w:val="16"/>
              </w:rPr>
              <w:t>實境秀錄到一半爆意外！女星愛女突被抓傷崩潰嚇哭　驚人畫面曝光</w:t>
            </w:r>
          </w:p>
        </w:tc>
        <w:tc>
          <w:tcPr>
            <w:tcW w:type="dxa" w:w="2160"/>
          </w:tcPr>
          <w:p>
            <w:r>
              <w:rPr>
                <w:sz w:val="16"/>
              </w:rPr>
              <w:t>2026-08-21</w:t>
            </w:r>
          </w:p>
        </w:tc>
        <w:tc>
          <w:tcPr>
            <w:tcW w:type="dxa" w:w="2160"/>
          </w:tcPr>
          <w:p>
            <w:r>
              <w:rPr>
                <w:sz w:val="16"/>
              </w:rPr>
              <w:t>https://tw.news.yahoo.com/%E5%AF%A6%E5%A2%83%E7%A7%80%E9%8C%84%E5%88%B0-%E5%8D%8A%E7%88%86%E6%84%8F%E5%A4%96-%E5%A5%B3%E6%98%9F%E6%84%9B%E5%A5%B3%E7%AA%81%E8%A2%AB%E6%8A%93%E5%82%B7%E5%B4%A9%E6%BD%B0%E5%9A%87%E5%93%AD-%E9%A9%9A%E4%BA%BA%E7%95%AB%E9%9D%A2%E6%9B%9D%E5%85%89-053700138.html</w:t>
            </w:r>
          </w:p>
        </w:tc>
      </w:tr>
      <w:tr>
        <w:tc>
          <w:tcPr>
            <w:tcW w:type="dxa" w:w="2160"/>
          </w:tcPr>
          <w:p>
            <w:r>
              <w:rPr>
                <w:sz w:val="16"/>
              </w:rPr>
              <w:t>三立新聞網 setn.com(Yahoo轉載)</w:t>
            </w:r>
          </w:p>
        </w:tc>
        <w:tc>
          <w:tcPr>
            <w:tcW w:type="dxa" w:w="2160"/>
          </w:tcPr>
          <w:p>
            <w:r>
              <w:rPr>
                <w:sz w:val="16"/>
              </w:rPr>
              <w:t>吳慷仁等大咖臺灣男星沒戲演！陸知名經紀人揭演藝圈殘酷生態</w:t>
            </w:r>
          </w:p>
        </w:tc>
        <w:tc>
          <w:tcPr>
            <w:tcW w:type="dxa" w:w="2160"/>
          </w:tcPr>
          <w:p>
            <w:r>
              <w:rPr>
                <w:sz w:val="16"/>
              </w:rPr>
              <w:t>2026-08-21</w:t>
            </w:r>
          </w:p>
        </w:tc>
        <w:tc>
          <w:tcPr>
            <w:tcW w:type="dxa" w:w="2160"/>
          </w:tcPr>
          <w:p>
            <w:r>
              <w:rPr>
                <w:sz w:val="16"/>
              </w:rPr>
              <w:t>https://tw.news.yahoo.com/%E5%90%B3%E6%85%B7%E4%BB%81%E7%AD%89%E5%A4%A7%E5%92%96%E8%87%BA%E7%81%A3%E7%94%B7%E6%98%9F%E6%B2%92%E6%88%B2%E6%BC%94-%E9%99%B8%E7%9F%A5%E5%90%8D%E7%B6%93%E7%B4%80%E4%BA%BA%E6%8F%AD%E6%BC%94%E8%97%9D%E5%9C%88%E6%AE%98%E9%85%B7%E7%94%9F%E6%85%8B-093400303.html</w:t>
            </w:r>
          </w:p>
        </w:tc>
      </w:tr>
      <w:tr>
        <w:tc>
          <w:tcPr>
            <w:tcW w:type="dxa" w:w="2160"/>
          </w:tcPr>
          <w:p>
            <w:r>
              <w:rPr>
                <w:sz w:val="16"/>
              </w:rPr>
              <w:t>三立新聞網 setn.com(Yahoo轉載)</w:t>
            </w:r>
          </w:p>
        </w:tc>
        <w:tc>
          <w:tcPr>
            <w:tcW w:type="dxa" w:w="2160"/>
          </w:tcPr>
          <w:p>
            <w:r>
              <w:rPr>
                <w:sz w:val="16"/>
              </w:rPr>
              <w:t>陳幸妤真的要賠1億？律師揭保密協議「5大法律觀念」：趙建銘自己先違約</w:t>
            </w:r>
          </w:p>
        </w:tc>
        <w:tc>
          <w:tcPr>
            <w:tcW w:type="dxa" w:w="2160"/>
          </w:tcPr>
          <w:p>
            <w:r>
              <w:rPr>
                <w:sz w:val="16"/>
              </w:rPr>
              <w:t>2026-08-21</w:t>
            </w:r>
          </w:p>
        </w:tc>
        <w:tc>
          <w:tcPr>
            <w:tcW w:type="dxa" w:w="2160"/>
          </w:tcPr>
          <w:p>
            <w:r>
              <w:rPr>
                <w:sz w:val="16"/>
              </w:rPr>
              <w:t>https://tw.news.yahoo.com/%E9%99%B3%E5%B9%B8%E5%A6%A4%E7%9C%9F%E7%9A%84%E8%A6%81%E8%B3%A01%E5%84%84-%E5%BE%8B%E5%B8%AB%E6%8F%AD%E4%BF%9D%E5%AF%86%E5%8D%94%E8%AD%B0-5%E5%A4%A7%E6%B3%95%E5%BE%8B%E8%A7%80%E5%BF%B5-%E8%B6%99%E5%BB%BA%E9%8A%98%E8%87%AA%E5%B7%B1%E5%85%88%E9%81%95%E7%B4%84-093600487.html</w:t>
            </w:r>
          </w:p>
        </w:tc>
      </w:tr>
      <w:tr>
        <w:tc>
          <w:tcPr>
            <w:tcW w:type="dxa" w:w="2160"/>
          </w:tcPr>
          <w:p>
            <w:r>
              <w:rPr>
                <w:sz w:val="16"/>
              </w:rPr>
              <w:t>三立新聞網 setn.com(Yahoo轉載)</w:t>
            </w:r>
          </w:p>
        </w:tc>
        <w:tc>
          <w:tcPr>
            <w:tcW w:type="dxa" w:w="2160"/>
          </w:tcPr>
          <w:p>
            <w:r>
              <w:rPr>
                <w:sz w:val="16"/>
              </w:rPr>
              <w:t>8年經手34億！台積電工程師轉做地下匯兌　東大門批貨商成常客</w:t>
            </w:r>
          </w:p>
        </w:tc>
        <w:tc>
          <w:tcPr>
            <w:tcW w:type="dxa" w:w="2160"/>
          </w:tcPr>
          <w:p>
            <w:r>
              <w:rPr>
                <w:sz w:val="16"/>
              </w:rPr>
              <w:t>2026-08-21</w:t>
            </w:r>
          </w:p>
        </w:tc>
        <w:tc>
          <w:tcPr>
            <w:tcW w:type="dxa" w:w="2160"/>
          </w:tcPr>
          <w:p>
            <w:r>
              <w:rPr>
                <w:sz w:val="16"/>
              </w:rPr>
              <w:t>https://tw.news.yahoo.com/8%E5%B9%B4%E7%B6%93%E6%89%8B34%E5%84%84-%E5%8F%B0%E7%A9%8D%E9%9B%BB%E5%B7%A5%E7%A8%8B%E5%B8%AB%E8%BD%89%E5%81%9A%E5%9C%B0%E4%B8%8B%E5%8C%AF%E5%85%8C-%E6%9D%B1%E5%A4%A7%E9%96%80%E6%89%B9%E8%B2%A8%E5%95%86%E6%88%90%E5%B8%B8%E5%AE%A2-094800230.html</w:t>
            </w:r>
          </w:p>
        </w:tc>
      </w:tr>
      <w:tr>
        <w:tc>
          <w:tcPr>
            <w:tcW w:type="dxa" w:w="2160"/>
          </w:tcPr>
          <w:p>
            <w:r>
              <w:rPr>
                <w:sz w:val="16"/>
              </w:rPr>
              <w:t>三立新聞網 setn.com(Yahoo轉載)</w:t>
            </w:r>
          </w:p>
        </w:tc>
        <w:tc>
          <w:tcPr>
            <w:tcW w:type="dxa" w:w="2160"/>
          </w:tcPr>
          <w:p>
            <w:r>
              <w:rPr>
                <w:sz w:val="16"/>
              </w:rPr>
              <w:t>新竹14歲國中生遭籃球架重壓亡！專業教練曝「奪命關鍵」：嚴禁單人操作</w:t>
            </w:r>
          </w:p>
        </w:tc>
        <w:tc>
          <w:tcPr>
            <w:tcW w:type="dxa" w:w="2160"/>
          </w:tcPr>
          <w:p>
            <w:r>
              <w:rPr>
                <w:sz w:val="16"/>
              </w:rPr>
              <w:t>2026-08-21</w:t>
            </w:r>
          </w:p>
        </w:tc>
        <w:tc>
          <w:tcPr>
            <w:tcW w:type="dxa" w:w="2160"/>
          </w:tcPr>
          <w:p>
            <w:r>
              <w:rPr>
                <w:sz w:val="16"/>
              </w:rPr>
              <w:t>https://tw.news.yahoo.com/%E6%96%B0%E7%AB%B914%E6%AD%B2%E5%9C%8B%E4%B8%AD%E7%94%9F%E9%81%AD%E7%B1%83%E7%90%83%E6%9E%B6%E9%87%8D%E5%A3%93%E4%BA%A1-%E5%B0%88%E6%A5%AD%E6%95%99%E7%B7%B4%E6%9B%9D-%E5%A5%AA%E5%91%BD%E9%97%9C%E9%8D%B5-%E5%9A%B4%E7%A6%81%E5%96%AE%E4%BA%BA%E6%93%8D%E4%BD%9C-095100879.html</w:t>
            </w:r>
          </w:p>
        </w:tc>
      </w:tr>
      <w:tr>
        <w:tc>
          <w:tcPr>
            <w:tcW w:type="dxa" w:w="2160"/>
          </w:tcPr>
          <w:p>
            <w:r>
              <w:rPr>
                <w:sz w:val="16"/>
              </w:rPr>
              <w:t>三立新聞網 setn.com(Yahoo轉載)</w:t>
            </w:r>
          </w:p>
        </w:tc>
        <w:tc>
          <w:tcPr>
            <w:tcW w:type="dxa" w:w="2160"/>
          </w:tcPr>
          <w:p>
            <w:r>
              <w:rPr>
                <w:sz w:val="16"/>
              </w:rPr>
              <w:t>雄獅北美殺出新戰場！搶跨國旅遊新商機　靠「4大需求」攻高端客</w:t>
            </w:r>
          </w:p>
        </w:tc>
        <w:tc>
          <w:tcPr>
            <w:tcW w:type="dxa" w:w="2160"/>
          </w:tcPr>
          <w:p>
            <w:r>
              <w:rPr>
                <w:sz w:val="16"/>
              </w:rPr>
              <w:t>2026-08-22</w:t>
            </w:r>
          </w:p>
        </w:tc>
        <w:tc>
          <w:tcPr>
            <w:tcW w:type="dxa" w:w="2160"/>
          </w:tcPr>
          <w:p>
            <w:r>
              <w:rPr>
                <w:sz w:val="16"/>
              </w:rPr>
              <w:t>https://tw.news.yahoo.com/%E9%9B%84%E7%8D%85%E5%8C%97%E7%BE%8E%E6%AE%BA%E5%87%BA%E6%96%B0%E6%88%B0%E5%A0%B4-%E6%90%B6%E8%B7%A8%E5%9C%8B%E6%97%85%E9%81%8A%E6%96%B0%E5%95%86%E6%A9%9F-%E9%9D%A0-4%E5%A4%A7%E9%9C%80%E6%B1%82-%E6%94%BB%E9%AB%98%E7%AB%AF%E5%AE%A2-032400702.html</w:t>
            </w:r>
          </w:p>
        </w:tc>
      </w:tr>
      <w:tr>
        <w:tc>
          <w:tcPr>
            <w:tcW w:type="dxa" w:w="2160"/>
          </w:tcPr>
          <w:p>
            <w:r>
              <w:rPr>
                <w:sz w:val="16"/>
              </w:rPr>
              <w:t>三立新聞網 setn.com(Yahoo轉載)</w:t>
            </w:r>
          </w:p>
        </w:tc>
        <w:tc>
          <w:tcPr>
            <w:tcW w:type="dxa" w:w="2160"/>
          </w:tcPr>
          <w:p>
            <w:r>
              <w:rPr>
                <w:sz w:val="16"/>
              </w:rPr>
              <w:t>還同遊台南、芬蘭！聯發科工程師偷吃女同事　客廳全裸互動成鐵證</w:t>
            </w:r>
          </w:p>
        </w:tc>
        <w:tc>
          <w:tcPr>
            <w:tcW w:type="dxa" w:w="2160"/>
          </w:tcPr>
          <w:p>
            <w:r>
              <w:rPr>
                <w:sz w:val="16"/>
              </w:rPr>
              <w:t>2026-08-22</w:t>
            </w:r>
          </w:p>
        </w:tc>
        <w:tc>
          <w:tcPr>
            <w:tcW w:type="dxa" w:w="2160"/>
          </w:tcPr>
          <w:p>
            <w:r>
              <w:rPr>
                <w:sz w:val="16"/>
              </w:rPr>
              <w:t>https://tw.news.yahoo.com/%E9%82%84%E5%90%8C%E9%81%8A%E5%8F%B0%E5%8D%97-%E8%8A%AC%E8%98%AD-%E8%81%AF%E7%99%BC%E7%A7%91%E5%B7%A5%E7%A8%8B%E5%B8%AB%E5%81%B7%E5%90%83%E5%A5%B3%E5%90%8C%E4%BA%8B-%E5%AE%A2%E5%BB%B3%E5%85%A8%E8%A3%B8%E4%BA%92%E5%8B%95%E6%88%90%E9%90%B5%E8%AD%89-035900666.html</w:t>
            </w:r>
          </w:p>
        </w:tc>
      </w:tr>
      <w:tr>
        <w:tc>
          <w:tcPr>
            <w:tcW w:type="dxa" w:w="2160"/>
          </w:tcPr>
          <w:p>
            <w:r>
              <w:rPr>
                <w:sz w:val="16"/>
              </w:rPr>
              <w:t>三立新聞網 setn.com(Yahoo轉載)</w:t>
            </w:r>
          </w:p>
        </w:tc>
        <w:tc>
          <w:tcPr>
            <w:tcW w:type="dxa" w:w="2160"/>
          </w:tcPr>
          <w:p>
            <w:r>
              <w:rPr>
                <w:sz w:val="16"/>
              </w:rPr>
              <w:t>炸雞腿輸它！醫揭「1便當」熱量爆彈卻被低估   一個恐破千大卡</w:t>
            </w:r>
          </w:p>
        </w:tc>
        <w:tc>
          <w:tcPr>
            <w:tcW w:type="dxa" w:w="2160"/>
          </w:tcPr>
          <w:p>
            <w:r>
              <w:rPr>
                <w:sz w:val="16"/>
              </w:rPr>
              <w:t>2026-08-22</w:t>
            </w:r>
          </w:p>
        </w:tc>
        <w:tc>
          <w:tcPr>
            <w:tcW w:type="dxa" w:w="2160"/>
          </w:tcPr>
          <w:p>
            <w:r>
              <w:rPr>
                <w:sz w:val="16"/>
              </w:rPr>
              <w:t>https://tw.news.yahoo.com/%E7%82%B8%E9%9B%9E%E8%85%BF%E8%BC%B8%E5%AE%83-%E9%86%AB%E6%8F%AD-1%E4%BE%BF%E7%95%B6-%E7%86%B1%E9%87%8F%E7%88%86%E5%BD%88%E5%8D%BB%E8%A2%AB%E4%BD%8E%E4%BC%B0-%E5%80%8B%E6%81%90%E7%A0%B4%E5%8D%83%E5%A4%A7%E5%8D%A1-040000664.html</w:t>
            </w:r>
          </w:p>
        </w:tc>
      </w:tr>
      <w:tr>
        <w:tc>
          <w:tcPr>
            <w:tcW w:type="dxa" w:w="2160"/>
          </w:tcPr>
          <w:p>
            <w:r>
              <w:rPr>
                <w:sz w:val="16"/>
              </w:rPr>
              <w:t>三立新聞網 setn.com(Yahoo轉載)</w:t>
            </w:r>
          </w:p>
        </w:tc>
        <w:tc>
          <w:tcPr>
            <w:tcW w:type="dxa" w:w="2160"/>
          </w:tcPr>
          <w:p>
            <w:r>
              <w:rPr>
                <w:sz w:val="16"/>
              </w:rPr>
              <w:t>市場買肉夾滷味、豆漿看仔細！購買先看「2標示」　沒寫明千萬別亂買</w:t>
            </w:r>
          </w:p>
        </w:tc>
        <w:tc>
          <w:tcPr>
            <w:tcW w:type="dxa" w:w="2160"/>
          </w:tcPr>
          <w:p>
            <w:r>
              <w:rPr>
                <w:sz w:val="16"/>
              </w:rPr>
              <w:t>2026-08-22</w:t>
            </w:r>
          </w:p>
        </w:tc>
        <w:tc>
          <w:tcPr>
            <w:tcW w:type="dxa" w:w="2160"/>
          </w:tcPr>
          <w:p>
            <w:r>
              <w:rPr>
                <w:sz w:val="16"/>
              </w:rPr>
              <w:t>https://tw.news.yahoo.com/%E5%B8%82%E5%A0%B4%E8%B2%B7%E8%82%89%E5%A4%BE%E6%BB%B7%E5%91%B3-%E8%B1%86%E6%BC%BF%E7%9C%8B%E4%BB%94%E7%B4%B0-%E8%B3%BC%E8%B2%B7%E5%85%88%E7%9C%8B-2%E6%A8%99%E7%A4%BA-%E6%B2%92%E5%AF%AB%E6%98%8E%E5%8D%83%E8%90%AC%E5%88%A5%E4%BA%82%E8%B2%B7-040100691.html</w:t>
            </w:r>
          </w:p>
        </w:tc>
      </w:tr>
      <w:tr>
        <w:tc>
          <w:tcPr>
            <w:tcW w:type="dxa" w:w="2160"/>
          </w:tcPr>
          <w:p>
            <w:r>
              <w:rPr>
                <w:sz w:val="16"/>
              </w:rPr>
              <w:t>三立新聞網 setn.com(Yahoo轉載)</w:t>
            </w:r>
          </w:p>
        </w:tc>
        <w:tc>
          <w:tcPr>
            <w:tcW w:type="dxa" w:w="2160"/>
          </w:tcPr>
          <w:p>
            <w:r>
              <w:rPr>
                <w:sz w:val="16"/>
              </w:rPr>
              <w:t>不只防新冠、流感！醫曝幼童一次中「4種病毒」RSV、腺病毒全驗出</w:t>
            </w:r>
          </w:p>
        </w:tc>
        <w:tc>
          <w:tcPr>
            <w:tcW w:type="dxa" w:w="2160"/>
          </w:tcPr>
          <w:p>
            <w:r>
              <w:rPr>
                <w:sz w:val="16"/>
              </w:rPr>
              <w:t>2026-08-22</w:t>
            </w:r>
          </w:p>
        </w:tc>
        <w:tc>
          <w:tcPr>
            <w:tcW w:type="dxa" w:w="2160"/>
          </w:tcPr>
          <w:p>
            <w:r>
              <w:rPr>
                <w:sz w:val="16"/>
              </w:rPr>
              <w:t>https://tw.news.yahoo.com/%E4%B8%8D%E5%8F%AA%E9%98%B2%E6%96%B0%E5%86%A0-%E6%B5%81%E6%84%9F-%E9%86%AB%E6%9B%9D%E5%B9%BC%E7%AB%A5-%E6%AC%A1%E4%B8%AD-4%E7%A8%AE%E7%97%85%E6%AF%92-040600872.html</w:t>
            </w:r>
          </w:p>
        </w:tc>
      </w:tr>
      <w:tr>
        <w:tc>
          <w:tcPr>
            <w:tcW w:type="dxa" w:w="2160"/>
          </w:tcPr>
          <w:p>
            <w:r>
              <w:rPr>
                <w:sz w:val="16"/>
              </w:rPr>
              <w:t>三立新聞網 setn.com(Yahoo轉載)</w:t>
            </w:r>
          </w:p>
        </w:tc>
        <w:tc>
          <w:tcPr>
            <w:tcW w:type="dxa" w:w="2160"/>
          </w:tcPr>
          <w:p>
            <w:r>
              <w:rPr>
                <w:sz w:val="16"/>
              </w:rPr>
              <w:t>明星不再是保證！中國演員集體失業　產業人士揭殘酷原因</w:t>
            </w:r>
          </w:p>
        </w:tc>
        <w:tc>
          <w:tcPr>
            <w:tcW w:type="dxa" w:w="2160"/>
          </w:tcPr>
          <w:p>
            <w:r>
              <w:rPr>
                <w:sz w:val="16"/>
              </w:rPr>
              <w:t>2026-08-22</w:t>
            </w:r>
          </w:p>
        </w:tc>
        <w:tc>
          <w:tcPr>
            <w:tcW w:type="dxa" w:w="2160"/>
          </w:tcPr>
          <w:p>
            <w:r>
              <w:rPr>
                <w:sz w:val="16"/>
              </w:rPr>
              <w:t>https://tw.news.yahoo.com/%E6%98%8E%E6%98%9F%E4%B8%8D%E5%86%8D%E6%98%AF%E4%BF%9D%E8%AD%89-%E4%B8%AD%E5%9C%8B%E6%BC%94%E5%93%A1%E9%9B%86%E9%AB%94%E5%A4%B1%E6%A5%AD-%E7%94%A2%E6%A5%AD%E4%BA%BA%E5%A3%AB%E6%8F%AD%E6%AE%98%E9%85%B7%E5%8E%9F%E5%9B%A0-040900920.html</w:t>
            </w:r>
          </w:p>
        </w:tc>
      </w:tr>
      <w:tr>
        <w:tc>
          <w:tcPr>
            <w:tcW w:type="dxa" w:w="2160"/>
          </w:tcPr>
          <w:p>
            <w:r>
              <w:rPr>
                <w:sz w:val="16"/>
              </w:rPr>
              <w:t>三立新聞網 setn.com(Yahoo轉載)</w:t>
            </w:r>
          </w:p>
        </w:tc>
        <w:tc>
          <w:tcPr>
            <w:tcW w:type="dxa" w:w="2160"/>
          </w:tcPr>
          <w:p>
            <w:r>
              <w:rPr>
                <w:sz w:val="16"/>
              </w:rPr>
              <w:t>高雄24歲研究生暑假返家遇火警跳樓重摔不治、弟困火場大面積燒燙傷</w:t>
            </w:r>
          </w:p>
        </w:tc>
        <w:tc>
          <w:tcPr>
            <w:tcW w:type="dxa" w:w="2160"/>
          </w:tcPr>
          <w:p>
            <w:r>
              <w:rPr>
                <w:sz w:val="16"/>
              </w:rPr>
              <w:t>2026-08-22</w:t>
            </w:r>
          </w:p>
        </w:tc>
        <w:tc>
          <w:tcPr>
            <w:tcW w:type="dxa" w:w="2160"/>
          </w:tcPr>
          <w:p>
            <w:r>
              <w:rPr>
                <w:sz w:val="16"/>
              </w:rPr>
              <w:t>https://tw.news.yahoo.com/%E9%AB%98%E9%9B%8424%E6%AD%B2%E7%A0%94%E7%A9%B6%E7%94%9F%E6%9A%91%E5%81%87%E8%BF%94%E5%AE%B6%E9%81%87%E7%81%AB%E8%AD%A6%E8%B7%B3%E6%A8%93%E9%87%8D%E6%91%94%E4%B8%8D%E6%B2%BB-%E5%BC%9F%E5%9B%B0%E7%81%AB%E5%A0%B4%E5%A4%A7%E9%9D%A2%E7%A9%8D%E7%87%92%E7%87%99%E5%82%B7-041300821.html</w:t>
            </w:r>
          </w:p>
        </w:tc>
      </w:tr>
      <w:tr>
        <w:tc>
          <w:tcPr>
            <w:tcW w:type="dxa" w:w="2160"/>
          </w:tcPr>
          <w:p>
            <w:r>
              <w:rPr>
                <w:sz w:val="16"/>
              </w:rPr>
              <w:t>三立新聞網 setn.com(Yahoo轉載)</w:t>
            </w:r>
          </w:p>
        </w:tc>
        <w:tc>
          <w:tcPr>
            <w:tcW w:type="dxa" w:w="2160"/>
          </w:tcPr>
          <w:p>
            <w:r>
              <w:rPr>
                <w:sz w:val="16"/>
              </w:rPr>
              <w:t>吳鳳妻驚見土耳其物價飆漲！兒童餐要價破台幣500　直呼：越早去越省</w:t>
            </w:r>
          </w:p>
        </w:tc>
        <w:tc>
          <w:tcPr>
            <w:tcW w:type="dxa" w:w="2160"/>
          </w:tcPr>
          <w:p>
            <w:r>
              <w:rPr>
                <w:sz w:val="16"/>
              </w:rPr>
              <w:t>2026-08-22</w:t>
            </w:r>
          </w:p>
        </w:tc>
        <w:tc>
          <w:tcPr>
            <w:tcW w:type="dxa" w:w="2160"/>
          </w:tcPr>
          <w:p>
            <w:r>
              <w:rPr>
                <w:sz w:val="16"/>
              </w:rPr>
              <w:t>https://tw.news.yahoo.com/%E5%90%B3%E9%B3%B3%E5%A6%BB%E9%A9%9A%E8%A6%8B%E5%9C%9F%E8%80%B3%E5%85%B6%E7%89%A9%E5%83%B9%E9%A3%86%E6%BC%B2-%E5%85%92%E7%AB%A5%E9%A4%90%E8%A6%81%E5%83%B9%E7%A0%B4%E5%8F%B0%E5%B9%A3500-%E7%9B%B4%E5%91%BC-%E8%B6%8A%E6%97%A9%E5%8E%BB%E8%B6%8A%E7%9C%81-041400950.html</w:t>
            </w:r>
          </w:p>
        </w:tc>
      </w:tr>
      <w:tr>
        <w:tc>
          <w:tcPr>
            <w:tcW w:type="dxa" w:w="2160"/>
          </w:tcPr>
          <w:p>
            <w:r>
              <w:rPr>
                <w:sz w:val="16"/>
              </w:rPr>
              <w:t>三立新聞網 setn.com(Yahoo轉載)</w:t>
            </w:r>
          </w:p>
        </w:tc>
        <w:tc>
          <w:tcPr>
            <w:tcW w:type="dxa" w:w="2160"/>
          </w:tcPr>
          <w:p>
            <w:r>
              <w:rPr>
                <w:sz w:val="16"/>
              </w:rPr>
              <w:t>下到明天！「19縣市」豪大雨特報 出門注意雷擊</w:t>
            </w:r>
          </w:p>
        </w:tc>
        <w:tc>
          <w:tcPr>
            <w:tcW w:type="dxa" w:w="2160"/>
          </w:tcPr>
          <w:p>
            <w:r>
              <w:rPr>
                <w:sz w:val="16"/>
              </w:rPr>
              <w:t>2026-08-22</w:t>
            </w:r>
          </w:p>
        </w:tc>
        <w:tc>
          <w:tcPr>
            <w:tcW w:type="dxa" w:w="2160"/>
          </w:tcPr>
          <w:p>
            <w:r>
              <w:rPr>
                <w:sz w:val="16"/>
              </w:rPr>
              <w:t>https://tw.news.yahoo.com/%E4%B8%8B%E5%88%B0%E6%98%8E%E5%A4%A9-19%E7%B8%A3%E5%B8%82-%E8%B1%AA%E5%A4%A7%E9%9B%A8%E7%89%B9%E5%A0%B1-%E5%87%BA%E9%96%80%E6%B3%A8%E6%84%8F%E9%9B%B7%E6%93%8A-042500433.html</w:t>
            </w:r>
          </w:p>
        </w:tc>
      </w:tr>
      <w:tr>
        <w:tc>
          <w:tcPr>
            <w:tcW w:type="dxa" w:w="2160"/>
          </w:tcPr>
          <w:p>
            <w:r>
              <w:rPr>
                <w:sz w:val="16"/>
              </w:rPr>
              <w:t>三立新聞網 setn.com(Yahoo轉載)</w:t>
            </w:r>
          </w:p>
        </w:tc>
        <w:tc>
          <w:tcPr>
            <w:tcW w:type="dxa" w:w="2160"/>
          </w:tcPr>
          <w:p>
            <w:r>
              <w:rPr>
                <w:sz w:val="16"/>
              </w:rPr>
              <w:t>床伴變真愛！中國劇首度引進「親密指導」　竟是台灣金馬級女星跨海操刀</w:t>
            </w:r>
          </w:p>
        </w:tc>
        <w:tc>
          <w:tcPr>
            <w:tcW w:type="dxa" w:w="2160"/>
          </w:tcPr>
          <w:p>
            <w:r>
              <w:rPr>
                <w:sz w:val="16"/>
              </w:rPr>
              <w:t>2026-08-22</w:t>
            </w:r>
          </w:p>
        </w:tc>
        <w:tc>
          <w:tcPr>
            <w:tcW w:type="dxa" w:w="2160"/>
          </w:tcPr>
          <w:p>
            <w:r>
              <w:rPr>
                <w:sz w:val="16"/>
              </w:rPr>
              <w:t>https://tw.news.yahoo.com/%E5%BA%8A%E4%BC%B4%E8%AE%8A%E7%9C%9F%E6%84%9B-%E4%B8%AD%E5%9C%8B%E5%8A%87%E9%A6%96%E5%BA%A6%E5%BC%95%E9%80%B2-%E8%A6%AA%E5%AF%86%E6%8C%87%E5%B0%8E-%E7%AB%9F%E6%98%AF%E5%8F%B0%E7%81%A3%E9%87%91%E9%A6%AC%E7%B4%9A%E5%A5%B3%E6%98%9F%E8%B7%A8%E6%B5%B7%E6%93%8D%E5%88%80-042600022.html</w:t>
            </w:r>
          </w:p>
        </w:tc>
      </w:tr>
      <w:tr>
        <w:tc>
          <w:tcPr>
            <w:tcW w:type="dxa" w:w="2160"/>
          </w:tcPr>
          <w:p>
            <w:r>
              <w:rPr>
                <w:sz w:val="16"/>
              </w:rPr>
              <w:t>三立新聞網 setn.com(Yahoo轉載)</w:t>
            </w:r>
          </w:p>
        </w:tc>
        <w:tc>
          <w:tcPr>
            <w:tcW w:type="dxa" w:w="2160"/>
          </w:tcPr>
          <w:p>
            <w:r>
              <w:rPr>
                <w:sz w:val="16"/>
              </w:rPr>
              <w:t>股災喊「開心都來不及」財經作家緊抱2檔ETF　網友戰翻爆揭「殘酷真相」</w:t>
            </w:r>
          </w:p>
        </w:tc>
        <w:tc>
          <w:tcPr>
            <w:tcW w:type="dxa" w:w="2160"/>
          </w:tcPr>
          <w:p>
            <w:r>
              <w:rPr>
                <w:sz w:val="16"/>
              </w:rPr>
              <w:t>2026-08-23</w:t>
            </w:r>
          </w:p>
        </w:tc>
        <w:tc>
          <w:tcPr>
            <w:tcW w:type="dxa" w:w="2160"/>
          </w:tcPr>
          <w:p>
            <w:r>
              <w:rPr>
                <w:sz w:val="16"/>
              </w:rPr>
              <w:t>https://tw.news.yahoo.com/%E8%82%A1%E7%81%BD%E5%96%8A-%E9%96%8B%E5%BF%83%E9%83%BD%E4%BE%86%E4%B8%8D%E5%8F%8A-%E8%B2%A1%E7%B6%93%E4%BD%9C%E5%AE%B6%E7%B7%8A%E6%8A%B12%E6%AA%94etf-%E7%B6%B2%E5%8F%8B%E6%88%B0%E7%BF%BB%E7%88%86%E6%8F%AD-%E6%AE%98%E9%85%B7%E7%9C%9F%E7%9B%B8-032700860.html</w:t>
            </w:r>
          </w:p>
        </w:tc>
      </w:tr>
      <w:tr>
        <w:tc>
          <w:tcPr>
            <w:tcW w:type="dxa" w:w="2160"/>
          </w:tcPr>
          <w:p>
            <w:r>
              <w:rPr>
                <w:sz w:val="16"/>
              </w:rPr>
              <w:t>三立新聞網 setn.com(Yahoo轉載)</w:t>
            </w:r>
          </w:p>
        </w:tc>
        <w:tc>
          <w:tcPr>
            <w:tcW w:type="dxa" w:w="2160"/>
          </w:tcPr>
          <w:p>
            <w:r>
              <w:rPr>
                <w:sz w:val="16"/>
              </w:rPr>
              <w:t>雲林政風處長被詐騙！誤信抖音投資137萬血本無歸…刑啓春：個人失誤</w:t>
            </w:r>
          </w:p>
        </w:tc>
        <w:tc>
          <w:tcPr>
            <w:tcW w:type="dxa" w:w="2160"/>
          </w:tcPr>
          <w:p>
            <w:r>
              <w:rPr>
                <w:sz w:val="16"/>
              </w:rPr>
              <w:t>2026-08-23</w:t>
            </w:r>
          </w:p>
        </w:tc>
        <w:tc>
          <w:tcPr>
            <w:tcW w:type="dxa" w:w="2160"/>
          </w:tcPr>
          <w:p>
            <w:r>
              <w:rPr>
                <w:sz w:val="16"/>
              </w:rPr>
              <w:t>https://tw.news.yahoo.com/%E9%9B%B2%E6%9E%97%E6%94%BF%E9%A2%A8%E8%99%95%E9%95%B7%E8%A2%AB%E8%A9%90%E9%A8%99-%E8%AA%A4%E4%BF%A1%E6%8A%96%E9%9F%B3%E6%8A%95%E8%B3%87137%E8%90%AC%E8%A1%80%E6%9C%AC%E7%84%A1%E6%AD%B8-%E5%88%91%E5%95%93%E6%98%A5-%E5%80%8B%E4%BA%BA%E5%A4%B1%E8%AA%A4-041200410.html</w:t>
            </w:r>
          </w:p>
        </w:tc>
      </w:tr>
      <w:tr>
        <w:tc>
          <w:tcPr>
            <w:tcW w:type="dxa" w:w="2160"/>
          </w:tcPr>
          <w:p>
            <w:r>
              <w:rPr>
                <w:sz w:val="16"/>
              </w:rPr>
              <w:t>三立新聞網 setn.com(Yahoo轉載)</w:t>
            </w:r>
          </w:p>
        </w:tc>
        <w:tc>
          <w:tcPr>
            <w:tcW w:type="dxa" w:w="2160"/>
          </w:tcPr>
          <w:p>
            <w:r>
              <w:rPr>
                <w:sz w:val="16"/>
              </w:rPr>
              <w:t>日本天氣預報女神不當主播！轉行女優「激戰前男友」　親自宣布最新動向</w:t>
            </w:r>
          </w:p>
        </w:tc>
        <w:tc>
          <w:tcPr>
            <w:tcW w:type="dxa" w:w="2160"/>
          </w:tcPr>
          <w:p>
            <w:r>
              <w:rPr>
                <w:sz w:val="16"/>
              </w:rPr>
              <w:t>2026-08-23</w:t>
            </w:r>
          </w:p>
        </w:tc>
        <w:tc>
          <w:tcPr>
            <w:tcW w:type="dxa" w:w="2160"/>
          </w:tcPr>
          <w:p>
            <w:r>
              <w:rPr>
                <w:sz w:val="16"/>
              </w:rPr>
              <w:t>https://tw.news.yahoo.com/%E6%97%A5%E6%9C%AC%E5%A4%A9%E6%B0%A3%E9%A0%90%E5%A0%B1%E5%A5%B3%E7%A5%9E%E4%B8%8D%E7%95%B6%E4%B8%BB%E6%92%AD-%E8%BD%89%E8%A1%8C%E5%A5%B3%E5%84%AA-%E6%BF%80%E6%88%B0%E5%89%8D%E7%94%B7%E5%8F%8B-%E8%A6%AA%E8%87%AA%E5%AE%A3%E5%B8%83%E6%9C%80%E6%96%B0%E5%8B%95%E5%90%91-041800961.html</w:t>
            </w:r>
          </w:p>
        </w:tc>
      </w:tr>
      <w:tr>
        <w:tc>
          <w:tcPr>
            <w:tcW w:type="dxa" w:w="2160"/>
          </w:tcPr>
          <w:p>
            <w:r>
              <w:rPr>
                <w:sz w:val="16"/>
              </w:rPr>
              <w:t>三立新聞網 setn.com(Yahoo轉載)</w:t>
            </w:r>
          </w:p>
        </w:tc>
        <w:tc>
          <w:tcPr>
            <w:tcW w:type="dxa" w:w="2160"/>
          </w:tcPr>
          <w:p>
            <w:r>
              <w:rPr>
                <w:sz w:val="16"/>
              </w:rPr>
              <w:t>快訊／大樹無預警傾倒！砸中高雄輕軌…車體「遭剝一層皮」</w:t>
            </w:r>
          </w:p>
        </w:tc>
        <w:tc>
          <w:tcPr>
            <w:tcW w:type="dxa" w:w="2160"/>
          </w:tcPr>
          <w:p>
            <w:r>
              <w:rPr>
                <w:sz w:val="16"/>
              </w:rPr>
              <w:t>2026-08-23</w:t>
            </w:r>
          </w:p>
        </w:tc>
        <w:tc>
          <w:tcPr>
            <w:tcW w:type="dxa" w:w="2160"/>
          </w:tcPr>
          <w:p>
            <w:r>
              <w:rPr>
                <w:sz w:val="16"/>
              </w:rPr>
              <w:t>https://tw.news.yahoo.com/%E5%BF%AB%E8%A8%8A-%E5%A4%A7%E6%A8%B9%E7%84%A1%E9%A0%90%E8%AD%A6%E5%82%BE%E5%80%92-%E7%A0%B8%E4%B8%AD%E9%AB%98%E9%9B%84%E8%BC%95%E8%BB%8C-%E8%BB%8A%E9%AB%94-%E9%81%AD%E5%89%9D-042800533.html</w:t>
            </w:r>
          </w:p>
        </w:tc>
      </w:tr>
      <w:tr>
        <w:tc>
          <w:tcPr>
            <w:tcW w:type="dxa" w:w="2160"/>
          </w:tcPr>
          <w:p>
            <w:r>
              <w:rPr>
                <w:sz w:val="16"/>
              </w:rPr>
              <w:t>三立新聞網 setn.com(Yahoo轉載)</w:t>
            </w:r>
          </w:p>
        </w:tc>
        <w:tc>
          <w:tcPr>
            <w:tcW w:type="dxa" w:w="2160"/>
          </w:tcPr>
          <w:p>
            <w:r>
              <w:rPr>
                <w:sz w:val="16"/>
              </w:rPr>
              <w:t>0050洗牌倒數！「這3檔」呼聲最高　分析師曝黃金買點：勝率衝破85%</w:t>
            </w:r>
          </w:p>
        </w:tc>
        <w:tc>
          <w:tcPr>
            <w:tcW w:type="dxa" w:w="2160"/>
          </w:tcPr>
          <w:p>
            <w:r>
              <w:rPr>
                <w:sz w:val="16"/>
              </w:rPr>
              <w:t>2026-08-24</w:t>
            </w:r>
          </w:p>
        </w:tc>
        <w:tc>
          <w:tcPr>
            <w:tcW w:type="dxa" w:w="2160"/>
          </w:tcPr>
          <w:p>
            <w:r>
              <w:rPr>
                <w:sz w:val="16"/>
              </w:rPr>
              <w:t>https://tw.news.yahoo.com/0050%E6%B4%97%E7%89%8C%E5%80%92%E6%95%B8-%E9%80%993%E6%AA%94-%E5%91%BC%E8%81%B2%E6%9C%80%E9%AB%98-%E5%88%86%E6%9E%90%E5%B8%AB%E6%9B%9D%E9%BB%83%E9%87%91%E8%B2%B7%E9%BB%9E-%E5%8B%9D%E7%8E%87%E8%A1%9D%E7%A0%B485-015500327.html</w:t>
            </w:r>
          </w:p>
        </w:tc>
      </w:tr>
      <w:tr>
        <w:tc>
          <w:tcPr>
            <w:tcW w:type="dxa" w:w="2160"/>
          </w:tcPr>
          <w:p>
            <w:r>
              <w:rPr>
                <w:sz w:val="16"/>
              </w:rPr>
              <w:t>三立新聞網 setn.com(Yahoo轉載)</w:t>
            </w:r>
          </w:p>
        </w:tc>
        <w:tc>
          <w:tcPr>
            <w:tcW w:type="dxa" w:w="2160"/>
          </w:tcPr>
          <w:p>
            <w:r>
              <w:rPr>
                <w:sz w:val="16"/>
              </w:rPr>
              <w:t>「這檔」直衝亮燈漲停　吹響反攻號角！領軍矽晶圓族群殺出重圍</w:t>
            </w:r>
          </w:p>
        </w:tc>
        <w:tc>
          <w:tcPr>
            <w:tcW w:type="dxa" w:w="2160"/>
          </w:tcPr>
          <w:p>
            <w:r>
              <w:rPr>
                <w:sz w:val="16"/>
              </w:rPr>
              <w:t>2026-08-24</w:t>
            </w:r>
          </w:p>
        </w:tc>
        <w:tc>
          <w:tcPr>
            <w:tcW w:type="dxa" w:w="2160"/>
          </w:tcPr>
          <w:p>
            <w:r>
              <w:rPr>
                <w:sz w:val="16"/>
              </w:rPr>
              <w:t>https://tw.news.yahoo.com/%E9%80%99%E6%AA%94-%E7%9B%B4%E8%A1%9D%E4%BA%AE%E7%87%88%E6%BC%B2%E5%81%9C-%E5%90%B9%E9%9F%BF%E5%8F%8D%E6%94%BB%E8%99%9F%E8%A7%92-%E9%A0%98%E8%BB%8D%E7%9F%BD%E6%99%B6%E5%9C%93%E6%97%8F%E7%BE%A4%E6%AE%BA%E5%87%BA%E9%87%8D%E5%9C%8D-035900709.html</w:t>
            </w:r>
          </w:p>
        </w:tc>
      </w:tr>
      <w:tr>
        <w:tc>
          <w:tcPr>
            <w:tcW w:type="dxa" w:w="2160"/>
          </w:tcPr>
          <w:p>
            <w:r>
              <w:rPr>
                <w:sz w:val="16"/>
              </w:rPr>
              <w:t>三立新聞網 setn.com(Yahoo轉載)</w:t>
            </w:r>
          </w:p>
        </w:tc>
        <w:tc>
          <w:tcPr>
            <w:tcW w:type="dxa" w:w="2160"/>
          </w:tcPr>
          <w:p>
            <w:r>
              <w:rPr>
                <w:sz w:val="16"/>
              </w:rPr>
              <w:t>輝達AI伺服器傳漲價逾15%！美光喊「缺貨」　台鏈記憶體廠吃香</w:t>
            </w:r>
          </w:p>
        </w:tc>
        <w:tc>
          <w:tcPr>
            <w:tcW w:type="dxa" w:w="2160"/>
          </w:tcPr>
          <w:p>
            <w:r>
              <w:rPr>
                <w:sz w:val="16"/>
              </w:rPr>
              <w:t>2026-08-24</w:t>
            </w:r>
          </w:p>
        </w:tc>
        <w:tc>
          <w:tcPr>
            <w:tcW w:type="dxa" w:w="2160"/>
          </w:tcPr>
          <w:p>
            <w:r>
              <w:rPr>
                <w:sz w:val="16"/>
              </w:rPr>
              <w:t>https://tw.news.yahoo.com/%E8%BC%9D%E9%81%94ai%E4%BC%BA%E6%9C%8D%E5%99%A8%E5%82%B3%E6%BC%B2%E5%83%B9%E9%80%BE15-%E7%BE%8E%E5%85%89%E5%96%8A-%E7%BC%BA%E8%B2%A8-%E5%8F%B0%E9%8F%88%E8%A8%98%E6%86%B6%E9%AB%94%E5%BB%A0%E5%90%83%E9%A6%99-040000822.html</w:t>
            </w:r>
          </w:p>
        </w:tc>
      </w:tr>
      <w:tr>
        <w:tc>
          <w:tcPr>
            <w:tcW w:type="dxa" w:w="2160"/>
          </w:tcPr>
          <w:p>
            <w:r>
              <w:rPr>
                <w:sz w:val="16"/>
              </w:rPr>
              <w:t>三立新聞網 setn.com(Yahoo轉載)</w:t>
            </w:r>
          </w:p>
        </w:tc>
        <w:tc>
          <w:tcPr>
            <w:tcW w:type="dxa" w:w="2160"/>
          </w:tcPr>
          <w:p>
            <w:r>
              <w:rPr>
                <w:sz w:val="16"/>
              </w:rPr>
              <w:t>矽晶圓三年來首度喊漲10%！環球晶、台勝科、合晶喜吃香</w:t>
            </w:r>
          </w:p>
        </w:tc>
        <w:tc>
          <w:tcPr>
            <w:tcW w:type="dxa" w:w="2160"/>
          </w:tcPr>
          <w:p>
            <w:r>
              <w:rPr>
                <w:sz w:val="16"/>
              </w:rPr>
              <w:t>2026-08-24</w:t>
            </w:r>
          </w:p>
        </w:tc>
        <w:tc>
          <w:tcPr>
            <w:tcW w:type="dxa" w:w="2160"/>
          </w:tcPr>
          <w:p>
            <w:r>
              <w:rPr>
                <w:sz w:val="16"/>
              </w:rPr>
              <w:t>https://tw.news.yahoo.com/%E7%9F%BD%E6%99%B6%E5%9C%93%E4%B8%89%E5%B9%B4%E4%BE%86%E9%A6%96%E5%BA%A6%E5%96%8A%E6%BC%B210-%E7%92%B0%E7%90%83%E6%99%B6-%E5%8F%B0%E5%8B%9D%E7%A7%91-%E5%90%88%E6%99%B6%E5%96%9C%E5%90%83%E9%A6%99-042000315.html</w:t>
            </w:r>
          </w:p>
        </w:tc>
      </w:tr>
      <w:tr>
        <w:tc>
          <w:tcPr>
            <w:tcW w:type="dxa" w:w="2160"/>
          </w:tcPr>
          <w:p>
            <w:r>
              <w:rPr>
                <w:sz w:val="16"/>
              </w:rPr>
              <w:t>三立新聞網 setn.com(Yahoo轉載)</w:t>
            </w:r>
          </w:p>
        </w:tc>
        <w:tc>
          <w:tcPr>
            <w:tcW w:type="dxa" w:w="2160"/>
          </w:tcPr>
          <w:p>
            <w:r>
              <w:rPr>
                <w:sz w:val="16"/>
              </w:rPr>
              <w:t>瑤池金母的師弟抬不動？買進「這CCL大廠」120張　族群仍集體唱《綠光》</w:t>
            </w:r>
          </w:p>
        </w:tc>
        <w:tc>
          <w:tcPr>
            <w:tcW w:type="dxa" w:w="2160"/>
          </w:tcPr>
          <w:p>
            <w:r>
              <w:rPr>
                <w:sz w:val="16"/>
              </w:rPr>
              <w:t>2026-08-24</w:t>
            </w:r>
          </w:p>
        </w:tc>
        <w:tc>
          <w:tcPr>
            <w:tcW w:type="dxa" w:w="2160"/>
          </w:tcPr>
          <w:p>
            <w:r>
              <w:rPr>
                <w:sz w:val="16"/>
              </w:rPr>
              <w:t>https://tw.news.yahoo.com/%E7%91%A4%E6%B1%A0%E9%87%91%E6%AF%8D%E7%9A%84%E5%B8%AB%E5%BC%9F%E6%8A%AC%E4%B8%8D%E5%8B%95-%E8%B2%B7%E9%80%B2-%E9%80%99ccl%E5%A4%A7%E5%BB%A0-120%E5%BC%B5-%E6%97%8F%E7%BE%A4%E4%BB%8D%E9%9B%86%E9%AB%94%E5%94%B1-042800591.html</w:t>
            </w:r>
          </w:p>
        </w:tc>
      </w:tr>
      <w:tr>
        <w:tc>
          <w:tcPr>
            <w:tcW w:type="dxa" w:w="2160"/>
          </w:tcPr>
          <w:p>
            <w:r>
              <w:rPr>
                <w:sz w:val="16"/>
              </w:rPr>
              <w:t>三立新聞網 setn.com(Yahoo轉載)</w:t>
            </w:r>
          </w:p>
        </w:tc>
        <w:tc>
          <w:tcPr>
            <w:tcW w:type="dxa" w:w="2160"/>
          </w:tcPr>
          <w:p>
            <w:r>
              <w:rPr>
                <w:sz w:val="16"/>
              </w:rPr>
              <w:t>上任7個月爆幹部「寧降調也不留」基層警爆料烏日警分局長 他親上火線回</w:t>
            </w:r>
          </w:p>
        </w:tc>
        <w:tc>
          <w:tcPr>
            <w:tcW w:type="dxa" w:w="2160"/>
          </w:tcPr>
          <w:p>
            <w:r>
              <w:rPr>
                <w:sz w:val="16"/>
              </w:rPr>
              <w:t>2026-08-24</w:t>
            </w:r>
          </w:p>
        </w:tc>
        <w:tc>
          <w:tcPr>
            <w:tcW w:type="dxa" w:w="2160"/>
          </w:tcPr>
          <w:p>
            <w:r>
              <w:rPr>
                <w:sz w:val="16"/>
              </w:rPr>
              <w:t>https://tw.news.yahoo.com/%E4%B8%8A%E4%BB%BB7%E5%80%8B%E6%9C%88%E7%88%86%E5%B9%B9%E9%83%A8-%E5%AF%A7%E9%99%8D%E8%AA%BF%E4%B9%9F%E4%B8%8D%E7%95%99-%E5%9F%BA%E5%B1%A4%E8%AD%A6%E7%88%86%E6%96%99%E7%83%8F%E6%97%A5%E8%AD%A6%E5%88%86%E5%B1%80%E9%95%B7-%E4%BB%96%E8%A6%AA%E4%B8%8A%E7%81%AB%E7%B7%9A%E5%9B%9E-014300049.html</w:t>
            </w:r>
          </w:p>
        </w:tc>
      </w:tr>
      <w:tr>
        <w:tc>
          <w:tcPr>
            <w:tcW w:type="dxa" w:w="2160"/>
          </w:tcPr>
          <w:p>
            <w:r>
              <w:rPr>
                <w:sz w:val="16"/>
              </w:rPr>
              <w:t>三立新聞網 setn.com(Yahoo轉載)</w:t>
            </w:r>
          </w:p>
        </w:tc>
        <w:tc>
          <w:tcPr>
            <w:tcW w:type="dxa" w:w="2160"/>
          </w:tcPr>
          <w:p>
            <w:r>
              <w:rPr>
                <w:sz w:val="16"/>
              </w:rPr>
              <w:t>學生獎狀劃掉高虹安求簽名　沈伯洋：沒有對高市長不敬、請不要攻擊學生</w:t>
            </w:r>
          </w:p>
        </w:tc>
        <w:tc>
          <w:tcPr>
            <w:tcW w:type="dxa" w:w="2160"/>
          </w:tcPr>
          <w:p>
            <w:r>
              <w:rPr>
                <w:sz w:val="16"/>
              </w:rPr>
              <w:t>2026-08-24</w:t>
            </w:r>
          </w:p>
        </w:tc>
        <w:tc>
          <w:tcPr>
            <w:tcW w:type="dxa" w:w="2160"/>
          </w:tcPr>
          <w:p>
            <w:r>
              <w:rPr>
                <w:sz w:val="16"/>
              </w:rPr>
              <w:t>https://tw.news.yahoo.com/%E5%AD%B8%E7%94%9F%E7%8D%8E%E7%8B%80%E5%8A%83%E6%8E%89%E9%AB%98%E8%99%B9%E5%AE%89%E6%B1%82%E7%B0%BD%E5%90%8D-%E6%B2%88%E4%BC%AF%E6%B4%8B-%E6%B2%92%E6%9C%89%E5%B0%8D%E9%AB%98%E5%B8%82%E9%95%B7%E4%B8%8D%E6%95%AC-%E8%AB%8B%E4%B8%8D%E8%A6%81%E6%94%BB%E6%93%8A%E5%AD%B8%E7%94%9F-014300218.html</w:t>
            </w:r>
          </w:p>
        </w:tc>
      </w:tr>
      <w:tr>
        <w:tc>
          <w:tcPr>
            <w:tcW w:type="dxa" w:w="2160"/>
          </w:tcPr>
          <w:p>
            <w:r>
              <w:rPr>
                <w:sz w:val="16"/>
              </w:rPr>
              <w:t>三立新聞網 setn.com(Yahoo轉載)</w:t>
            </w:r>
          </w:p>
        </w:tc>
        <w:tc>
          <w:tcPr>
            <w:tcW w:type="dxa" w:w="2160"/>
          </w:tcPr>
          <w:p>
            <w:r>
              <w:rPr>
                <w:sz w:val="16"/>
              </w:rPr>
              <w:t>張韶涵唱一半撐不住！演唱會緊急「吸氧量血壓」現場痛苦摀臉畫面曝光</w:t>
            </w:r>
          </w:p>
        </w:tc>
        <w:tc>
          <w:tcPr>
            <w:tcW w:type="dxa" w:w="2160"/>
          </w:tcPr>
          <w:p>
            <w:r>
              <w:rPr>
                <w:sz w:val="16"/>
              </w:rPr>
              <w:t>2026-08-24</w:t>
            </w:r>
          </w:p>
        </w:tc>
        <w:tc>
          <w:tcPr>
            <w:tcW w:type="dxa" w:w="2160"/>
          </w:tcPr>
          <w:p>
            <w:r>
              <w:rPr>
                <w:sz w:val="16"/>
              </w:rPr>
              <w:t>https://tw.news.yahoo.com/%E5%BC%B5%E9%9F%B6%E6%B6%B5%E5%94%B1-%E5%8D%8A%E6%92%90%E4%B8%8D%E4%BD%8F-%E6%BC%94%E5%94%B1%E6%9C%83%E7%B7%8A%E6%80%A5-%E5%90%B8%E6%B0%A7%E9%87%8F%E8%A1%80%E5%A3%93-%E7%8F%BE%E5%A0%B4%E7%97%9B%E8%8B%A6%E6%91%80%E8%87%89%E7%95%AB%E9%9D%A2%E6%9B%9D%E5%85%89-014500489.html</w:t>
            </w:r>
          </w:p>
        </w:tc>
      </w:tr>
      <w:tr>
        <w:tc>
          <w:tcPr>
            <w:tcW w:type="dxa" w:w="2160"/>
          </w:tcPr>
          <w:p>
            <w:r>
              <w:rPr>
                <w:sz w:val="16"/>
              </w:rPr>
              <w:t>三立新聞網 setn.com(Yahoo轉載)</w:t>
            </w:r>
          </w:p>
        </w:tc>
        <w:tc>
          <w:tcPr>
            <w:tcW w:type="dxa" w:w="2160"/>
          </w:tcPr>
          <w:p>
            <w:r>
              <w:rPr>
                <w:sz w:val="16"/>
              </w:rPr>
              <w:t>3歲女兒染雙流感「吐一大口血」！本土女星嚇瘋　發病症狀全說了</w:t>
            </w:r>
          </w:p>
        </w:tc>
        <w:tc>
          <w:tcPr>
            <w:tcW w:type="dxa" w:w="2160"/>
          </w:tcPr>
          <w:p>
            <w:r>
              <w:rPr>
                <w:sz w:val="16"/>
              </w:rPr>
              <w:t>2026-08-24</w:t>
            </w:r>
          </w:p>
        </w:tc>
        <w:tc>
          <w:tcPr>
            <w:tcW w:type="dxa" w:w="2160"/>
          </w:tcPr>
          <w:p>
            <w:r>
              <w:rPr>
                <w:sz w:val="16"/>
              </w:rPr>
              <w:t>https://tw.news.yahoo.com/3%E6%AD%B2%E5%A5%B3%E5%85%92%E6%9F%93%E9%9B%99%E6%B5%81%E6%84%9F-%E5%90%90-%E5%A4%A7%E5%8F%A3%E8%A1%80-%E6%9C%AC%E5%9C%9F%E5%A5%B3%E6%98%9F%E5%9A%87%E7%98%8B-%E7%99%BC%E7%97%85%E7%97%87%E7%8B%80%E5%85%A8%E8%AA%AA%E4%BA%86-014700788.html</w:t>
            </w:r>
          </w:p>
        </w:tc>
      </w:tr>
      <w:tr>
        <w:tc>
          <w:tcPr>
            <w:tcW w:type="dxa" w:w="2160"/>
          </w:tcPr>
          <w:p>
            <w:r>
              <w:rPr>
                <w:sz w:val="16"/>
              </w:rPr>
              <w:t>三立新聞網 setn.com(Yahoo轉載)</w:t>
            </w:r>
          </w:p>
        </w:tc>
        <w:tc>
          <w:tcPr>
            <w:tcW w:type="dxa" w:w="2160"/>
          </w:tcPr>
          <w:p>
            <w:r>
              <w:rPr>
                <w:sz w:val="16"/>
              </w:rPr>
              <w:t>快訊／檢調搜索國民黨立委陳雪生國會辦公室！立法院：對案情無所悉</w:t>
            </w:r>
          </w:p>
        </w:tc>
        <w:tc>
          <w:tcPr>
            <w:tcW w:type="dxa" w:w="2160"/>
          </w:tcPr>
          <w:p>
            <w:r>
              <w:rPr>
                <w:sz w:val="16"/>
              </w:rPr>
              <w:t>2026-08-24</w:t>
            </w:r>
          </w:p>
        </w:tc>
        <w:tc>
          <w:tcPr>
            <w:tcW w:type="dxa" w:w="2160"/>
          </w:tcPr>
          <w:p>
            <w:r>
              <w:rPr>
                <w:sz w:val="16"/>
              </w:rPr>
              <w:t>https://tw.news.yahoo.com/%E5%BF%AB%E8%A8%8A-%E6%AA%A2%E8%AA%BF%E6%90%9C%E7%B4%A2%E5%9C%8B%E6%B0%91%E9%BB%A8%E7%AB%8B%E5%A7%94%E9%99%B3%E9%9B%AA%E7%94%9F%E5%9C%8B%E6%9C%83%E8%BE%A6%E5%85%AC%E5%AE%A4-%E7%AB%8B%E6%B3%95%E9%99%A2-%E5%B0%8D%E6%A1%88%E6%83%85%E7%84%A1%E6%89%80%E6%82%89-014800038.html</w:t>
            </w:r>
          </w:p>
        </w:tc>
      </w:tr>
      <w:tr>
        <w:tc>
          <w:tcPr>
            <w:tcW w:type="dxa" w:w="2160"/>
          </w:tcPr>
          <w:p>
            <w:r>
              <w:rPr>
                <w:sz w:val="16"/>
              </w:rPr>
              <w:t>三立新聞網 setn.com(Yahoo轉載)</w:t>
            </w:r>
          </w:p>
        </w:tc>
        <w:tc>
          <w:tcPr>
            <w:tcW w:type="dxa" w:w="2160"/>
          </w:tcPr>
          <w:p>
            <w:r>
              <w:rPr>
                <w:sz w:val="16"/>
              </w:rPr>
              <w:t>快訊／台中14期重劃區命案！84歲老翁「頭套塑膠袋」倒臥空地慘死</w:t>
            </w:r>
          </w:p>
        </w:tc>
        <w:tc>
          <w:tcPr>
            <w:tcW w:type="dxa" w:w="2160"/>
          </w:tcPr>
          <w:p>
            <w:r>
              <w:rPr>
                <w:sz w:val="16"/>
              </w:rPr>
              <w:t>2026-08-24</w:t>
            </w:r>
          </w:p>
        </w:tc>
        <w:tc>
          <w:tcPr>
            <w:tcW w:type="dxa" w:w="2160"/>
          </w:tcPr>
          <w:p>
            <w:r>
              <w:rPr>
                <w:sz w:val="16"/>
              </w:rPr>
              <w:t>https://tw.news.yahoo.com/%E5%BF%AB%E8%A8%8A-%E5%8F%B0%E4%B8%AD14%E6%9C%9F%E9%87%8D%E5%8A%83%E5%8D%80%E5%91%BD%E6%A1%88-84%E6%AD%B2%E8%80%81%E7%BF%81-%E9%A0%AD%E5%A5%97%E5%A1%91%E8%86%A0%E8%A2%8B-%E5%80%92%E8%87%A5%E7%A9%BA%E5%9C%B0%E6%85%98%E6%AD%BB-014900164.html</w:t>
            </w:r>
          </w:p>
        </w:tc>
      </w:tr>
      <w:tr>
        <w:tc>
          <w:tcPr>
            <w:tcW w:type="dxa" w:w="2160"/>
          </w:tcPr>
          <w:p>
            <w:r>
              <w:rPr>
                <w:sz w:val="16"/>
              </w:rPr>
              <w:t>三立新聞網 setn.com(Yahoo轉載)</w:t>
            </w:r>
          </w:p>
        </w:tc>
        <w:tc>
          <w:tcPr>
            <w:tcW w:type="dxa" w:w="2160"/>
          </w:tcPr>
          <w:p>
            <w:r>
              <w:rPr>
                <w:sz w:val="16"/>
              </w:rPr>
              <w:t>五熊疑感動潑油祈禱？他酸爆：激發麻辣鮮香，眼淚都從嘴角流出來了</w:t>
            </w:r>
          </w:p>
        </w:tc>
        <w:tc>
          <w:tcPr>
            <w:tcW w:type="dxa" w:w="2160"/>
          </w:tcPr>
          <w:p>
            <w:r>
              <w:rPr>
                <w:sz w:val="16"/>
              </w:rPr>
              <w:t>2026-08-24</w:t>
            </w:r>
          </w:p>
        </w:tc>
        <w:tc>
          <w:tcPr>
            <w:tcW w:type="dxa" w:w="2160"/>
          </w:tcPr>
          <w:p>
            <w:r>
              <w:rPr>
                <w:sz w:val="16"/>
              </w:rPr>
              <w:t>https://tw.news.yahoo.com/%E4%BA%94%E7%86%8A%E7%96%91%E6%84%9F%E5%8B%95%E6%BD%91%E6%B2%B9%E7%A5%88%E7%A6%B1-%E4%BB%96%E9%85%B8%E7%88%86-%E6%BF%80%E7%99%BC%E9%BA%BB%E8%BE%A3%E9%AE%AE%E9%A6%99-%E7%9C%BC%E6%B7%9A%E9%83%BD%E5%BE%9E%E5%98%B4%E8%A7%92%E6%B5%81%E5%87%BA%E4%BE%86%E4%BA%86-014900824.html</w:t>
            </w:r>
          </w:p>
        </w:tc>
      </w:tr>
      <w:tr>
        <w:tc>
          <w:tcPr>
            <w:tcW w:type="dxa" w:w="2160"/>
          </w:tcPr>
          <w:p>
            <w:r>
              <w:rPr>
                <w:sz w:val="16"/>
              </w:rPr>
              <w:t>三立新聞網 setn.com(Yahoo轉載)</w:t>
            </w:r>
          </w:p>
        </w:tc>
        <w:tc>
          <w:tcPr>
            <w:tcW w:type="dxa" w:w="2160"/>
          </w:tcPr>
          <w:p>
            <w:r>
              <w:rPr>
                <w:sz w:val="16"/>
              </w:rPr>
              <w:t>東區百貨試穿一半「抬頭驚見監視器」網怒批：太誇張！業者急回應了</w:t>
            </w:r>
          </w:p>
        </w:tc>
        <w:tc>
          <w:tcPr>
            <w:tcW w:type="dxa" w:w="2160"/>
          </w:tcPr>
          <w:p>
            <w:r>
              <w:rPr>
                <w:sz w:val="16"/>
              </w:rPr>
              <w:t>2026-08-24</w:t>
            </w:r>
          </w:p>
        </w:tc>
        <w:tc>
          <w:tcPr>
            <w:tcW w:type="dxa" w:w="2160"/>
          </w:tcPr>
          <w:p>
            <w:r>
              <w:rPr>
                <w:sz w:val="16"/>
              </w:rPr>
              <w:t>https://tw.news.yahoo.com/%E6%9D%B1%E5%8D%80%E7%99%BE%E8%B2%A8%E8%A9%A6%E7%A9%BF-%E5%8D%8A-%E6%8A%AC%E9%A0%AD%E9%A9%9A%E8%A6%8B%E7%9B%A3%E8%A6%96%E5%99%A8-%E7%B6%B2%E6%80%92%E6%89%B9-%E5%A4%AA%E8%AA%87%E5%BC%B5-015500537.html</w:t>
            </w:r>
          </w:p>
        </w:tc>
      </w:tr>
      <w:tr>
        <w:tc>
          <w:tcPr>
            <w:tcW w:type="dxa" w:w="2160"/>
          </w:tcPr>
          <w:p>
            <w:r>
              <w:rPr>
                <w:sz w:val="16"/>
              </w:rPr>
              <w:t>三立新聞網 setn.com(Yahoo轉載)</w:t>
            </w:r>
          </w:p>
        </w:tc>
        <w:tc>
          <w:tcPr>
            <w:tcW w:type="dxa" w:w="2160"/>
          </w:tcPr>
          <w:p>
            <w:r>
              <w:rPr>
                <w:sz w:val="16"/>
              </w:rPr>
              <w:t>家屬飲控問題飆罵護理師「聰明就上台大」！ 輔大醫院發聲明譴責</w:t>
            </w:r>
          </w:p>
        </w:tc>
        <w:tc>
          <w:tcPr>
            <w:tcW w:type="dxa" w:w="2160"/>
          </w:tcPr>
          <w:p>
            <w:r>
              <w:rPr>
                <w:sz w:val="16"/>
              </w:rPr>
              <w:t>2026-08-24</w:t>
            </w:r>
          </w:p>
        </w:tc>
        <w:tc>
          <w:tcPr>
            <w:tcW w:type="dxa" w:w="2160"/>
          </w:tcPr>
          <w:p>
            <w:r>
              <w:rPr>
                <w:sz w:val="16"/>
              </w:rPr>
              <w:t>https://tw.news.yahoo.com/%E5%AE%B6%E5%B1%AC%E9%A3%B2%E6%8E%A7%E5%95%8F%E9%A1%8C%E9%A3%86%E7%BD%B5%E8%AD%B7%E7%90%86%E5%B8%AB-%E8%81%B0%E6%98%8E%E5%B0%B1%E4%B8%8A%E5%8F%B0%E5%A4%A7-%E8%BC%94%E5%A4%A7%E9%86%AB%E9%99%A2%E7%99%BC%E8%81%B2%E6%98%8E%E8%AD%B4%E8%B2%AC-042100252.html</w:t>
            </w:r>
          </w:p>
        </w:tc>
      </w:tr>
      <w:tr>
        <w:tc>
          <w:tcPr>
            <w:tcW w:type="dxa" w:w="2160"/>
          </w:tcPr>
          <w:p>
            <w:r>
              <w:rPr>
                <w:sz w:val="16"/>
              </w:rPr>
              <w:t>三立新聞網 setn.com(Yahoo轉載)</w:t>
            </w:r>
          </w:p>
        </w:tc>
        <w:tc>
          <w:tcPr>
            <w:tcW w:type="dxa" w:w="2160"/>
          </w:tcPr>
          <w:p>
            <w:r>
              <w:rPr>
                <w:sz w:val="16"/>
              </w:rPr>
              <w:t>快訊／超大豪雨狂炸南部！國10燕巢路段邊坡滑落　全線封閉中</w:t>
            </w:r>
          </w:p>
        </w:tc>
        <w:tc>
          <w:tcPr>
            <w:tcW w:type="dxa" w:w="2160"/>
          </w:tcPr>
          <w:p>
            <w:r>
              <w:rPr>
                <w:sz w:val="16"/>
              </w:rPr>
              <w:t>2026-08-24</w:t>
            </w:r>
          </w:p>
        </w:tc>
        <w:tc>
          <w:tcPr>
            <w:tcW w:type="dxa" w:w="2160"/>
          </w:tcPr>
          <w:p>
            <w:r>
              <w:rPr>
                <w:sz w:val="16"/>
              </w:rPr>
              <w:t>https://tw.news.yahoo.com/%E5%BF%AB%E8%A8%8A-%E8%B6%85%E5%A4%A7%E8%B1%AA%E9%9B%A8%E7%8B%82%E7%82%B8%E5%8D%97%E9%83%A8-%E5%9C%8B10%E7%87%95%E5%B7%A2%E8%B7%AF%E6%AE%B5%E9%82%8A%E5%9D%A1%E6%BB%91%E8%90%BD-%E5%85%A8%E7%B7%9A%E5%B0%81%E9%96%89%E4%B8%AD-042400217.html</w:t>
            </w:r>
          </w:p>
        </w:tc>
      </w:tr>
      <w:tr>
        <w:tc>
          <w:tcPr>
            <w:tcW w:type="dxa" w:w="2160"/>
          </w:tcPr>
          <w:p>
            <w:r>
              <w:rPr>
                <w:sz w:val="16"/>
              </w:rPr>
              <w:t>三立新聞網 setn.com(Yahoo轉載)</w:t>
            </w:r>
          </w:p>
        </w:tc>
        <w:tc>
          <w:tcPr>
            <w:tcW w:type="dxa" w:w="2160"/>
          </w:tcPr>
          <w:p>
            <w:r>
              <w:rPr>
                <w:sz w:val="16"/>
              </w:rPr>
              <w:t>唱到一半痛苦摀臉！張韶涵「急救畫面」曝光　深夜發文報平安</w:t>
            </w:r>
          </w:p>
        </w:tc>
        <w:tc>
          <w:tcPr>
            <w:tcW w:type="dxa" w:w="2160"/>
          </w:tcPr>
          <w:p>
            <w:r>
              <w:rPr>
                <w:sz w:val="16"/>
              </w:rPr>
              <w:t>2026-08-24</w:t>
            </w:r>
          </w:p>
        </w:tc>
        <w:tc>
          <w:tcPr>
            <w:tcW w:type="dxa" w:w="2160"/>
          </w:tcPr>
          <w:p>
            <w:r>
              <w:rPr>
                <w:sz w:val="16"/>
              </w:rPr>
              <w:t>https://tw.news.yahoo.com/%E5%94%B1%E5%88%B0-%E5%8D%8A%E7%97%9B%E8%8B%A6%E6%91%80%E8%87%89-%E5%BC%B5%E9%9F%B6%E6%B6%B5-%E6%80%A5%E6%95%91%E7%95%AB%E9%9D%A2-%E6%9B%9D%E5%85%89-043000728.html</w:t>
            </w:r>
          </w:p>
        </w:tc>
      </w:tr>
      <w:tr>
        <w:tc>
          <w:tcPr>
            <w:tcW w:type="dxa" w:w="2160"/>
          </w:tcPr>
          <w:p>
            <w:r>
              <w:rPr>
                <w:sz w:val="16"/>
              </w:rPr>
              <w:t>上報(Yahoo轉載)</w:t>
            </w:r>
          </w:p>
        </w:tc>
        <w:tc>
          <w:tcPr>
            <w:tcW w:type="dxa" w:w="2160"/>
          </w:tcPr>
          <w:p>
            <w:r>
              <w:rPr>
                <w:sz w:val="16"/>
              </w:rPr>
              <w:t>投資人抓住台股ETF打折機會　20萬人次湧入主動式ETF　00991A月增7萬受益人數居冠</w:t>
            </w:r>
          </w:p>
        </w:tc>
        <w:tc>
          <w:tcPr>
            <w:tcW w:type="dxa" w:w="2160"/>
          </w:tcPr>
          <w:p>
            <w:r>
              <w:rPr>
                <w:sz w:val="16"/>
              </w:rPr>
              <w:t>2026-08-17</w:t>
            </w:r>
          </w:p>
        </w:tc>
        <w:tc>
          <w:tcPr>
            <w:tcW w:type="dxa" w:w="2160"/>
          </w:tcPr>
          <w:p>
            <w:r>
              <w:rPr>
                <w:sz w:val="16"/>
              </w:rPr>
              <w:t>https://tw.news.yahoo.com/%E6%8A%95%E8%B3%87%E4%BA%BA%E6%8A%93%E4%BD%8F%E5%8F%B0%E8%82%A1etf%E6%89%93%E6%8A%98%E6%A9%9F%E6%9C%83-20%E8%90%AC%E4%BA%BA%E6%AC%A1%E6%B9%A7%E5%85%A5%E4%B8%BB%E5%8B%95%E5%BC%8Fetf-00991a%E6%9C%88%E5%A2%9E7%E8%90%AC%E5%8F%97%E7%9B%8A%E4%BA%BA%E6%95%B8%E5%B1%85%E5%86%A0-044500420.html</w:t>
            </w:r>
          </w:p>
        </w:tc>
      </w:tr>
      <w:tr>
        <w:tc>
          <w:tcPr>
            <w:tcW w:type="dxa" w:w="2160"/>
          </w:tcPr>
          <w:p>
            <w:r>
              <w:rPr>
                <w:sz w:val="16"/>
              </w:rPr>
              <w:t>上報(Yahoo轉載)</w:t>
            </w:r>
          </w:p>
        </w:tc>
        <w:tc>
          <w:tcPr>
            <w:tcW w:type="dxa" w:w="2160"/>
          </w:tcPr>
          <w:p>
            <w:r>
              <w:rPr>
                <w:sz w:val="16"/>
              </w:rPr>
              <w:t>快訊／台股上漲逾200點後上下震盪　一度站回「46K」</w:t>
            </w:r>
          </w:p>
        </w:tc>
        <w:tc>
          <w:tcPr>
            <w:tcW w:type="dxa" w:w="2160"/>
          </w:tcPr>
          <w:p>
            <w:r>
              <w:rPr>
                <w:sz w:val="16"/>
              </w:rPr>
              <w:t>2026-08-18</w:t>
            </w:r>
          </w:p>
        </w:tc>
        <w:tc>
          <w:tcPr>
            <w:tcW w:type="dxa" w:w="2160"/>
          </w:tcPr>
          <w:p>
            <w:r>
              <w:rPr>
                <w:sz w:val="16"/>
              </w:rPr>
              <w:t>https://tw.news.yahoo.com/%E5%BF%AB%E8%A8%8A-%E5%8F%B0%E8%82%A1%E4%B8%8A%E6%BC%B2%E9%80%BE200%E9%BB%9E%E5%BE%8C%E4%B8%8A%E4%B8%8B%E9%9C%87%E7%9B%AA-%E5%BA%A6%E7%AB%99%E5%9B%9E-46k-012500902.html</w:t>
            </w:r>
          </w:p>
        </w:tc>
      </w:tr>
      <w:tr>
        <w:tc>
          <w:tcPr>
            <w:tcW w:type="dxa" w:w="2160"/>
          </w:tcPr>
          <w:p>
            <w:r>
              <w:rPr>
                <w:sz w:val="16"/>
              </w:rPr>
              <w:t>上報(Yahoo轉載)</w:t>
            </w:r>
          </w:p>
        </w:tc>
        <w:tc>
          <w:tcPr>
            <w:tcW w:type="dxa" w:w="2160"/>
          </w:tcPr>
          <w:p>
            <w:r>
              <w:rPr>
                <w:sz w:val="16"/>
              </w:rPr>
              <w:t>富邦人壽響應金融大回饋　「友善好鄰居」逾20場活動陪伴1,600位長者</w:t>
            </w:r>
          </w:p>
        </w:tc>
        <w:tc>
          <w:tcPr>
            <w:tcW w:type="dxa" w:w="2160"/>
          </w:tcPr>
          <w:p>
            <w:r>
              <w:rPr>
                <w:sz w:val="16"/>
              </w:rPr>
              <w:t>2026-08-24</w:t>
            </w:r>
          </w:p>
        </w:tc>
        <w:tc>
          <w:tcPr>
            <w:tcW w:type="dxa" w:w="2160"/>
          </w:tcPr>
          <w:p>
            <w:r>
              <w:rPr>
                <w:sz w:val="16"/>
              </w:rPr>
              <w:t>https://tw.news.yahoo.com/%E5%AF%8C%E9%82%A6%E4%BA%BA%E5%A3%BD%E9%9F%BF%E6%87%89%E9%87%91%E8%9E%8D%E5%A4%A7%E5%9B%9E%E9%A5%8B-%E5%8F%8B%E5%96%84%E5%A5%BD%E9%84%B0%E5%B1%85-%E9%80%BE20%E5%A0%B4%E6%B4%BB%E5%8B%95%E9%99%AA%E4%BC%B41-600%E4%BD%8D%E9%95%B7%E8%80%85-040100200.html</w:t>
            </w:r>
          </w:p>
        </w:tc>
      </w:tr>
      <w:tr>
        <w:tc>
          <w:tcPr>
            <w:tcW w:type="dxa" w:w="2160"/>
          </w:tcPr>
          <w:p>
            <w:r>
              <w:rPr>
                <w:sz w:val="16"/>
              </w:rPr>
              <w:t>中天新聞網(Yahoo轉載)</w:t>
            </w:r>
          </w:p>
        </w:tc>
        <w:tc>
          <w:tcPr>
            <w:tcW w:type="dxa" w:w="2160"/>
          </w:tcPr>
          <w:p>
            <w:r>
              <w:rPr>
                <w:sz w:val="16"/>
              </w:rPr>
              <w:t>大人也會染腸病毒！醫揭發燒、喉嚨痛加手疹別只當感冒</w:t>
            </w:r>
          </w:p>
        </w:tc>
        <w:tc>
          <w:tcPr>
            <w:tcW w:type="dxa" w:w="2160"/>
          </w:tcPr>
          <w:p>
            <w:r>
              <w:rPr>
                <w:sz w:val="16"/>
              </w:rPr>
              <w:t>2026-08-17</w:t>
            </w:r>
          </w:p>
        </w:tc>
        <w:tc>
          <w:tcPr>
            <w:tcW w:type="dxa" w:w="2160"/>
          </w:tcPr>
          <w:p>
            <w:r>
              <w:rPr>
                <w:sz w:val="16"/>
              </w:rPr>
              <w:t>https://tw.news.yahoo.com/%E5%A4%A7%E4%BA%BA%E4%B9%9F%E6%9C%83%E6%9F%93%E8%85%B8%E7%97%85%E6%AF%92-%E9%86%AB%E6%8F%AD%E7%99%BC%E7%87%92-%E5%96%89%E5%9A%A8%E7%97%9B%E5%8A%A0%E6%89%8B%E7%96%B9%E5%88%A5%E5%8F%AA%E7%95%B6%E6%84%9F%E5%86%92-015641254.html</w:t>
            </w:r>
          </w:p>
        </w:tc>
      </w:tr>
      <w:tr>
        <w:tc>
          <w:tcPr>
            <w:tcW w:type="dxa" w:w="2160"/>
          </w:tcPr>
          <w:p>
            <w:r>
              <w:rPr>
                <w:sz w:val="16"/>
              </w:rPr>
              <w:t>中天新聞網(Yahoo轉載)</w:t>
            </w:r>
          </w:p>
        </w:tc>
        <w:tc>
          <w:tcPr>
            <w:tcW w:type="dxa" w:w="2160"/>
          </w:tcPr>
          <w:p>
            <w:r>
              <w:rPr>
                <w:sz w:val="16"/>
              </w:rPr>
              <w:t>許芊芊婚後仍在趙建銘診所上班　丈夫親自接送</w:t>
            </w:r>
          </w:p>
        </w:tc>
        <w:tc>
          <w:tcPr>
            <w:tcW w:type="dxa" w:w="2160"/>
          </w:tcPr>
          <w:p>
            <w:r>
              <w:rPr>
                <w:sz w:val="16"/>
              </w:rPr>
              <w:t>2026-08-17</w:t>
            </w:r>
          </w:p>
        </w:tc>
        <w:tc>
          <w:tcPr>
            <w:tcW w:type="dxa" w:w="2160"/>
          </w:tcPr>
          <w:p>
            <w:r>
              <w:rPr>
                <w:sz w:val="16"/>
              </w:rPr>
              <w:t>https://tw.news.yahoo.com/%E8%A8%B1%E8%8A%8A%E8%8A%8A%E5%A9%9A%E5%BE%8C%E4%BB%8D%E5%9C%A8%E8%B6%99%E5%BB%BA%E9%8A%98%E8%A8%BA%E6%89%80%E4%B8%8A%E7%8F%AD-%E4%B8%88%E5%A4%AB%E8%A6%AA%E8%87%AA%E6%8E%A5%E9%80%81-015927433.html</w:t>
            </w:r>
          </w:p>
        </w:tc>
      </w:tr>
      <w:tr>
        <w:tc>
          <w:tcPr>
            <w:tcW w:type="dxa" w:w="2160"/>
          </w:tcPr>
          <w:p>
            <w:r>
              <w:rPr>
                <w:sz w:val="16"/>
              </w:rPr>
              <w:t>中天新聞網(Yahoo轉載)</w:t>
            </w:r>
          </w:p>
        </w:tc>
        <w:tc>
          <w:tcPr>
            <w:tcW w:type="dxa" w:w="2160"/>
          </w:tcPr>
          <w:p>
            <w:r>
              <w:rPr>
                <w:sz w:val="16"/>
              </w:rPr>
              <w:t>怒撕Joeman！蕭伊要求「全套性病檢查」　梅毒最該防範</w:t>
            </w:r>
          </w:p>
        </w:tc>
        <w:tc>
          <w:tcPr>
            <w:tcW w:type="dxa" w:w="2160"/>
          </w:tcPr>
          <w:p>
            <w:r>
              <w:rPr>
                <w:sz w:val="16"/>
              </w:rPr>
              <w:t>2026-08-17</w:t>
            </w:r>
          </w:p>
        </w:tc>
        <w:tc>
          <w:tcPr>
            <w:tcW w:type="dxa" w:w="2160"/>
          </w:tcPr>
          <w:p>
            <w:r>
              <w:rPr>
                <w:sz w:val="16"/>
              </w:rPr>
              <w:t>https://tw.news.yahoo.com/%E6%80%92%E6%92%95joeman-%E8%95%AD%E4%BC%8A%E8%A6%81%E6%B1%82-%E5%85%A8%E5%A5%97%E6%80%A7%E7%97%85%E6%AA%A2%E6%9F%A5-%E6%A2%85%E6%AF%92%E6%9C%80%E8%A9%B2%E9%98%B2%E7%AF%84-043016275.html</w:t>
            </w:r>
          </w:p>
        </w:tc>
      </w:tr>
      <w:tr>
        <w:tc>
          <w:tcPr>
            <w:tcW w:type="dxa" w:w="2160"/>
          </w:tcPr>
          <w:p>
            <w:r>
              <w:rPr>
                <w:sz w:val="16"/>
              </w:rPr>
              <w:t>中天新聞網(Yahoo轉載)</w:t>
            </w:r>
          </w:p>
        </w:tc>
        <w:tc>
          <w:tcPr>
            <w:tcW w:type="dxa" w:w="2160"/>
          </w:tcPr>
          <w:p>
            <w:r>
              <w:rPr>
                <w:sz w:val="16"/>
              </w:rPr>
              <w:t>出道44年首開大型個唱！王建傑憶昔日受陳盈潔提攜　獻唱〈風飛沙〉追思恩人</w:t>
            </w:r>
          </w:p>
        </w:tc>
        <w:tc>
          <w:tcPr>
            <w:tcW w:type="dxa" w:w="2160"/>
          </w:tcPr>
          <w:p>
            <w:r>
              <w:rPr>
                <w:sz w:val="16"/>
              </w:rPr>
              <w:t>2026-08-17</w:t>
            </w:r>
          </w:p>
        </w:tc>
        <w:tc>
          <w:tcPr>
            <w:tcW w:type="dxa" w:w="2160"/>
          </w:tcPr>
          <w:p>
            <w:r>
              <w:rPr>
                <w:sz w:val="16"/>
              </w:rPr>
              <w:t>https://tw.news.yahoo.com/%E5%87%BA%E9%81%9344%E5%B9%B4%E9%A6%96%E9%96%8B%E5%A4%A7%E5%9E%8B%E5%80%8B%E5%94%B1-%E7%8E%8B%E5%BB%BA%E5%82%91%E6%86%B6%E6%98%94%E6%97%A5%E5%8F%97%E9%99%B3%E7%9B%88%E6%BD%94%E6%8F%90%E6%94%9C-%E7%8D%BB%E5%94%B1-%E9%A2%A8%E9%A3%9B%E6%B2%99-%E8%BF%BD%E6%80%9D%E6%81%A9%E4%BA%BA-043343592.html</w:t>
            </w:r>
          </w:p>
        </w:tc>
      </w:tr>
      <w:tr>
        <w:tc>
          <w:tcPr>
            <w:tcW w:type="dxa" w:w="2160"/>
          </w:tcPr>
          <w:p>
            <w:r>
              <w:rPr>
                <w:sz w:val="16"/>
              </w:rPr>
              <w:t>中天新聞網(Yahoo轉載)</w:t>
            </w:r>
          </w:p>
        </w:tc>
        <w:tc>
          <w:tcPr>
            <w:tcW w:type="dxa" w:w="2160"/>
          </w:tcPr>
          <w:p>
            <w:r>
              <w:rPr>
                <w:sz w:val="16"/>
              </w:rPr>
              <w:t>大爆料！趙建銘婚前情史豐富　吳淑珍曾告誡未料「成真」</w:t>
            </w:r>
          </w:p>
        </w:tc>
        <w:tc>
          <w:tcPr>
            <w:tcW w:type="dxa" w:w="2160"/>
          </w:tcPr>
          <w:p>
            <w:r>
              <w:rPr>
                <w:sz w:val="16"/>
              </w:rPr>
              <w:t>2026-08-17</w:t>
            </w:r>
          </w:p>
        </w:tc>
        <w:tc>
          <w:tcPr>
            <w:tcW w:type="dxa" w:w="2160"/>
          </w:tcPr>
          <w:p>
            <w:r>
              <w:rPr>
                <w:sz w:val="16"/>
              </w:rPr>
              <w:t>https://tw.news.yahoo.com/%E5%A4%A7%E7%88%86%E6%96%99-%E8%B6%99%E5%BB%BA%E9%8A%98%E5%A9%9A%E5%89%8D%E6%83%85%E5%8F%B2%E8%B1%90%E5%AF%8C-%E5%90%B3%E6%B7%91%E7%8F%8D%E6%9B%BE%E5%91%8A%E8%AA%A1%E6%9C%AA%E6%96%99-%E6%88%90%E7%9C%9F-051643031.html</w:t>
            </w:r>
          </w:p>
        </w:tc>
      </w:tr>
      <w:tr>
        <w:tc>
          <w:tcPr>
            <w:tcW w:type="dxa" w:w="2160"/>
          </w:tcPr>
          <w:p>
            <w:r>
              <w:rPr>
                <w:sz w:val="16"/>
              </w:rPr>
              <w:t>中天新聞網(Yahoo轉載)</w:t>
            </w:r>
          </w:p>
        </w:tc>
        <w:tc>
          <w:tcPr>
            <w:tcW w:type="dxa" w:w="2160"/>
          </w:tcPr>
          <w:p>
            <w:r>
              <w:rPr>
                <w:sz w:val="16"/>
              </w:rPr>
              <w:t>趙建銘留LINE到處約妹？陳幸妤證實：以前就多線</w:t>
            </w:r>
          </w:p>
        </w:tc>
        <w:tc>
          <w:tcPr>
            <w:tcW w:type="dxa" w:w="2160"/>
          </w:tcPr>
          <w:p>
            <w:r>
              <w:rPr>
                <w:sz w:val="16"/>
              </w:rPr>
              <w:t>2026-08-17</w:t>
            </w:r>
          </w:p>
        </w:tc>
        <w:tc>
          <w:tcPr>
            <w:tcW w:type="dxa" w:w="2160"/>
          </w:tcPr>
          <w:p>
            <w:r>
              <w:rPr>
                <w:sz w:val="16"/>
              </w:rPr>
              <w:t>https://tw.news.yahoo.com/%E8%B6%99%E5%BB%BA%E9%8A%98%E7%95%99line%E5%88%B0%E8%99%95%E7%B4%84%E5%A6%B9-%E9%99%B3%E5%B9%B8%E5%A6%A4%E8%AD%89%E5%AF%A6-%E4%BB%A5%E5%89%8D%E5%B0%B1%E5%A4%9A%E7%B7%9A-052519042.html</w:t>
            </w:r>
          </w:p>
        </w:tc>
      </w:tr>
      <w:tr>
        <w:tc>
          <w:tcPr>
            <w:tcW w:type="dxa" w:w="2160"/>
          </w:tcPr>
          <w:p>
            <w:r>
              <w:rPr>
                <w:sz w:val="16"/>
              </w:rPr>
              <w:t>中天新聞網(Yahoo轉載)</w:t>
            </w:r>
          </w:p>
        </w:tc>
        <w:tc>
          <w:tcPr>
            <w:tcW w:type="dxa" w:w="2160"/>
          </w:tcPr>
          <w:p>
            <w:r>
              <w:rPr>
                <w:sz w:val="16"/>
              </w:rPr>
              <w:t>不滿被說「幫中共審預算」翁曉玲怒喊告！梁文傑回應了</w:t>
            </w:r>
          </w:p>
        </w:tc>
        <w:tc>
          <w:tcPr>
            <w:tcW w:type="dxa" w:w="2160"/>
          </w:tcPr>
          <w:p>
            <w:r>
              <w:rPr>
                <w:sz w:val="16"/>
              </w:rPr>
              <w:t>2026-08-17</w:t>
            </w:r>
          </w:p>
        </w:tc>
        <w:tc>
          <w:tcPr>
            <w:tcW w:type="dxa" w:w="2160"/>
          </w:tcPr>
          <w:p>
            <w:r>
              <w:rPr>
                <w:sz w:val="16"/>
              </w:rPr>
              <w:t>https://tw.news.yahoo.com/%E4%B8%8D%E6%BB%BF%E8%A2%AB%E8%AA%AA-%E5%B9%AB%E4%B8%AD%E5%85%B1%E5%AF%A9%E9%A0%90%E7%AE%97-%E7%BF%81%E6%9B%89%E7%8E%B2%E6%80%92%E5%96%8A%E5%91%8A-%E6%A2%81%E6%96%87%E5%82%91%E5%9B%9E%E6%87%89%E4%BA%86-092830387.html</w:t>
            </w:r>
          </w:p>
        </w:tc>
      </w:tr>
      <w:tr>
        <w:tc>
          <w:tcPr>
            <w:tcW w:type="dxa" w:w="2160"/>
          </w:tcPr>
          <w:p>
            <w:r>
              <w:rPr>
                <w:sz w:val="16"/>
              </w:rPr>
              <w:t>中天新聞網(Yahoo轉載)</w:t>
            </w:r>
          </w:p>
        </w:tc>
        <w:tc>
          <w:tcPr>
            <w:tcW w:type="dxa" w:w="2160"/>
          </w:tcPr>
          <w:p>
            <w:r>
              <w:rPr>
                <w:sz w:val="16"/>
              </w:rPr>
              <w:t>普發1萬還不夠？謝金河獻計搶救少子女化：新生兒發1張台積電</w:t>
            </w:r>
          </w:p>
        </w:tc>
        <w:tc>
          <w:tcPr>
            <w:tcW w:type="dxa" w:w="2160"/>
          </w:tcPr>
          <w:p>
            <w:r>
              <w:rPr>
                <w:sz w:val="16"/>
              </w:rPr>
              <w:t>2026-08-18</w:t>
            </w:r>
          </w:p>
        </w:tc>
        <w:tc>
          <w:tcPr>
            <w:tcW w:type="dxa" w:w="2160"/>
          </w:tcPr>
          <w:p>
            <w:r>
              <w:rPr>
                <w:sz w:val="16"/>
              </w:rPr>
              <w:t>https://tw.news.yahoo.com/%E6%99%AE%E7%99%BC1%E8%90%AC%E9%82%84%E4%B8%8D%E5%A4%A0-%E8%AC%9D%E9%87%91%E6%B2%B3%E7%8D%BB%E8%A8%88%E6%90%B6%E6%95%91%E5%B0%91%E5%AD%90%E5%A5%B3%E5%8C%96-%E6%96%B0%E7%94%9F%E5%85%92%E7%99%BC1%E5%BC%B5%E5%8F%B0%E7%A9%8D%E9%9B%BB-024606486.html</w:t>
            </w:r>
          </w:p>
        </w:tc>
      </w:tr>
      <w:tr>
        <w:tc>
          <w:tcPr>
            <w:tcW w:type="dxa" w:w="2160"/>
          </w:tcPr>
          <w:p>
            <w:r>
              <w:rPr>
                <w:sz w:val="16"/>
              </w:rPr>
              <w:t>中天新聞網(Yahoo轉載)</w:t>
            </w:r>
          </w:p>
        </w:tc>
        <w:tc>
          <w:tcPr>
            <w:tcW w:type="dxa" w:w="2160"/>
          </w:tcPr>
          <w:p>
            <w:r>
              <w:rPr>
                <w:sz w:val="16"/>
              </w:rPr>
              <w:t>AI股暴漲後最怕什麼？他揭續命關鍵：接不上恐大修正</w:t>
            </w:r>
          </w:p>
        </w:tc>
        <w:tc>
          <w:tcPr>
            <w:tcW w:type="dxa" w:w="2160"/>
          </w:tcPr>
          <w:p>
            <w:r>
              <w:rPr>
                <w:sz w:val="16"/>
              </w:rPr>
              <w:t>2026-08-18</w:t>
            </w:r>
          </w:p>
        </w:tc>
        <w:tc>
          <w:tcPr>
            <w:tcW w:type="dxa" w:w="2160"/>
          </w:tcPr>
          <w:p>
            <w:r>
              <w:rPr>
                <w:sz w:val="16"/>
              </w:rPr>
              <w:t>https://tw.news.yahoo.com/ai%E8%82%A1%E6%9A%B4%E6%BC%B2%E5%BE%8C%E6%9C%80%E6%80%95%E4%BB%80%E9%BA%BC-%E4%BB%96%E6%8F%AD%E7%BA%8C%E5%91%BD%E9%97%9C%E9%8D%B5-%E6%8E%A5%E4%B8%8D%E4%B8%8A%E6%81%90%E5%A4%A7%E4%BF%AE%E6%AD%A3-091120301.html</w:t>
            </w:r>
          </w:p>
        </w:tc>
      </w:tr>
      <w:tr>
        <w:tc>
          <w:tcPr>
            <w:tcW w:type="dxa" w:w="2160"/>
          </w:tcPr>
          <w:p>
            <w:r>
              <w:rPr>
                <w:sz w:val="16"/>
              </w:rPr>
              <w:t>中天新聞網(Yahoo轉載)</w:t>
            </w:r>
          </w:p>
        </w:tc>
        <w:tc>
          <w:tcPr>
            <w:tcW w:type="dxa" w:w="2160"/>
          </w:tcPr>
          <w:p>
            <w:r>
              <w:rPr>
                <w:sz w:val="16"/>
              </w:rPr>
              <w:t>Joeman半夜吃牛肉麵！醫：選紅燒恐失眠</w:t>
            </w:r>
          </w:p>
        </w:tc>
        <w:tc>
          <w:tcPr>
            <w:tcW w:type="dxa" w:w="2160"/>
          </w:tcPr>
          <w:p>
            <w:r>
              <w:rPr>
                <w:sz w:val="16"/>
              </w:rPr>
              <w:t>2026-08-18</w:t>
            </w:r>
          </w:p>
        </w:tc>
        <w:tc>
          <w:tcPr>
            <w:tcW w:type="dxa" w:w="2160"/>
          </w:tcPr>
          <w:p>
            <w:r>
              <w:rPr>
                <w:sz w:val="16"/>
              </w:rPr>
              <w:t>https://tw.news.yahoo.com/joeman%E5%8D%8A%E5%A4%9C%E5%90%83%E7%89%9B%E8%82%89%E9%BA%B5-%E9%86%AB-%E9%81%B8%E7%B4%85%E7%87%92%E6%81%90%E5%A4%B1%E7%9C%A0-012259248.html</w:t>
            </w:r>
          </w:p>
        </w:tc>
      </w:tr>
      <w:tr>
        <w:tc>
          <w:tcPr>
            <w:tcW w:type="dxa" w:w="2160"/>
          </w:tcPr>
          <w:p>
            <w:r>
              <w:rPr>
                <w:sz w:val="16"/>
              </w:rPr>
              <w:t>中天新聞網(Yahoo轉載)</w:t>
            </w:r>
          </w:p>
        </w:tc>
        <w:tc>
          <w:tcPr>
            <w:tcW w:type="dxa" w:w="2160"/>
          </w:tcPr>
          <w:p>
            <w:r>
              <w:rPr>
                <w:sz w:val="16"/>
              </w:rPr>
              <w:t>肺炎死近1.7萬人！專家盼健康幣拉抬疫苗打氣</w:t>
            </w:r>
          </w:p>
        </w:tc>
        <w:tc>
          <w:tcPr>
            <w:tcW w:type="dxa" w:w="2160"/>
          </w:tcPr>
          <w:p>
            <w:r>
              <w:rPr>
                <w:sz w:val="16"/>
              </w:rPr>
              <w:t>2026-08-18</w:t>
            </w:r>
          </w:p>
        </w:tc>
        <w:tc>
          <w:tcPr>
            <w:tcW w:type="dxa" w:w="2160"/>
          </w:tcPr>
          <w:p>
            <w:r>
              <w:rPr>
                <w:sz w:val="16"/>
              </w:rPr>
              <w:t>https://tw.news.yahoo.com/%E8%82%BA%E7%82%8E%E6%AD%BB%E8%BF%911-7%E8%90%AC%E4%BA%BA-%E5%B0%88%E5%AE%B6%E7%9B%BC%E5%81%A5%E5%BA%B7%E5%B9%A3%E6%8B%89%E6%8A%AC%E7%96%AB%E8%8B%97%E6%89%93%E6%B0%A3-021341534.html</w:t>
            </w:r>
          </w:p>
        </w:tc>
      </w:tr>
      <w:tr>
        <w:tc>
          <w:tcPr>
            <w:tcW w:type="dxa" w:w="2160"/>
          </w:tcPr>
          <w:p>
            <w:r>
              <w:rPr>
                <w:sz w:val="16"/>
              </w:rPr>
              <w:t>中天新聞網(Yahoo轉載)</w:t>
            </w:r>
          </w:p>
        </w:tc>
        <w:tc>
          <w:tcPr>
            <w:tcW w:type="dxa" w:w="2160"/>
          </w:tcPr>
          <w:p>
            <w:r>
              <w:rPr>
                <w:sz w:val="16"/>
              </w:rPr>
              <w:t>趙建銘新歡「女大生」學校曝...疑非台灣人　友揭實情：像已出社會</w:t>
            </w:r>
          </w:p>
        </w:tc>
        <w:tc>
          <w:tcPr>
            <w:tcW w:type="dxa" w:w="2160"/>
          </w:tcPr>
          <w:p>
            <w:r>
              <w:rPr>
                <w:sz w:val="16"/>
              </w:rPr>
              <w:t>2026-08-18</w:t>
            </w:r>
          </w:p>
        </w:tc>
        <w:tc>
          <w:tcPr>
            <w:tcW w:type="dxa" w:w="2160"/>
          </w:tcPr>
          <w:p>
            <w:r>
              <w:rPr>
                <w:sz w:val="16"/>
              </w:rPr>
              <w:t>https://tw.news.yahoo.com/%E8%B6%99%E5%BB%BA%E9%8A%98%E6%96%B0%E6%AD%A1-%E5%A5%B3%E5%A4%A7%E7%94%9F-%E5%AD%B8%E6%A0%A1%E6%9B%9D-%E7%96%91%E9%9D%9E%E5%8F%B0%E7%81%A3%E4%BA%BA-%E5%8F%8B%E6%8F%AD%E5%AF%A6%E6%83%85-024743271.html</w:t>
            </w:r>
          </w:p>
        </w:tc>
      </w:tr>
      <w:tr>
        <w:tc>
          <w:tcPr>
            <w:tcW w:type="dxa" w:w="2160"/>
          </w:tcPr>
          <w:p>
            <w:r>
              <w:rPr>
                <w:sz w:val="16"/>
              </w:rPr>
              <w:t>中天新聞網(Yahoo轉載)</w:t>
            </w:r>
          </w:p>
        </w:tc>
        <w:tc>
          <w:tcPr>
            <w:tcW w:type="dxa" w:w="2160"/>
          </w:tcPr>
          <w:p>
            <w:r>
              <w:rPr>
                <w:sz w:val="16"/>
              </w:rPr>
              <w:t>被問加碼普發2萬、未來帳戶不副署　賴總統笑了！</w:t>
            </w:r>
          </w:p>
        </w:tc>
        <w:tc>
          <w:tcPr>
            <w:tcW w:type="dxa" w:w="2160"/>
          </w:tcPr>
          <w:p>
            <w:r>
              <w:rPr>
                <w:sz w:val="16"/>
              </w:rPr>
              <w:t>2026-08-18</w:t>
            </w:r>
          </w:p>
        </w:tc>
        <w:tc>
          <w:tcPr>
            <w:tcW w:type="dxa" w:w="2160"/>
          </w:tcPr>
          <w:p>
            <w:r>
              <w:rPr>
                <w:sz w:val="16"/>
              </w:rPr>
              <w:t>https://tw.news.yahoo.com/%E8%A2%AB%E5%95%8F%E5%8A%A0%E7%A2%BC%E6%99%AE%E7%99%BC2%E8%90%AC-%E6%9C%AA%E4%BE%86%E5%B8%B3%E6%88%B6%E4%B8%8D%E5%89%AF%E7%BD%B2-%E8%B3%B4%E7%B8%BD%E7%B5%B1%E7%AC%91%E4%BA%86-024812116.html</w:t>
            </w:r>
          </w:p>
        </w:tc>
      </w:tr>
      <w:tr>
        <w:tc>
          <w:tcPr>
            <w:tcW w:type="dxa" w:w="2160"/>
          </w:tcPr>
          <w:p>
            <w:r>
              <w:rPr>
                <w:sz w:val="16"/>
              </w:rPr>
              <w:t>中天新聞網(Yahoo轉載)</w:t>
            </w:r>
          </w:p>
        </w:tc>
        <w:tc>
          <w:tcPr>
            <w:tcW w:type="dxa" w:w="2160"/>
          </w:tcPr>
          <w:p>
            <w:r>
              <w:rPr>
                <w:sz w:val="16"/>
              </w:rPr>
              <w:t>賴清德出席永續碳權論壇提「3個堅定」　加碼千億挺中小企雙軸轉型</w:t>
            </w:r>
          </w:p>
        </w:tc>
        <w:tc>
          <w:tcPr>
            <w:tcW w:type="dxa" w:w="2160"/>
          </w:tcPr>
          <w:p>
            <w:r>
              <w:rPr>
                <w:sz w:val="16"/>
              </w:rPr>
              <w:t>2026-08-18</w:t>
            </w:r>
          </w:p>
        </w:tc>
        <w:tc>
          <w:tcPr>
            <w:tcW w:type="dxa" w:w="2160"/>
          </w:tcPr>
          <w:p>
            <w:r>
              <w:rPr>
                <w:sz w:val="16"/>
              </w:rPr>
              <w:t>https://tw.news.yahoo.com/%E8%B3%B4%E6%B8%85%E5%BE%B7%E5%87%BA%E5%B8%AD%E6%B0%B8%E7%BA%8C%E7%A2%B3%E6%AC%8A%E8%AB%96%E5%A3%87%E6%8F%90-3%E5%80%8B%E5%A0%85%E5%AE%9A-%E5%8A%A0%E7%A2%BC%E5%8D%83%E5%84%84%E6%8C%BA%E4%B8%AD%E5%B0%8F%E4%BC%81%E9%9B%99%E8%BB%B8%E8%BD%89%E5%9E%8B-025223709.html</w:t>
            </w:r>
          </w:p>
        </w:tc>
      </w:tr>
      <w:tr>
        <w:tc>
          <w:tcPr>
            <w:tcW w:type="dxa" w:w="2160"/>
          </w:tcPr>
          <w:p>
            <w:r>
              <w:rPr>
                <w:sz w:val="16"/>
              </w:rPr>
              <w:t>中天新聞網(Yahoo轉載)</w:t>
            </w:r>
          </w:p>
        </w:tc>
        <w:tc>
          <w:tcPr>
            <w:tcW w:type="dxa" w:w="2160"/>
          </w:tcPr>
          <w:p>
            <w:r>
              <w:rPr>
                <w:sz w:val="16"/>
              </w:rPr>
              <w:t>影/勞力士只賣萬元？越南男走私高仿名錶騙同鄉　侵權6千萬</w:t>
            </w:r>
          </w:p>
        </w:tc>
        <w:tc>
          <w:tcPr>
            <w:tcW w:type="dxa" w:w="2160"/>
          </w:tcPr>
          <w:p>
            <w:r>
              <w:rPr>
                <w:sz w:val="16"/>
              </w:rPr>
              <w:t>2026-08-18</w:t>
            </w:r>
          </w:p>
        </w:tc>
        <w:tc>
          <w:tcPr>
            <w:tcW w:type="dxa" w:w="2160"/>
          </w:tcPr>
          <w:p>
            <w:r>
              <w:rPr>
                <w:sz w:val="16"/>
              </w:rPr>
              <w:t>https://tw.news.yahoo.com/%E5%BD%B1-%E5%8B%9E%E5%8A%9B%E5%A3%AB%E5%8F%AA%E8%B3%A3%E8%90%AC%E5%85%83-%E8%B6%8A%E5%8D%97%E7%94%B7%E8%B5%B0%E7%A7%81%E9%AB%98%E4%BB%BF%E5%90%8D%E9%8C%B6%E9%A8%99%E5%90%8C%E9%84%89-%E4%BE%B5%E6%AC%8A6%E5%8D%83%E8%90%AC-025541108.html</w:t>
            </w:r>
          </w:p>
        </w:tc>
      </w:tr>
      <w:tr>
        <w:tc>
          <w:tcPr>
            <w:tcW w:type="dxa" w:w="2160"/>
          </w:tcPr>
          <w:p>
            <w:r>
              <w:rPr>
                <w:sz w:val="16"/>
              </w:rPr>
              <w:t>中天新聞網(Yahoo轉載)</w:t>
            </w:r>
          </w:p>
        </w:tc>
        <w:tc>
          <w:tcPr>
            <w:tcW w:type="dxa" w:w="2160"/>
          </w:tcPr>
          <w:p>
            <w:r>
              <w:rPr>
                <w:sz w:val="16"/>
              </w:rPr>
              <w:t>不滿普發一萬「政策買票」　游智彬北檢告發賴清德涉賄選圖利</w:t>
            </w:r>
          </w:p>
        </w:tc>
        <w:tc>
          <w:tcPr>
            <w:tcW w:type="dxa" w:w="2160"/>
          </w:tcPr>
          <w:p>
            <w:r>
              <w:rPr>
                <w:sz w:val="16"/>
              </w:rPr>
              <w:t>2026-08-18</w:t>
            </w:r>
          </w:p>
        </w:tc>
        <w:tc>
          <w:tcPr>
            <w:tcW w:type="dxa" w:w="2160"/>
          </w:tcPr>
          <w:p>
            <w:r>
              <w:rPr>
                <w:sz w:val="16"/>
              </w:rPr>
              <w:t>https://tw.news.yahoo.com/%E4%B8%8D%E6%BB%BF%E6%99%AE%E7%99%BC-%E8%90%AC-%E6%94%BF%E7%AD%96%E8%B2%B7%E7%A5%A8-%E6%B8%B8%E6%99%BA%E5%BD%AC%E5%8C%97%E6%AA%A2%E5%91%8A%E7%99%BC%E8%B3%B4%E6%B8%85%E5%BE%B7%E6%B6%89%E8%B3%84%E9%81%B8%E5%9C%96%E5%88%A9-030218838.html</w:t>
            </w:r>
          </w:p>
        </w:tc>
      </w:tr>
      <w:tr>
        <w:tc>
          <w:tcPr>
            <w:tcW w:type="dxa" w:w="2160"/>
          </w:tcPr>
          <w:p>
            <w:r>
              <w:rPr>
                <w:sz w:val="16"/>
              </w:rPr>
              <w:t>中天新聞網(Yahoo轉載)</w:t>
            </w:r>
          </w:p>
        </w:tc>
        <w:tc>
          <w:tcPr>
            <w:tcW w:type="dxa" w:w="2160"/>
          </w:tcPr>
          <w:p>
            <w:r>
              <w:rPr>
                <w:sz w:val="16"/>
              </w:rPr>
              <w:t>拒社宅砍租補、加碼包租代管　許宇甄：賴政府「放棄居住正義」</w:t>
            </w:r>
          </w:p>
        </w:tc>
        <w:tc>
          <w:tcPr>
            <w:tcW w:type="dxa" w:w="2160"/>
          </w:tcPr>
          <w:p>
            <w:r>
              <w:rPr>
                <w:sz w:val="16"/>
              </w:rPr>
              <w:t>2026-08-18</w:t>
            </w:r>
          </w:p>
        </w:tc>
        <w:tc>
          <w:tcPr>
            <w:tcW w:type="dxa" w:w="2160"/>
          </w:tcPr>
          <w:p>
            <w:r>
              <w:rPr>
                <w:sz w:val="16"/>
              </w:rPr>
              <w:t>https://tw.news.yahoo.com/%E6%8B%92%E7%A4%BE%E5%AE%85%E7%A0%8D%E7%A7%9F%E8%A3%9C-%E5%8A%A0%E7%A2%BC%E5%8C%85%E7%A7%9F%E4%BB%A3%E7%AE%A1-%E8%A8%B1%E5%AE%87%E7%94%84-%E8%B3%B4%E6%94%BF%E5%BA%9C-%E6%94%BE%E6%A3%84%E5%B1%85%E4%BD%8F%E6%AD%A3%E7%BE%A9-030735263.html</w:t>
            </w:r>
          </w:p>
        </w:tc>
      </w:tr>
      <w:tr>
        <w:tc>
          <w:tcPr>
            <w:tcW w:type="dxa" w:w="2160"/>
          </w:tcPr>
          <w:p>
            <w:r>
              <w:rPr>
                <w:sz w:val="16"/>
              </w:rPr>
              <w:t>中天新聞網(Yahoo轉載)</w:t>
            </w:r>
          </w:p>
        </w:tc>
        <w:tc>
          <w:tcPr>
            <w:tcW w:type="dxa" w:w="2160"/>
          </w:tcPr>
          <w:p>
            <w:r>
              <w:rPr>
                <w:sz w:val="16"/>
              </w:rPr>
              <w:t>陳幸妤帶貨力太強！帆布包、隔夜飲料爆紅　店家再放送優惠</w:t>
            </w:r>
          </w:p>
        </w:tc>
        <w:tc>
          <w:tcPr>
            <w:tcW w:type="dxa" w:w="2160"/>
          </w:tcPr>
          <w:p>
            <w:r>
              <w:rPr>
                <w:sz w:val="16"/>
              </w:rPr>
              <w:t>2026-08-18</w:t>
            </w:r>
          </w:p>
        </w:tc>
        <w:tc>
          <w:tcPr>
            <w:tcW w:type="dxa" w:w="2160"/>
          </w:tcPr>
          <w:p>
            <w:r>
              <w:rPr>
                <w:sz w:val="16"/>
              </w:rPr>
              <w:t>https://tw.news.yahoo.com/%E9%99%B3%E5%B9%B8%E5%A6%A4%E5%B8%B6%E8%B2%A8%E5%8A%9B%E5%A4%AA%E5%BC%B7-%E5%B8%86%E5%B8%83%E5%8C%85-%E9%9A%94%E5%A4%9C%E9%A3%B2%E6%96%99%E7%88%86%E7%B4%85-%E5%BA%97%E5%AE%B6%E5%86%8D%E6%94%BE%E9%80%81%E5%84%AA%E6%83%A0-041115423.html</w:t>
            </w:r>
          </w:p>
        </w:tc>
      </w:tr>
      <w:tr>
        <w:tc>
          <w:tcPr>
            <w:tcW w:type="dxa" w:w="2160"/>
          </w:tcPr>
          <w:p>
            <w:r>
              <w:rPr>
                <w:sz w:val="16"/>
              </w:rPr>
              <w:t>中天新聞網(Yahoo轉載)</w:t>
            </w:r>
          </w:p>
        </w:tc>
        <w:tc>
          <w:tcPr>
            <w:tcW w:type="dxa" w:w="2160"/>
          </w:tcPr>
          <w:p>
            <w:r>
              <w:rPr>
                <w:sz w:val="16"/>
              </w:rPr>
              <w:t>普發1萬共享AI紅利？審計部點名「欠缺效益評估」難救內需</w:t>
            </w:r>
          </w:p>
        </w:tc>
        <w:tc>
          <w:tcPr>
            <w:tcW w:type="dxa" w:w="2160"/>
          </w:tcPr>
          <w:p>
            <w:r>
              <w:rPr>
                <w:sz w:val="16"/>
              </w:rPr>
              <w:t>2026-08-18</w:t>
            </w:r>
          </w:p>
        </w:tc>
        <w:tc>
          <w:tcPr>
            <w:tcW w:type="dxa" w:w="2160"/>
          </w:tcPr>
          <w:p>
            <w:r>
              <w:rPr>
                <w:sz w:val="16"/>
              </w:rPr>
              <w:t>https://tw.news.yahoo.com/%E6%99%AE%E7%99%BC1%E8%90%AC%E5%85%B1%E4%BA%ABai%E7%B4%85%E5%88%A9-%E5%AF%A9%E8%A8%88%E9%83%A8%E9%BB%9E%E5%90%8D-%E6%AC%A0%E7%BC%BA%E6%95%88%E7%9B%8A%E8%A9%95%E4%BC%B0-%E9%9B%A3%E6%95%91%E5%85%A7%E9%9C%80-041252076.html</w:t>
            </w:r>
          </w:p>
        </w:tc>
      </w:tr>
      <w:tr>
        <w:tc>
          <w:tcPr>
            <w:tcW w:type="dxa" w:w="2160"/>
          </w:tcPr>
          <w:p>
            <w:r>
              <w:rPr>
                <w:sz w:val="16"/>
              </w:rPr>
              <w:t>中天新聞網(Yahoo轉載)</w:t>
            </w:r>
          </w:p>
        </w:tc>
        <w:tc>
          <w:tcPr>
            <w:tcW w:type="dxa" w:w="2160"/>
          </w:tcPr>
          <w:p>
            <w:r>
              <w:rPr>
                <w:sz w:val="16"/>
              </w:rPr>
              <w:t>律師授招也沒用！陳幸妤嘆：2300萬教育金告了也要不回來</w:t>
            </w:r>
          </w:p>
        </w:tc>
        <w:tc>
          <w:tcPr>
            <w:tcW w:type="dxa" w:w="2160"/>
          </w:tcPr>
          <w:p>
            <w:r>
              <w:rPr>
                <w:sz w:val="16"/>
              </w:rPr>
              <w:t>2026-08-18</w:t>
            </w:r>
          </w:p>
        </w:tc>
        <w:tc>
          <w:tcPr>
            <w:tcW w:type="dxa" w:w="2160"/>
          </w:tcPr>
          <w:p>
            <w:r>
              <w:rPr>
                <w:sz w:val="16"/>
              </w:rPr>
              <w:t>https://tw.news.yahoo.com/%E5%BE%8B%E5%B8%AB%E6%8E%88%E6%8B%9B%E4%B9%9F%E6%B2%92%E7%94%A8-%E9%99%B3%E5%B9%B8%E5%A6%A4%E5%98%86-2300%E8%90%AC%E6%95%99%E8%82%B2%E9%87%91%E5%91%8A%E4%BA%86%E4%B9%9F%E8%A6%81%E4%B8%8D%E5%9B%9E%E4%BE%86-042209190.html</w:t>
            </w:r>
          </w:p>
        </w:tc>
      </w:tr>
      <w:tr>
        <w:tc>
          <w:tcPr>
            <w:tcW w:type="dxa" w:w="2160"/>
          </w:tcPr>
          <w:p>
            <w:r>
              <w:rPr>
                <w:sz w:val="16"/>
              </w:rPr>
              <w:t>中天新聞網(Yahoo轉載)</w:t>
            </w:r>
          </w:p>
        </w:tc>
        <w:tc>
          <w:tcPr>
            <w:tcW w:type="dxa" w:w="2160"/>
          </w:tcPr>
          <w:p>
            <w:r>
              <w:rPr>
                <w:sz w:val="16"/>
              </w:rPr>
              <w:t>蔣萬安諷應「普發2萬」！陳其邁暗酸開砲：有錢人想著吃鮑魚、魚翅</w:t>
            </w:r>
          </w:p>
        </w:tc>
        <w:tc>
          <w:tcPr>
            <w:tcW w:type="dxa" w:w="2160"/>
          </w:tcPr>
          <w:p>
            <w:r>
              <w:rPr>
                <w:sz w:val="16"/>
              </w:rPr>
              <w:t>2026-08-18</w:t>
            </w:r>
          </w:p>
        </w:tc>
        <w:tc>
          <w:tcPr>
            <w:tcW w:type="dxa" w:w="2160"/>
          </w:tcPr>
          <w:p>
            <w:r>
              <w:rPr>
                <w:sz w:val="16"/>
              </w:rPr>
              <w:t>https://tw.news.yahoo.com/%E8%94%A3%E8%90%AC%E5%AE%89%E8%AB%B7%E6%87%89-%E6%99%AE%E7%99%BC2%E8%90%AC-%E9%99%B3%E5%85%B6%E9%82%81%E6%9A%97%E9%85%B8%E9%96%8B%E7%A0%B2-%E6%9C%89%E9%8C%A2%E4%BA%BA%E6%83%B3%E8%91%97%E5%90%83%E9%AE%91%E9%AD%9A-%E9%AD%9A%E7%BF%85-042739214.html</w:t>
            </w:r>
          </w:p>
        </w:tc>
      </w:tr>
      <w:tr>
        <w:tc>
          <w:tcPr>
            <w:tcW w:type="dxa" w:w="2160"/>
          </w:tcPr>
          <w:p>
            <w:r>
              <w:rPr>
                <w:sz w:val="16"/>
              </w:rPr>
              <w:t>中天新聞網(Yahoo轉載)</w:t>
            </w:r>
          </w:p>
        </w:tc>
        <w:tc>
          <w:tcPr>
            <w:tcW w:type="dxa" w:w="2160"/>
          </w:tcPr>
          <w:p>
            <w:r>
              <w:rPr>
                <w:sz w:val="16"/>
              </w:rPr>
              <w:t>沈伯洋拋「夜間市長」　凌濤爆料狠打臉：倫敦的早就GG了！</w:t>
            </w:r>
          </w:p>
        </w:tc>
        <w:tc>
          <w:tcPr>
            <w:tcW w:type="dxa" w:w="2160"/>
          </w:tcPr>
          <w:p>
            <w:r>
              <w:rPr>
                <w:sz w:val="16"/>
              </w:rPr>
              <w:t>2026-08-18</w:t>
            </w:r>
          </w:p>
        </w:tc>
        <w:tc>
          <w:tcPr>
            <w:tcW w:type="dxa" w:w="2160"/>
          </w:tcPr>
          <w:p>
            <w:r>
              <w:rPr>
                <w:sz w:val="16"/>
              </w:rPr>
              <w:t>https://tw.news.yahoo.com/%E6%B2%88%E4%BC%AF%E6%B4%8B%E6%8B%8B-%E5%A4%9C%E9%96%93%E5%B8%82%E9%95%B7-%E5%87%8C%E6%BF%A4%E7%88%86%E6%96%99%E7%8B%A0%E6%89%93%E8%87%89-%E5%80%AB%E6%95%A6%E7%9A%84%E6%97%A9%E5%B0%B1gg%E4%BA%86-052302898.html</w:t>
            </w:r>
          </w:p>
        </w:tc>
      </w:tr>
      <w:tr>
        <w:tc>
          <w:tcPr>
            <w:tcW w:type="dxa" w:w="2160"/>
          </w:tcPr>
          <w:p>
            <w:r>
              <w:rPr>
                <w:sz w:val="16"/>
              </w:rPr>
              <w:t>中天新聞網(Yahoo轉載)</w:t>
            </w:r>
          </w:p>
        </w:tc>
        <w:tc>
          <w:tcPr>
            <w:tcW w:type="dxa" w:w="2160"/>
          </w:tcPr>
          <w:p>
            <w:r>
              <w:rPr>
                <w:sz w:val="16"/>
              </w:rPr>
              <w:t>Joeman只能無套！蕭伊「事前避孕藥吃2年」　醫：不會不孕</w:t>
            </w:r>
          </w:p>
        </w:tc>
        <w:tc>
          <w:tcPr>
            <w:tcW w:type="dxa" w:w="2160"/>
          </w:tcPr>
          <w:p>
            <w:r>
              <w:rPr>
                <w:sz w:val="16"/>
              </w:rPr>
              <w:t>2026-08-18</w:t>
            </w:r>
          </w:p>
        </w:tc>
        <w:tc>
          <w:tcPr>
            <w:tcW w:type="dxa" w:w="2160"/>
          </w:tcPr>
          <w:p>
            <w:r>
              <w:rPr>
                <w:sz w:val="16"/>
              </w:rPr>
              <w:t>https://tw.news.yahoo.com/joeman%E5%8F%AA%E8%83%BD%E7%84%A1%E5%A5%97-%E8%95%AD%E4%BC%8A-%E4%BA%8B%E5%89%8D%E9%81%BF%E5%AD%95%E8%97%A5%E5%90%832%E5%B9%B4-%E9%86%AB-%E4%B8%8D%E6%9C%83%E4%B8%8D%E5%AD%95-052710173.html</w:t>
            </w:r>
          </w:p>
        </w:tc>
      </w:tr>
      <w:tr>
        <w:tc>
          <w:tcPr>
            <w:tcW w:type="dxa" w:w="2160"/>
          </w:tcPr>
          <w:p>
            <w:r>
              <w:rPr>
                <w:sz w:val="16"/>
              </w:rPr>
              <w:t>中天新聞網(Yahoo轉載)</w:t>
            </w:r>
          </w:p>
        </w:tc>
        <w:tc>
          <w:tcPr>
            <w:tcW w:type="dxa" w:w="2160"/>
          </w:tcPr>
          <w:p>
            <w:r>
              <w:rPr>
                <w:sz w:val="16"/>
              </w:rPr>
              <w:t>台大醫不再是首選？交大電機57.4分狂超車　醫嘆：時代變了</w:t>
            </w:r>
          </w:p>
        </w:tc>
        <w:tc>
          <w:tcPr>
            <w:tcW w:type="dxa" w:w="2160"/>
          </w:tcPr>
          <w:p>
            <w:r>
              <w:rPr>
                <w:sz w:val="16"/>
              </w:rPr>
              <w:t>2026-08-18</w:t>
            </w:r>
          </w:p>
        </w:tc>
        <w:tc>
          <w:tcPr>
            <w:tcW w:type="dxa" w:w="2160"/>
          </w:tcPr>
          <w:p>
            <w:r>
              <w:rPr>
                <w:sz w:val="16"/>
              </w:rPr>
              <w:t>https://tw.news.yahoo.com/%E5%8F%B0%E5%A4%A7%E9%86%AB%E4%B8%8D%E5%86%8D%E6%98%AF%E9%A6%96%E9%81%B8-%E4%BA%A4%E5%A4%A7%E9%9B%BB%E6%A9%9F57-4%E5%88%86%E7%8B%82%E8%B6%85%E8%BB%8A-%E9%86%AB%E5%98%86-%E6%99%82%E4%BB%A3%E8%AE%8A%E4%BA%86-053401517.html</w:t>
            </w:r>
          </w:p>
        </w:tc>
      </w:tr>
      <w:tr>
        <w:tc>
          <w:tcPr>
            <w:tcW w:type="dxa" w:w="2160"/>
          </w:tcPr>
          <w:p>
            <w:r>
              <w:rPr>
                <w:sz w:val="16"/>
              </w:rPr>
              <w:t>中天新聞網(Yahoo轉載)</w:t>
            </w:r>
          </w:p>
        </w:tc>
        <w:tc>
          <w:tcPr>
            <w:tcW w:type="dxa" w:w="2160"/>
          </w:tcPr>
          <w:p>
            <w:r>
              <w:rPr>
                <w:sz w:val="16"/>
              </w:rPr>
              <w:t>普發1萬「在野不會任憑廣結善緣」！釋昭慧：恐加碼讓執政黨被迫買單</w:t>
            </w:r>
          </w:p>
        </w:tc>
        <w:tc>
          <w:tcPr>
            <w:tcW w:type="dxa" w:w="2160"/>
          </w:tcPr>
          <w:p>
            <w:r>
              <w:rPr>
                <w:sz w:val="16"/>
              </w:rPr>
              <w:t>2026-08-18</w:t>
            </w:r>
          </w:p>
        </w:tc>
        <w:tc>
          <w:tcPr>
            <w:tcW w:type="dxa" w:w="2160"/>
          </w:tcPr>
          <w:p>
            <w:r>
              <w:rPr>
                <w:sz w:val="16"/>
              </w:rPr>
              <w:t>https://tw.news.yahoo.com/%E6%99%AE%E7%99%BC1%E8%90%AC-%E5%9C%A8%E9%87%8E%E4%B8%8D%E6%9C%83%E4%BB%BB%E6%86%91%E5%BB%A3%E7%B5%90%E5%96%84%E7%B7%A3-%E9%87%8B%E6%98%AD%E6%85%A7-%E6%81%90%E5%8A%A0%E7%A2%BC%E8%AE%93%E5%9F%B7%E6%94%BF%E9%BB%A8%E8%A2%AB%E8%BF%AB%E8%B2%B7%E5%96%AE-091840203.html</w:t>
            </w:r>
          </w:p>
        </w:tc>
      </w:tr>
      <w:tr>
        <w:tc>
          <w:tcPr>
            <w:tcW w:type="dxa" w:w="2160"/>
          </w:tcPr>
          <w:p>
            <w:r>
              <w:rPr>
                <w:sz w:val="16"/>
              </w:rPr>
              <w:t>中天新聞網(Yahoo轉載)</w:t>
            </w:r>
          </w:p>
        </w:tc>
        <w:tc>
          <w:tcPr>
            <w:tcW w:type="dxa" w:w="2160"/>
          </w:tcPr>
          <w:p>
            <w:r>
              <w:rPr>
                <w:sz w:val="16"/>
              </w:rPr>
              <w:t>護理師尪喊告戰神陳幸妤！陳沂酸：當阿扁、陳致中塑膠？</w:t>
            </w:r>
          </w:p>
        </w:tc>
        <w:tc>
          <w:tcPr>
            <w:tcW w:type="dxa" w:w="2160"/>
          </w:tcPr>
          <w:p>
            <w:r>
              <w:rPr>
                <w:sz w:val="16"/>
              </w:rPr>
              <w:t>2026-08-18</w:t>
            </w:r>
          </w:p>
        </w:tc>
        <w:tc>
          <w:tcPr>
            <w:tcW w:type="dxa" w:w="2160"/>
          </w:tcPr>
          <w:p>
            <w:r>
              <w:rPr>
                <w:sz w:val="16"/>
              </w:rPr>
              <w:t>https://tw.news.yahoo.com/%E8%AD%B7%E7%90%86%E5%B8%AB%E5%B0%AA%E5%96%8A%E5%91%8A%E6%88%B0%E7%A5%9E%E9%99%B3%E5%B9%B8%E5%A6%A4-%E9%99%B3%E6%B2%82%E9%85%B8-%E7%95%B6%E9%98%BF%E6%89%81-%E9%99%B3%E8%87%B4%E4%B8%AD%E5%A1%91%E8%86%A0-092132191.html</w:t>
            </w:r>
          </w:p>
        </w:tc>
      </w:tr>
      <w:tr>
        <w:tc>
          <w:tcPr>
            <w:tcW w:type="dxa" w:w="2160"/>
          </w:tcPr>
          <w:p>
            <w:r>
              <w:rPr>
                <w:sz w:val="16"/>
              </w:rPr>
              <w:t>中天新聞網(Yahoo轉載)</w:t>
            </w:r>
          </w:p>
        </w:tc>
        <w:tc>
          <w:tcPr>
            <w:tcW w:type="dxa" w:w="2160"/>
          </w:tcPr>
          <w:p>
            <w:r>
              <w:rPr>
                <w:sz w:val="16"/>
              </w:rPr>
              <w:t>俄烏戰場從前線對峙轉向後勤決戰　栗正傑：雙方開始往死裡打</w:t>
            </w:r>
          </w:p>
        </w:tc>
        <w:tc>
          <w:tcPr>
            <w:tcW w:type="dxa" w:w="2160"/>
          </w:tcPr>
          <w:p>
            <w:r>
              <w:rPr>
                <w:sz w:val="16"/>
              </w:rPr>
              <w:t>2026-08-19</w:t>
            </w:r>
          </w:p>
        </w:tc>
        <w:tc>
          <w:tcPr>
            <w:tcW w:type="dxa" w:w="2160"/>
          </w:tcPr>
          <w:p>
            <w:r>
              <w:rPr>
                <w:sz w:val="16"/>
              </w:rPr>
              <w:t>https://tw.news.yahoo.com/%E4%BF%84%E7%83%8F%E6%88%B0%E5%A0%B4%E5%BE%9E%E5%89%8D%E7%B7%9A%E5%B0%8D%E5%B3%99%E8%BD%89%E5%90%91%E5%BE%8C%E5%8B%A4%E6%B1%BA%E6%88%B0-%E6%A0%97%E6%AD%A3%E5%82%91-%E9%9B%99%E6%96%B9%E9%96%8B%E5%A7%8B%E5%BE%80%E6%AD%BB%E8%A3%A1%E6%89%93-042720355.html</w:t>
            </w:r>
          </w:p>
        </w:tc>
      </w:tr>
      <w:tr>
        <w:tc>
          <w:tcPr>
            <w:tcW w:type="dxa" w:w="2160"/>
          </w:tcPr>
          <w:p>
            <w:r>
              <w:rPr>
                <w:sz w:val="16"/>
              </w:rPr>
              <w:t>中天新聞網(Yahoo轉載)</w:t>
            </w:r>
          </w:p>
        </w:tc>
        <w:tc>
          <w:tcPr>
            <w:tcW w:type="dxa" w:w="2160"/>
          </w:tcPr>
          <w:p>
            <w:r>
              <w:rPr>
                <w:sz w:val="16"/>
              </w:rPr>
              <w:t>政院不副署　盧秀燕轟：別以為普發1萬就能為所欲為</w:t>
            </w:r>
          </w:p>
        </w:tc>
        <w:tc>
          <w:tcPr>
            <w:tcW w:type="dxa" w:w="2160"/>
          </w:tcPr>
          <w:p>
            <w:r>
              <w:rPr>
                <w:sz w:val="16"/>
              </w:rPr>
              <w:t>2026-08-19</w:t>
            </w:r>
          </w:p>
        </w:tc>
        <w:tc>
          <w:tcPr>
            <w:tcW w:type="dxa" w:w="2160"/>
          </w:tcPr>
          <w:p>
            <w:r>
              <w:rPr>
                <w:sz w:val="16"/>
              </w:rPr>
              <w:t>https://tw.news.yahoo.com/%E6%94%BF%E9%99%A2%E4%B8%8D%E5%89%AF%E7%BD%B2-%E7%9B%A7%E7%A7%80%E7%87%95%E8%BD%9F-%E5%88%A5%E4%BB%A5%E7%82%BA%E6%99%AE%E7%99%BC1%E8%90%AC%E5%B0%B1%E8%83%BD%E7%82%BA%E6%89%80%E6%AC%B2%E7%82%BA-051705289.html</w:t>
            </w:r>
          </w:p>
        </w:tc>
      </w:tr>
      <w:tr>
        <w:tc>
          <w:tcPr>
            <w:tcW w:type="dxa" w:w="2160"/>
          </w:tcPr>
          <w:p>
            <w:r>
              <w:rPr>
                <w:sz w:val="16"/>
              </w:rPr>
              <w:t>中天新聞網(Yahoo轉載)</w:t>
            </w:r>
          </w:p>
        </w:tc>
        <w:tc>
          <w:tcPr>
            <w:tcW w:type="dxa" w:w="2160"/>
          </w:tcPr>
          <w:p>
            <w:r>
              <w:rPr>
                <w:sz w:val="16"/>
              </w:rPr>
              <w:t>行政院不副署成常態！國民黨：國家最大的心疼與悲哀</w:t>
            </w:r>
          </w:p>
        </w:tc>
        <w:tc>
          <w:tcPr>
            <w:tcW w:type="dxa" w:w="2160"/>
          </w:tcPr>
          <w:p>
            <w:r>
              <w:rPr>
                <w:sz w:val="16"/>
              </w:rPr>
              <w:t>2026-08-19</w:t>
            </w:r>
          </w:p>
        </w:tc>
        <w:tc>
          <w:tcPr>
            <w:tcW w:type="dxa" w:w="2160"/>
          </w:tcPr>
          <w:p>
            <w:r>
              <w:rPr>
                <w:sz w:val="16"/>
              </w:rPr>
              <w:t>https://tw.news.yahoo.com/%E8%A1%8C%E6%94%BF%E9%99%A2%E4%B8%8D%E5%89%AF%E7%BD%B2%E6%88%90%E5%B8%B8%E6%85%8B-%E5%9C%8B%E6%B0%91%E9%BB%A8-%E5%9C%8B%E5%AE%B6%E6%9C%80%E5%A4%A7%E7%9A%84%E5%BF%83%E7%96%BC%E8%88%87%E6%82%B2%E5%93%80-053028771.html</w:t>
            </w:r>
          </w:p>
        </w:tc>
      </w:tr>
      <w:tr>
        <w:tc>
          <w:tcPr>
            <w:tcW w:type="dxa" w:w="2160"/>
          </w:tcPr>
          <w:p>
            <w:r>
              <w:rPr>
                <w:sz w:val="16"/>
              </w:rPr>
              <w:t>中天新聞網(Yahoo轉載)</w:t>
            </w:r>
          </w:p>
        </w:tc>
        <w:tc>
          <w:tcPr>
            <w:tcW w:type="dxa" w:w="2160"/>
          </w:tcPr>
          <w:p>
            <w:r>
              <w:rPr>
                <w:sz w:val="16"/>
              </w:rPr>
              <w:t>花壇鄉6000元振興金第二波開跑！全台各縣市發錢一次看</w:t>
            </w:r>
          </w:p>
        </w:tc>
        <w:tc>
          <w:tcPr>
            <w:tcW w:type="dxa" w:w="2160"/>
          </w:tcPr>
          <w:p>
            <w:r>
              <w:rPr>
                <w:sz w:val="16"/>
              </w:rPr>
              <w:t>2026-08-19</w:t>
            </w:r>
          </w:p>
        </w:tc>
        <w:tc>
          <w:tcPr>
            <w:tcW w:type="dxa" w:w="2160"/>
          </w:tcPr>
          <w:p>
            <w:r>
              <w:rPr>
                <w:sz w:val="16"/>
              </w:rPr>
              <w:t>https://tw.news.yahoo.com/%E8%8A%B1%E5%A3%87%E9%84%896000%E5%85%83%E6%8C%AF%E8%88%88%E9%87%91%E7%AC%AC%E4%BA%8C%E6%B3%A2%E9%96%8B%E8%B7%91-%E5%85%A8%E5%8F%B0%E5%90%84%E7%B8%A3%E5%B8%82%E7%99%BC%E9%8C%A2-%E6%AC%A1%E7%9C%8B-053655952.html</w:t>
            </w:r>
          </w:p>
        </w:tc>
      </w:tr>
      <w:tr>
        <w:tc>
          <w:tcPr>
            <w:tcW w:type="dxa" w:w="2160"/>
          </w:tcPr>
          <w:p>
            <w:r>
              <w:rPr>
                <w:sz w:val="16"/>
              </w:rPr>
              <w:t>中天新聞網(Yahoo轉載)</w:t>
            </w:r>
          </w:p>
        </w:tc>
        <w:tc>
          <w:tcPr>
            <w:tcW w:type="dxa" w:w="2160"/>
          </w:tcPr>
          <w:p>
            <w:r>
              <w:rPr>
                <w:sz w:val="16"/>
              </w:rPr>
              <w:t>機票要降價了！日航、全日空下調燃油附加費　台灣航線單程省9百</w:t>
            </w:r>
          </w:p>
        </w:tc>
        <w:tc>
          <w:tcPr>
            <w:tcW w:type="dxa" w:w="2160"/>
          </w:tcPr>
          <w:p>
            <w:r>
              <w:rPr>
                <w:sz w:val="16"/>
              </w:rPr>
              <w:t>2026-08-19</w:t>
            </w:r>
          </w:p>
        </w:tc>
        <w:tc>
          <w:tcPr>
            <w:tcW w:type="dxa" w:w="2160"/>
          </w:tcPr>
          <w:p>
            <w:r>
              <w:rPr>
                <w:sz w:val="16"/>
              </w:rPr>
              <w:t>https://tw.news.yahoo.com/%E6%A9%9F%E7%A5%A8%E8%A6%81%E9%99%8D%E5%83%B9%E4%BA%86-%E6%97%A5%E8%88%AA-%E5%85%A8%E6%97%A5%E7%A9%BA%E4%B8%8B%E8%AA%BF%E7%87%83%E6%B2%B9%E9%99%84%E5%8A%A0%E8%B2%BB-%E5%8F%B0%E7%81%A3%E8%88%AA%E7%B7%9A%E5%96%AE%E7%A8%8B%E7%9C%819%E7%99%BE-093823818.html</w:t>
            </w:r>
          </w:p>
        </w:tc>
      </w:tr>
      <w:tr>
        <w:tc>
          <w:tcPr>
            <w:tcW w:type="dxa" w:w="2160"/>
          </w:tcPr>
          <w:p>
            <w:r>
              <w:rPr>
                <w:sz w:val="16"/>
              </w:rPr>
              <w:t>中天新聞網(Yahoo轉載)</w:t>
            </w:r>
          </w:p>
        </w:tc>
        <w:tc>
          <w:tcPr>
            <w:tcW w:type="dxa" w:w="2160"/>
          </w:tcPr>
          <w:p>
            <w:r>
              <w:rPr>
                <w:sz w:val="16"/>
              </w:rPr>
              <w:t>買66架F-16V只來2架　王鴻薇開酸中央：預算討很急、交貨卻延宕</w:t>
            </w:r>
          </w:p>
        </w:tc>
        <w:tc>
          <w:tcPr>
            <w:tcW w:type="dxa" w:w="2160"/>
          </w:tcPr>
          <w:p>
            <w:r>
              <w:rPr>
                <w:sz w:val="16"/>
              </w:rPr>
              <w:t>2026-08-20</w:t>
            </w:r>
          </w:p>
        </w:tc>
        <w:tc>
          <w:tcPr>
            <w:tcW w:type="dxa" w:w="2160"/>
          </w:tcPr>
          <w:p>
            <w:r>
              <w:rPr>
                <w:sz w:val="16"/>
              </w:rPr>
              <w:t>https://tw.news.yahoo.com/%E8%B2%B766%E6%9E%B6f-16v%E5%8F%AA%E4%BE%862%E6%9E%B6-%E7%8E%8B%E9%B4%BB%E8%96%87%E9%96%8B%E9%85%B8%E4%B8%AD%E5%A4%AE-%E9%A0%90%E7%AE%97%E8%A8%8E%E5%BE%88%E6%80%A5-%E4%BA%A4%E8%B2%A8%E5%8D%BB%E5%BB%B6%E5%AE%95-013125746.html</w:t>
            </w:r>
          </w:p>
        </w:tc>
      </w:tr>
      <w:tr>
        <w:tc>
          <w:tcPr>
            <w:tcW w:type="dxa" w:w="2160"/>
          </w:tcPr>
          <w:p>
            <w:r>
              <w:rPr>
                <w:sz w:val="16"/>
              </w:rPr>
              <w:t>中天新聞網(Yahoo轉載)</w:t>
            </w:r>
          </w:p>
        </w:tc>
        <w:tc>
          <w:tcPr>
            <w:tcW w:type="dxa" w:w="2160"/>
          </w:tcPr>
          <w:p>
            <w:r>
              <w:rPr>
                <w:sz w:val="16"/>
              </w:rPr>
              <w:t>小紅書屏蔽令恐延長1年！劉世芳曝關鍵原因　藍委轟政治操作</w:t>
            </w:r>
          </w:p>
        </w:tc>
        <w:tc>
          <w:tcPr>
            <w:tcW w:type="dxa" w:w="2160"/>
          </w:tcPr>
          <w:p>
            <w:r>
              <w:rPr>
                <w:sz w:val="16"/>
              </w:rPr>
              <w:t>2026-08-20</w:t>
            </w:r>
          </w:p>
        </w:tc>
        <w:tc>
          <w:tcPr>
            <w:tcW w:type="dxa" w:w="2160"/>
          </w:tcPr>
          <w:p>
            <w:r>
              <w:rPr>
                <w:sz w:val="16"/>
              </w:rPr>
              <w:t>https://tw.news.yahoo.com/%E5%B0%8F%E7%B4%85%E6%9B%B8%E5%B1%8F%E8%94%BD%E4%BB%A4%E6%81%90%E5%BB%B6%E9%95%B71%E5%B9%B4-%E5%8A%89%E4%B8%96%E8%8A%B3%E6%9B%9D%E9%97%9C%E9%8D%B5%E5%8E%9F%E5%9B%A0-%E8%97%8D%E5%A7%94%E8%BD%9F%E6%94%BF%E6%B2%BB%E6%93%8D%E4%BD%9C-014703921.html</w:t>
            </w:r>
          </w:p>
        </w:tc>
      </w:tr>
      <w:tr>
        <w:tc>
          <w:tcPr>
            <w:tcW w:type="dxa" w:w="2160"/>
          </w:tcPr>
          <w:p>
            <w:r>
              <w:rPr>
                <w:sz w:val="16"/>
              </w:rPr>
              <w:t>中天新聞網(Yahoo轉載)</w:t>
            </w:r>
          </w:p>
        </w:tc>
        <w:tc>
          <w:tcPr>
            <w:tcW w:type="dxa" w:w="2160"/>
          </w:tcPr>
          <w:p>
            <w:r>
              <w:rPr>
                <w:sz w:val="16"/>
              </w:rPr>
              <w:t>慢性藥亂吃慘了！男子竟釀急性腎損傷　醫：腎臟三連擊</w:t>
            </w:r>
          </w:p>
        </w:tc>
        <w:tc>
          <w:tcPr>
            <w:tcW w:type="dxa" w:w="2160"/>
          </w:tcPr>
          <w:p>
            <w:r>
              <w:rPr>
                <w:sz w:val="16"/>
              </w:rPr>
              <w:t>2026-08-20</w:t>
            </w:r>
          </w:p>
        </w:tc>
        <w:tc>
          <w:tcPr>
            <w:tcW w:type="dxa" w:w="2160"/>
          </w:tcPr>
          <w:p>
            <w:r>
              <w:rPr>
                <w:sz w:val="16"/>
              </w:rPr>
              <w:t>https://tw.news.yahoo.com/%E6%85%A2%E6%80%A7%E8%97%A5%E4%BA%82%E5%90%83%E6%85%98%E4%BA%86-%E7%94%B7%E5%AD%90%E7%AB%9F%E9%87%80%E6%80%A5%E6%80%A7%E8%85%8E%E6%90%8D%E5%82%B7-%E9%86%AB-%E8%85%8E%E8%87%9F%E4%B8%89%E9%80%A3%E6%93%8A-014728667.html</w:t>
            </w:r>
          </w:p>
        </w:tc>
      </w:tr>
      <w:tr>
        <w:tc>
          <w:tcPr>
            <w:tcW w:type="dxa" w:w="2160"/>
          </w:tcPr>
          <w:p>
            <w:r>
              <w:rPr>
                <w:sz w:val="16"/>
              </w:rPr>
              <w:t>中天新聞網(Yahoo轉載)</w:t>
            </w:r>
          </w:p>
        </w:tc>
        <w:tc>
          <w:tcPr>
            <w:tcW w:type="dxa" w:w="2160"/>
          </w:tcPr>
          <w:p>
            <w:r>
              <w:rPr>
                <w:sz w:val="16"/>
              </w:rPr>
              <w:t>夏天心煩失眠又嘴破？中醫教吃「紅色食物」養心降火</w:t>
            </w:r>
          </w:p>
        </w:tc>
        <w:tc>
          <w:tcPr>
            <w:tcW w:type="dxa" w:w="2160"/>
          </w:tcPr>
          <w:p>
            <w:r>
              <w:rPr>
                <w:sz w:val="16"/>
              </w:rPr>
              <w:t>2026-08-20</w:t>
            </w:r>
          </w:p>
        </w:tc>
        <w:tc>
          <w:tcPr>
            <w:tcW w:type="dxa" w:w="2160"/>
          </w:tcPr>
          <w:p>
            <w:r>
              <w:rPr>
                <w:sz w:val="16"/>
              </w:rPr>
              <w:t>https://tw.news.yahoo.com/%E5%A4%8F%E5%A4%A9%E5%BF%83%E7%85%A9%E5%A4%B1%E7%9C%A0%E5%8F%88%E5%98%B4%E7%A0%B4-%E4%B8%AD%E9%86%AB%E6%95%99%E5%90%83-%E7%B4%85%E8%89%B2%E9%A3%9F%E7%89%A9-%E9%A4%8A%E5%BF%83%E9%99%8D%E7%81%AB-042726860.html</w:t>
            </w:r>
          </w:p>
        </w:tc>
      </w:tr>
      <w:tr>
        <w:tc>
          <w:tcPr>
            <w:tcW w:type="dxa" w:w="2160"/>
          </w:tcPr>
          <w:p>
            <w:r>
              <w:rPr>
                <w:sz w:val="16"/>
              </w:rPr>
              <w:t>中天新聞網(Yahoo轉載)</w:t>
            </w:r>
          </w:p>
        </w:tc>
        <w:tc>
          <w:tcPr>
            <w:tcW w:type="dxa" w:w="2160"/>
          </w:tcPr>
          <w:p>
            <w:r>
              <w:rPr>
                <w:sz w:val="16"/>
              </w:rPr>
              <w:t>軍公教加薪方案確定！國軍加給翻倍　二兵薪水漲近50%</w:t>
            </w:r>
          </w:p>
        </w:tc>
        <w:tc>
          <w:tcPr>
            <w:tcW w:type="dxa" w:w="2160"/>
          </w:tcPr>
          <w:p>
            <w:r>
              <w:rPr>
                <w:sz w:val="16"/>
              </w:rPr>
              <w:t>2026-08-20</w:t>
            </w:r>
          </w:p>
        </w:tc>
        <w:tc>
          <w:tcPr>
            <w:tcW w:type="dxa" w:w="2160"/>
          </w:tcPr>
          <w:p>
            <w:r>
              <w:rPr>
                <w:sz w:val="16"/>
              </w:rPr>
              <w:t>https://tw.news.yahoo.com/%E8%BB%8D%E5%85%AC%E6%95%99%E5%8A%A0%E8%96%AA%E6%96%B9%E6%A1%88%E7%A2%BA%E5%AE%9A-%E5%9C%8B%E8%BB%8D%E5%8A%A0%E7%B5%A6%E7%BF%BB%E5%80%8D-%E4%BA%8C%E5%85%B5%E8%96%AA%E6%B0%B4%E6%BC%B2%E8%BF%9150-053249904.html</w:t>
            </w:r>
          </w:p>
        </w:tc>
      </w:tr>
      <w:tr>
        <w:tc>
          <w:tcPr>
            <w:tcW w:type="dxa" w:w="2160"/>
          </w:tcPr>
          <w:p>
            <w:r>
              <w:rPr>
                <w:sz w:val="16"/>
              </w:rPr>
              <w:t>中天新聞網(Yahoo轉載)</w:t>
            </w:r>
          </w:p>
        </w:tc>
        <w:tc>
          <w:tcPr>
            <w:tcW w:type="dxa" w:w="2160"/>
          </w:tcPr>
          <w:p>
            <w:r>
              <w:rPr>
                <w:sz w:val="16"/>
              </w:rPr>
              <w:t>卓榮泰態度180度大轉彎？董智森一句話酸爆：已經沒有XXX了？！</w:t>
            </w:r>
          </w:p>
        </w:tc>
        <w:tc>
          <w:tcPr>
            <w:tcW w:type="dxa" w:w="2160"/>
          </w:tcPr>
          <w:p>
            <w:r>
              <w:rPr>
                <w:sz w:val="16"/>
              </w:rPr>
              <w:t>2026-08-20</w:t>
            </w:r>
          </w:p>
        </w:tc>
        <w:tc>
          <w:tcPr>
            <w:tcW w:type="dxa" w:w="2160"/>
          </w:tcPr>
          <w:p>
            <w:r>
              <w:rPr>
                <w:sz w:val="16"/>
              </w:rPr>
              <w:t>https://tw.news.yahoo.com/%E5%8D%93%E6%A6%AE%E6%B3%B0%E6%85%8B%E5%BA%A6180%E5%BA%A6%E5%A4%A7%E8%BD%89%E5%BD%8E-%E8%91%A3%E6%99%BA%E6%A3%AE-%E5%8F%A5%E8%A9%B1%E9%85%B8%E7%88%86-%E5%B7%B2%E7%B6%93%E6%B2%92%E6%9C%89xxx%E4%BA%86-092842639.html</w:t>
            </w:r>
          </w:p>
        </w:tc>
      </w:tr>
      <w:tr>
        <w:tc>
          <w:tcPr>
            <w:tcW w:type="dxa" w:w="2160"/>
          </w:tcPr>
          <w:p>
            <w:r>
              <w:rPr>
                <w:sz w:val="16"/>
              </w:rPr>
              <w:t>中天新聞網(Yahoo轉載)</w:t>
            </w:r>
          </w:p>
        </w:tc>
        <w:tc>
          <w:tcPr>
            <w:tcW w:type="dxa" w:w="2160"/>
          </w:tcPr>
          <w:p>
            <w:r>
              <w:rPr>
                <w:sz w:val="16"/>
              </w:rPr>
              <w:t>王毅會晤李在明！促加快自貿協定談判　「擁抱中國就是擁抱未來」</w:t>
            </w:r>
          </w:p>
        </w:tc>
        <w:tc>
          <w:tcPr>
            <w:tcW w:type="dxa" w:w="2160"/>
          </w:tcPr>
          <w:p>
            <w:r>
              <w:rPr>
                <w:sz w:val="16"/>
              </w:rPr>
              <w:t>2026-08-20</w:t>
            </w:r>
          </w:p>
        </w:tc>
        <w:tc>
          <w:tcPr>
            <w:tcW w:type="dxa" w:w="2160"/>
          </w:tcPr>
          <w:p>
            <w:r>
              <w:rPr>
                <w:sz w:val="16"/>
              </w:rPr>
              <w:t>https://tw.news.yahoo.com/%E7%8E%8B%E6%AF%85%E6%9C%83%E6%99%A4%E6%9D%8E%E5%9C%A8%E6%98%8E-%E4%BF%83%E5%8A%A0%E5%BF%AB%E8%87%AA%E8%B2%BF%E5%8D%94%E5%AE%9A%E8%AB%87%E5%88%A4-%E6%93%81%E6%8A%B1%E4%B8%AD%E5%9C%8B%E5%B0%B1%E6%98%AF%E6%93%81%E6%8A%B1%E6%9C%AA%E4%BE%86-093445877.html</w:t>
            </w:r>
          </w:p>
        </w:tc>
      </w:tr>
      <w:tr>
        <w:tc>
          <w:tcPr>
            <w:tcW w:type="dxa" w:w="2160"/>
          </w:tcPr>
          <w:p>
            <w:r>
              <w:rPr>
                <w:sz w:val="16"/>
              </w:rPr>
              <w:t>中天新聞網(Yahoo轉載)</w:t>
            </w:r>
          </w:p>
        </w:tc>
        <w:tc>
          <w:tcPr>
            <w:tcW w:type="dxa" w:w="2160"/>
          </w:tcPr>
          <w:p>
            <w:r>
              <w:rPr>
                <w:sz w:val="16"/>
              </w:rPr>
              <w:t>影/韓國瑜、盧秀燕、蔣萬安合體！嗆爆卓榮泰：傷害台灣民主</w:t>
            </w:r>
          </w:p>
        </w:tc>
        <w:tc>
          <w:tcPr>
            <w:tcW w:type="dxa" w:w="2160"/>
          </w:tcPr>
          <w:p>
            <w:r>
              <w:rPr>
                <w:sz w:val="16"/>
              </w:rPr>
              <w:t>2026-08-20</w:t>
            </w:r>
          </w:p>
        </w:tc>
        <w:tc>
          <w:tcPr>
            <w:tcW w:type="dxa" w:w="2160"/>
          </w:tcPr>
          <w:p>
            <w:r>
              <w:rPr>
                <w:sz w:val="16"/>
              </w:rPr>
              <w:t>https://tw.news.yahoo.com/%E5%BD%B1-%E9%9F%93%E5%9C%8B%E7%91%9C-%E7%9B%A7%E7%A7%80%E7%87%95-%E8%94%A3%E8%90%AC%E5%AE%89%E5%90%88%E9%AB%94-%E5%97%86%E7%88%86%E5%8D%93%E6%A6%AE%E6%B3%B0-093630066.html</w:t>
            </w:r>
          </w:p>
        </w:tc>
      </w:tr>
      <w:tr>
        <w:tc>
          <w:tcPr>
            <w:tcW w:type="dxa" w:w="2160"/>
          </w:tcPr>
          <w:p>
            <w:r>
              <w:rPr>
                <w:sz w:val="16"/>
              </w:rPr>
              <w:t>中天新聞網(Yahoo轉載)</w:t>
            </w:r>
          </w:p>
        </w:tc>
        <w:tc>
          <w:tcPr>
            <w:tcW w:type="dxa" w:w="2160"/>
          </w:tcPr>
          <w:p>
            <w:r>
              <w:rPr>
                <w:sz w:val="16"/>
              </w:rPr>
              <w:t>喊話立法院做好工作　卓榮泰：明年總預算案送出後將拜訪韓國瑜</w:t>
            </w:r>
          </w:p>
        </w:tc>
        <w:tc>
          <w:tcPr>
            <w:tcW w:type="dxa" w:w="2160"/>
          </w:tcPr>
          <w:p>
            <w:r>
              <w:rPr>
                <w:sz w:val="16"/>
              </w:rPr>
              <w:t>2026-08-20</w:t>
            </w:r>
          </w:p>
        </w:tc>
        <w:tc>
          <w:tcPr>
            <w:tcW w:type="dxa" w:w="2160"/>
          </w:tcPr>
          <w:p>
            <w:r>
              <w:rPr>
                <w:sz w:val="16"/>
              </w:rPr>
              <w:t>https://tw.news.yahoo.com/%E5%96%8A%E8%A9%B1%E7%AB%8B%E6%B3%95%E9%99%A2%E5%81%9A%E5%A5%BD%E5%B7%A5%E4%BD%9C-%E5%8D%93%E6%A6%AE%E6%B3%B0-%E6%98%8E%E5%B9%B4%E7%B8%BD%E9%A0%90%E7%AE%97%E6%A1%88%E9%80%81%E5%87%BA%E5%BE%8C%E5%B0%87%E6%8B%9C%E8%A8%AA%E9%9F%93%E5%9C%8B%E7%91%9C-093820652.html</w:t>
            </w:r>
          </w:p>
        </w:tc>
      </w:tr>
      <w:tr>
        <w:tc>
          <w:tcPr>
            <w:tcW w:type="dxa" w:w="2160"/>
          </w:tcPr>
          <w:p>
            <w:r>
              <w:rPr>
                <w:sz w:val="16"/>
              </w:rPr>
              <w:t>中天新聞網(Yahoo轉載)</w:t>
            </w:r>
          </w:p>
        </w:tc>
        <w:tc>
          <w:tcPr>
            <w:tcW w:type="dxa" w:w="2160"/>
          </w:tcPr>
          <w:p>
            <w:r>
              <w:rPr>
                <w:sz w:val="16"/>
              </w:rPr>
              <w:t>勞工注意！勞保局公布欠繳保費「4職業工會黑名單」</w:t>
            </w:r>
          </w:p>
        </w:tc>
        <w:tc>
          <w:tcPr>
            <w:tcW w:type="dxa" w:w="2160"/>
          </w:tcPr>
          <w:p>
            <w:r>
              <w:rPr>
                <w:sz w:val="16"/>
              </w:rPr>
              <w:t>2026-08-21</w:t>
            </w:r>
          </w:p>
        </w:tc>
        <w:tc>
          <w:tcPr>
            <w:tcW w:type="dxa" w:w="2160"/>
          </w:tcPr>
          <w:p>
            <w:r>
              <w:rPr>
                <w:sz w:val="16"/>
              </w:rPr>
              <w:t>https://tw.news.yahoo.com/%E5%8B%9E%E5%B7%A5%E6%B3%A8%E6%84%8F-%E5%8B%9E%E4%BF%9D%E5%B1%80%E5%85%AC%E5%B8%83%E6%AC%A0%E7%B9%B3%E4%BF%9D%E8%B2%BB-4%E8%81%B7%E6%A5%AD%E5%B7%A5%E6%9C%83%E9%BB%91%E5%90%8D%E5%96%AE-015212650.html</w:t>
            </w:r>
          </w:p>
        </w:tc>
      </w:tr>
      <w:tr>
        <w:tc>
          <w:tcPr>
            <w:tcW w:type="dxa" w:w="2160"/>
          </w:tcPr>
          <w:p>
            <w:r>
              <w:rPr>
                <w:sz w:val="16"/>
              </w:rPr>
              <w:t>中天新聞網(Yahoo轉載)</w:t>
            </w:r>
          </w:p>
        </w:tc>
        <w:tc>
          <w:tcPr>
            <w:tcW w:type="dxa" w:w="2160"/>
          </w:tcPr>
          <w:p>
            <w:r>
              <w:rPr>
                <w:sz w:val="16"/>
              </w:rPr>
              <w:t>陳幸妤兒子爆料趙建銘新歡討iPhone！對話簡訊曝光了</w:t>
            </w:r>
          </w:p>
        </w:tc>
        <w:tc>
          <w:tcPr>
            <w:tcW w:type="dxa" w:w="2160"/>
          </w:tcPr>
          <w:p>
            <w:r>
              <w:rPr>
                <w:sz w:val="16"/>
              </w:rPr>
              <w:t>2026-08-21</w:t>
            </w:r>
          </w:p>
        </w:tc>
        <w:tc>
          <w:tcPr>
            <w:tcW w:type="dxa" w:w="2160"/>
          </w:tcPr>
          <w:p>
            <w:r>
              <w:rPr>
                <w:sz w:val="16"/>
              </w:rPr>
              <w:t>https://tw.news.yahoo.com/%E9%99%B3%E5%B9%B8%E5%A6%A4%E5%85%92%E5%AD%90%E7%88%86%E6%96%99%E8%B6%99%E5%BB%BA%E9%8A%98%E6%96%B0%E6%AD%A1%E8%A8%8Eiphone-%E5%B0%8D%E8%A9%B1%E7%B0%A1%E8%A8%8A%E6%9B%9D%E5%85%89%E4%BA%86-042504453.html</w:t>
            </w:r>
          </w:p>
        </w:tc>
      </w:tr>
      <w:tr>
        <w:tc>
          <w:tcPr>
            <w:tcW w:type="dxa" w:w="2160"/>
          </w:tcPr>
          <w:p>
            <w:r>
              <w:rPr>
                <w:sz w:val="16"/>
              </w:rPr>
              <w:t>中天新聞網(Yahoo轉載)</w:t>
            </w:r>
          </w:p>
        </w:tc>
        <w:tc>
          <w:tcPr>
            <w:tcW w:type="dxa" w:w="2160"/>
          </w:tcPr>
          <w:p>
            <w:r>
              <w:rPr>
                <w:sz w:val="16"/>
              </w:rPr>
              <w:t>明華園拒演「鍘美」！孫翠鳳女兒親曝原因：可能再次傷害家屬</w:t>
            </w:r>
          </w:p>
        </w:tc>
        <w:tc>
          <w:tcPr>
            <w:tcW w:type="dxa" w:w="2160"/>
          </w:tcPr>
          <w:p>
            <w:r>
              <w:rPr>
                <w:sz w:val="16"/>
              </w:rPr>
              <w:t>2026-08-21</w:t>
            </w:r>
          </w:p>
        </w:tc>
        <w:tc>
          <w:tcPr>
            <w:tcW w:type="dxa" w:w="2160"/>
          </w:tcPr>
          <w:p>
            <w:r>
              <w:rPr>
                <w:sz w:val="16"/>
              </w:rPr>
              <w:t>https://tw.news.yahoo.com/%E6%98%8E%E8%8F%AF%E5%9C%92%E6%8B%92%E6%BC%94-%E9%8D%98%E7%BE%8E-%E5%AD%AB%E7%BF%A0%E9%B3%B3%E5%A5%B3%E5%85%92%E8%A6%AA%E6%9B%9D%E5%8E%9F%E5%9B%A0-%E5%8F%AF%E8%83%BD%E5%86%8D%E6%AC%A1%E5%82%B7%E5%AE%B3%E5%AE%B6%E5%B1%AC-042920167.html</w:t>
            </w:r>
          </w:p>
        </w:tc>
      </w:tr>
      <w:tr>
        <w:tc>
          <w:tcPr>
            <w:tcW w:type="dxa" w:w="2160"/>
          </w:tcPr>
          <w:p>
            <w:r>
              <w:rPr>
                <w:sz w:val="16"/>
              </w:rPr>
              <w:t>中天新聞網(Yahoo轉載)</w:t>
            </w:r>
          </w:p>
        </w:tc>
        <w:tc>
          <w:tcPr>
            <w:tcW w:type="dxa" w:w="2160"/>
          </w:tcPr>
          <w:p>
            <w:r>
              <w:rPr>
                <w:sz w:val="16"/>
              </w:rPr>
              <w:t>趙建銘機場「頭頂一片光」驚呆網友　嘲諷：心虛禿？</w:t>
            </w:r>
          </w:p>
        </w:tc>
        <w:tc>
          <w:tcPr>
            <w:tcW w:type="dxa" w:w="2160"/>
          </w:tcPr>
          <w:p>
            <w:r>
              <w:rPr>
                <w:sz w:val="16"/>
              </w:rPr>
              <w:t>2026-08-21</w:t>
            </w:r>
          </w:p>
        </w:tc>
        <w:tc>
          <w:tcPr>
            <w:tcW w:type="dxa" w:w="2160"/>
          </w:tcPr>
          <w:p>
            <w:r>
              <w:rPr>
                <w:sz w:val="16"/>
              </w:rPr>
              <w:t>https://tw.news.yahoo.com/%E8%B6%99%E5%BB%BA%E9%8A%98%E6%A9%9F%E5%A0%B4-%E9%A0%AD%E9%A0%82-%E7%89%87%E5%85%89-%E9%A9%9A%E5%91%86%E7%B6%B2%E5%8F%8B-%E5%98%B2%E8%AB%B7-053212789.html</w:t>
            </w:r>
          </w:p>
        </w:tc>
      </w:tr>
      <w:tr>
        <w:tc>
          <w:tcPr>
            <w:tcW w:type="dxa" w:w="2160"/>
          </w:tcPr>
          <w:p>
            <w:r>
              <w:rPr>
                <w:sz w:val="16"/>
              </w:rPr>
              <w:t>中天新聞網(Yahoo轉載)</w:t>
            </w:r>
          </w:p>
        </w:tc>
        <w:tc>
          <w:tcPr>
            <w:tcW w:type="dxa" w:w="2160"/>
          </w:tcPr>
          <w:p>
            <w:r>
              <w:rPr>
                <w:sz w:val="16"/>
              </w:rPr>
              <w:t>揭趙建銘診所隱密休息室！陳幸妤酸：員工不認識我</w:t>
            </w:r>
          </w:p>
        </w:tc>
        <w:tc>
          <w:tcPr>
            <w:tcW w:type="dxa" w:w="2160"/>
          </w:tcPr>
          <w:p>
            <w:r>
              <w:rPr>
                <w:sz w:val="16"/>
              </w:rPr>
              <w:t>2026-08-21</w:t>
            </w:r>
          </w:p>
        </w:tc>
        <w:tc>
          <w:tcPr>
            <w:tcW w:type="dxa" w:w="2160"/>
          </w:tcPr>
          <w:p>
            <w:r>
              <w:rPr>
                <w:sz w:val="16"/>
              </w:rPr>
              <w:t>https://tw.news.yahoo.com/%E6%8F%AD%E8%B6%99%E5%BB%BA%E9%8A%98%E8%A8%BA%E6%89%80%E9%9A%B1%E5%AF%86%E4%BC%91%E6%81%AF%E5%AE%A4-%E9%99%B3%E5%B9%B8%E5%A6%A4%E9%85%B8-%E5%93%A1%E5%B7%A5%E4%B8%8D%E8%AA%8D%E8%AD%98%E6%88%91-054455908.html</w:t>
            </w:r>
          </w:p>
        </w:tc>
      </w:tr>
      <w:tr>
        <w:tc>
          <w:tcPr>
            <w:tcW w:type="dxa" w:w="2160"/>
          </w:tcPr>
          <w:p>
            <w:r>
              <w:rPr>
                <w:sz w:val="16"/>
              </w:rPr>
              <w:t>中天新聞網(Yahoo轉載)</w:t>
            </w:r>
          </w:p>
        </w:tc>
        <w:tc>
          <w:tcPr>
            <w:tcW w:type="dxa" w:w="2160"/>
          </w:tcPr>
          <w:p>
            <w:r>
              <w:rPr>
                <w:sz w:val="16"/>
              </w:rPr>
              <w:t>王毅訪雅加達啟動中印尼全面戰略對話　印尼重申「一中政策」</w:t>
            </w:r>
          </w:p>
        </w:tc>
        <w:tc>
          <w:tcPr>
            <w:tcW w:type="dxa" w:w="2160"/>
          </w:tcPr>
          <w:p>
            <w:r>
              <w:rPr>
                <w:sz w:val="16"/>
              </w:rPr>
              <w:t>2026-08-22</w:t>
            </w:r>
          </w:p>
        </w:tc>
        <w:tc>
          <w:tcPr>
            <w:tcW w:type="dxa" w:w="2160"/>
          </w:tcPr>
          <w:p>
            <w:r>
              <w:rPr>
                <w:sz w:val="16"/>
              </w:rPr>
              <w:t>https://tw.news.yahoo.com/%E7%8E%8B%E6%AF%85%E8%A8%AA%E9%9B%85%E5%8A%A0%E9%81%94%E5%95%9F%E5%8B%95%E4%B8%AD%E5%8D%B0%E5%B0%BC%E5%85%A8%E9%9D%A2%E6%88%B0%E7%95%A5%E5%B0%8D%E8%A9%B1-%E5%8D%B0%E5%B0%BC%E9%87%8D%E7%94%B3-%E4%B8%AD%E6%94%BF%E7%AD%96-041309281.html</w:t>
            </w:r>
          </w:p>
        </w:tc>
      </w:tr>
      <w:tr>
        <w:tc>
          <w:tcPr>
            <w:tcW w:type="dxa" w:w="2160"/>
          </w:tcPr>
          <w:p>
            <w:r>
              <w:rPr>
                <w:sz w:val="16"/>
              </w:rPr>
              <w:t>中天新聞網(Yahoo轉載)</w:t>
            </w:r>
          </w:p>
        </w:tc>
        <w:tc>
          <w:tcPr>
            <w:tcW w:type="dxa" w:w="2160"/>
          </w:tcPr>
          <w:p>
            <w:r>
              <w:rPr>
                <w:sz w:val="16"/>
              </w:rPr>
              <w:t>輝達AI伺服器變貴？彭博：恐漲逾15%含Vera Rubin</w:t>
            </w:r>
          </w:p>
        </w:tc>
        <w:tc>
          <w:tcPr>
            <w:tcW w:type="dxa" w:w="2160"/>
          </w:tcPr>
          <w:p>
            <w:r>
              <w:rPr>
                <w:sz w:val="16"/>
              </w:rPr>
              <w:t>2026-08-23</w:t>
            </w:r>
          </w:p>
        </w:tc>
        <w:tc>
          <w:tcPr>
            <w:tcW w:type="dxa" w:w="2160"/>
          </w:tcPr>
          <w:p>
            <w:r>
              <w:rPr>
                <w:sz w:val="16"/>
              </w:rPr>
              <w:t>https://tw.news.yahoo.com/%E8%BC%9D%E9%81%94ai%E4%BC%BA%E6%9C%8D%E5%99%A8%E8%AE%8A%E8%B2%B4-%E5%BD%AD%E5%8D%9A-%E6%81%90%E6%BC%B2%E9%80%BE15-%E5%90%ABvera-rubin-040041428.html</w:t>
            </w:r>
          </w:p>
        </w:tc>
      </w:tr>
      <w:tr>
        <w:tc>
          <w:tcPr>
            <w:tcW w:type="dxa" w:w="2160"/>
          </w:tcPr>
          <w:p>
            <w:r>
              <w:rPr>
                <w:sz w:val="16"/>
              </w:rPr>
              <w:t>中天新聞網(Yahoo轉載)</w:t>
            </w:r>
          </w:p>
        </w:tc>
        <w:tc>
          <w:tcPr>
            <w:tcW w:type="dxa" w:w="2160"/>
          </w:tcPr>
          <w:p>
            <w:r>
              <w:rPr>
                <w:sz w:val="16"/>
              </w:rPr>
              <w:t>星巴克「免費單杯飲料提袋」掰了　8/24起改一個2元</w:t>
            </w:r>
          </w:p>
        </w:tc>
        <w:tc>
          <w:tcPr>
            <w:tcW w:type="dxa" w:w="2160"/>
          </w:tcPr>
          <w:p>
            <w:r>
              <w:rPr>
                <w:sz w:val="16"/>
              </w:rPr>
              <w:t>2026-08-23</w:t>
            </w:r>
          </w:p>
        </w:tc>
        <w:tc>
          <w:tcPr>
            <w:tcW w:type="dxa" w:w="2160"/>
          </w:tcPr>
          <w:p>
            <w:r>
              <w:rPr>
                <w:sz w:val="16"/>
              </w:rPr>
              <w:t>https://tw.news.yahoo.com/%E6%98%9F%E5%B7%B4%E5%85%8B-%E5%85%8D%E8%B2%BB%E5%96%AE%E6%9D%AF%E9%A3%B2%E6%96%99%E6%8F%90%E8%A2%8B-%E6%8E%B0%E4%BA%86-8-24%E8%B5%B7%E6%94%B9-040348693.html</w:t>
            </w:r>
          </w:p>
        </w:tc>
      </w:tr>
      <w:tr>
        <w:tc>
          <w:tcPr>
            <w:tcW w:type="dxa" w:w="2160"/>
          </w:tcPr>
          <w:p>
            <w:r>
              <w:rPr>
                <w:sz w:val="16"/>
              </w:rPr>
              <w:t>中天新聞網(Yahoo轉載)</w:t>
            </w:r>
          </w:p>
        </w:tc>
        <w:tc>
          <w:tcPr>
            <w:tcW w:type="dxa" w:w="2160"/>
          </w:tcPr>
          <w:p>
            <w:r>
              <w:rPr>
                <w:sz w:val="16"/>
              </w:rPr>
              <w:t>iPhone用幾年換最划算？傑昇通信揭黃金週期：3年最佳</w:t>
            </w:r>
          </w:p>
        </w:tc>
        <w:tc>
          <w:tcPr>
            <w:tcW w:type="dxa" w:w="2160"/>
          </w:tcPr>
          <w:p>
            <w:r>
              <w:rPr>
                <w:sz w:val="16"/>
              </w:rPr>
              <w:t>2026-08-23</w:t>
            </w:r>
          </w:p>
        </w:tc>
        <w:tc>
          <w:tcPr>
            <w:tcW w:type="dxa" w:w="2160"/>
          </w:tcPr>
          <w:p>
            <w:r>
              <w:rPr>
                <w:sz w:val="16"/>
              </w:rPr>
              <w:t>https://tw.news.yahoo.com/iphone%E7%94%A8%E5%B9%BE%E5%B9%B4%E6%8F%9B%E6%9C%80%E5%88%92%E7%AE%97-%E5%82%91%E6%98%87%E9%80%9A%E4%BF%A1%E6%8F%AD%E9%BB%83%E9%87%91%E9%80%B1%E6%9C%9F-3%E5%B9%B4%E6%9C%80%E4%BD%B3-041223572.html</w:t>
            </w:r>
          </w:p>
        </w:tc>
      </w:tr>
      <w:tr>
        <w:tc>
          <w:tcPr>
            <w:tcW w:type="dxa" w:w="2160"/>
          </w:tcPr>
          <w:p>
            <w:r>
              <w:rPr>
                <w:sz w:val="16"/>
              </w:rPr>
              <w:t>中天新聞網(Yahoo轉載)</w:t>
            </w:r>
          </w:p>
        </w:tc>
        <w:tc>
          <w:tcPr>
            <w:tcW w:type="dxa" w:w="2160"/>
          </w:tcPr>
          <w:p>
            <w:r>
              <w:rPr>
                <w:sz w:val="16"/>
              </w:rPr>
              <w:t>才試辦1個月！Uber機車載客遭罰70萬　不服提訴願</w:t>
            </w:r>
          </w:p>
        </w:tc>
        <w:tc>
          <w:tcPr>
            <w:tcW w:type="dxa" w:w="2160"/>
          </w:tcPr>
          <w:p>
            <w:r>
              <w:rPr>
                <w:sz w:val="16"/>
              </w:rPr>
              <w:t>2026-08-23</w:t>
            </w:r>
          </w:p>
        </w:tc>
        <w:tc>
          <w:tcPr>
            <w:tcW w:type="dxa" w:w="2160"/>
          </w:tcPr>
          <w:p>
            <w:r>
              <w:rPr>
                <w:sz w:val="16"/>
              </w:rPr>
              <w:t>https://tw.news.yahoo.com/%E6%89%8D%E8%A9%A6%E8%BE%A61%E5%80%8B%E6%9C%88-uber%E6%A9%9F%E8%BB%8A%E8%BC%89%E5%AE%A2%E9%81%AD%E7%BD%B070%E8%90%AC-%E4%B8%8D%E6%9C%8D%E6%8F%90%E8%A8%B4%E9%A1%98-041457471.html</w:t>
            </w:r>
          </w:p>
        </w:tc>
      </w:tr>
      <w:tr>
        <w:tc>
          <w:tcPr>
            <w:tcW w:type="dxa" w:w="2160"/>
          </w:tcPr>
          <w:p>
            <w:r>
              <w:rPr>
                <w:sz w:val="16"/>
              </w:rPr>
              <w:t>中天新聞網(Yahoo轉載)</w:t>
            </w:r>
          </w:p>
        </w:tc>
        <w:tc>
          <w:tcPr>
            <w:tcW w:type="dxa" w:w="2160"/>
          </w:tcPr>
          <w:p>
            <w:r>
              <w:rPr>
                <w:sz w:val="16"/>
              </w:rPr>
              <w:t>魂斷鬼月！台中14期重劃區驚見「頭戴塑膠袋男屍」</w:t>
            </w:r>
          </w:p>
        </w:tc>
        <w:tc>
          <w:tcPr>
            <w:tcW w:type="dxa" w:w="2160"/>
          </w:tcPr>
          <w:p>
            <w:r>
              <w:rPr>
                <w:sz w:val="16"/>
              </w:rPr>
              <w:t>2026-08-24</w:t>
            </w:r>
          </w:p>
        </w:tc>
        <w:tc>
          <w:tcPr>
            <w:tcW w:type="dxa" w:w="2160"/>
          </w:tcPr>
          <w:p>
            <w:r>
              <w:rPr>
                <w:sz w:val="16"/>
              </w:rPr>
              <w:t>https://tw.news.yahoo.com/%E9%AD%82%E6%96%B7%E9%AC%BC%E6%9C%88-%E5%8F%B0%E4%B8%AD14%E6%9C%9F%E9%87%8D%E5%8A%83%E5%8D%80%E9%A9%9A%E8%A6%8B-%E9%A0%AD%E6%88%B4%E5%A1%91%E8%86%A0%E8%A2%8B%E7%94%B7%E5%B1%8D-015205265.html</w:t>
            </w:r>
          </w:p>
        </w:tc>
      </w:tr>
      <w:tr>
        <w:tc>
          <w:tcPr>
            <w:tcW w:type="dxa" w:w="2160"/>
          </w:tcPr>
          <w:p>
            <w:r>
              <w:rPr>
                <w:sz w:val="16"/>
              </w:rPr>
              <w:t>中天新聞網(Yahoo轉載)</w:t>
            </w:r>
          </w:p>
        </w:tc>
        <w:tc>
          <w:tcPr>
            <w:tcW w:type="dxa" w:w="2160"/>
          </w:tcPr>
          <w:p>
            <w:r>
              <w:rPr>
                <w:sz w:val="16"/>
              </w:rPr>
              <w:t>陳雪生立院辦公室遭搜索！韓國瑜辦公室發聲了</w:t>
            </w:r>
          </w:p>
        </w:tc>
        <w:tc>
          <w:tcPr>
            <w:tcW w:type="dxa" w:w="2160"/>
          </w:tcPr>
          <w:p>
            <w:r>
              <w:rPr>
                <w:sz w:val="16"/>
              </w:rPr>
              <w:t>2026-08-24</w:t>
            </w:r>
          </w:p>
        </w:tc>
        <w:tc>
          <w:tcPr>
            <w:tcW w:type="dxa" w:w="2160"/>
          </w:tcPr>
          <w:p>
            <w:r>
              <w:rPr>
                <w:sz w:val="16"/>
              </w:rPr>
              <w:t>https://tw.news.yahoo.com/%E9%99%B3%E9%9B%AA%E7%94%9F%E7%AB%8B%E9%99%A2%E8%BE%A6%E5%85%AC%E5%AE%A4%E9%81%AD%E6%90%9C%E7%B4%A2-%E9%9F%93%E5%9C%8B%E7%91%9C%E8%BE%A6%E5%85%AC%E5%AE%A4%E7%99%BC%E8%81%B2%E4%BA%86-015853311.html</w:t>
            </w:r>
          </w:p>
        </w:tc>
      </w:tr>
      <w:tr>
        <w:tc>
          <w:tcPr>
            <w:tcW w:type="dxa" w:w="2160"/>
          </w:tcPr>
          <w:p>
            <w:r>
              <w:rPr>
                <w:sz w:val="16"/>
              </w:rPr>
              <w:t>中天新聞網(Yahoo轉載)</w:t>
            </w:r>
          </w:p>
        </w:tc>
        <w:tc>
          <w:tcPr>
            <w:tcW w:type="dxa" w:w="2160"/>
          </w:tcPr>
          <w:p>
            <w:r>
              <w:rPr>
                <w:sz w:val="16"/>
              </w:rPr>
              <w:t>前中選會主委劉義周78歲病逝！網嘆：一生低調　選務最高境界</w:t>
            </w:r>
          </w:p>
        </w:tc>
        <w:tc>
          <w:tcPr>
            <w:tcW w:type="dxa" w:w="2160"/>
          </w:tcPr>
          <w:p>
            <w:r>
              <w:rPr>
                <w:sz w:val="16"/>
              </w:rPr>
              <w:t>2026-08-24</w:t>
            </w:r>
          </w:p>
        </w:tc>
        <w:tc>
          <w:tcPr>
            <w:tcW w:type="dxa" w:w="2160"/>
          </w:tcPr>
          <w:p>
            <w:r>
              <w:rPr>
                <w:sz w:val="16"/>
              </w:rPr>
              <w:t>https://tw.news.yahoo.com/%E5%89%8D%E4%B8%AD%E9%81%B8%E6%9C%83%E4%B8%BB%E5%A7%94%E5%8A%89%E7%BE%A9%E5%91%A878%E6%AD%B2%E7%97%85%E9%80%9D-%E7%B6%B2%E5%98%86-%E7%94%9F%E4%BD%8E%E8%AA%BF-%E9%81%B8%E5%8B%99%E6%9C%80%E9%AB%98%E5%A2%83%E7%95%8C-042444048.html</w:t>
            </w:r>
          </w:p>
        </w:tc>
      </w:tr>
      <w:tr>
        <w:tc>
          <w:tcPr>
            <w:tcW w:type="dxa" w:w="2160"/>
          </w:tcPr>
          <w:p>
            <w:r>
              <w:rPr>
                <w:sz w:val="16"/>
              </w:rPr>
              <w:t>中天新聞網(Yahoo轉載)</w:t>
            </w:r>
          </w:p>
        </w:tc>
        <w:tc>
          <w:tcPr>
            <w:tcW w:type="dxa" w:w="2160"/>
          </w:tcPr>
          <w:p>
            <w:r>
              <w:rPr>
                <w:sz w:val="16"/>
              </w:rPr>
              <w:t>卓榮泰急滅火「賴清德沒這夢想」！盧秀燕沉痛開砲：快去南部救災</w:t>
            </w:r>
          </w:p>
        </w:tc>
        <w:tc>
          <w:tcPr>
            <w:tcW w:type="dxa" w:w="2160"/>
          </w:tcPr>
          <w:p>
            <w:r>
              <w:rPr>
                <w:sz w:val="16"/>
              </w:rPr>
              <w:t>2026-08-24</w:t>
            </w:r>
          </w:p>
        </w:tc>
        <w:tc>
          <w:tcPr>
            <w:tcW w:type="dxa" w:w="2160"/>
          </w:tcPr>
          <w:p>
            <w:r>
              <w:rPr>
                <w:sz w:val="16"/>
              </w:rPr>
              <w:t>https://tw.news.yahoo.com/%E5%8D%93%E6%A6%AE%E6%B3%B0%E6%80%A5%E6%BB%85%E7%81%AB-%E8%B3%B4%E6%B8%85%E5%BE%B7%E6%B2%92%E9%80%99%E5%A4%A2%E6%83%B3-%E7%9B%A7%E7%A7%80%E7%87%95%E6%B2%89%E7%97%9B%E9%96%8B%E7%A0%B2-%E5%BF%AB%E5%8E%BB%E5%8D%97%E9%83%A8%E6%95%91%E7%81%BD-042914689.html</w:t>
            </w:r>
          </w:p>
        </w:tc>
      </w:tr>
      <w:tr>
        <w:tc>
          <w:tcPr>
            <w:tcW w:type="dxa" w:w="2160"/>
          </w:tcPr>
          <w:p>
            <w:r>
              <w:rPr>
                <w:sz w:val="16"/>
              </w:rPr>
              <w:t>中天新聞網(Yahoo轉載)</w:t>
            </w:r>
          </w:p>
        </w:tc>
        <w:tc>
          <w:tcPr>
            <w:tcW w:type="dxa" w:w="2160"/>
          </w:tcPr>
          <w:p>
            <w:r>
              <w:rPr>
                <w:sz w:val="16"/>
              </w:rPr>
              <w:t>便便變「灰白」要注意！膽汁沒排出去…恐是癌王壓迫膽管</w:t>
            </w:r>
          </w:p>
        </w:tc>
        <w:tc>
          <w:tcPr>
            <w:tcW w:type="dxa" w:w="2160"/>
          </w:tcPr>
          <w:p>
            <w:r>
              <w:rPr>
                <w:sz w:val="16"/>
              </w:rPr>
              <w:t>2026-08-24</w:t>
            </w:r>
          </w:p>
        </w:tc>
        <w:tc>
          <w:tcPr>
            <w:tcW w:type="dxa" w:w="2160"/>
          </w:tcPr>
          <w:p>
            <w:r>
              <w:rPr>
                <w:sz w:val="16"/>
              </w:rPr>
              <w:t>https://tw.news.yahoo.com/%E4%BE%BF%E4%BE%BF%E8%AE%8A-%E7%81%B0%E7%99%BD-%E8%A6%81%E6%B3%A8%E6%84%8F-%E8%86%BD%E6%B1%81%E6%B2%92%E6%8E%92%E5%87%BA%E5%8E%BB-%E6%81%90%E6%98%AF%E7%99%8C%E7%8E%8B%E5%A3%93%E8%BF%AB%E8%86%BD%E7%AE%A1-043356963.html</w:t>
            </w:r>
          </w:p>
        </w:tc>
      </w:tr>
      <w:tr>
        <w:tc>
          <w:tcPr>
            <w:tcW w:type="dxa" w:w="2160"/>
          </w:tcPr>
          <w:p>
            <w:r>
              <w:rPr>
                <w:sz w:val="16"/>
              </w:rPr>
              <w:t>中天新聞網(Yahoo轉載)</w:t>
            </w:r>
          </w:p>
        </w:tc>
        <w:tc>
          <w:tcPr>
            <w:tcW w:type="dxa" w:w="2160"/>
          </w:tcPr>
          <w:p>
            <w:r>
              <w:rPr>
                <w:sz w:val="16"/>
              </w:rPr>
              <w:t>賴總統喊立院、政院搬台中　張景森：在台北談是政治自殺</w:t>
            </w:r>
          </w:p>
        </w:tc>
        <w:tc>
          <w:tcPr>
            <w:tcW w:type="dxa" w:w="2160"/>
          </w:tcPr>
          <w:p>
            <w:r>
              <w:rPr>
                <w:sz w:val="16"/>
              </w:rPr>
              <w:t>2026-08-24</w:t>
            </w:r>
          </w:p>
        </w:tc>
        <w:tc>
          <w:tcPr>
            <w:tcW w:type="dxa" w:w="2160"/>
          </w:tcPr>
          <w:p>
            <w:r>
              <w:rPr>
                <w:sz w:val="16"/>
              </w:rPr>
              <w:t>https://tw.news.yahoo.com/%E8%B3%B4%E7%B8%BD%E7%B5%B1%E5%96%8A%E7%AB%8B%E9%99%A2-%E6%94%BF%E9%99%A2%E6%90%AC%E5%8F%B0%E4%B8%AD-%E5%BC%B5%E6%99%AF%E6%A3%AE-%E5%9C%A8%E5%8F%B0%E5%8C%97%E8%AB%87%E6%98%AF%E6%94%BF%E6%B2%BB%E8%87%AA%E6%AE%BA-043537183.html</w:t>
            </w:r>
          </w:p>
        </w:tc>
      </w:tr>
      <w:tr>
        <w:tc>
          <w:tcPr>
            <w:tcW w:type="dxa" w:w="2160"/>
          </w:tcPr>
          <w:p>
            <w:r>
              <w:rPr>
                <w:sz w:val="16"/>
              </w:rPr>
              <w:t>中央廣播電台(Yahoo轉載)</w:t>
            </w:r>
          </w:p>
        </w:tc>
        <w:tc>
          <w:tcPr>
            <w:tcW w:type="dxa" w:w="2160"/>
          </w:tcPr>
          <w:p>
            <w:r>
              <w:rPr>
                <w:sz w:val="16"/>
              </w:rPr>
              <w:t>最低工資調升再助漲通膨？學者：有壓力但央行不至於升息</w:t>
            </w:r>
          </w:p>
        </w:tc>
        <w:tc>
          <w:tcPr>
            <w:tcW w:type="dxa" w:w="2160"/>
          </w:tcPr>
          <w:p>
            <w:r>
              <w:rPr>
                <w:sz w:val="16"/>
              </w:rPr>
              <w:t>2026-08-17</w:t>
            </w:r>
          </w:p>
        </w:tc>
        <w:tc>
          <w:tcPr>
            <w:tcW w:type="dxa" w:w="2160"/>
          </w:tcPr>
          <w:p>
            <w:r>
              <w:rPr>
                <w:sz w:val="16"/>
              </w:rPr>
              <w:t>https://tw.news.yahoo.com/%E6%9C%80%E4%BD%8E%E5%B7%A5%E8%B3%87%E8%AA%BF%E5%8D%87%E5%86%8D%E5%8A%A9%E6%BC%B2%E9%80%9A%E8%86%A8-%E5%AD%B8%E8%80%85-%E6%9C%89%E5%A3%93%E5%8A%9B%E4%BD%86%E5%A4%AE%E8%A1%8C%E4%B8%8D%E8%87%B3%E6%96%BC%E5%8D%87%E6%81%AF-035540214.html</w:t>
            </w:r>
          </w:p>
        </w:tc>
      </w:tr>
      <w:tr>
        <w:tc>
          <w:tcPr>
            <w:tcW w:type="dxa" w:w="2160"/>
          </w:tcPr>
          <w:p>
            <w:r>
              <w:rPr>
                <w:sz w:val="16"/>
              </w:rPr>
              <w:t>中央廣播電台(Yahoo轉載)</w:t>
            </w:r>
          </w:p>
        </w:tc>
        <w:tc>
          <w:tcPr>
            <w:tcW w:type="dxa" w:w="2160"/>
          </w:tcPr>
          <w:p>
            <w:r>
              <w:rPr>
                <w:sz w:val="16"/>
              </w:rPr>
              <w:t>Rti精選專題導讀／掌握今年秋冬旅遊脈動 留意國際局勢與各國出入境政策變化</w:t>
            </w:r>
          </w:p>
        </w:tc>
        <w:tc>
          <w:tcPr>
            <w:tcW w:type="dxa" w:w="2160"/>
          </w:tcPr>
          <w:p>
            <w:r>
              <w:rPr>
                <w:sz w:val="16"/>
              </w:rPr>
              <w:t>2026-08-18</w:t>
            </w:r>
          </w:p>
        </w:tc>
        <w:tc>
          <w:tcPr>
            <w:tcW w:type="dxa" w:w="2160"/>
          </w:tcPr>
          <w:p>
            <w:r>
              <w:rPr>
                <w:sz w:val="16"/>
              </w:rPr>
              <w:t>https://tw.news.yahoo.com/rti%E7%B2%BE%E9%81%B8%E5%B0%88%E9%A1%8C%E5%B0%8E%E8%AE%80-%E6%8E%8C%E6%8F%A1%E4%BB%8A%E5%B9%B4%E7%A7%8B%E5%86%AC%E6%97%85%E9%81%8A%E8%84%88%E5%8B%95-%E7%95%99%E6%84%8F%E5%9C%8B%E9%9A%9B%E5%B1%80%E5%8B%A2%E8%88%87%E5%90%84%E5%9C%8B%E5%87%BA%E5%85%A5%E5%A2%83%E6%94%BF%E7%AD%96%E8%AE%8A%E5%8C%96-023000861.html</w:t>
            </w:r>
          </w:p>
        </w:tc>
      </w:tr>
      <w:tr>
        <w:tc>
          <w:tcPr>
            <w:tcW w:type="dxa" w:w="2160"/>
          </w:tcPr>
          <w:p>
            <w:r>
              <w:rPr>
                <w:sz w:val="16"/>
              </w:rPr>
              <w:t>中央廣播電台(Yahoo轉載)</w:t>
            </w:r>
          </w:p>
        </w:tc>
        <w:tc>
          <w:tcPr>
            <w:tcW w:type="dxa" w:w="2160"/>
          </w:tcPr>
          <w:p>
            <w:r>
              <w:rPr>
                <w:sz w:val="16"/>
              </w:rPr>
              <w:t>國家級展會大匯聚 2026晴空季空總登場</w:t>
            </w:r>
          </w:p>
        </w:tc>
        <w:tc>
          <w:tcPr>
            <w:tcW w:type="dxa" w:w="2160"/>
          </w:tcPr>
          <w:p>
            <w:r>
              <w:rPr>
                <w:sz w:val="16"/>
              </w:rPr>
              <w:t>2026-08-19</w:t>
            </w:r>
          </w:p>
        </w:tc>
        <w:tc>
          <w:tcPr>
            <w:tcW w:type="dxa" w:w="2160"/>
          </w:tcPr>
          <w:p>
            <w:r>
              <w:rPr>
                <w:sz w:val="16"/>
              </w:rPr>
              <w:t>https://tw.news.yahoo.com/%E5%9C%8B%E5%AE%B6%E7%B4%9A%E5%B1%95%E6%9C%83%E5%A4%A7%E5%8C%AF%E8%81%9A-2026%E6%99%B4%E7%A9%BA%E5%AD%A3%E7%A9%BA%E7%B8%BD%E7%99%BB%E5%A0%B4-092648506.html</w:t>
            </w:r>
          </w:p>
        </w:tc>
      </w:tr>
      <w:tr>
        <w:tc>
          <w:tcPr>
            <w:tcW w:type="dxa" w:w="2160"/>
          </w:tcPr>
          <w:p>
            <w:r>
              <w:rPr>
                <w:sz w:val="16"/>
              </w:rPr>
              <w:t>中央廣播電台(Yahoo轉載)</w:t>
            </w:r>
          </w:p>
        </w:tc>
        <w:tc>
          <w:tcPr>
            <w:tcW w:type="dxa" w:w="2160"/>
          </w:tcPr>
          <w:p>
            <w:r>
              <w:rPr>
                <w:sz w:val="16"/>
              </w:rPr>
              <w:t>第61屆廣播金鐘主持人揭曉　歐馬克首度獨挑大梁</w:t>
            </w:r>
          </w:p>
        </w:tc>
        <w:tc>
          <w:tcPr>
            <w:tcW w:type="dxa" w:w="2160"/>
          </w:tcPr>
          <w:p>
            <w:r>
              <w:rPr>
                <w:sz w:val="16"/>
              </w:rPr>
              <w:t>2026-08-19</w:t>
            </w:r>
          </w:p>
        </w:tc>
        <w:tc>
          <w:tcPr>
            <w:tcW w:type="dxa" w:w="2160"/>
          </w:tcPr>
          <w:p>
            <w:r>
              <w:rPr>
                <w:sz w:val="16"/>
              </w:rPr>
              <w:t>https://tw.news.yahoo.com/%E7%AC%AC61%E5%B1%86%E5%BB%A3%E6%92%AD%E9%87%91%E9%90%98%E4%B8%BB%E6%8C%81%E4%BA%BA%E6%8F%AD%E6%9B%89-%E6%AD%90%E9%A6%AC%E5%85%8B%E9%A6%96%E5%BA%A6%E7%8D%A8%E6%8C%91%E5%A4%A7%E6%A2%81-093515918.html</w:t>
            </w:r>
          </w:p>
        </w:tc>
      </w:tr>
      <w:tr>
        <w:tc>
          <w:tcPr>
            <w:tcW w:type="dxa" w:w="2160"/>
          </w:tcPr>
          <w:p>
            <w:r>
              <w:rPr>
                <w:sz w:val="16"/>
              </w:rPr>
              <w:t>中央廣播電台(Yahoo轉載)</w:t>
            </w:r>
          </w:p>
        </w:tc>
        <w:tc>
          <w:tcPr>
            <w:tcW w:type="dxa" w:w="2160"/>
          </w:tcPr>
          <w:p>
            <w:r>
              <w:rPr>
                <w:sz w:val="16"/>
              </w:rPr>
              <w:t>台積電亞利桑那廠營收貢獻增 分析師：折舊壓力待觀察</w:t>
            </w:r>
          </w:p>
        </w:tc>
        <w:tc>
          <w:tcPr>
            <w:tcW w:type="dxa" w:w="2160"/>
          </w:tcPr>
          <w:p>
            <w:r>
              <w:rPr>
                <w:sz w:val="16"/>
              </w:rPr>
              <w:t>2026-08-22</w:t>
            </w:r>
          </w:p>
        </w:tc>
        <w:tc>
          <w:tcPr>
            <w:tcW w:type="dxa" w:w="2160"/>
          </w:tcPr>
          <w:p>
            <w:r>
              <w:rPr>
                <w:sz w:val="16"/>
              </w:rPr>
              <w:t>https://tw.news.yahoo.com/%E5%8F%B0%E7%A9%8D%E9%9B%BB%E4%BA%9E%E5%88%A9%E6%A1%91%E9%82%A3%E5%BB%A0%E7%87%9F%E6%94%B6%E8%B2%A2%E7%8D%BB%E5%A2%9E-%E5%88%86%E6%9E%90%E5%B8%AB-%E6%8A%98%E8%88%8A%E5%A3%93%E5%8A%9B%E5%BE%85%E8%A7%80%E5%AF%9F-010014422.html</w:t>
            </w:r>
          </w:p>
        </w:tc>
      </w:tr>
      <w:tr>
        <w:tc>
          <w:tcPr>
            <w:tcW w:type="dxa" w:w="2160"/>
          </w:tcPr>
          <w:p>
            <w:r>
              <w:rPr>
                <w:sz w:val="16"/>
              </w:rPr>
              <w:t>中央廣播電台(Yahoo轉載)</w:t>
            </w:r>
          </w:p>
        </w:tc>
        <w:tc>
          <w:tcPr>
            <w:tcW w:type="dxa" w:w="2160"/>
          </w:tcPr>
          <w:p>
            <w:r>
              <w:rPr>
                <w:sz w:val="16"/>
              </w:rPr>
              <w:t>美伊戰爭影響 週末通過荷莫茲海峽船隻不到20艘</w:t>
            </w:r>
          </w:p>
        </w:tc>
        <w:tc>
          <w:tcPr>
            <w:tcW w:type="dxa" w:w="2160"/>
          </w:tcPr>
          <w:p>
            <w:r>
              <w:rPr>
                <w:sz w:val="16"/>
              </w:rPr>
              <w:t>2026-08-24</w:t>
            </w:r>
          </w:p>
        </w:tc>
        <w:tc>
          <w:tcPr>
            <w:tcW w:type="dxa" w:w="2160"/>
          </w:tcPr>
          <w:p>
            <w:r>
              <w:rPr>
                <w:sz w:val="16"/>
              </w:rPr>
              <w:t>https://tw.news.yahoo.com/%E7%BE%8E%E4%BC%8A%E6%88%B0%E7%88%AD%E5%BD%B1%E9%9F%BF-%E9%80%B1%E6%9C%AB%E9%80%9A%E9%81%8E%E8%8D%B7%E8%8E%AB%E8%8C%B2%E6%B5%B7%E5%B3%BD%E8%88%B9%E9%9A%BB%E4%B8%8D%E5%88%B020%E8%89%98-014453668.html</w:t>
            </w:r>
          </w:p>
        </w:tc>
      </w:tr>
      <w:tr>
        <w:tc>
          <w:tcPr>
            <w:tcW w:type="dxa" w:w="2160"/>
          </w:tcPr>
          <w:p>
            <w:r>
              <w:rPr>
                <w:sz w:val="16"/>
              </w:rPr>
              <w:t>中央社</w:t>
            </w:r>
          </w:p>
        </w:tc>
        <w:tc>
          <w:tcPr>
            <w:tcW w:type="dxa" w:w="2160"/>
          </w:tcPr>
          <w:p>
            <w:r>
              <w:rPr>
                <w:sz w:val="16"/>
              </w:rPr>
              <w:t>瑞媒：AI代理工具攻擊台灣為西方一記警鐘</w:t>
            </w:r>
          </w:p>
        </w:tc>
        <w:tc>
          <w:tcPr>
            <w:tcW w:type="dxa" w:w="2160"/>
          </w:tcPr>
          <w:p>
            <w:r>
              <w:rPr>
                <w:sz w:val="16"/>
              </w:rPr>
              <w:t>2026-08-17</w:t>
            </w:r>
          </w:p>
        </w:tc>
        <w:tc>
          <w:tcPr>
            <w:tcW w:type="dxa" w:w="2160"/>
          </w:tcPr>
          <w:p>
            <w:r>
              <w:rPr>
                <w:sz w:val="16"/>
              </w:rPr>
              <w:t>https://www.cna.com.tw/news/aipl/202608170013.aspx</w:t>
            </w:r>
          </w:p>
        </w:tc>
      </w:tr>
      <w:tr>
        <w:tc>
          <w:tcPr>
            <w:tcW w:type="dxa" w:w="2160"/>
          </w:tcPr>
          <w:p>
            <w:r>
              <w:rPr>
                <w:sz w:val="16"/>
              </w:rPr>
              <w:t>中央社</w:t>
            </w:r>
          </w:p>
        </w:tc>
        <w:tc>
          <w:tcPr>
            <w:tcW w:type="dxa" w:w="2160"/>
          </w:tcPr>
          <w:p>
            <w:r>
              <w:rPr>
                <w:sz w:val="16"/>
              </w:rPr>
              <w:t>台指期夜盤下跌　法人：估台股維持震盪盤堅走勢</w:t>
            </w:r>
          </w:p>
        </w:tc>
        <w:tc>
          <w:tcPr>
            <w:tcW w:type="dxa" w:w="2160"/>
          </w:tcPr>
          <w:p>
            <w:r>
              <w:rPr>
                <w:sz w:val="16"/>
              </w:rPr>
              <w:t>2026-08-17</w:t>
            </w:r>
          </w:p>
        </w:tc>
        <w:tc>
          <w:tcPr>
            <w:tcW w:type="dxa" w:w="2160"/>
          </w:tcPr>
          <w:p>
            <w:r>
              <w:rPr>
                <w:sz w:val="16"/>
              </w:rPr>
              <w:t>https://www.cna.com.tw/news/afe/202608170015.aspx</w:t>
            </w:r>
          </w:p>
        </w:tc>
      </w:tr>
      <w:tr>
        <w:tc>
          <w:tcPr>
            <w:tcW w:type="dxa" w:w="2160"/>
          </w:tcPr>
          <w:p>
            <w:r>
              <w:rPr>
                <w:sz w:val="16"/>
              </w:rPr>
              <w:t>中央社</w:t>
            </w:r>
          </w:p>
        </w:tc>
        <w:tc>
          <w:tcPr>
            <w:tcW w:type="dxa" w:w="2160"/>
          </w:tcPr>
          <w:p>
            <w:r>
              <w:rPr>
                <w:sz w:val="16"/>
              </w:rPr>
              <w:t>台股開盤漲30.16點</w:t>
            </w:r>
          </w:p>
        </w:tc>
        <w:tc>
          <w:tcPr>
            <w:tcW w:type="dxa" w:w="2160"/>
          </w:tcPr>
          <w:p>
            <w:r>
              <w:rPr>
                <w:sz w:val="16"/>
              </w:rPr>
              <w:t>2026-08-17</w:t>
            </w:r>
          </w:p>
        </w:tc>
        <w:tc>
          <w:tcPr>
            <w:tcW w:type="dxa" w:w="2160"/>
          </w:tcPr>
          <w:p>
            <w:r>
              <w:rPr>
                <w:sz w:val="16"/>
              </w:rPr>
              <w:t>https://www.cna.com.tw/news/afe/202608170024.aspx</w:t>
            </w:r>
          </w:p>
        </w:tc>
      </w:tr>
      <w:tr>
        <w:tc>
          <w:tcPr>
            <w:tcW w:type="dxa" w:w="2160"/>
          </w:tcPr>
          <w:p>
            <w:r>
              <w:rPr>
                <w:sz w:val="16"/>
              </w:rPr>
              <w:t>中央社</w:t>
            </w:r>
          </w:p>
        </w:tc>
        <w:tc>
          <w:tcPr>
            <w:tcW w:type="dxa" w:w="2160"/>
          </w:tcPr>
          <w:p>
            <w:r>
              <w:rPr>
                <w:sz w:val="16"/>
              </w:rPr>
              <w:t>新台幣開盤升2.6分　為32.02元</w:t>
            </w:r>
          </w:p>
        </w:tc>
        <w:tc>
          <w:tcPr>
            <w:tcW w:type="dxa" w:w="2160"/>
          </w:tcPr>
          <w:p>
            <w:r>
              <w:rPr>
                <w:sz w:val="16"/>
              </w:rPr>
              <w:t>2026-08-17</w:t>
            </w:r>
          </w:p>
        </w:tc>
        <w:tc>
          <w:tcPr>
            <w:tcW w:type="dxa" w:w="2160"/>
          </w:tcPr>
          <w:p>
            <w:r>
              <w:rPr>
                <w:sz w:val="16"/>
              </w:rPr>
              <w:t>https://www.cna.com.tw/news/afe/202608170025.aspx</w:t>
            </w:r>
          </w:p>
        </w:tc>
      </w:tr>
      <w:tr>
        <w:tc>
          <w:tcPr>
            <w:tcW w:type="dxa" w:w="2160"/>
          </w:tcPr>
          <w:p>
            <w:r>
              <w:rPr>
                <w:sz w:val="16"/>
              </w:rPr>
              <w:t>中央社</w:t>
            </w:r>
          </w:p>
        </w:tc>
        <w:tc>
          <w:tcPr>
            <w:tcW w:type="dxa" w:w="2160"/>
          </w:tcPr>
          <w:p>
            <w:r>
              <w:rPr>
                <w:sz w:val="16"/>
              </w:rPr>
              <w:t>台積電上漲15元　台股早盤漲378點</w:t>
            </w:r>
          </w:p>
        </w:tc>
        <w:tc>
          <w:tcPr>
            <w:tcW w:type="dxa" w:w="2160"/>
          </w:tcPr>
          <w:p>
            <w:r>
              <w:rPr>
                <w:sz w:val="16"/>
              </w:rPr>
              <w:t>2026-08-17</w:t>
            </w:r>
          </w:p>
        </w:tc>
        <w:tc>
          <w:tcPr>
            <w:tcW w:type="dxa" w:w="2160"/>
          </w:tcPr>
          <w:p>
            <w:r>
              <w:rPr>
                <w:sz w:val="16"/>
              </w:rPr>
              <w:t>https://www.cna.com.tw/news/afe/202608170027.aspx</w:t>
            </w:r>
          </w:p>
        </w:tc>
      </w:tr>
      <w:tr>
        <w:tc>
          <w:tcPr>
            <w:tcW w:type="dxa" w:w="2160"/>
          </w:tcPr>
          <w:p>
            <w:r>
              <w:rPr>
                <w:sz w:val="16"/>
              </w:rPr>
              <w:t>中央社</w:t>
            </w:r>
          </w:p>
        </w:tc>
        <w:tc>
          <w:tcPr>
            <w:tcW w:type="dxa" w:w="2160"/>
          </w:tcPr>
          <w:p>
            <w:r>
              <w:rPr>
                <w:sz w:val="16"/>
              </w:rPr>
              <w:t>9艘共艦7艘公務船擾台　國軍嚴密監控</w:t>
            </w:r>
          </w:p>
        </w:tc>
        <w:tc>
          <w:tcPr>
            <w:tcW w:type="dxa" w:w="2160"/>
          </w:tcPr>
          <w:p>
            <w:r>
              <w:rPr>
                <w:sz w:val="16"/>
              </w:rPr>
              <w:t>2026-08-17</w:t>
            </w:r>
          </w:p>
        </w:tc>
        <w:tc>
          <w:tcPr>
            <w:tcW w:type="dxa" w:w="2160"/>
          </w:tcPr>
          <w:p>
            <w:r>
              <w:rPr>
                <w:sz w:val="16"/>
              </w:rPr>
              <w:t>https://www.cna.com.tw/news/aipl/202608170029.aspx</w:t>
            </w:r>
          </w:p>
        </w:tc>
      </w:tr>
      <w:tr>
        <w:tc>
          <w:tcPr>
            <w:tcW w:type="dxa" w:w="2160"/>
          </w:tcPr>
          <w:p>
            <w:r>
              <w:rPr>
                <w:sz w:val="16"/>
              </w:rPr>
              <w:t>中央社</w:t>
            </w:r>
          </w:p>
        </w:tc>
        <w:tc>
          <w:tcPr>
            <w:tcW w:type="dxa" w:w="2160"/>
          </w:tcPr>
          <w:p>
            <w:r>
              <w:rPr>
                <w:sz w:val="16"/>
              </w:rPr>
              <w:t>本土語言傑出貢獻獎徵件起跑　10/16截止</w:t>
            </w:r>
          </w:p>
        </w:tc>
        <w:tc>
          <w:tcPr>
            <w:tcW w:type="dxa" w:w="2160"/>
          </w:tcPr>
          <w:p>
            <w:r>
              <w:rPr>
                <w:sz w:val="16"/>
              </w:rPr>
              <w:t>2026-08-17</w:t>
            </w:r>
          </w:p>
        </w:tc>
        <w:tc>
          <w:tcPr>
            <w:tcW w:type="dxa" w:w="2160"/>
          </w:tcPr>
          <w:p>
            <w:r>
              <w:rPr>
                <w:sz w:val="16"/>
              </w:rPr>
              <w:t>https://www.cna.com.tw/news/ahel/202608170040.aspx</w:t>
            </w:r>
          </w:p>
        </w:tc>
      </w:tr>
      <w:tr>
        <w:tc>
          <w:tcPr>
            <w:tcW w:type="dxa" w:w="2160"/>
          </w:tcPr>
          <w:p>
            <w:r>
              <w:rPr>
                <w:sz w:val="16"/>
              </w:rPr>
              <w:t>中央社</w:t>
            </w:r>
          </w:p>
        </w:tc>
        <w:tc>
          <w:tcPr>
            <w:tcW w:type="dxa" w:w="2160"/>
          </w:tcPr>
          <w:p>
            <w:r>
              <w:rPr>
                <w:sz w:val="16"/>
              </w:rPr>
              <w:t>AI資安威脅進入新階段　資安院建議7點強化防禦</w:t>
            </w:r>
          </w:p>
        </w:tc>
        <w:tc>
          <w:tcPr>
            <w:tcW w:type="dxa" w:w="2160"/>
          </w:tcPr>
          <w:p>
            <w:r>
              <w:rPr>
                <w:sz w:val="16"/>
              </w:rPr>
              <w:t>2026-08-17</w:t>
            </w:r>
          </w:p>
        </w:tc>
        <w:tc>
          <w:tcPr>
            <w:tcW w:type="dxa" w:w="2160"/>
          </w:tcPr>
          <w:p>
            <w:r>
              <w:rPr>
                <w:sz w:val="16"/>
              </w:rPr>
              <w:t>https://www.cna.com.tw/news/afe/202608170041.aspx</w:t>
            </w:r>
          </w:p>
        </w:tc>
      </w:tr>
      <w:tr>
        <w:tc>
          <w:tcPr>
            <w:tcW w:type="dxa" w:w="2160"/>
          </w:tcPr>
          <w:p>
            <w:r>
              <w:rPr>
                <w:sz w:val="16"/>
              </w:rPr>
              <w:t>中央社</w:t>
            </w:r>
          </w:p>
        </w:tc>
        <w:tc>
          <w:tcPr>
            <w:tcW w:type="dxa" w:w="2160"/>
          </w:tcPr>
          <w:p>
            <w:r>
              <w:rPr>
                <w:sz w:val="16"/>
              </w:rPr>
              <w:t>大學分發錄取率97.54%創4年新高　603缺額近6年最低</w:t>
            </w:r>
          </w:p>
        </w:tc>
        <w:tc>
          <w:tcPr>
            <w:tcW w:type="dxa" w:w="2160"/>
          </w:tcPr>
          <w:p>
            <w:r>
              <w:rPr>
                <w:sz w:val="16"/>
              </w:rPr>
              <w:t>2026-08-17</w:t>
            </w:r>
          </w:p>
        </w:tc>
        <w:tc>
          <w:tcPr>
            <w:tcW w:type="dxa" w:w="2160"/>
          </w:tcPr>
          <w:p>
            <w:r>
              <w:rPr>
                <w:sz w:val="16"/>
              </w:rPr>
              <w:t>https://www.cna.com.tw/news/ahel/202608170043.aspx</w:t>
            </w:r>
          </w:p>
        </w:tc>
      </w:tr>
      <w:tr>
        <w:tc>
          <w:tcPr>
            <w:tcW w:type="dxa" w:w="2160"/>
          </w:tcPr>
          <w:p>
            <w:r>
              <w:rPr>
                <w:sz w:val="16"/>
              </w:rPr>
              <w:t>中央社</w:t>
            </w:r>
          </w:p>
        </w:tc>
        <w:tc>
          <w:tcPr>
            <w:tcW w:type="dxa" w:w="2160"/>
          </w:tcPr>
          <w:p>
            <w:r>
              <w:rPr>
                <w:sz w:val="16"/>
              </w:rPr>
              <w:t>假牙吞肚卡大腸深處  醫師：內視鏡繞道120公分取出</w:t>
            </w:r>
          </w:p>
        </w:tc>
        <w:tc>
          <w:tcPr>
            <w:tcW w:type="dxa" w:w="2160"/>
          </w:tcPr>
          <w:p>
            <w:r>
              <w:rPr>
                <w:sz w:val="16"/>
              </w:rPr>
              <w:t>2026-08-17</w:t>
            </w:r>
          </w:p>
        </w:tc>
        <w:tc>
          <w:tcPr>
            <w:tcW w:type="dxa" w:w="2160"/>
          </w:tcPr>
          <w:p>
            <w:r>
              <w:rPr>
                <w:sz w:val="16"/>
              </w:rPr>
              <w:t>https://www.cna.com.tw/news/ahel/202608170047.aspx</w:t>
            </w:r>
          </w:p>
        </w:tc>
      </w:tr>
      <w:tr>
        <w:tc>
          <w:tcPr>
            <w:tcW w:type="dxa" w:w="2160"/>
          </w:tcPr>
          <w:p>
            <w:r>
              <w:rPr>
                <w:sz w:val="16"/>
              </w:rPr>
              <w:t>中央社</w:t>
            </w:r>
          </w:p>
        </w:tc>
        <w:tc>
          <w:tcPr>
            <w:tcW w:type="dxa" w:w="2160"/>
          </w:tcPr>
          <w:p>
            <w:r>
              <w:rPr>
                <w:sz w:val="16"/>
              </w:rPr>
              <w:t>廢國民旅遊卡提案　人事總處：暫不參採、原則每3年檢討</w:t>
            </w:r>
          </w:p>
        </w:tc>
        <w:tc>
          <w:tcPr>
            <w:tcW w:type="dxa" w:w="2160"/>
          </w:tcPr>
          <w:p>
            <w:r>
              <w:rPr>
                <w:sz w:val="16"/>
              </w:rPr>
              <w:t>2026-08-17</w:t>
            </w:r>
          </w:p>
        </w:tc>
        <w:tc>
          <w:tcPr>
            <w:tcW w:type="dxa" w:w="2160"/>
          </w:tcPr>
          <w:p>
            <w:r>
              <w:rPr>
                <w:sz w:val="16"/>
              </w:rPr>
              <w:t>https://www.cna.com.tw/news/aipl/202608170050.aspx</w:t>
            </w:r>
          </w:p>
        </w:tc>
      </w:tr>
      <w:tr>
        <w:tc>
          <w:tcPr>
            <w:tcW w:type="dxa" w:w="2160"/>
          </w:tcPr>
          <w:p>
            <w:r>
              <w:rPr>
                <w:sz w:val="16"/>
              </w:rPr>
              <w:t>中央社</w:t>
            </w:r>
          </w:p>
        </w:tc>
        <w:tc>
          <w:tcPr>
            <w:tcW w:type="dxa" w:w="2160"/>
          </w:tcPr>
          <w:p>
            <w:r>
              <w:rPr>
                <w:sz w:val="16"/>
              </w:rPr>
              <w:t>塑膠航運走強　台股盤中漲逾200點攻46000點</w:t>
            </w:r>
          </w:p>
        </w:tc>
        <w:tc>
          <w:tcPr>
            <w:tcW w:type="dxa" w:w="2160"/>
          </w:tcPr>
          <w:p>
            <w:r>
              <w:rPr>
                <w:sz w:val="16"/>
              </w:rPr>
              <w:t>2026-08-17</w:t>
            </w:r>
          </w:p>
        </w:tc>
        <w:tc>
          <w:tcPr>
            <w:tcW w:type="dxa" w:w="2160"/>
          </w:tcPr>
          <w:p>
            <w:r>
              <w:rPr>
                <w:sz w:val="16"/>
              </w:rPr>
              <w:t>https://www.cna.com.tw/news/afe/202608170054.aspx</w:t>
            </w:r>
          </w:p>
        </w:tc>
      </w:tr>
      <w:tr>
        <w:tc>
          <w:tcPr>
            <w:tcW w:type="dxa" w:w="2160"/>
          </w:tcPr>
          <w:p>
            <w:r>
              <w:rPr>
                <w:sz w:val="16"/>
              </w:rPr>
              <w:t>中央社</w:t>
            </w:r>
          </w:p>
        </w:tc>
        <w:tc>
          <w:tcPr>
            <w:tcW w:type="dxa" w:w="2160"/>
          </w:tcPr>
          <w:p>
            <w:r>
              <w:rPr>
                <w:sz w:val="16"/>
              </w:rPr>
              <w:t>大學分發入學814人落榜　遊憩、藝術學群缺額率高</w:t>
            </w:r>
          </w:p>
        </w:tc>
        <w:tc>
          <w:tcPr>
            <w:tcW w:type="dxa" w:w="2160"/>
          </w:tcPr>
          <w:p>
            <w:r>
              <w:rPr>
                <w:sz w:val="16"/>
              </w:rPr>
              <w:t>2026-08-17</w:t>
            </w:r>
          </w:p>
        </w:tc>
        <w:tc>
          <w:tcPr>
            <w:tcW w:type="dxa" w:w="2160"/>
          </w:tcPr>
          <w:p>
            <w:r>
              <w:rPr>
                <w:sz w:val="16"/>
              </w:rPr>
              <w:t>https://www.cna.com.tw/news/ahel/202608170056.aspx</w:t>
            </w:r>
          </w:p>
        </w:tc>
      </w:tr>
      <w:tr>
        <w:tc>
          <w:tcPr>
            <w:tcW w:type="dxa" w:w="2160"/>
          </w:tcPr>
          <w:p>
            <w:r>
              <w:rPr>
                <w:sz w:val="16"/>
              </w:rPr>
              <w:t>中央社</w:t>
            </w:r>
          </w:p>
        </w:tc>
        <w:tc>
          <w:tcPr>
            <w:tcW w:type="dxa" w:w="2160"/>
          </w:tcPr>
          <w:p>
            <w:r>
              <w:rPr>
                <w:sz w:val="16"/>
              </w:rPr>
              <w:t>華航連4年獲亞洲最佳企業雇主獎　組織凝聚力受肯定</w:t>
            </w:r>
          </w:p>
        </w:tc>
        <w:tc>
          <w:tcPr>
            <w:tcW w:type="dxa" w:w="2160"/>
          </w:tcPr>
          <w:p>
            <w:r>
              <w:rPr>
                <w:sz w:val="16"/>
              </w:rPr>
              <w:t>2026-08-17</w:t>
            </w:r>
          </w:p>
        </w:tc>
        <w:tc>
          <w:tcPr>
            <w:tcW w:type="dxa" w:w="2160"/>
          </w:tcPr>
          <w:p>
            <w:r>
              <w:rPr>
                <w:sz w:val="16"/>
              </w:rPr>
              <w:t>https://www.cna.com.tw/news/ahel/202608170076.aspx</w:t>
            </w:r>
          </w:p>
        </w:tc>
      </w:tr>
      <w:tr>
        <w:tc>
          <w:tcPr>
            <w:tcW w:type="dxa" w:w="2160"/>
          </w:tcPr>
          <w:p>
            <w:r>
              <w:rPr>
                <w:sz w:val="16"/>
              </w:rPr>
              <w:t>中央社</w:t>
            </w:r>
          </w:p>
        </w:tc>
        <w:tc>
          <w:tcPr>
            <w:tcW w:type="dxa" w:w="2160"/>
          </w:tcPr>
          <w:p>
            <w:r>
              <w:rPr>
                <w:sz w:val="16"/>
              </w:rPr>
              <w:t>立院初審　死亡前2年內贈與按財產總額計算遺產稅</w:t>
            </w:r>
          </w:p>
        </w:tc>
        <w:tc>
          <w:tcPr>
            <w:tcW w:type="dxa" w:w="2160"/>
          </w:tcPr>
          <w:p>
            <w:r>
              <w:rPr>
                <w:sz w:val="16"/>
              </w:rPr>
              <w:t>2026-08-17</w:t>
            </w:r>
          </w:p>
        </w:tc>
        <w:tc>
          <w:tcPr>
            <w:tcW w:type="dxa" w:w="2160"/>
          </w:tcPr>
          <w:p>
            <w:r>
              <w:rPr>
                <w:sz w:val="16"/>
              </w:rPr>
              <w:t>https://www.cna.com.tw/news/aipl/202608170077.aspx</w:t>
            </w:r>
          </w:p>
        </w:tc>
      </w:tr>
      <w:tr>
        <w:tc>
          <w:tcPr>
            <w:tcW w:type="dxa" w:w="2160"/>
          </w:tcPr>
          <w:p>
            <w:r>
              <w:rPr>
                <w:sz w:val="16"/>
              </w:rPr>
              <w:t>中央社</w:t>
            </w:r>
          </w:p>
        </w:tc>
        <w:tc>
          <w:tcPr>
            <w:tcW w:type="dxa" w:w="2160"/>
          </w:tcPr>
          <w:p>
            <w:r>
              <w:rPr>
                <w:sz w:val="16"/>
              </w:rPr>
              <w:t>台大分發入學滿招1438人　資工系錄取門檻降12級分</w:t>
            </w:r>
          </w:p>
        </w:tc>
        <w:tc>
          <w:tcPr>
            <w:tcW w:type="dxa" w:w="2160"/>
          </w:tcPr>
          <w:p>
            <w:r>
              <w:rPr>
                <w:sz w:val="16"/>
              </w:rPr>
              <w:t>2026-08-17</w:t>
            </w:r>
          </w:p>
        </w:tc>
        <w:tc>
          <w:tcPr>
            <w:tcW w:type="dxa" w:w="2160"/>
          </w:tcPr>
          <w:p>
            <w:r>
              <w:rPr>
                <w:sz w:val="16"/>
              </w:rPr>
              <w:t>https://www.cna.com.tw/news/ahel/202608170085.aspx</w:t>
            </w:r>
          </w:p>
        </w:tc>
      </w:tr>
      <w:tr>
        <w:tc>
          <w:tcPr>
            <w:tcW w:type="dxa" w:w="2160"/>
          </w:tcPr>
          <w:p>
            <w:r>
              <w:rPr>
                <w:sz w:val="16"/>
              </w:rPr>
              <w:t>中央社</w:t>
            </w:r>
          </w:p>
        </w:tc>
        <w:tc>
          <w:tcPr>
            <w:tcW w:type="dxa" w:w="2160"/>
          </w:tcPr>
          <w:p>
            <w:r>
              <w:rPr>
                <w:sz w:val="16"/>
              </w:rPr>
              <w:t>吳誠文率團訪美國匹茲堡　深化AI與機器人科技合作</w:t>
            </w:r>
          </w:p>
        </w:tc>
        <w:tc>
          <w:tcPr>
            <w:tcW w:type="dxa" w:w="2160"/>
          </w:tcPr>
          <w:p>
            <w:r>
              <w:rPr>
                <w:sz w:val="16"/>
              </w:rPr>
              <w:t>2026-08-17</w:t>
            </w:r>
          </w:p>
        </w:tc>
        <w:tc>
          <w:tcPr>
            <w:tcW w:type="dxa" w:w="2160"/>
          </w:tcPr>
          <w:p>
            <w:r>
              <w:rPr>
                <w:sz w:val="16"/>
              </w:rPr>
              <w:t>https://www.cna.com.tw/news/afe/202608170089.aspx</w:t>
            </w:r>
          </w:p>
        </w:tc>
      </w:tr>
      <w:tr>
        <w:tc>
          <w:tcPr>
            <w:tcW w:type="dxa" w:w="2160"/>
          </w:tcPr>
          <w:p>
            <w:r>
              <w:rPr>
                <w:sz w:val="16"/>
              </w:rPr>
              <w:t>中央社</w:t>
            </w:r>
          </w:p>
        </w:tc>
        <w:tc>
          <w:tcPr>
            <w:tcW w:type="dxa" w:w="2160"/>
          </w:tcPr>
          <w:p>
            <w:r>
              <w:rPr>
                <w:sz w:val="16"/>
              </w:rPr>
              <w:t>矽品5年期500億元永續連結聯貸案　12銀行超額認購</w:t>
            </w:r>
          </w:p>
        </w:tc>
        <w:tc>
          <w:tcPr>
            <w:tcW w:type="dxa" w:w="2160"/>
          </w:tcPr>
          <w:p>
            <w:r>
              <w:rPr>
                <w:sz w:val="16"/>
              </w:rPr>
              <w:t>2026-08-17</w:t>
            </w:r>
          </w:p>
        </w:tc>
        <w:tc>
          <w:tcPr>
            <w:tcW w:type="dxa" w:w="2160"/>
          </w:tcPr>
          <w:p>
            <w:r>
              <w:rPr>
                <w:sz w:val="16"/>
              </w:rPr>
              <w:t>https://www.cna.com.tw/news/afe/202608170091.aspx</w:t>
            </w:r>
          </w:p>
        </w:tc>
      </w:tr>
      <w:tr>
        <w:tc>
          <w:tcPr>
            <w:tcW w:type="dxa" w:w="2160"/>
          </w:tcPr>
          <w:p>
            <w:r>
              <w:rPr>
                <w:sz w:val="16"/>
              </w:rPr>
              <w:t>中央社</w:t>
            </w:r>
          </w:p>
        </w:tc>
        <w:tc>
          <w:tcPr>
            <w:tcW w:type="dxa" w:w="2160"/>
          </w:tcPr>
          <w:p>
            <w:r>
              <w:rPr>
                <w:sz w:val="16"/>
              </w:rPr>
              <w:t>矽谷發明展　台灣抱走大會首獎、10歲生獲最佳發明</w:t>
            </w:r>
          </w:p>
        </w:tc>
        <w:tc>
          <w:tcPr>
            <w:tcW w:type="dxa" w:w="2160"/>
          </w:tcPr>
          <w:p>
            <w:r>
              <w:rPr>
                <w:sz w:val="16"/>
              </w:rPr>
              <w:t>2026-08-17</w:t>
            </w:r>
          </w:p>
        </w:tc>
        <w:tc>
          <w:tcPr>
            <w:tcW w:type="dxa" w:w="2160"/>
          </w:tcPr>
          <w:p>
            <w:r>
              <w:rPr>
                <w:sz w:val="16"/>
              </w:rPr>
              <w:t>https://www.cna.com.tw/news/ait/202608170093.aspx</w:t>
            </w:r>
          </w:p>
        </w:tc>
      </w:tr>
      <w:tr>
        <w:tc>
          <w:tcPr>
            <w:tcW w:type="dxa" w:w="2160"/>
          </w:tcPr>
          <w:p>
            <w:r>
              <w:rPr>
                <w:sz w:val="16"/>
              </w:rPr>
              <w:t>中央社</w:t>
            </w:r>
          </w:p>
        </w:tc>
        <w:tc>
          <w:tcPr>
            <w:tcW w:type="dxa" w:w="2160"/>
          </w:tcPr>
          <w:p>
            <w:r>
              <w:rPr>
                <w:sz w:val="16"/>
              </w:rPr>
              <w:t>樂天攜手德國Helsing　推動攻擊型無人機引進、日本國產化</w:t>
            </w:r>
          </w:p>
        </w:tc>
        <w:tc>
          <w:tcPr>
            <w:tcW w:type="dxa" w:w="2160"/>
          </w:tcPr>
          <w:p>
            <w:r>
              <w:rPr>
                <w:sz w:val="16"/>
              </w:rPr>
              <w:t>2026-08-17</w:t>
            </w:r>
          </w:p>
        </w:tc>
        <w:tc>
          <w:tcPr>
            <w:tcW w:type="dxa" w:w="2160"/>
          </w:tcPr>
          <w:p>
            <w:r>
              <w:rPr>
                <w:sz w:val="16"/>
              </w:rPr>
              <w:t>https://www.cna.com.tw/news/afe/202608170097.aspx</w:t>
            </w:r>
          </w:p>
        </w:tc>
      </w:tr>
      <w:tr>
        <w:tc>
          <w:tcPr>
            <w:tcW w:type="dxa" w:w="2160"/>
          </w:tcPr>
          <w:p>
            <w:r>
              <w:rPr>
                <w:sz w:val="16"/>
              </w:rPr>
              <w:t>中央社</w:t>
            </w:r>
          </w:p>
        </w:tc>
        <w:tc>
          <w:tcPr>
            <w:tcW w:type="dxa" w:w="2160"/>
          </w:tcPr>
          <w:p>
            <w:r>
              <w:rPr>
                <w:sz w:val="16"/>
              </w:rPr>
              <w:t>內政部：116年租金補貼仍由中央負擔　台中戶數最多</w:t>
            </w:r>
          </w:p>
        </w:tc>
        <w:tc>
          <w:tcPr>
            <w:tcW w:type="dxa" w:w="2160"/>
          </w:tcPr>
          <w:p>
            <w:r>
              <w:rPr>
                <w:sz w:val="16"/>
              </w:rPr>
              <w:t>2026-08-17</w:t>
            </w:r>
          </w:p>
        </w:tc>
        <w:tc>
          <w:tcPr>
            <w:tcW w:type="dxa" w:w="2160"/>
          </w:tcPr>
          <w:p>
            <w:r>
              <w:rPr>
                <w:sz w:val="16"/>
              </w:rPr>
              <w:t>https://www.cna.com.tw/news/aipl/202608170098.aspx</w:t>
            </w:r>
          </w:p>
        </w:tc>
      </w:tr>
      <w:tr>
        <w:tc>
          <w:tcPr>
            <w:tcW w:type="dxa" w:w="2160"/>
          </w:tcPr>
          <w:p>
            <w:r>
              <w:rPr>
                <w:sz w:val="16"/>
              </w:rPr>
              <w:t>中央社</w:t>
            </w:r>
          </w:p>
        </w:tc>
        <w:tc>
          <w:tcPr>
            <w:tcW w:type="dxa" w:w="2160"/>
          </w:tcPr>
          <w:p>
            <w:r>
              <w:rPr>
                <w:sz w:val="16"/>
              </w:rPr>
              <w:t>華信立榮相繼申請停飛花蓮　民航局審查中</w:t>
            </w:r>
          </w:p>
        </w:tc>
        <w:tc>
          <w:tcPr>
            <w:tcW w:type="dxa" w:w="2160"/>
          </w:tcPr>
          <w:p>
            <w:r>
              <w:rPr>
                <w:sz w:val="16"/>
              </w:rPr>
              <w:t>2026-08-17</w:t>
            </w:r>
          </w:p>
        </w:tc>
        <w:tc>
          <w:tcPr>
            <w:tcW w:type="dxa" w:w="2160"/>
          </w:tcPr>
          <w:p>
            <w:r>
              <w:rPr>
                <w:sz w:val="16"/>
              </w:rPr>
              <w:t>https://www.cna.com.tw/news/ahel/202608170106.aspx</w:t>
            </w:r>
          </w:p>
        </w:tc>
      </w:tr>
      <w:tr>
        <w:tc>
          <w:tcPr>
            <w:tcW w:type="dxa" w:w="2160"/>
          </w:tcPr>
          <w:p>
            <w:r>
              <w:rPr>
                <w:sz w:val="16"/>
              </w:rPr>
              <w:t>中央社</w:t>
            </w:r>
          </w:p>
        </w:tc>
        <w:tc>
          <w:tcPr>
            <w:tcW w:type="dxa" w:w="2160"/>
          </w:tcPr>
          <w:p>
            <w:r>
              <w:rPr>
                <w:sz w:val="16"/>
              </w:rPr>
              <w:t>台積電上漲5元　台股震盪424點收45857點小漲46點</w:t>
            </w:r>
          </w:p>
        </w:tc>
        <w:tc>
          <w:tcPr>
            <w:tcW w:type="dxa" w:w="2160"/>
          </w:tcPr>
          <w:p>
            <w:r>
              <w:rPr>
                <w:sz w:val="16"/>
              </w:rPr>
              <w:t>2026-08-17</w:t>
            </w:r>
          </w:p>
        </w:tc>
        <w:tc>
          <w:tcPr>
            <w:tcW w:type="dxa" w:w="2160"/>
          </w:tcPr>
          <w:p>
            <w:r>
              <w:rPr>
                <w:sz w:val="16"/>
              </w:rPr>
              <w:t>https://www.cna.com.tw/news/afe/202608170109.aspx</w:t>
            </w:r>
          </w:p>
        </w:tc>
      </w:tr>
      <w:tr>
        <w:tc>
          <w:tcPr>
            <w:tcW w:type="dxa" w:w="2160"/>
          </w:tcPr>
          <w:p>
            <w:r>
              <w:rPr>
                <w:sz w:val="16"/>
              </w:rPr>
              <w:t>中央社</w:t>
            </w:r>
          </w:p>
        </w:tc>
        <w:tc>
          <w:tcPr>
            <w:tcW w:type="dxa" w:w="2160"/>
          </w:tcPr>
          <w:p>
            <w:r>
              <w:rPr>
                <w:sz w:val="16"/>
              </w:rPr>
              <w:t>台科大暑期材料營攜國際大廠　引進AI、半導體實作模擬</w:t>
            </w:r>
          </w:p>
        </w:tc>
        <w:tc>
          <w:tcPr>
            <w:tcW w:type="dxa" w:w="2160"/>
          </w:tcPr>
          <w:p>
            <w:r>
              <w:rPr>
                <w:sz w:val="16"/>
              </w:rPr>
              <w:t>2026-08-17</w:t>
            </w:r>
          </w:p>
        </w:tc>
        <w:tc>
          <w:tcPr>
            <w:tcW w:type="dxa" w:w="2160"/>
          </w:tcPr>
          <w:p>
            <w:r>
              <w:rPr>
                <w:sz w:val="16"/>
              </w:rPr>
              <w:t>https://www.cna.com.tw/news/ahel/202608170113.aspx</w:t>
            </w:r>
          </w:p>
        </w:tc>
      </w:tr>
      <w:tr>
        <w:tc>
          <w:tcPr>
            <w:tcW w:type="dxa" w:w="2160"/>
          </w:tcPr>
          <w:p>
            <w:r>
              <w:rPr>
                <w:sz w:val="16"/>
              </w:rPr>
              <w:t>中央社</w:t>
            </w:r>
          </w:p>
        </w:tc>
        <w:tc>
          <w:tcPr>
            <w:tcW w:type="dxa" w:w="2160"/>
          </w:tcPr>
          <w:p>
            <w:r>
              <w:rPr>
                <w:sz w:val="16"/>
              </w:rPr>
              <w:t>出席肝基會週年慶跌倒　吳伯雄：身體無恙</w:t>
            </w:r>
          </w:p>
        </w:tc>
        <w:tc>
          <w:tcPr>
            <w:tcW w:type="dxa" w:w="2160"/>
          </w:tcPr>
          <w:p>
            <w:r>
              <w:rPr>
                <w:sz w:val="16"/>
              </w:rPr>
              <w:t>2026-08-17</w:t>
            </w:r>
          </w:p>
        </w:tc>
        <w:tc>
          <w:tcPr>
            <w:tcW w:type="dxa" w:w="2160"/>
          </w:tcPr>
          <w:p>
            <w:r>
              <w:rPr>
                <w:sz w:val="16"/>
              </w:rPr>
              <w:t>https://www.cna.com.tw/news/ahel/202608170115.aspx</w:t>
            </w:r>
          </w:p>
        </w:tc>
      </w:tr>
      <w:tr>
        <w:tc>
          <w:tcPr>
            <w:tcW w:type="dxa" w:w="2160"/>
          </w:tcPr>
          <w:p>
            <w:r>
              <w:rPr>
                <w:sz w:val="16"/>
              </w:rPr>
              <w:t>中央社</w:t>
            </w:r>
          </w:p>
        </w:tc>
        <w:tc>
          <w:tcPr>
            <w:tcW w:type="dxa" w:w="2160"/>
          </w:tcPr>
          <w:p>
            <w:r>
              <w:rPr>
                <w:sz w:val="16"/>
              </w:rPr>
              <w:t>朝野20日協商無人載具條例  綠籲納入軍用無人機</w:t>
            </w:r>
          </w:p>
        </w:tc>
        <w:tc>
          <w:tcPr>
            <w:tcW w:type="dxa" w:w="2160"/>
          </w:tcPr>
          <w:p>
            <w:r>
              <w:rPr>
                <w:sz w:val="16"/>
              </w:rPr>
              <w:t>2026-08-17</w:t>
            </w:r>
          </w:p>
        </w:tc>
        <w:tc>
          <w:tcPr>
            <w:tcW w:type="dxa" w:w="2160"/>
          </w:tcPr>
          <w:p>
            <w:r>
              <w:rPr>
                <w:sz w:val="16"/>
              </w:rPr>
              <w:t>https://www.cna.com.tw/news/aipl/202608170116.aspx</w:t>
            </w:r>
          </w:p>
        </w:tc>
      </w:tr>
      <w:tr>
        <w:tc>
          <w:tcPr>
            <w:tcW w:type="dxa" w:w="2160"/>
          </w:tcPr>
          <w:p>
            <w:r>
              <w:rPr>
                <w:sz w:val="16"/>
              </w:rPr>
              <w:t>中央社</w:t>
            </w:r>
          </w:p>
        </w:tc>
        <w:tc>
          <w:tcPr>
            <w:tcW w:type="dxa" w:w="2160"/>
          </w:tcPr>
          <w:p>
            <w:r>
              <w:rPr>
                <w:sz w:val="16"/>
              </w:rPr>
              <w:t>藍質疑住宅政策玩數字遊戲　綠：政策可以檢討</w:t>
            </w:r>
          </w:p>
        </w:tc>
        <w:tc>
          <w:tcPr>
            <w:tcW w:type="dxa" w:w="2160"/>
          </w:tcPr>
          <w:p>
            <w:r>
              <w:rPr>
                <w:sz w:val="16"/>
              </w:rPr>
              <w:t>2026-08-17</w:t>
            </w:r>
          </w:p>
        </w:tc>
        <w:tc>
          <w:tcPr>
            <w:tcW w:type="dxa" w:w="2160"/>
          </w:tcPr>
          <w:p>
            <w:r>
              <w:rPr>
                <w:sz w:val="16"/>
              </w:rPr>
              <w:t>https://www.cna.com.tw/news/aipl/202608170117.aspx</w:t>
            </w:r>
          </w:p>
        </w:tc>
      </w:tr>
      <w:tr>
        <w:tc>
          <w:tcPr>
            <w:tcW w:type="dxa" w:w="2160"/>
          </w:tcPr>
          <w:p>
            <w:r>
              <w:rPr>
                <w:sz w:val="16"/>
              </w:rPr>
              <w:t>中央社</w:t>
            </w:r>
          </w:p>
        </w:tc>
        <w:tc>
          <w:tcPr>
            <w:tcW w:type="dxa" w:w="2160"/>
          </w:tcPr>
          <w:p>
            <w:r>
              <w:rPr>
                <w:sz w:val="16"/>
              </w:rPr>
              <w:t>台股漲46.26點</w:t>
            </w:r>
          </w:p>
        </w:tc>
        <w:tc>
          <w:tcPr>
            <w:tcW w:type="dxa" w:w="2160"/>
          </w:tcPr>
          <w:p>
            <w:r>
              <w:rPr>
                <w:sz w:val="16"/>
              </w:rPr>
              <w:t>2026-08-17</w:t>
            </w:r>
          </w:p>
        </w:tc>
        <w:tc>
          <w:tcPr>
            <w:tcW w:type="dxa" w:w="2160"/>
          </w:tcPr>
          <w:p>
            <w:r>
              <w:rPr>
                <w:sz w:val="16"/>
              </w:rPr>
              <w:t>https://www.cna.com.tw/news/afe/202608170118.aspx</w:t>
            </w:r>
          </w:p>
        </w:tc>
      </w:tr>
      <w:tr>
        <w:tc>
          <w:tcPr>
            <w:tcW w:type="dxa" w:w="2160"/>
          </w:tcPr>
          <w:p>
            <w:r>
              <w:rPr>
                <w:sz w:val="16"/>
              </w:rPr>
              <w:t>中央社</w:t>
            </w:r>
          </w:p>
        </w:tc>
        <w:tc>
          <w:tcPr>
            <w:tcW w:type="dxa" w:w="2160"/>
          </w:tcPr>
          <w:p>
            <w:r>
              <w:rPr>
                <w:sz w:val="16"/>
              </w:rPr>
              <w:t>8月台股期指漲76點</w:t>
            </w:r>
          </w:p>
        </w:tc>
        <w:tc>
          <w:tcPr>
            <w:tcW w:type="dxa" w:w="2160"/>
          </w:tcPr>
          <w:p>
            <w:r>
              <w:rPr>
                <w:sz w:val="16"/>
              </w:rPr>
              <w:t>2026-08-17</w:t>
            </w:r>
          </w:p>
        </w:tc>
        <w:tc>
          <w:tcPr>
            <w:tcW w:type="dxa" w:w="2160"/>
          </w:tcPr>
          <w:p>
            <w:r>
              <w:rPr>
                <w:sz w:val="16"/>
              </w:rPr>
              <w:t>https://www.cna.com.tw/news/afe/202608170121.aspx</w:t>
            </w:r>
          </w:p>
        </w:tc>
      </w:tr>
      <w:tr>
        <w:tc>
          <w:tcPr>
            <w:tcW w:type="dxa" w:w="2160"/>
          </w:tcPr>
          <w:p>
            <w:r>
              <w:rPr>
                <w:sz w:val="16"/>
              </w:rPr>
              <w:t>中央社</w:t>
            </w:r>
          </w:p>
        </w:tc>
        <w:tc>
          <w:tcPr>
            <w:tcW w:type="dxa" w:w="2160"/>
          </w:tcPr>
          <w:p>
            <w:r>
              <w:rPr>
                <w:sz w:val="16"/>
              </w:rPr>
              <w:t>日本10年國債殖利率升至30年新高　9月升息預期升溫</w:t>
            </w:r>
          </w:p>
        </w:tc>
        <w:tc>
          <w:tcPr>
            <w:tcW w:type="dxa" w:w="2160"/>
          </w:tcPr>
          <w:p>
            <w:r>
              <w:rPr>
                <w:sz w:val="16"/>
              </w:rPr>
              <w:t>2026-08-17</w:t>
            </w:r>
          </w:p>
        </w:tc>
        <w:tc>
          <w:tcPr>
            <w:tcW w:type="dxa" w:w="2160"/>
          </w:tcPr>
          <w:p>
            <w:r>
              <w:rPr>
                <w:sz w:val="16"/>
              </w:rPr>
              <w:t>https://www.cna.com.tw/news/afe/202608170123.aspx</w:t>
            </w:r>
          </w:p>
        </w:tc>
      </w:tr>
      <w:tr>
        <w:tc>
          <w:tcPr>
            <w:tcW w:type="dxa" w:w="2160"/>
          </w:tcPr>
          <w:p>
            <w:r>
              <w:rPr>
                <w:sz w:val="16"/>
              </w:rPr>
              <w:t>中央社</w:t>
            </w:r>
          </w:p>
        </w:tc>
        <w:tc>
          <w:tcPr>
            <w:tcW w:type="dxa" w:w="2160"/>
          </w:tcPr>
          <w:p>
            <w:r>
              <w:rPr>
                <w:sz w:val="16"/>
              </w:rPr>
              <w:t>8月電子期漲　金融期跌</w:t>
            </w:r>
          </w:p>
        </w:tc>
        <w:tc>
          <w:tcPr>
            <w:tcW w:type="dxa" w:w="2160"/>
          </w:tcPr>
          <w:p>
            <w:r>
              <w:rPr>
                <w:sz w:val="16"/>
              </w:rPr>
              <w:t>2026-08-17</w:t>
            </w:r>
          </w:p>
        </w:tc>
        <w:tc>
          <w:tcPr>
            <w:tcW w:type="dxa" w:w="2160"/>
          </w:tcPr>
          <w:p>
            <w:r>
              <w:rPr>
                <w:sz w:val="16"/>
              </w:rPr>
              <w:t>https://www.cna.com.tw/news/afe/202608170124.aspx</w:t>
            </w:r>
          </w:p>
        </w:tc>
      </w:tr>
      <w:tr>
        <w:tc>
          <w:tcPr>
            <w:tcW w:type="dxa" w:w="2160"/>
          </w:tcPr>
          <w:p>
            <w:r>
              <w:rPr>
                <w:sz w:val="16"/>
              </w:rPr>
              <w:t>中央社</w:t>
            </w:r>
          </w:p>
        </w:tc>
        <w:tc>
          <w:tcPr>
            <w:tcW w:type="dxa" w:w="2160"/>
          </w:tcPr>
          <w:p>
            <w:r>
              <w:rPr>
                <w:sz w:val="16"/>
              </w:rPr>
              <w:t>總統：明年普發現金1萬元　讓全民共享經濟成長成果</w:t>
            </w:r>
          </w:p>
        </w:tc>
        <w:tc>
          <w:tcPr>
            <w:tcW w:type="dxa" w:w="2160"/>
          </w:tcPr>
          <w:p>
            <w:r>
              <w:rPr>
                <w:sz w:val="16"/>
              </w:rPr>
              <w:t>2026-08-17</w:t>
            </w:r>
          </w:p>
        </w:tc>
        <w:tc>
          <w:tcPr>
            <w:tcW w:type="dxa" w:w="2160"/>
          </w:tcPr>
          <w:p>
            <w:r>
              <w:rPr>
                <w:sz w:val="16"/>
              </w:rPr>
              <w:t>https://www.cna.com.tw/news/aipl/202608170126.aspx</w:t>
            </w:r>
          </w:p>
        </w:tc>
      </w:tr>
      <w:tr>
        <w:tc>
          <w:tcPr>
            <w:tcW w:type="dxa" w:w="2160"/>
          </w:tcPr>
          <w:p>
            <w:r>
              <w:rPr>
                <w:sz w:val="16"/>
              </w:rPr>
              <w:t>中央社</w:t>
            </w:r>
          </w:p>
        </w:tc>
        <w:tc>
          <w:tcPr>
            <w:tcW w:type="dxa" w:w="2160"/>
          </w:tcPr>
          <w:p>
            <w:r>
              <w:rPr>
                <w:sz w:val="16"/>
              </w:rPr>
              <w:t>日本第2季GDP成長意外放緩　日銀升息添變數</w:t>
            </w:r>
          </w:p>
        </w:tc>
        <w:tc>
          <w:tcPr>
            <w:tcW w:type="dxa" w:w="2160"/>
          </w:tcPr>
          <w:p>
            <w:r>
              <w:rPr>
                <w:sz w:val="16"/>
              </w:rPr>
              <w:t>2026-08-17</w:t>
            </w:r>
          </w:p>
        </w:tc>
        <w:tc>
          <w:tcPr>
            <w:tcW w:type="dxa" w:w="2160"/>
          </w:tcPr>
          <w:p>
            <w:r>
              <w:rPr>
                <w:sz w:val="16"/>
              </w:rPr>
              <w:t>https://www.cna.com.tw/news/aopl/202608170127.aspx</w:t>
            </w:r>
          </w:p>
        </w:tc>
      </w:tr>
      <w:tr>
        <w:tc>
          <w:tcPr>
            <w:tcW w:type="dxa" w:w="2160"/>
          </w:tcPr>
          <w:p>
            <w:r>
              <w:rPr>
                <w:sz w:val="16"/>
              </w:rPr>
              <w:t>中央社</w:t>
            </w:r>
          </w:p>
        </w:tc>
        <w:tc>
          <w:tcPr>
            <w:tcW w:type="dxa" w:w="2160"/>
          </w:tcPr>
          <w:p>
            <w:r>
              <w:rPr>
                <w:sz w:val="16"/>
              </w:rPr>
              <w:t>光電、航運強勢　台股上漲46.26點收45857.27點</w:t>
            </w:r>
          </w:p>
        </w:tc>
        <w:tc>
          <w:tcPr>
            <w:tcW w:type="dxa" w:w="2160"/>
          </w:tcPr>
          <w:p>
            <w:r>
              <w:rPr>
                <w:sz w:val="16"/>
              </w:rPr>
              <w:t>2026-08-17</w:t>
            </w:r>
          </w:p>
        </w:tc>
        <w:tc>
          <w:tcPr>
            <w:tcW w:type="dxa" w:w="2160"/>
          </w:tcPr>
          <w:p>
            <w:r>
              <w:rPr>
                <w:sz w:val="16"/>
              </w:rPr>
              <w:t>https://www.cna.com.tw/news/afe/202608170137.aspx</w:t>
            </w:r>
          </w:p>
        </w:tc>
      </w:tr>
      <w:tr>
        <w:tc>
          <w:tcPr>
            <w:tcW w:type="dxa" w:w="2160"/>
          </w:tcPr>
          <w:p>
            <w:r>
              <w:rPr>
                <w:sz w:val="16"/>
              </w:rPr>
              <w:t>中央社</w:t>
            </w:r>
          </w:p>
        </w:tc>
        <w:tc>
          <w:tcPr>
            <w:tcW w:type="dxa" w:w="2160"/>
          </w:tcPr>
          <w:p>
            <w:r>
              <w:rPr>
                <w:sz w:val="16"/>
              </w:rPr>
              <w:t>亞洲大學輔導半導體AI證照　就業優勢吸引印度學生</w:t>
            </w:r>
          </w:p>
        </w:tc>
        <w:tc>
          <w:tcPr>
            <w:tcW w:type="dxa" w:w="2160"/>
          </w:tcPr>
          <w:p>
            <w:r>
              <w:rPr>
                <w:sz w:val="16"/>
              </w:rPr>
              <w:t>2026-08-17</w:t>
            </w:r>
          </w:p>
        </w:tc>
        <w:tc>
          <w:tcPr>
            <w:tcW w:type="dxa" w:w="2160"/>
          </w:tcPr>
          <w:p>
            <w:r>
              <w:rPr>
                <w:sz w:val="16"/>
              </w:rPr>
              <w:t>https://www.cna.com.tw/news/ahel/202608170139.aspx</w:t>
            </w:r>
          </w:p>
        </w:tc>
      </w:tr>
      <w:tr>
        <w:tc>
          <w:tcPr>
            <w:tcW w:type="dxa" w:w="2160"/>
          </w:tcPr>
          <w:p>
            <w:r>
              <w:rPr>
                <w:sz w:val="16"/>
              </w:rPr>
              <w:t>中央社</w:t>
            </w:r>
          </w:p>
        </w:tc>
        <w:tc>
          <w:tcPr>
            <w:tcW w:type="dxa" w:w="2160"/>
          </w:tcPr>
          <w:p>
            <w:r>
              <w:rPr>
                <w:sz w:val="16"/>
              </w:rPr>
              <w:t>戰爭與氣候推升航運成本　運費暴漲創歷史新高</w:t>
            </w:r>
          </w:p>
        </w:tc>
        <w:tc>
          <w:tcPr>
            <w:tcW w:type="dxa" w:w="2160"/>
          </w:tcPr>
          <w:p>
            <w:r>
              <w:rPr>
                <w:sz w:val="16"/>
              </w:rPr>
              <w:t>2026-08-17</w:t>
            </w:r>
          </w:p>
        </w:tc>
        <w:tc>
          <w:tcPr>
            <w:tcW w:type="dxa" w:w="2160"/>
          </w:tcPr>
          <w:p>
            <w:r>
              <w:rPr>
                <w:sz w:val="16"/>
              </w:rPr>
              <w:t>https://www.cna.com.tw/news/afe/202608170143.aspx</w:t>
            </w:r>
          </w:p>
        </w:tc>
      </w:tr>
      <w:tr>
        <w:tc>
          <w:tcPr>
            <w:tcW w:type="dxa" w:w="2160"/>
          </w:tcPr>
          <w:p>
            <w:r>
              <w:rPr>
                <w:sz w:val="16"/>
              </w:rPr>
              <w:t>中央社</w:t>
            </w:r>
          </w:p>
        </w:tc>
        <w:tc>
          <w:tcPr>
            <w:tcW w:type="dxa" w:w="2160"/>
          </w:tcPr>
          <w:p>
            <w:r>
              <w:rPr>
                <w:sz w:val="16"/>
              </w:rPr>
              <w:t>三大法人買超台股291.06億元</w:t>
            </w:r>
          </w:p>
        </w:tc>
        <w:tc>
          <w:tcPr>
            <w:tcW w:type="dxa" w:w="2160"/>
          </w:tcPr>
          <w:p>
            <w:r>
              <w:rPr>
                <w:sz w:val="16"/>
              </w:rPr>
              <w:t>2026-08-17</w:t>
            </w:r>
          </w:p>
        </w:tc>
        <w:tc>
          <w:tcPr>
            <w:tcW w:type="dxa" w:w="2160"/>
          </w:tcPr>
          <w:p>
            <w:r>
              <w:rPr>
                <w:sz w:val="16"/>
              </w:rPr>
              <w:t>https://www.cna.com.tw/news/afe/202608170149.aspx</w:t>
            </w:r>
          </w:p>
        </w:tc>
      </w:tr>
      <w:tr>
        <w:tc>
          <w:tcPr>
            <w:tcW w:type="dxa" w:w="2160"/>
          </w:tcPr>
          <w:p>
            <w:r>
              <w:rPr>
                <w:sz w:val="16"/>
              </w:rPr>
              <w:t>中央社</w:t>
            </w:r>
          </w:p>
        </w:tc>
        <w:tc>
          <w:tcPr>
            <w:tcW w:type="dxa" w:w="2160"/>
          </w:tcPr>
          <w:p>
            <w:r>
              <w:rPr>
                <w:sz w:val="16"/>
              </w:rPr>
              <w:t>總統：明年普發現金1萬元　整體國防預算首破兆元</w:t>
            </w:r>
          </w:p>
        </w:tc>
        <w:tc>
          <w:tcPr>
            <w:tcW w:type="dxa" w:w="2160"/>
          </w:tcPr>
          <w:p>
            <w:r>
              <w:rPr>
                <w:sz w:val="16"/>
              </w:rPr>
              <w:t>2026-08-17</w:t>
            </w:r>
          </w:p>
        </w:tc>
        <w:tc>
          <w:tcPr>
            <w:tcW w:type="dxa" w:w="2160"/>
          </w:tcPr>
          <w:p>
            <w:r>
              <w:rPr>
                <w:sz w:val="16"/>
              </w:rPr>
              <w:t>https://www.cna.com.tw/news/aipl/202608170151.aspx</w:t>
            </w:r>
          </w:p>
        </w:tc>
      </w:tr>
      <w:tr>
        <w:tc>
          <w:tcPr>
            <w:tcW w:type="dxa" w:w="2160"/>
          </w:tcPr>
          <w:p>
            <w:r>
              <w:rPr>
                <w:sz w:val="16"/>
              </w:rPr>
              <w:t>中央社</w:t>
            </w:r>
          </w:p>
        </w:tc>
        <w:tc>
          <w:tcPr>
            <w:tcW w:type="dxa" w:w="2160"/>
          </w:tcPr>
          <w:p>
            <w:r>
              <w:rPr>
                <w:sz w:val="16"/>
              </w:rPr>
              <w:t>大學分發就業導向強烈　電機材料化工最熱門</w:t>
            </w:r>
          </w:p>
        </w:tc>
        <w:tc>
          <w:tcPr>
            <w:tcW w:type="dxa" w:w="2160"/>
          </w:tcPr>
          <w:p>
            <w:r>
              <w:rPr>
                <w:sz w:val="16"/>
              </w:rPr>
              <w:t>2026-08-17</w:t>
            </w:r>
          </w:p>
        </w:tc>
        <w:tc>
          <w:tcPr>
            <w:tcW w:type="dxa" w:w="2160"/>
          </w:tcPr>
          <w:p>
            <w:r>
              <w:rPr>
                <w:sz w:val="16"/>
              </w:rPr>
              <w:t>https://www.cna.com.tw/news/ahel/202608170153.aspx</w:t>
            </w:r>
          </w:p>
        </w:tc>
      </w:tr>
      <w:tr>
        <w:tc>
          <w:tcPr>
            <w:tcW w:type="dxa" w:w="2160"/>
          </w:tcPr>
          <w:p>
            <w:r>
              <w:rPr>
                <w:sz w:val="16"/>
              </w:rPr>
              <w:t>中央社</w:t>
            </w:r>
          </w:p>
        </w:tc>
        <w:tc>
          <w:tcPr>
            <w:tcW w:type="dxa" w:w="2160"/>
          </w:tcPr>
          <w:p>
            <w:r>
              <w:rPr>
                <w:sz w:val="16"/>
              </w:rPr>
              <w:t>外資上週買超2061億元連2買　加碼力積電31萬張居首</w:t>
            </w:r>
          </w:p>
        </w:tc>
        <w:tc>
          <w:tcPr>
            <w:tcW w:type="dxa" w:w="2160"/>
          </w:tcPr>
          <w:p>
            <w:r>
              <w:rPr>
                <w:sz w:val="16"/>
              </w:rPr>
              <w:t>2026-08-17</w:t>
            </w:r>
          </w:p>
        </w:tc>
        <w:tc>
          <w:tcPr>
            <w:tcW w:type="dxa" w:w="2160"/>
          </w:tcPr>
          <w:p>
            <w:r>
              <w:rPr>
                <w:sz w:val="16"/>
              </w:rPr>
              <w:t>https://www.cna.com.tw/news/afe/202608170155.aspx</w:t>
            </w:r>
          </w:p>
        </w:tc>
      </w:tr>
      <w:tr>
        <w:tc>
          <w:tcPr>
            <w:tcW w:type="dxa" w:w="2160"/>
          </w:tcPr>
          <w:p>
            <w:r>
              <w:rPr>
                <w:sz w:val="16"/>
              </w:rPr>
              <w:t>中央社</w:t>
            </w:r>
          </w:p>
        </w:tc>
        <w:tc>
          <w:tcPr>
            <w:tcW w:type="dxa" w:w="2160"/>
          </w:tcPr>
          <w:p>
            <w:r>
              <w:rPr>
                <w:sz w:val="16"/>
              </w:rPr>
              <w:t>馬來西亞僑界聲援徐佳青　駁「假考察真觀光」指控</w:t>
            </w:r>
          </w:p>
        </w:tc>
        <w:tc>
          <w:tcPr>
            <w:tcW w:type="dxa" w:w="2160"/>
          </w:tcPr>
          <w:p>
            <w:r>
              <w:rPr>
                <w:sz w:val="16"/>
              </w:rPr>
              <w:t>2026-08-17</w:t>
            </w:r>
          </w:p>
        </w:tc>
        <w:tc>
          <w:tcPr>
            <w:tcW w:type="dxa" w:w="2160"/>
          </w:tcPr>
          <w:p>
            <w:r>
              <w:rPr>
                <w:sz w:val="16"/>
              </w:rPr>
              <w:t>https://www.cna.com.tw/news/aipl/202608170159.aspx</w:t>
            </w:r>
          </w:p>
        </w:tc>
      </w:tr>
      <w:tr>
        <w:tc>
          <w:tcPr>
            <w:tcW w:type="dxa" w:w="2160"/>
          </w:tcPr>
          <w:p>
            <w:r>
              <w:rPr>
                <w:sz w:val="16"/>
              </w:rPr>
              <w:t>中央社</w:t>
            </w:r>
          </w:p>
        </w:tc>
        <w:tc>
          <w:tcPr>
            <w:tcW w:type="dxa" w:w="2160"/>
          </w:tcPr>
          <w:p>
            <w:r>
              <w:rPr>
                <w:sz w:val="16"/>
              </w:rPr>
              <w:t>無人機條例20日協商　專家憂建軍進程盼各黨支持政院版</w:t>
            </w:r>
          </w:p>
        </w:tc>
        <w:tc>
          <w:tcPr>
            <w:tcW w:type="dxa" w:w="2160"/>
          </w:tcPr>
          <w:p>
            <w:r>
              <w:rPr>
                <w:sz w:val="16"/>
              </w:rPr>
              <w:t>2026-08-17</w:t>
            </w:r>
          </w:p>
        </w:tc>
        <w:tc>
          <w:tcPr>
            <w:tcW w:type="dxa" w:w="2160"/>
          </w:tcPr>
          <w:p>
            <w:r>
              <w:rPr>
                <w:sz w:val="16"/>
              </w:rPr>
              <w:t>https://www.cna.com.tw/news/aipl/202608170164.aspx</w:t>
            </w:r>
          </w:p>
        </w:tc>
      </w:tr>
      <w:tr>
        <w:tc>
          <w:tcPr>
            <w:tcW w:type="dxa" w:w="2160"/>
          </w:tcPr>
          <w:p>
            <w:r>
              <w:rPr>
                <w:sz w:val="16"/>
              </w:rPr>
              <w:t>中央社</w:t>
            </w:r>
          </w:p>
        </w:tc>
        <w:tc>
          <w:tcPr>
            <w:tcW w:type="dxa" w:w="2160"/>
          </w:tcPr>
          <w:p>
            <w:r>
              <w:rPr>
                <w:sz w:val="16"/>
              </w:rPr>
              <w:t>整合嘉南高屏15校 淨零綠領人才南區中心成大揭牌</w:t>
            </w:r>
          </w:p>
        </w:tc>
        <w:tc>
          <w:tcPr>
            <w:tcW w:type="dxa" w:w="2160"/>
          </w:tcPr>
          <w:p>
            <w:r>
              <w:rPr>
                <w:sz w:val="16"/>
              </w:rPr>
              <w:t>2026-08-17</w:t>
            </w:r>
          </w:p>
        </w:tc>
        <w:tc>
          <w:tcPr>
            <w:tcW w:type="dxa" w:w="2160"/>
          </w:tcPr>
          <w:p>
            <w:r>
              <w:rPr>
                <w:sz w:val="16"/>
              </w:rPr>
              <w:t>https://www.cna.com.tw/news/ahel/202608170176.aspx</w:t>
            </w:r>
          </w:p>
        </w:tc>
      </w:tr>
      <w:tr>
        <w:tc>
          <w:tcPr>
            <w:tcW w:type="dxa" w:w="2160"/>
          </w:tcPr>
          <w:p>
            <w:r>
              <w:rPr>
                <w:sz w:val="16"/>
              </w:rPr>
              <w:t>中央社</w:t>
            </w:r>
          </w:p>
        </w:tc>
        <w:tc>
          <w:tcPr>
            <w:tcW w:type="dxa" w:w="2160"/>
          </w:tcPr>
          <w:p>
            <w:r>
              <w:rPr>
                <w:sz w:val="16"/>
              </w:rPr>
              <w:t>富邦投信：財富分布走向K型化　投資要緊跟富人脈動</w:t>
            </w:r>
          </w:p>
        </w:tc>
        <w:tc>
          <w:tcPr>
            <w:tcW w:type="dxa" w:w="2160"/>
          </w:tcPr>
          <w:p>
            <w:r>
              <w:rPr>
                <w:sz w:val="16"/>
              </w:rPr>
              <w:t>2026-08-17</w:t>
            </w:r>
          </w:p>
        </w:tc>
        <w:tc>
          <w:tcPr>
            <w:tcW w:type="dxa" w:w="2160"/>
          </w:tcPr>
          <w:p>
            <w:r>
              <w:rPr>
                <w:sz w:val="16"/>
              </w:rPr>
              <w:t>https://www.cna.com.tw/news/afe/202608170185.aspx</w:t>
            </w:r>
          </w:p>
        </w:tc>
      </w:tr>
      <w:tr>
        <w:tc>
          <w:tcPr>
            <w:tcW w:type="dxa" w:w="2160"/>
          </w:tcPr>
          <w:p>
            <w:r>
              <w:rPr>
                <w:sz w:val="16"/>
              </w:rPr>
              <w:t>中央社</w:t>
            </w:r>
          </w:p>
        </w:tc>
        <w:tc>
          <w:tcPr>
            <w:tcW w:type="dxa" w:w="2160"/>
          </w:tcPr>
          <w:p>
            <w:r>
              <w:rPr>
                <w:sz w:val="16"/>
              </w:rPr>
              <w:t>健保加碼4.7億挹注精神醫療及胸腔重症　思覺失調、肺阻塞照護在列</w:t>
            </w:r>
          </w:p>
        </w:tc>
        <w:tc>
          <w:tcPr>
            <w:tcW w:type="dxa" w:w="2160"/>
          </w:tcPr>
          <w:p>
            <w:r>
              <w:rPr>
                <w:sz w:val="16"/>
              </w:rPr>
              <w:t>2026-08-17</w:t>
            </w:r>
          </w:p>
        </w:tc>
        <w:tc>
          <w:tcPr>
            <w:tcW w:type="dxa" w:w="2160"/>
          </w:tcPr>
          <w:p>
            <w:r>
              <w:rPr>
                <w:sz w:val="16"/>
              </w:rPr>
              <w:t>https://www.cna.com.tw/news/ahel/202608170187.aspx</w:t>
            </w:r>
          </w:p>
        </w:tc>
      </w:tr>
      <w:tr>
        <w:tc>
          <w:tcPr>
            <w:tcW w:type="dxa" w:w="2160"/>
          </w:tcPr>
          <w:p>
            <w:r>
              <w:rPr>
                <w:sz w:val="16"/>
              </w:rPr>
              <w:t>中央社</w:t>
            </w:r>
          </w:p>
        </w:tc>
        <w:tc>
          <w:tcPr>
            <w:tcW w:type="dxa" w:w="2160"/>
          </w:tcPr>
          <w:p>
            <w:r>
              <w:rPr>
                <w:sz w:val="16"/>
              </w:rPr>
              <w:t>曾海華：半導體擴產趨勢明確　崇越下半年營運續成長</w:t>
            </w:r>
          </w:p>
        </w:tc>
        <w:tc>
          <w:tcPr>
            <w:tcW w:type="dxa" w:w="2160"/>
          </w:tcPr>
          <w:p>
            <w:r>
              <w:rPr>
                <w:sz w:val="16"/>
              </w:rPr>
              <w:t>2026-08-17</w:t>
            </w:r>
          </w:p>
        </w:tc>
        <w:tc>
          <w:tcPr>
            <w:tcW w:type="dxa" w:w="2160"/>
          </w:tcPr>
          <w:p>
            <w:r>
              <w:rPr>
                <w:sz w:val="16"/>
              </w:rPr>
              <w:t>https://www.cna.com.tw/news/afe/202608170188.aspx</w:t>
            </w:r>
          </w:p>
        </w:tc>
      </w:tr>
      <w:tr>
        <w:tc>
          <w:tcPr>
            <w:tcW w:type="dxa" w:w="2160"/>
          </w:tcPr>
          <w:p>
            <w:r>
              <w:rPr>
                <w:sz w:val="16"/>
              </w:rPr>
              <w:t>中央社</w:t>
            </w:r>
          </w:p>
        </w:tc>
        <w:tc>
          <w:tcPr>
            <w:tcW w:type="dxa" w:w="2160"/>
          </w:tcPr>
          <w:p>
            <w:r>
              <w:rPr>
                <w:sz w:val="16"/>
              </w:rPr>
              <w:t>NCC無委員空窗期　政院指派機關代表人優先處理射頻器材核准</w:t>
            </w:r>
          </w:p>
        </w:tc>
        <w:tc>
          <w:tcPr>
            <w:tcW w:type="dxa" w:w="2160"/>
          </w:tcPr>
          <w:p>
            <w:r>
              <w:rPr>
                <w:sz w:val="16"/>
              </w:rPr>
              <w:t>2026-08-17</w:t>
            </w:r>
          </w:p>
        </w:tc>
        <w:tc>
          <w:tcPr>
            <w:tcW w:type="dxa" w:w="2160"/>
          </w:tcPr>
          <w:p>
            <w:r>
              <w:rPr>
                <w:sz w:val="16"/>
              </w:rPr>
              <w:t>https://www.cna.com.tw/news/afe/202608170189.aspx</w:t>
            </w:r>
          </w:p>
        </w:tc>
      </w:tr>
      <w:tr>
        <w:tc>
          <w:tcPr>
            <w:tcW w:type="dxa" w:w="2160"/>
          </w:tcPr>
          <w:p>
            <w:r>
              <w:rPr>
                <w:sz w:val="16"/>
              </w:rPr>
              <w:t>中央社</w:t>
            </w:r>
          </w:p>
        </w:tc>
        <w:tc>
          <w:tcPr>
            <w:tcW w:type="dxa" w:w="2160"/>
          </w:tcPr>
          <w:p>
            <w:r>
              <w:rPr>
                <w:sz w:val="16"/>
              </w:rPr>
              <w:t>美升息疑慮緩解　亞股多收紅</w:t>
            </w:r>
          </w:p>
        </w:tc>
        <w:tc>
          <w:tcPr>
            <w:tcW w:type="dxa" w:w="2160"/>
          </w:tcPr>
          <w:p>
            <w:r>
              <w:rPr>
                <w:sz w:val="16"/>
              </w:rPr>
              <w:t>2026-08-17</w:t>
            </w:r>
          </w:p>
        </w:tc>
        <w:tc>
          <w:tcPr>
            <w:tcW w:type="dxa" w:w="2160"/>
          </w:tcPr>
          <w:p>
            <w:r>
              <w:rPr>
                <w:sz w:val="16"/>
              </w:rPr>
              <w:t>https://www.cna.com.tw/news/afe/202608170192.aspx</w:t>
            </w:r>
          </w:p>
        </w:tc>
      </w:tr>
      <w:tr>
        <w:tc>
          <w:tcPr>
            <w:tcW w:type="dxa" w:w="2160"/>
          </w:tcPr>
          <w:p>
            <w:r>
              <w:rPr>
                <w:sz w:val="16"/>
              </w:rPr>
              <w:t>中央社</w:t>
            </w:r>
          </w:p>
        </w:tc>
        <w:tc>
          <w:tcPr>
            <w:tcW w:type="dxa" w:w="2160"/>
          </w:tcPr>
          <w:p>
            <w:r>
              <w:rPr>
                <w:sz w:val="16"/>
              </w:rPr>
              <w:t>2026台灣週11月登場　彭金隆：科技島邁向資本島</w:t>
            </w:r>
          </w:p>
        </w:tc>
        <w:tc>
          <w:tcPr>
            <w:tcW w:type="dxa" w:w="2160"/>
          </w:tcPr>
          <w:p>
            <w:r>
              <w:rPr>
                <w:sz w:val="16"/>
              </w:rPr>
              <w:t>2026-08-17</w:t>
            </w:r>
          </w:p>
        </w:tc>
        <w:tc>
          <w:tcPr>
            <w:tcW w:type="dxa" w:w="2160"/>
          </w:tcPr>
          <w:p>
            <w:r>
              <w:rPr>
                <w:sz w:val="16"/>
              </w:rPr>
              <w:t>https://www.cna.com.tw/news/afe/202608170193.aspx</w:t>
            </w:r>
          </w:p>
        </w:tc>
      </w:tr>
      <w:tr>
        <w:tc>
          <w:tcPr>
            <w:tcW w:type="dxa" w:w="2160"/>
          </w:tcPr>
          <w:p>
            <w:r>
              <w:rPr>
                <w:sz w:val="16"/>
              </w:rPr>
              <w:t>中央社</w:t>
            </w:r>
          </w:p>
        </w:tc>
        <w:tc>
          <w:tcPr>
            <w:tcW w:type="dxa" w:w="2160"/>
          </w:tcPr>
          <w:p>
            <w:r>
              <w:rPr>
                <w:sz w:val="16"/>
              </w:rPr>
              <w:t>嘉大與日本愛媛棒球結緣交流　深化友好關係</w:t>
            </w:r>
          </w:p>
        </w:tc>
        <w:tc>
          <w:tcPr>
            <w:tcW w:type="dxa" w:w="2160"/>
          </w:tcPr>
          <w:p>
            <w:r>
              <w:rPr>
                <w:sz w:val="16"/>
              </w:rPr>
              <w:t>2026-08-17</w:t>
            </w:r>
          </w:p>
        </w:tc>
        <w:tc>
          <w:tcPr>
            <w:tcW w:type="dxa" w:w="2160"/>
          </w:tcPr>
          <w:p>
            <w:r>
              <w:rPr>
                <w:sz w:val="16"/>
              </w:rPr>
              <w:t>https://www.cna.com.tw/news/ahel/202608170195.aspx</w:t>
            </w:r>
          </w:p>
        </w:tc>
      </w:tr>
      <w:tr>
        <w:tc>
          <w:tcPr>
            <w:tcW w:type="dxa" w:w="2160"/>
          </w:tcPr>
          <w:p>
            <w:r>
              <w:rPr>
                <w:sz w:val="16"/>
              </w:rPr>
              <w:t>中央社</w:t>
            </w:r>
          </w:p>
        </w:tc>
        <w:tc>
          <w:tcPr>
            <w:tcW w:type="dxa" w:w="2160"/>
          </w:tcPr>
          <w:p>
            <w:r>
              <w:rPr>
                <w:sz w:val="16"/>
              </w:rPr>
              <w:t>大學分發入學理工招生勝文組 財經優於文史哲與外語</w:t>
            </w:r>
          </w:p>
        </w:tc>
        <w:tc>
          <w:tcPr>
            <w:tcW w:type="dxa" w:w="2160"/>
          </w:tcPr>
          <w:p>
            <w:r>
              <w:rPr>
                <w:sz w:val="16"/>
              </w:rPr>
              <w:t>2026-08-17</w:t>
            </w:r>
          </w:p>
        </w:tc>
        <w:tc>
          <w:tcPr>
            <w:tcW w:type="dxa" w:w="2160"/>
          </w:tcPr>
          <w:p>
            <w:r>
              <w:rPr>
                <w:sz w:val="16"/>
              </w:rPr>
              <w:t>https://www.cna.com.tw/news/ahel/202608170198.aspx</w:t>
            </w:r>
          </w:p>
        </w:tc>
      </w:tr>
      <w:tr>
        <w:tc>
          <w:tcPr>
            <w:tcW w:type="dxa" w:w="2160"/>
          </w:tcPr>
          <w:p>
            <w:r>
              <w:rPr>
                <w:sz w:val="16"/>
              </w:rPr>
              <w:t>中央社</w:t>
            </w:r>
          </w:p>
        </w:tc>
        <w:tc>
          <w:tcPr>
            <w:tcW w:type="dxa" w:w="2160"/>
          </w:tcPr>
          <w:p>
            <w:r>
              <w:rPr>
                <w:sz w:val="16"/>
              </w:rPr>
              <w:t>卓榮泰：116年總預算納6領域　普發1萬不排擠施政</w:t>
            </w:r>
          </w:p>
        </w:tc>
        <w:tc>
          <w:tcPr>
            <w:tcW w:type="dxa" w:w="2160"/>
          </w:tcPr>
          <w:p>
            <w:r>
              <w:rPr>
                <w:sz w:val="16"/>
              </w:rPr>
              <w:t>2026-08-17</w:t>
            </w:r>
          </w:p>
        </w:tc>
        <w:tc>
          <w:tcPr>
            <w:tcW w:type="dxa" w:w="2160"/>
          </w:tcPr>
          <w:p>
            <w:r>
              <w:rPr>
                <w:sz w:val="16"/>
              </w:rPr>
              <w:t>https://www.cna.com.tw/news/aipl/202608170227.aspx</w:t>
            </w:r>
          </w:p>
        </w:tc>
      </w:tr>
      <w:tr>
        <w:tc>
          <w:tcPr>
            <w:tcW w:type="dxa" w:w="2160"/>
          </w:tcPr>
          <w:p>
            <w:r>
              <w:rPr>
                <w:sz w:val="16"/>
              </w:rPr>
              <w:t>中央社</w:t>
            </w:r>
          </w:p>
        </w:tc>
        <w:tc>
          <w:tcPr>
            <w:tcW w:type="dxa" w:w="2160"/>
          </w:tcPr>
          <w:p>
            <w:r>
              <w:rPr>
                <w:sz w:val="16"/>
              </w:rPr>
              <w:t>台灣每2人1人過重肥胖　調查：近35%從未嘗試減重</w:t>
            </w:r>
          </w:p>
        </w:tc>
        <w:tc>
          <w:tcPr>
            <w:tcW w:type="dxa" w:w="2160"/>
          </w:tcPr>
          <w:p>
            <w:r>
              <w:rPr>
                <w:sz w:val="16"/>
              </w:rPr>
              <w:t>2026-08-17</w:t>
            </w:r>
          </w:p>
        </w:tc>
        <w:tc>
          <w:tcPr>
            <w:tcW w:type="dxa" w:w="2160"/>
          </w:tcPr>
          <w:p>
            <w:r>
              <w:rPr>
                <w:sz w:val="16"/>
              </w:rPr>
              <w:t>https://www.cna.com.tw/news/ahel/202608170231.aspx</w:t>
            </w:r>
          </w:p>
        </w:tc>
      </w:tr>
      <w:tr>
        <w:tc>
          <w:tcPr>
            <w:tcW w:type="dxa" w:w="2160"/>
          </w:tcPr>
          <w:p>
            <w:r>
              <w:rPr>
                <w:sz w:val="16"/>
              </w:rPr>
              <w:t>中央社</w:t>
            </w:r>
          </w:p>
        </w:tc>
        <w:tc>
          <w:tcPr>
            <w:tcW w:type="dxa" w:w="2160"/>
          </w:tcPr>
          <w:p>
            <w:r>
              <w:rPr>
                <w:sz w:val="16"/>
              </w:rPr>
              <w:t>肺炎鏈球菌疫苗接種　疾管署估年底完成率40%</w:t>
            </w:r>
          </w:p>
        </w:tc>
        <w:tc>
          <w:tcPr>
            <w:tcW w:type="dxa" w:w="2160"/>
          </w:tcPr>
          <w:p>
            <w:r>
              <w:rPr>
                <w:sz w:val="16"/>
              </w:rPr>
              <w:t>2026-08-17</w:t>
            </w:r>
          </w:p>
        </w:tc>
        <w:tc>
          <w:tcPr>
            <w:tcW w:type="dxa" w:w="2160"/>
          </w:tcPr>
          <w:p>
            <w:r>
              <w:rPr>
                <w:sz w:val="16"/>
              </w:rPr>
              <w:t>https://www.cna.com.tw/news/aipl/202608170233.aspx</w:t>
            </w:r>
          </w:p>
        </w:tc>
      </w:tr>
      <w:tr>
        <w:tc>
          <w:tcPr>
            <w:tcW w:type="dxa" w:w="2160"/>
          </w:tcPr>
          <w:p>
            <w:r>
              <w:rPr>
                <w:sz w:val="16"/>
              </w:rPr>
              <w:t>中央社</w:t>
            </w:r>
          </w:p>
        </w:tc>
        <w:tc>
          <w:tcPr>
            <w:tcW w:type="dxa" w:w="2160"/>
          </w:tcPr>
          <w:p>
            <w:r>
              <w:rPr>
                <w:sz w:val="16"/>
              </w:rPr>
              <w:t>行政院：兒少未來帳戶條例違憲法權力分立　不予副署</w:t>
            </w:r>
          </w:p>
        </w:tc>
        <w:tc>
          <w:tcPr>
            <w:tcW w:type="dxa" w:w="2160"/>
          </w:tcPr>
          <w:p>
            <w:r>
              <w:rPr>
                <w:sz w:val="16"/>
              </w:rPr>
              <w:t>2026-08-17</w:t>
            </w:r>
          </w:p>
        </w:tc>
        <w:tc>
          <w:tcPr>
            <w:tcW w:type="dxa" w:w="2160"/>
          </w:tcPr>
          <w:p>
            <w:r>
              <w:rPr>
                <w:sz w:val="16"/>
              </w:rPr>
              <w:t>https://www.cna.com.tw/news/aipl/202608170247.aspx</w:t>
            </w:r>
          </w:p>
        </w:tc>
      </w:tr>
      <w:tr>
        <w:tc>
          <w:tcPr>
            <w:tcW w:type="dxa" w:w="2160"/>
          </w:tcPr>
          <w:p>
            <w:r>
              <w:rPr>
                <w:sz w:val="16"/>
              </w:rPr>
              <w:t>中央社</w:t>
            </w:r>
          </w:p>
        </w:tc>
        <w:tc>
          <w:tcPr>
            <w:tcW w:type="dxa" w:w="2160"/>
          </w:tcPr>
          <w:p>
            <w:r>
              <w:rPr>
                <w:sz w:val="16"/>
              </w:rPr>
              <w:t>教部放寬私校賸餘款投資  明確風險管控機制</w:t>
            </w:r>
          </w:p>
        </w:tc>
        <w:tc>
          <w:tcPr>
            <w:tcW w:type="dxa" w:w="2160"/>
          </w:tcPr>
          <w:p>
            <w:r>
              <w:rPr>
                <w:sz w:val="16"/>
              </w:rPr>
              <w:t>2026-08-17</w:t>
            </w:r>
          </w:p>
        </w:tc>
        <w:tc>
          <w:tcPr>
            <w:tcW w:type="dxa" w:w="2160"/>
          </w:tcPr>
          <w:p>
            <w:r>
              <w:rPr>
                <w:sz w:val="16"/>
              </w:rPr>
              <w:t>https://www.cna.com.tw/news/ahel/202608170256.aspx</w:t>
            </w:r>
          </w:p>
        </w:tc>
      </w:tr>
      <w:tr>
        <w:tc>
          <w:tcPr>
            <w:tcW w:type="dxa" w:w="2160"/>
          </w:tcPr>
          <w:p>
            <w:r>
              <w:rPr>
                <w:sz w:val="16"/>
              </w:rPr>
              <w:t>中央社</w:t>
            </w:r>
          </w:p>
        </w:tc>
        <w:tc>
          <w:tcPr>
            <w:tcW w:type="dxa" w:w="2160"/>
          </w:tcPr>
          <w:p>
            <w:r>
              <w:rPr>
                <w:sz w:val="16"/>
              </w:rPr>
              <w:t>原博籌攜手台大　啟動原住民族數位典藏庫</w:t>
            </w:r>
          </w:p>
        </w:tc>
        <w:tc>
          <w:tcPr>
            <w:tcW w:type="dxa" w:w="2160"/>
          </w:tcPr>
          <w:p>
            <w:r>
              <w:rPr>
                <w:sz w:val="16"/>
              </w:rPr>
              <w:t>2026-08-17</w:t>
            </w:r>
          </w:p>
        </w:tc>
        <w:tc>
          <w:tcPr>
            <w:tcW w:type="dxa" w:w="2160"/>
          </w:tcPr>
          <w:p>
            <w:r>
              <w:rPr>
                <w:sz w:val="16"/>
              </w:rPr>
              <w:t>https://www.cna.com.tw/news/ahel/202608170257.aspx</w:t>
            </w:r>
          </w:p>
        </w:tc>
      </w:tr>
      <w:tr>
        <w:tc>
          <w:tcPr>
            <w:tcW w:type="dxa" w:w="2160"/>
          </w:tcPr>
          <w:p>
            <w:r>
              <w:rPr>
                <w:sz w:val="16"/>
              </w:rPr>
              <w:t>中央社</w:t>
            </w:r>
          </w:p>
        </w:tc>
        <w:tc>
          <w:tcPr>
            <w:tcW w:type="dxa" w:w="2160"/>
          </w:tcPr>
          <w:p>
            <w:r>
              <w:rPr>
                <w:sz w:val="16"/>
              </w:rPr>
              <w:t>吳偉谷個展「存在的輕聲」　陶塑展幾何奧妙</w:t>
            </w:r>
          </w:p>
        </w:tc>
        <w:tc>
          <w:tcPr>
            <w:tcW w:type="dxa" w:w="2160"/>
          </w:tcPr>
          <w:p>
            <w:r>
              <w:rPr>
                <w:sz w:val="16"/>
              </w:rPr>
              <w:t>2026-08-17</w:t>
            </w:r>
          </w:p>
        </w:tc>
        <w:tc>
          <w:tcPr>
            <w:tcW w:type="dxa" w:w="2160"/>
          </w:tcPr>
          <w:p>
            <w:r>
              <w:rPr>
                <w:sz w:val="16"/>
              </w:rPr>
              <w:t>https://www.cna.com.tw/news/acul/202608170260.aspx</w:t>
            </w:r>
          </w:p>
        </w:tc>
      </w:tr>
      <w:tr>
        <w:tc>
          <w:tcPr>
            <w:tcW w:type="dxa" w:w="2160"/>
          </w:tcPr>
          <w:p>
            <w:r>
              <w:rPr>
                <w:sz w:val="16"/>
              </w:rPr>
              <w:t>中央社</w:t>
            </w:r>
          </w:p>
        </w:tc>
        <w:tc>
          <w:tcPr>
            <w:tcW w:type="dxa" w:w="2160"/>
          </w:tcPr>
          <w:p>
            <w:r>
              <w:rPr>
                <w:sz w:val="16"/>
              </w:rPr>
              <w:t>行政院：避免引發違憲疑慮　不副署有線廣播電視法</w:t>
            </w:r>
          </w:p>
        </w:tc>
        <w:tc>
          <w:tcPr>
            <w:tcW w:type="dxa" w:w="2160"/>
          </w:tcPr>
          <w:p>
            <w:r>
              <w:rPr>
                <w:sz w:val="16"/>
              </w:rPr>
              <w:t>2026-08-17</w:t>
            </w:r>
          </w:p>
        </w:tc>
        <w:tc>
          <w:tcPr>
            <w:tcW w:type="dxa" w:w="2160"/>
          </w:tcPr>
          <w:p>
            <w:r>
              <w:rPr>
                <w:sz w:val="16"/>
              </w:rPr>
              <w:t>https://www.cna.com.tw/news/aipl/202608170271.aspx</w:t>
            </w:r>
          </w:p>
        </w:tc>
      </w:tr>
      <w:tr>
        <w:tc>
          <w:tcPr>
            <w:tcW w:type="dxa" w:w="2160"/>
          </w:tcPr>
          <w:p>
            <w:r>
              <w:rPr>
                <w:sz w:val="16"/>
              </w:rPr>
              <w:t>中央社</w:t>
            </w:r>
          </w:p>
        </w:tc>
        <w:tc>
          <w:tcPr>
            <w:tcW w:type="dxa" w:w="2160"/>
          </w:tcPr>
          <w:p>
            <w:r>
              <w:rPr>
                <w:sz w:val="16"/>
              </w:rPr>
              <w:t>普發現金1萬元　預計政院財部最快20日說明</w:t>
            </w:r>
          </w:p>
        </w:tc>
        <w:tc>
          <w:tcPr>
            <w:tcW w:type="dxa" w:w="2160"/>
          </w:tcPr>
          <w:p>
            <w:r>
              <w:rPr>
                <w:sz w:val="16"/>
              </w:rPr>
              <w:t>2026-08-17</w:t>
            </w:r>
          </w:p>
        </w:tc>
        <w:tc>
          <w:tcPr>
            <w:tcW w:type="dxa" w:w="2160"/>
          </w:tcPr>
          <w:p>
            <w:r>
              <w:rPr>
                <w:sz w:val="16"/>
              </w:rPr>
              <w:t>https://www.cna.com.tw/news/aipl/202608170274.aspx</w:t>
            </w:r>
          </w:p>
        </w:tc>
      </w:tr>
      <w:tr>
        <w:tc>
          <w:tcPr>
            <w:tcW w:type="dxa" w:w="2160"/>
          </w:tcPr>
          <w:p>
            <w:r>
              <w:rPr>
                <w:sz w:val="16"/>
              </w:rPr>
              <w:t>中央社</w:t>
            </w:r>
          </w:p>
        </w:tc>
        <w:tc>
          <w:tcPr>
            <w:tcW w:type="dxa" w:w="2160"/>
          </w:tcPr>
          <w:p>
            <w:r>
              <w:rPr>
                <w:sz w:val="16"/>
              </w:rPr>
              <w:t>光州雙年展抹去台灣館　文化部不排除採必要手段</w:t>
            </w:r>
          </w:p>
        </w:tc>
        <w:tc>
          <w:tcPr>
            <w:tcW w:type="dxa" w:w="2160"/>
          </w:tcPr>
          <w:p>
            <w:r>
              <w:rPr>
                <w:sz w:val="16"/>
              </w:rPr>
              <w:t>2026-08-17</w:t>
            </w:r>
          </w:p>
        </w:tc>
        <w:tc>
          <w:tcPr>
            <w:tcW w:type="dxa" w:w="2160"/>
          </w:tcPr>
          <w:p>
            <w:r>
              <w:rPr>
                <w:sz w:val="16"/>
              </w:rPr>
              <w:t>https://www.cna.com.tw/news/acul/202608170279.aspx</w:t>
            </w:r>
          </w:p>
        </w:tc>
      </w:tr>
      <w:tr>
        <w:tc>
          <w:tcPr>
            <w:tcW w:type="dxa" w:w="2160"/>
          </w:tcPr>
          <w:p>
            <w:r>
              <w:rPr>
                <w:sz w:val="16"/>
              </w:rPr>
              <w:t>中央社</w:t>
            </w:r>
          </w:p>
        </w:tc>
        <w:tc>
          <w:tcPr>
            <w:tcW w:type="dxa" w:w="2160"/>
          </w:tcPr>
          <w:p>
            <w:r>
              <w:rPr>
                <w:sz w:val="16"/>
              </w:rPr>
              <w:t>國有非公用土地續租免實勘　航照影像助提升管理效能</w:t>
            </w:r>
          </w:p>
        </w:tc>
        <w:tc>
          <w:tcPr>
            <w:tcW w:type="dxa" w:w="2160"/>
          </w:tcPr>
          <w:p>
            <w:r>
              <w:rPr>
                <w:sz w:val="16"/>
              </w:rPr>
              <w:t>2026-08-17</w:t>
            </w:r>
          </w:p>
        </w:tc>
        <w:tc>
          <w:tcPr>
            <w:tcW w:type="dxa" w:w="2160"/>
          </w:tcPr>
          <w:p>
            <w:r>
              <w:rPr>
                <w:sz w:val="16"/>
              </w:rPr>
              <w:t>https://www.cna.com.tw/news/afe/202608170280.aspx</w:t>
            </w:r>
          </w:p>
        </w:tc>
      </w:tr>
      <w:tr>
        <w:tc>
          <w:tcPr>
            <w:tcW w:type="dxa" w:w="2160"/>
          </w:tcPr>
          <w:p>
            <w:r>
              <w:rPr>
                <w:sz w:val="16"/>
              </w:rPr>
              <w:t>中央社</w:t>
            </w:r>
          </w:p>
        </w:tc>
        <w:tc>
          <w:tcPr>
            <w:tcW w:type="dxa" w:w="2160"/>
          </w:tcPr>
          <w:p>
            <w:r>
              <w:rPr>
                <w:sz w:val="16"/>
              </w:rPr>
              <w:t>總統提明年普發現金1萬　未增加債務前提下編預算</w:t>
            </w:r>
          </w:p>
        </w:tc>
        <w:tc>
          <w:tcPr>
            <w:tcW w:type="dxa" w:w="2160"/>
          </w:tcPr>
          <w:p>
            <w:r>
              <w:rPr>
                <w:sz w:val="16"/>
              </w:rPr>
              <w:t>2026-08-17</w:t>
            </w:r>
          </w:p>
        </w:tc>
        <w:tc>
          <w:tcPr>
            <w:tcW w:type="dxa" w:w="2160"/>
          </w:tcPr>
          <w:p>
            <w:r>
              <w:rPr>
                <w:sz w:val="16"/>
              </w:rPr>
              <w:t>https://www.cna.com.tw/news/aipl/202608170283.aspx</w:t>
            </w:r>
          </w:p>
        </w:tc>
      </w:tr>
      <w:tr>
        <w:tc>
          <w:tcPr>
            <w:tcW w:type="dxa" w:w="2160"/>
          </w:tcPr>
          <w:p>
            <w:r>
              <w:rPr>
                <w:sz w:val="16"/>
              </w:rPr>
              <w:t>中央社</w:t>
            </w:r>
          </w:p>
        </w:tc>
        <w:tc>
          <w:tcPr>
            <w:tcW w:type="dxa" w:w="2160"/>
          </w:tcPr>
          <w:p>
            <w:r>
              <w:rPr>
                <w:sz w:val="16"/>
              </w:rPr>
              <w:t>立院咨請公布兒少未來帳戶條例　總統批示：侵犯行政權</w:t>
            </w:r>
          </w:p>
        </w:tc>
        <w:tc>
          <w:tcPr>
            <w:tcW w:type="dxa" w:w="2160"/>
          </w:tcPr>
          <w:p>
            <w:r>
              <w:rPr>
                <w:sz w:val="16"/>
              </w:rPr>
              <w:t>2026-08-17</w:t>
            </w:r>
          </w:p>
        </w:tc>
        <w:tc>
          <w:tcPr>
            <w:tcW w:type="dxa" w:w="2160"/>
          </w:tcPr>
          <w:p>
            <w:r>
              <w:rPr>
                <w:sz w:val="16"/>
              </w:rPr>
              <w:t>https://www.cna.com.tw/news/aipl/202608170293.aspx</w:t>
            </w:r>
          </w:p>
        </w:tc>
      </w:tr>
      <w:tr>
        <w:tc>
          <w:tcPr>
            <w:tcW w:type="dxa" w:w="2160"/>
          </w:tcPr>
          <w:p>
            <w:r>
              <w:rPr>
                <w:sz w:val="16"/>
              </w:rPr>
              <w:t>中央社</w:t>
            </w:r>
          </w:p>
        </w:tc>
        <w:tc>
          <w:tcPr>
            <w:tcW w:type="dxa" w:w="2160"/>
          </w:tcPr>
          <w:p>
            <w:r>
              <w:rPr>
                <w:sz w:val="16"/>
              </w:rPr>
              <w:t>蘋果同意修改App廣告追蹤規則　德國結束多年調查</w:t>
            </w:r>
          </w:p>
        </w:tc>
        <w:tc>
          <w:tcPr>
            <w:tcW w:type="dxa" w:w="2160"/>
          </w:tcPr>
          <w:p>
            <w:r>
              <w:rPr>
                <w:sz w:val="16"/>
              </w:rPr>
              <w:t>2026-08-17</w:t>
            </w:r>
          </w:p>
        </w:tc>
        <w:tc>
          <w:tcPr>
            <w:tcW w:type="dxa" w:w="2160"/>
          </w:tcPr>
          <w:p>
            <w:r>
              <w:rPr>
                <w:sz w:val="16"/>
              </w:rPr>
              <w:t>https://www.cna.com.tw/news/aopl/202608170296.aspx</w:t>
            </w:r>
          </w:p>
        </w:tc>
      </w:tr>
      <w:tr>
        <w:tc>
          <w:tcPr>
            <w:tcW w:type="dxa" w:w="2160"/>
          </w:tcPr>
          <w:p>
            <w:r>
              <w:rPr>
                <w:sz w:val="16"/>
              </w:rPr>
              <w:t>中央社</w:t>
            </w:r>
          </w:p>
        </w:tc>
        <w:tc>
          <w:tcPr>
            <w:tcW w:type="dxa" w:w="2160"/>
          </w:tcPr>
          <w:p>
            <w:r>
              <w:rPr>
                <w:sz w:val="16"/>
              </w:rPr>
              <w:t>床的世界上櫃承銷價暫定20元　鎖定3主軸進軍國際</w:t>
            </w:r>
          </w:p>
        </w:tc>
        <w:tc>
          <w:tcPr>
            <w:tcW w:type="dxa" w:w="2160"/>
          </w:tcPr>
          <w:p>
            <w:r>
              <w:rPr>
                <w:sz w:val="16"/>
              </w:rPr>
              <w:t>2026-08-17</w:t>
            </w:r>
          </w:p>
        </w:tc>
        <w:tc>
          <w:tcPr>
            <w:tcW w:type="dxa" w:w="2160"/>
          </w:tcPr>
          <w:p>
            <w:r>
              <w:rPr>
                <w:sz w:val="16"/>
              </w:rPr>
              <w:t>https://www.cna.com.tw/news/afe/202608170298.aspx</w:t>
            </w:r>
          </w:p>
        </w:tc>
      </w:tr>
      <w:tr>
        <w:tc>
          <w:tcPr>
            <w:tcW w:type="dxa" w:w="2160"/>
          </w:tcPr>
          <w:p>
            <w:r>
              <w:rPr>
                <w:sz w:val="16"/>
              </w:rPr>
              <w:t>中央社</w:t>
            </w:r>
          </w:p>
        </w:tc>
        <w:tc>
          <w:tcPr>
            <w:tcW w:type="dxa" w:w="2160"/>
          </w:tcPr>
          <w:p>
            <w:r>
              <w:rPr>
                <w:sz w:val="16"/>
              </w:rPr>
              <w:t>國銀海外據點上半年獲利552億　越南超車日本擠進前5</w:t>
            </w:r>
          </w:p>
        </w:tc>
        <w:tc>
          <w:tcPr>
            <w:tcW w:type="dxa" w:w="2160"/>
          </w:tcPr>
          <w:p>
            <w:r>
              <w:rPr>
                <w:sz w:val="16"/>
              </w:rPr>
              <w:t>2026-08-17</w:t>
            </w:r>
          </w:p>
        </w:tc>
        <w:tc>
          <w:tcPr>
            <w:tcW w:type="dxa" w:w="2160"/>
          </w:tcPr>
          <w:p>
            <w:r>
              <w:rPr>
                <w:sz w:val="16"/>
              </w:rPr>
              <w:t>https://www.cna.com.tw/news/afe/202608170302.aspx</w:t>
            </w:r>
          </w:p>
        </w:tc>
      </w:tr>
      <w:tr>
        <w:tc>
          <w:tcPr>
            <w:tcW w:type="dxa" w:w="2160"/>
          </w:tcPr>
          <w:p>
            <w:r>
              <w:rPr>
                <w:sz w:val="16"/>
              </w:rPr>
              <w:t>中央社</w:t>
            </w:r>
          </w:p>
        </w:tc>
        <w:tc>
          <w:tcPr>
            <w:tcW w:type="dxa" w:w="2160"/>
          </w:tcPr>
          <w:p>
            <w:r>
              <w:rPr>
                <w:sz w:val="16"/>
              </w:rPr>
              <w:t>不副署兒少未來帳戶　藍指藐視國會、白批毀壞民主憲政</w:t>
            </w:r>
          </w:p>
        </w:tc>
        <w:tc>
          <w:tcPr>
            <w:tcW w:type="dxa" w:w="2160"/>
          </w:tcPr>
          <w:p>
            <w:r>
              <w:rPr>
                <w:sz w:val="16"/>
              </w:rPr>
              <w:t>2026-08-17</w:t>
            </w:r>
          </w:p>
        </w:tc>
        <w:tc>
          <w:tcPr>
            <w:tcW w:type="dxa" w:w="2160"/>
          </w:tcPr>
          <w:p>
            <w:r>
              <w:rPr>
                <w:sz w:val="16"/>
              </w:rPr>
              <w:t>https://www.cna.com.tw/news/aipl/202608170303.aspx</w:t>
            </w:r>
          </w:p>
        </w:tc>
      </w:tr>
      <w:tr>
        <w:tc>
          <w:tcPr>
            <w:tcW w:type="dxa" w:w="2160"/>
          </w:tcPr>
          <w:p>
            <w:r>
              <w:rPr>
                <w:sz w:val="16"/>
              </w:rPr>
              <w:t>中央社</w:t>
            </w:r>
          </w:p>
        </w:tc>
        <w:tc>
          <w:tcPr>
            <w:tcW w:type="dxa" w:w="2160"/>
          </w:tcPr>
          <w:p>
            <w:r>
              <w:rPr>
                <w:sz w:val="16"/>
              </w:rPr>
              <w:t>市場權衡美伊緊張　美股開盤走勢不一</w:t>
            </w:r>
          </w:p>
        </w:tc>
        <w:tc>
          <w:tcPr>
            <w:tcW w:type="dxa" w:w="2160"/>
          </w:tcPr>
          <w:p>
            <w:r>
              <w:rPr>
                <w:sz w:val="16"/>
              </w:rPr>
              <w:t>2026-08-17</w:t>
            </w:r>
          </w:p>
        </w:tc>
        <w:tc>
          <w:tcPr>
            <w:tcW w:type="dxa" w:w="2160"/>
          </w:tcPr>
          <w:p>
            <w:r>
              <w:rPr>
                <w:sz w:val="16"/>
              </w:rPr>
              <w:t>https://www.cna.com.tw/news/afe/202608170306.aspx</w:t>
            </w:r>
          </w:p>
        </w:tc>
      </w:tr>
      <w:tr>
        <w:tc>
          <w:tcPr>
            <w:tcW w:type="dxa" w:w="2160"/>
          </w:tcPr>
          <w:p>
            <w:r>
              <w:rPr>
                <w:sz w:val="16"/>
              </w:rPr>
              <w:t>中央社</w:t>
            </w:r>
          </w:p>
        </w:tc>
        <w:tc>
          <w:tcPr>
            <w:tcW w:type="dxa" w:w="2160"/>
          </w:tcPr>
          <w:p>
            <w:r>
              <w:rPr>
                <w:sz w:val="16"/>
              </w:rPr>
              <w:t>荷莫茲海峽問題引憂且油價仍高檔　歐洲股市收低</w:t>
            </w:r>
          </w:p>
        </w:tc>
        <w:tc>
          <w:tcPr>
            <w:tcW w:type="dxa" w:w="2160"/>
          </w:tcPr>
          <w:p>
            <w:r>
              <w:rPr>
                <w:sz w:val="16"/>
              </w:rPr>
              <w:t>2026-08-18</w:t>
            </w:r>
          </w:p>
        </w:tc>
        <w:tc>
          <w:tcPr>
            <w:tcW w:type="dxa" w:w="2160"/>
          </w:tcPr>
          <w:p>
            <w:r>
              <w:rPr>
                <w:sz w:val="16"/>
              </w:rPr>
              <w:t>https://www.cna.com.tw/news/afe/202608180002.aspx</w:t>
            </w:r>
          </w:p>
        </w:tc>
      </w:tr>
      <w:tr>
        <w:tc>
          <w:tcPr>
            <w:tcW w:type="dxa" w:w="2160"/>
          </w:tcPr>
          <w:p>
            <w:r>
              <w:rPr>
                <w:sz w:val="16"/>
              </w:rPr>
              <w:t>中央社</w:t>
            </w:r>
          </w:p>
        </w:tc>
        <w:tc>
          <w:tcPr>
            <w:tcW w:type="dxa" w:w="2160"/>
          </w:tcPr>
          <w:p>
            <w:r>
              <w:rPr>
                <w:sz w:val="16"/>
              </w:rPr>
              <w:t>中東緊張推升油價和美債殖利率　華爾街股市多收跌</w:t>
            </w:r>
          </w:p>
        </w:tc>
        <w:tc>
          <w:tcPr>
            <w:tcW w:type="dxa" w:w="2160"/>
          </w:tcPr>
          <w:p>
            <w:r>
              <w:rPr>
                <w:sz w:val="16"/>
              </w:rPr>
              <w:t>2026-08-18</w:t>
            </w:r>
          </w:p>
        </w:tc>
        <w:tc>
          <w:tcPr>
            <w:tcW w:type="dxa" w:w="2160"/>
          </w:tcPr>
          <w:p>
            <w:r>
              <w:rPr>
                <w:sz w:val="16"/>
              </w:rPr>
              <w:t>https://www.cna.com.tw/news/afe/202608180011.aspx</w:t>
            </w:r>
          </w:p>
        </w:tc>
      </w:tr>
      <w:tr>
        <w:tc>
          <w:tcPr>
            <w:tcW w:type="dxa" w:w="2160"/>
          </w:tcPr>
          <w:p>
            <w:r>
              <w:rPr>
                <w:sz w:val="16"/>
              </w:rPr>
              <w:t>中央社</w:t>
            </w:r>
          </w:p>
        </w:tc>
        <w:tc>
          <w:tcPr>
            <w:tcW w:type="dxa" w:w="2160"/>
          </w:tcPr>
          <w:p>
            <w:r>
              <w:rPr>
                <w:sz w:val="16"/>
              </w:rPr>
              <w:t>市場拋售美債　殖利率近金融海嘯前水準</w:t>
            </w:r>
          </w:p>
        </w:tc>
        <w:tc>
          <w:tcPr>
            <w:tcW w:type="dxa" w:w="2160"/>
          </w:tcPr>
          <w:p>
            <w:r>
              <w:rPr>
                <w:sz w:val="16"/>
              </w:rPr>
              <w:t>2026-08-18</w:t>
            </w:r>
          </w:p>
        </w:tc>
        <w:tc>
          <w:tcPr>
            <w:tcW w:type="dxa" w:w="2160"/>
          </w:tcPr>
          <w:p>
            <w:r>
              <w:rPr>
                <w:sz w:val="16"/>
              </w:rPr>
              <w:t>https://www.cna.com.tw/news/afe/202608180012.aspx</w:t>
            </w:r>
          </w:p>
        </w:tc>
      </w:tr>
      <w:tr>
        <w:tc>
          <w:tcPr>
            <w:tcW w:type="dxa" w:w="2160"/>
          </w:tcPr>
          <w:p>
            <w:r>
              <w:rPr>
                <w:sz w:val="16"/>
              </w:rPr>
              <w:t>中央社</w:t>
            </w:r>
          </w:p>
        </w:tc>
        <w:tc>
          <w:tcPr>
            <w:tcW w:type="dxa" w:w="2160"/>
          </w:tcPr>
          <w:p>
            <w:r>
              <w:rPr>
                <w:sz w:val="16"/>
              </w:rPr>
              <w:t>台積電ADR漲1.1%　法人：台股高檔震盪待補量</w:t>
            </w:r>
          </w:p>
        </w:tc>
        <w:tc>
          <w:tcPr>
            <w:tcW w:type="dxa" w:w="2160"/>
          </w:tcPr>
          <w:p>
            <w:r>
              <w:rPr>
                <w:sz w:val="16"/>
              </w:rPr>
              <w:t>2026-08-18</w:t>
            </w:r>
          </w:p>
        </w:tc>
        <w:tc>
          <w:tcPr>
            <w:tcW w:type="dxa" w:w="2160"/>
          </w:tcPr>
          <w:p>
            <w:r>
              <w:rPr>
                <w:sz w:val="16"/>
              </w:rPr>
              <w:t>https://www.cna.com.tw/news/afe/202608180019.aspx</w:t>
            </w:r>
          </w:p>
        </w:tc>
      </w:tr>
      <w:tr>
        <w:tc>
          <w:tcPr>
            <w:tcW w:type="dxa" w:w="2160"/>
          </w:tcPr>
          <w:p>
            <w:r>
              <w:rPr>
                <w:sz w:val="16"/>
              </w:rPr>
              <w:t>中央社</w:t>
            </w:r>
          </w:p>
        </w:tc>
        <w:tc>
          <w:tcPr>
            <w:tcW w:type="dxa" w:w="2160"/>
          </w:tcPr>
          <w:p>
            <w:r>
              <w:rPr>
                <w:sz w:val="16"/>
              </w:rPr>
              <w:t>輝達提供3.4兆擔保　助OpenAI租俄亥俄最大資料中心</w:t>
            </w:r>
          </w:p>
        </w:tc>
        <w:tc>
          <w:tcPr>
            <w:tcW w:type="dxa" w:w="2160"/>
          </w:tcPr>
          <w:p>
            <w:r>
              <w:rPr>
                <w:sz w:val="16"/>
              </w:rPr>
              <w:t>2026-08-18</w:t>
            </w:r>
          </w:p>
        </w:tc>
        <w:tc>
          <w:tcPr>
            <w:tcW w:type="dxa" w:w="2160"/>
          </w:tcPr>
          <w:p>
            <w:r>
              <w:rPr>
                <w:sz w:val="16"/>
              </w:rPr>
              <w:t>https://www.cna.com.tw/news/aopl/202608180021.aspx</w:t>
            </w:r>
          </w:p>
        </w:tc>
      </w:tr>
      <w:tr>
        <w:tc>
          <w:tcPr>
            <w:tcW w:type="dxa" w:w="2160"/>
          </w:tcPr>
          <w:p>
            <w:r>
              <w:rPr>
                <w:sz w:val="16"/>
              </w:rPr>
              <w:t>中央社</w:t>
            </w:r>
          </w:p>
        </w:tc>
        <w:tc>
          <w:tcPr>
            <w:tcW w:type="dxa" w:w="2160"/>
          </w:tcPr>
          <w:p>
            <w:r>
              <w:rPr>
                <w:sz w:val="16"/>
              </w:rPr>
              <w:t>台股開盤漲65.13點</w:t>
            </w:r>
          </w:p>
        </w:tc>
        <w:tc>
          <w:tcPr>
            <w:tcW w:type="dxa" w:w="2160"/>
          </w:tcPr>
          <w:p>
            <w:r>
              <w:rPr>
                <w:sz w:val="16"/>
              </w:rPr>
              <w:t>2026-08-18</w:t>
            </w:r>
          </w:p>
        </w:tc>
        <w:tc>
          <w:tcPr>
            <w:tcW w:type="dxa" w:w="2160"/>
          </w:tcPr>
          <w:p>
            <w:r>
              <w:rPr>
                <w:sz w:val="16"/>
              </w:rPr>
              <w:t>https://www.cna.com.tw/news/afe/202608180023.aspx</w:t>
            </w:r>
          </w:p>
        </w:tc>
      </w:tr>
      <w:tr>
        <w:tc>
          <w:tcPr>
            <w:tcW w:type="dxa" w:w="2160"/>
          </w:tcPr>
          <w:p>
            <w:r>
              <w:rPr>
                <w:sz w:val="16"/>
              </w:rPr>
              <w:t>中央社</w:t>
            </w:r>
          </w:p>
        </w:tc>
        <w:tc>
          <w:tcPr>
            <w:tcW w:type="dxa" w:w="2160"/>
          </w:tcPr>
          <w:p>
            <w:r>
              <w:rPr>
                <w:sz w:val="16"/>
              </w:rPr>
              <w:t>新台幣開盤升1.2分　為31.84元</w:t>
            </w:r>
          </w:p>
        </w:tc>
        <w:tc>
          <w:tcPr>
            <w:tcW w:type="dxa" w:w="2160"/>
          </w:tcPr>
          <w:p>
            <w:r>
              <w:rPr>
                <w:sz w:val="16"/>
              </w:rPr>
              <w:t>2026-08-18</w:t>
            </w:r>
          </w:p>
        </w:tc>
        <w:tc>
          <w:tcPr>
            <w:tcW w:type="dxa" w:w="2160"/>
          </w:tcPr>
          <w:p>
            <w:r>
              <w:rPr>
                <w:sz w:val="16"/>
              </w:rPr>
              <w:t>https://www.cna.com.tw/news/afe/202608180024.aspx</w:t>
            </w:r>
          </w:p>
        </w:tc>
      </w:tr>
      <w:tr>
        <w:tc>
          <w:tcPr>
            <w:tcW w:type="dxa" w:w="2160"/>
          </w:tcPr>
          <w:p>
            <w:r>
              <w:rPr>
                <w:sz w:val="16"/>
              </w:rPr>
              <w:t>中央社</w:t>
            </w:r>
          </w:p>
        </w:tc>
        <w:tc>
          <w:tcPr>
            <w:tcW w:type="dxa" w:w="2160"/>
          </w:tcPr>
          <w:p>
            <w:r>
              <w:rPr>
                <w:sz w:val="16"/>
              </w:rPr>
              <w:t>台股開高漲逾200點　重返46000點</w:t>
            </w:r>
          </w:p>
        </w:tc>
        <w:tc>
          <w:tcPr>
            <w:tcW w:type="dxa" w:w="2160"/>
          </w:tcPr>
          <w:p>
            <w:r>
              <w:rPr>
                <w:sz w:val="16"/>
              </w:rPr>
              <w:t>2026-08-18</w:t>
            </w:r>
          </w:p>
        </w:tc>
        <w:tc>
          <w:tcPr>
            <w:tcW w:type="dxa" w:w="2160"/>
          </w:tcPr>
          <w:p>
            <w:r>
              <w:rPr>
                <w:sz w:val="16"/>
              </w:rPr>
              <w:t>https://www.cna.com.tw/news/afe/202608180026.aspx</w:t>
            </w:r>
          </w:p>
        </w:tc>
      </w:tr>
      <w:tr>
        <w:tc>
          <w:tcPr>
            <w:tcW w:type="dxa" w:w="2160"/>
          </w:tcPr>
          <w:p>
            <w:r>
              <w:rPr>
                <w:sz w:val="16"/>
              </w:rPr>
              <w:t>中央社</w:t>
            </w:r>
          </w:p>
        </w:tc>
        <w:tc>
          <w:tcPr>
            <w:tcW w:type="dxa" w:w="2160"/>
          </w:tcPr>
          <w:p>
            <w:r>
              <w:rPr>
                <w:sz w:val="16"/>
              </w:rPr>
              <w:t>8艘共艦3架次共機擾台　國軍嚴密監控</w:t>
            </w:r>
          </w:p>
        </w:tc>
        <w:tc>
          <w:tcPr>
            <w:tcW w:type="dxa" w:w="2160"/>
          </w:tcPr>
          <w:p>
            <w:r>
              <w:rPr>
                <w:sz w:val="16"/>
              </w:rPr>
              <w:t>2026-08-18</w:t>
            </w:r>
          </w:p>
        </w:tc>
        <w:tc>
          <w:tcPr>
            <w:tcW w:type="dxa" w:w="2160"/>
          </w:tcPr>
          <w:p>
            <w:r>
              <w:rPr>
                <w:sz w:val="16"/>
              </w:rPr>
              <w:t>https://www.cna.com.tw/news/aipl/202608180028.aspx</w:t>
            </w:r>
          </w:p>
        </w:tc>
      </w:tr>
      <w:tr>
        <w:tc>
          <w:tcPr>
            <w:tcW w:type="dxa" w:w="2160"/>
          </w:tcPr>
          <w:p>
            <w:r>
              <w:rPr>
                <w:sz w:val="16"/>
              </w:rPr>
              <w:t>中央社</w:t>
            </w:r>
          </w:p>
        </w:tc>
        <w:tc>
          <w:tcPr>
            <w:tcW w:type="dxa" w:w="2160"/>
          </w:tcPr>
          <w:p>
            <w:r>
              <w:rPr>
                <w:sz w:val="16"/>
              </w:rPr>
              <w:t>追憶忘年之交高希均　童子賢：照亮知識份子前行的路</w:t>
            </w:r>
          </w:p>
        </w:tc>
        <w:tc>
          <w:tcPr>
            <w:tcW w:type="dxa" w:w="2160"/>
          </w:tcPr>
          <w:p>
            <w:r>
              <w:rPr>
                <w:sz w:val="16"/>
              </w:rPr>
              <w:t>2026-08-18</w:t>
            </w:r>
          </w:p>
        </w:tc>
        <w:tc>
          <w:tcPr>
            <w:tcW w:type="dxa" w:w="2160"/>
          </w:tcPr>
          <w:p>
            <w:r>
              <w:rPr>
                <w:sz w:val="16"/>
              </w:rPr>
              <w:t>https://www.cna.com.tw/news/afe/202608180030.aspx</w:t>
            </w:r>
          </w:p>
        </w:tc>
      </w:tr>
      <w:tr>
        <w:tc>
          <w:tcPr>
            <w:tcW w:type="dxa" w:w="2160"/>
          </w:tcPr>
          <w:p>
            <w:r>
              <w:rPr>
                <w:sz w:val="16"/>
              </w:rPr>
              <w:t>中央社</w:t>
            </w:r>
          </w:p>
        </w:tc>
        <w:tc>
          <w:tcPr>
            <w:tcW w:type="dxa" w:w="2160"/>
          </w:tcPr>
          <w:p>
            <w:r>
              <w:rPr>
                <w:sz w:val="16"/>
              </w:rPr>
              <w:t>華信立榮申請停飛花蓮　交通部：緊急情況會啟動疏運</w:t>
            </w:r>
          </w:p>
        </w:tc>
        <w:tc>
          <w:tcPr>
            <w:tcW w:type="dxa" w:w="2160"/>
          </w:tcPr>
          <w:p>
            <w:r>
              <w:rPr>
                <w:sz w:val="16"/>
              </w:rPr>
              <w:t>2026-08-18</w:t>
            </w:r>
          </w:p>
        </w:tc>
        <w:tc>
          <w:tcPr>
            <w:tcW w:type="dxa" w:w="2160"/>
          </w:tcPr>
          <w:p>
            <w:r>
              <w:rPr>
                <w:sz w:val="16"/>
              </w:rPr>
              <w:t>https://www.cna.com.tw/news/ahel/202608180031.aspx</w:t>
            </w:r>
          </w:p>
        </w:tc>
      </w:tr>
      <w:tr>
        <w:tc>
          <w:tcPr>
            <w:tcW w:type="dxa" w:w="2160"/>
          </w:tcPr>
          <w:p>
            <w:r>
              <w:rPr>
                <w:sz w:val="16"/>
              </w:rPr>
              <w:t>中央社</w:t>
            </w:r>
          </w:p>
        </w:tc>
        <w:tc>
          <w:tcPr>
            <w:tcW w:type="dxa" w:w="2160"/>
          </w:tcPr>
          <w:p>
            <w:r>
              <w:rPr>
                <w:sz w:val="16"/>
              </w:rPr>
              <w:t>劉世芳：照顧百萬戶租屋家庭政策不變　續推租金補貼</w:t>
            </w:r>
          </w:p>
        </w:tc>
        <w:tc>
          <w:tcPr>
            <w:tcW w:type="dxa" w:w="2160"/>
          </w:tcPr>
          <w:p>
            <w:r>
              <w:rPr>
                <w:sz w:val="16"/>
              </w:rPr>
              <w:t>2026-08-18</w:t>
            </w:r>
          </w:p>
        </w:tc>
        <w:tc>
          <w:tcPr>
            <w:tcW w:type="dxa" w:w="2160"/>
          </w:tcPr>
          <w:p>
            <w:r>
              <w:rPr>
                <w:sz w:val="16"/>
              </w:rPr>
              <w:t>https://www.cna.com.tw/news/aipl/202608180032.aspx</w:t>
            </w:r>
          </w:p>
        </w:tc>
      </w:tr>
      <w:tr>
        <w:tc>
          <w:tcPr>
            <w:tcW w:type="dxa" w:w="2160"/>
          </w:tcPr>
          <w:p>
            <w:r>
              <w:rPr>
                <w:sz w:val="16"/>
              </w:rPr>
              <w:t>中央社</w:t>
            </w:r>
          </w:p>
        </w:tc>
        <w:tc>
          <w:tcPr>
            <w:tcW w:type="dxa" w:w="2160"/>
          </w:tcPr>
          <w:p>
            <w:r>
              <w:rPr>
                <w:sz w:val="16"/>
              </w:rPr>
              <w:t>賴總統推數位綠色雙軸轉型　千億基金助中小微企業</w:t>
            </w:r>
          </w:p>
        </w:tc>
        <w:tc>
          <w:tcPr>
            <w:tcW w:type="dxa" w:w="2160"/>
          </w:tcPr>
          <w:p>
            <w:r>
              <w:rPr>
                <w:sz w:val="16"/>
              </w:rPr>
              <w:t>2026-08-18</w:t>
            </w:r>
          </w:p>
        </w:tc>
        <w:tc>
          <w:tcPr>
            <w:tcW w:type="dxa" w:w="2160"/>
          </w:tcPr>
          <w:p>
            <w:r>
              <w:rPr>
                <w:sz w:val="16"/>
              </w:rPr>
              <w:t>https://www.cna.com.tw/news/ahel/202608180034.aspx</w:t>
            </w:r>
          </w:p>
        </w:tc>
      </w:tr>
      <w:tr>
        <w:tc>
          <w:tcPr>
            <w:tcW w:type="dxa" w:w="2160"/>
          </w:tcPr>
          <w:p>
            <w:r>
              <w:rPr>
                <w:sz w:val="16"/>
              </w:rPr>
              <w:t>中央社</w:t>
            </w:r>
          </w:p>
        </w:tc>
        <w:tc>
          <w:tcPr>
            <w:tcW w:type="dxa" w:w="2160"/>
          </w:tcPr>
          <w:p>
            <w:r>
              <w:rPr>
                <w:sz w:val="16"/>
              </w:rPr>
              <w:t>副總統：盼台灣不只提供晶片　要成為AI治理先發球員</w:t>
            </w:r>
          </w:p>
        </w:tc>
        <w:tc>
          <w:tcPr>
            <w:tcW w:type="dxa" w:w="2160"/>
          </w:tcPr>
          <w:p>
            <w:r>
              <w:rPr>
                <w:sz w:val="16"/>
              </w:rPr>
              <w:t>2026-08-18</w:t>
            </w:r>
          </w:p>
        </w:tc>
        <w:tc>
          <w:tcPr>
            <w:tcW w:type="dxa" w:w="2160"/>
          </w:tcPr>
          <w:p>
            <w:r>
              <w:rPr>
                <w:sz w:val="16"/>
              </w:rPr>
              <w:t>https://www.cna.com.tw/news/afe/202608180037.aspx</w:t>
            </w:r>
          </w:p>
        </w:tc>
      </w:tr>
      <w:tr>
        <w:tc>
          <w:tcPr>
            <w:tcW w:type="dxa" w:w="2160"/>
          </w:tcPr>
          <w:p>
            <w:r>
              <w:rPr>
                <w:sz w:val="16"/>
              </w:rPr>
              <w:t>中央社</w:t>
            </w:r>
          </w:p>
        </w:tc>
        <w:tc>
          <w:tcPr>
            <w:tcW w:type="dxa" w:w="2160"/>
          </w:tcPr>
          <w:p>
            <w:r>
              <w:rPr>
                <w:sz w:val="16"/>
              </w:rPr>
              <w:t>宇瞻參加自動化展　半導體晶圓量測設備將首度亮相</w:t>
            </w:r>
          </w:p>
        </w:tc>
        <w:tc>
          <w:tcPr>
            <w:tcW w:type="dxa" w:w="2160"/>
          </w:tcPr>
          <w:p>
            <w:r>
              <w:rPr>
                <w:sz w:val="16"/>
              </w:rPr>
              <w:t>2026-08-18</w:t>
            </w:r>
          </w:p>
        </w:tc>
        <w:tc>
          <w:tcPr>
            <w:tcW w:type="dxa" w:w="2160"/>
          </w:tcPr>
          <w:p>
            <w:r>
              <w:rPr>
                <w:sz w:val="16"/>
              </w:rPr>
              <w:t>https://www.cna.com.tw/news/afe/202608180040.aspx</w:t>
            </w:r>
          </w:p>
        </w:tc>
      </w:tr>
      <w:tr>
        <w:tc>
          <w:tcPr>
            <w:tcW w:type="dxa" w:w="2160"/>
          </w:tcPr>
          <w:p>
            <w:r>
              <w:rPr>
                <w:sz w:val="16"/>
              </w:rPr>
              <w:t>中央社</w:t>
            </w:r>
          </w:p>
        </w:tc>
        <w:tc>
          <w:tcPr>
            <w:tcW w:type="dxa" w:w="2160"/>
          </w:tcPr>
          <w:p>
            <w:r>
              <w:rPr>
                <w:sz w:val="16"/>
              </w:rPr>
              <w:t>住都中心：寄居蟹社宅案件轉銜　逾2500房東登記</w:t>
            </w:r>
          </w:p>
        </w:tc>
        <w:tc>
          <w:tcPr>
            <w:tcW w:type="dxa" w:w="2160"/>
          </w:tcPr>
          <w:p>
            <w:r>
              <w:rPr>
                <w:sz w:val="16"/>
              </w:rPr>
              <w:t>2026-08-18</w:t>
            </w:r>
          </w:p>
        </w:tc>
        <w:tc>
          <w:tcPr>
            <w:tcW w:type="dxa" w:w="2160"/>
          </w:tcPr>
          <w:p>
            <w:r>
              <w:rPr>
                <w:sz w:val="16"/>
              </w:rPr>
              <w:t>https://www.cna.com.tw/news/aipl/202608180041.aspx</w:t>
            </w:r>
          </w:p>
        </w:tc>
      </w:tr>
      <w:tr>
        <w:tc>
          <w:tcPr>
            <w:tcW w:type="dxa" w:w="2160"/>
          </w:tcPr>
          <w:p>
            <w:r>
              <w:rPr>
                <w:sz w:val="16"/>
              </w:rPr>
              <w:t>中央社</w:t>
            </w:r>
          </w:p>
        </w:tc>
        <w:tc>
          <w:tcPr>
            <w:tcW w:type="dxa" w:w="2160"/>
          </w:tcPr>
          <w:p>
            <w:r>
              <w:rPr>
                <w:sz w:val="16"/>
              </w:rPr>
              <w:t>權值股熄火　台股衝破46000點後急殺逾500點</w:t>
            </w:r>
          </w:p>
        </w:tc>
        <w:tc>
          <w:tcPr>
            <w:tcW w:type="dxa" w:w="2160"/>
          </w:tcPr>
          <w:p>
            <w:r>
              <w:rPr>
                <w:sz w:val="16"/>
              </w:rPr>
              <w:t>2026-08-18</w:t>
            </w:r>
          </w:p>
        </w:tc>
        <w:tc>
          <w:tcPr>
            <w:tcW w:type="dxa" w:w="2160"/>
          </w:tcPr>
          <w:p>
            <w:r>
              <w:rPr>
                <w:sz w:val="16"/>
              </w:rPr>
              <w:t>https://www.cna.com.tw/news/afe/202608180047.aspx</w:t>
            </w:r>
          </w:p>
        </w:tc>
      </w:tr>
      <w:tr>
        <w:tc>
          <w:tcPr>
            <w:tcW w:type="dxa" w:w="2160"/>
          </w:tcPr>
          <w:p>
            <w:r>
              <w:rPr>
                <w:sz w:val="16"/>
              </w:rPr>
              <w:t>中央社</w:t>
            </w:r>
          </w:p>
        </w:tc>
        <w:tc>
          <w:tcPr>
            <w:tcW w:type="dxa" w:w="2160"/>
          </w:tcPr>
          <w:p>
            <w:r>
              <w:rPr>
                <w:sz w:val="16"/>
              </w:rPr>
              <w:t>美股延長交易在即　集保赴美交流確保結算交割安全銜接</w:t>
            </w:r>
          </w:p>
        </w:tc>
        <w:tc>
          <w:tcPr>
            <w:tcW w:type="dxa" w:w="2160"/>
          </w:tcPr>
          <w:p>
            <w:r>
              <w:rPr>
                <w:sz w:val="16"/>
              </w:rPr>
              <w:t>2026-08-18</w:t>
            </w:r>
          </w:p>
        </w:tc>
        <w:tc>
          <w:tcPr>
            <w:tcW w:type="dxa" w:w="2160"/>
          </w:tcPr>
          <w:p>
            <w:r>
              <w:rPr>
                <w:sz w:val="16"/>
              </w:rPr>
              <w:t>https://www.cna.com.tw/news/afe/202608180057.aspx</w:t>
            </w:r>
          </w:p>
        </w:tc>
      </w:tr>
      <w:tr>
        <w:tc>
          <w:tcPr>
            <w:tcW w:type="dxa" w:w="2160"/>
          </w:tcPr>
          <w:p>
            <w:r>
              <w:rPr>
                <w:sz w:val="16"/>
              </w:rPr>
              <w:t>中央社</w:t>
            </w:r>
          </w:p>
        </w:tc>
        <w:tc>
          <w:tcPr>
            <w:tcW w:type="dxa" w:w="2160"/>
          </w:tcPr>
          <w:p>
            <w:r>
              <w:rPr>
                <w:sz w:val="16"/>
              </w:rPr>
              <w:t>亞智攻CoPoS和玻璃核心載板　搶國產化先進封裝商機</w:t>
            </w:r>
          </w:p>
        </w:tc>
        <w:tc>
          <w:tcPr>
            <w:tcW w:type="dxa" w:w="2160"/>
          </w:tcPr>
          <w:p>
            <w:r>
              <w:rPr>
                <w:sz w:val="16"/>
              </w:rPr>
              <w:t>2026-08-18</w:t>
            </w:r>
          </w:p>
        </w:tc>
        <w:tc>
          <w:tcPr>
            <w:tcW w:type="dxa" w:w="2160"/>
          </w:tcPr>
          <w:p>
            <w:r>
              <w:rPr>
                <w:sz w:val="16"/>
              </w:rPr>
              <w:t>https://www.cna.com.tw/news/afe/202608180083.aspx</w:t>
            </w:r>
          </w:p>
        </w:tc>
      </w:tr>
      <w:tr>
        <w:tc>
          <w:tcPr>
            <w:tcW w:type="dxa" w:w="2160"/>
          </w:tcPr>
          <w:p>
            <w:r>
              <w:rPr>
                <w:sz w:val="16"/>
              </w:rPr>
              <w:t>中央社</w:t>
            </w:r>
          </w:p>
        </w:tc>
        <w:tc>
          <w:tcPr>
            <w:tcW w:type="dxa" w:w="2160"/>
          </w:tcPr>
          <w:p>
            <w:r>
              <w:rPr>
                <w:sz w:val="16"/>
              </w:rPr>
              <w:t>115學年學生團保由國泰人壽得標　重大事故啟動快速理賠</w:t>
            </w:r>
          </w:p>
        </w:tc>
        <w:tc>
          <w:tcPr>
            <w:tcW w:type="dxa" w:w="2160"/>
          </w:tcPr>
          <w:p>
            <w:r>
              <w:rPr>
                <w:sz w:val="16"/>
              </w:rPr>
              <w:t>2026-08-18</w:t>
            </w:r>
          </w:p>
        </w:tc>
        <w:tc>
          <w:tcPr>
            <w:tcW w:type="dxa" w:w="2160"/>
          </w:tcPr>
          <w:p>
            <w:r>
              <w:rPr>
                <w:sz w:val="16"/>
              </w:rPr>
              <w:t>https://www.cna.com.tw/news/ahel/202608180084.aspx</w:t>
            </w:r>
          </w:p>
        </w:tc>
      </w:tr>
      <w:tr>
        <w:tc>
          <w:tcPr>
            <w:tcW w:type="dxa" w:w="2160"/>
          </w:tcPr>
          <w:p>
            <w:r>
              <w:rPr>
                <w:sz w:val="16"/>
              </w:rPr>
              <w:t>中央社</w:t>
            </w:r>
          </w:p>
        </w:tc>
        <w:tc>
          <w:tcPr>
            <w:tcW w:type="dxa" w:w="2160"/>
          </w:tcPr>
          <w:p>
            <w:r>
              <w:rPr>
                <w:sz w:val="16"/>
              </w:rPr>
              <w:t>胃癌篩檢台灣模式成全球指引　東歐南美不丹跟進</w:t>
            </w:r>
          </w:p>
        </w:tc>
        <w:tc>
          <w:tcPr>
            <w:tcW w:type="dxa" w:w="2160"/>
          </w:tcPr>
          <w:p>
            <w:r>
              <w:rPr>
                <w:sz w:val="16"/>
              </w:rPr>
              <w:t>2026-08-18</w:t>
            </w:r>
          </w:p>
        </w:tc>
        <w:tc>
          <w:tcPr>
            <w:tcW w:type="dxa" w:w="2160"/>
          </w:tcPr>
          <w:p>
            <w:r>
              <w:rPr>
                <w:sz w:val="16"/>
              </w:rPr>
              <w:t>https://www.cna.com.tw/news/ahel/202608180093.aspx</w:t>
            </w:r>
          </w:p>
        </w:tc>
      </w:tr>
      <w:tr>
        <w:tc>
          <w:tcPr>
            <w:tcW w:type="dxa" w:w="2160"/>
          </w:tcPr>
          <w:p>
            <w:r>
              <w:rPr>
                <w:sz w:val="16"/>
              </w:rPr>
              <w:t>中央社</w:t>
            </w:r>
          </w:p>
        </w:tc>
        <w:tc>
          <w:tcPr>
            <w:tcW w:type="dxa" w:w="2160"/>
          </w:tcPr>
          <w:p>
            <w:r>
              <w:rPr>
                <w:sz w:val="16"/>
              </w:rPr>
              <w:t>民眾黨團：監所戒護比惡化  籲破除員額限制補足人力</w:t>
            </w:r>
          </w:p>
        </w:tc>
        <w:tc>
          <w:tcPr>
            <w:tcW w:type="dxa" w:w="2160"/>
          </w:tcPr>
          <w:p>
            <w:r>
              <w:rPr>
                <w:sz w:val="16"/>
              </w:rPr>
              <w:t>2026-08-18</w:t>
            </w:r>
          </w:p>
        </w:tc>
        <w:tc>
          <w:tcPr>
            <w:tcW w:type="dxa" w:w="2160"/>
          </w:tcPr>
          <w:p>
            <w:r>
              <w:rPr>
                <w:sz w:val="16"/>
              </w:rPr>
              <w:t>https://www.cna.com.tw/news/aipl/202608180098.aspx</w:t>
            </w:r>
          </w:p>
        </w:tc>
      </w:tr>
      <w:tr>
        <w:tc>
          <w:tcPr>
            <w:tcW w:type="dxa" w:w="2160"/>
          </w:tcPr>
          <w:p>
            <w:r>
              <w:rPr>
                <w:sz w:val="16"/>
              </w:rPr>
              <w:t>中央社</w:t>
            </w:r>
          </w:p>
        </w:tc>
        <w:tc>
          <w:tcPr>
            <w:tcW w:type="dxa" w:w="2160"/>
          </w:tcPr>
          <w:p>
            <w:r>
              <w:rPr>
                <w:sz w:val="16"/>
              </w:rPr>
              <w:t>韓國自主AI模型3團隊晉級  拚美中以外替代選項</w:t>
            </w:r>
          </w:p>
        </w:tc>
        <w:tc>
          <w:tcPr>
            <w:tcW w:type="dxa" w:w="2160"/>
          </w:tcPr>
          <w:p>
            <w:r>
              <w:rPr>
                <w:sz w:val="16"/>
              </w:rPr>
              <w:t>2026-08-18</w:t>
            </w:r>
          </w:p>
        </w:tc>
        <w:tc>
          <w:tcPr>
            <w:tcW w:type="dxa" w:w="2160"/>
          </w:tcPr>
          <w:p>
            <w:r>
              <w:rPr>
                <w:sz w:val="16"/>
              </w:rPr>
              <w:t>https://www.cna.com.tw/news/ait/202608180101.aspx</w:t>
            </w:r>
          </w:p>
        </w:tc>
      </w:tr>
      <w:tr>
        <w:tc>
          <w:tcPr>
            <w:tcW w:type="dxa" w:w="2160"/>
          </w:tcPr>
          <w:p>
            <w:r>
              <w:rPr>
                <w:sz w:val="16"/>
              </w:rPr>
              <w:t>中央社</w:t>
            </w:r>
          </w:p>
        </w:tc>
        <w:tc>
          <w:tcPr>
            <w:tcW w:type="dxa" w:w="2160"/>
          </w:tcPr>
          <w:p>
            <w:r>
              <w:rPr>
                <w:sz w:val="16"/>
              </w:rPr>
              <w:t>日經亞洲：Google擬2027年前將Pixel生產移出中國</w:t>
            </w:r>
          </w:p>
        </w:tc>
        <w:tc>
          <w:tcPr>
            <w:tcW w:type="dxa" w:w="2160"/>
          </w:tcPr>
          <w:p>
            <w:r>
              <w:rPr>
                <w:sz w:val="16"/>
              </w:rPr>
              <w:t>2026-08-18</w:t>
            </w:r>
          </w:p>
        </w:tc>
        <w:tc>
          <w:tcPr>
            <w:tcW w:type="dxa" w:w="2160"/>
          </w:tcPr>
          <w:p>
            <w:r>
              <w:rPr>
                <w:sz w:val="16"/>
              </w:rPr>
              <w:t>https://www.cna.com.tw/news/aopl/202608180104.aspx</w:t>
            </w:r>
          </w:p>
        </w:tc>
      </w:tr>
      <w:tr>
        <w:tc>
          <w:tcPr>
            <w:tcW w:type="dxa" w:w="2160"/>
          </w:tcPr>
          <w:p>
            <w:r>
              <w:rPr>
                <w:sz w:val="16"/>
              </w:rPr>
              <w:t>中央社</w:t>
            </w:r>
          </w:p>
        </w:tc>
        <w:tc>
          <w:tcPr>
            <w:tcW w:type="dxa" w:w="2160"/>
          </w:tcPr>
          <w:p>
            <w:r>
              <w:rPr>
                <w:sz w:val="16"/>
              </w:rPr>
              <w:t>台電估氣價調漲致燃料成本增逾1200億　盼獲預算撥補</w:t>
            </w:r>
          </w:p>
        </w:tc>
        <w:tc>
          <w:tcPr>
            <w:tcW w:type="dxa" w:w="2160"/>
          </w:tcPr>
          <w:p>
            <w:r>
              <w:rPr>
                <w:sz w:val="16"/>
              </w:rPr>
              <w:t>2026-08-18</w:t>
            </w:r>
          </w:p>
        </w:tc>
        <w:tc>
          <w:tcPr>
            <w:tcW w:type="dxa" w:w="2160"/>
          </w:tcPr>
          <w:p>
            <w:r>
              <w:rPr>
                <w:sz w:val="16"/>
              </w:rPr>
              <w:t>https://www.cna.com.tw/news/afe/202608180108.aspx</w:t>
            </w:r>
          </w:p>
        </w:tc>
      </w:tr>
      <w:tr>
        <w:tc>
          <w:tcPr>
            <w:tcW w:type="dxa" w:w="2160"/>
          </w:tcPr>
          <w:p>
            <w:r>
              <w:rPr>
                <w:sz w:val="16"/>
              </w:rPr>
              <w:t>中央社</w:t>
            </w:r>
          </w:p>
        </w:tc>
        <w:tc>
          <w:tcPr>
            <w:tcW w:type="dxa" w:w="2160"/>
          </w:tcPr>
          <w:p>
            <w:r>
              <w:rPr>
                <w:sz w:val="16"/>
              </w:rPr>
              <w:t>監委被提名人：監院存廢應修憲解決　空轉非全民之福</w:t>
            </w:r>
          </w:p>
        </w:tc>
        <w:tc>
          <w:tcPr>
            <w:tcW w:type="dxa" w:w="2160"/>
          </w:tcPr>
          <w:p>
            <w:r>
              <w:rPr>
                <w:sz w:val="16"/>
              </w:rPr>
              <w:t>2026-08-18</w:t>
            </w:r>
          </w:p>
        </w:tc>
        <w:tc>
          <w:tcPr>
            <w:tcW w:type="dxa" w:w="2160"/>
          </w:tcPr>
          <w:p>
            <w:r>
              <w:rPr>
                <w:sz w:val="16"/>
              </w:rPr>
              <w:t>https://www.cna.com.tw/news/aipl/202608180112.aspx</w:t>
            </w:r>
          </w:p>
        </w:tc>
      </w:tr>
      <w:tr>
        <w:tc>
          <w:tcPr>
            <w:tcW w:type="dxa" w:w="2160"/>
          </w:tcPr>
          <w:p>
            <w:r>
              <w:rPr>
                <w:sz w:val="16"/>
              </w:rPr>
              <w:t>中央社</w:t>
            </w:r>
          </w:p>
        </w:tc>
        <w:tc>
          <w:tcPr>
            <w:tcW w:type="dxa" w:w="2160"/>
          </w:tcPr>
          <w:p>
            <w:r>
              <w:rPr>
                <w:sz w:val="16"/>
              </w:rPr>
              <w:t>德國記者在台遭中國間諜跟監　綠：政府有責任防堵</w:t>
            </w:r>
          </w:p>
        </w:tc>
        <w:tc>
          <w:tcPr>
            <w:tcW w:type="dxa" w:w="2160"/>
          </w:tcPr>
          <w:p>
            <w:r>
              <w:rPr>
                <w:sz w:val="16"/>
              </w:rPr>
              <w:t>2026-08-18</w:t>
            </w:r>
          </w:p>
        </w:tc>
        <w:tc>
          <w:tcPr>
            <w:tcW w:type="dxa" w:w="2160"/>
          </w:tcPr>
          <w:p>
            <w:r>
              <w:rPr>
                <w:sz w:val="16"/>
              </w:rPr>
              <w:t>https://www.cna.com.tw/news/aipl/202608180113.aspx</w:t>
            </w:r>
          </w:p>
        </w:tc>
      </w:tr>
      <w:tr>
        <w:tc>
          <w:tcPr>
            <w:tcW w:type="dxa" w:w="2160"/>
          </w:tcPr>
          <w:p>
            <w:r>
              <w:rPr>
                <w:sz w:val="16"/>
              </w:rPr>
              <w:t>中央社</w:t>
            </w:r>
          </w:p>
        </w:tc>
        <w:tc>
          <w:tcPr>
            <w:tcW w:type="dxa" w:w="2160"/>
          </w:tcPr>
          <w:p>
            <w:r>
              <w:rPr>
                <w:sz w:val="16"/>
              </w:rPr>
              <w:t>沈伯洋青年政策：城市基金、AI卡、圓夢計畫</w:t>
            </w:r>
          </w:p>
        </w:tc>
        <w:tc>
          <w:tcPr>
            <w:tcW w:type="dxa" w:w="2160"/>
          </w:tcPr>
          <w:p>
            <w:r>
              <w:rPr>
                <w:sz w:val="16"/>
              </w:rPr>
              <w:t>2026-08-18</w:t>
            </w:r>
          </w:p>
        </w:tc>
        <w:tc>
          <w:tcPr>
            <w:tcW w:type="dxa" w:w="2160"/>
          </w:tcPr>
          <w:p>
            <w:r>
              <w:rPr>
                <w:sz w:val="16"/>
              </w:rPr>
              <w:t>https://www.cna.com.tw/news/aipl/202608180126.aspx</w:t>
            </w:r>
          </w:p>
        </w:tc>
      </w:tr>
      <w:tr>
        <w:tc>
          <w:tcPr>
            <w:tcW w:type="dxa" w:w="2160"/>
          </w:tcPr>
          <w:p>
            <w:r>
              <w:rPr>
                <w:sz w:val="16"/>
              </w:rPr>
              <w:t>中央社</w:t>
            </w:r>
          </w:p>
        </w:tc>
        <w:tc>
          <w:tcPr>
            <w:tcW w:type="dxa" w:w="2160"/>
          </w:tcPr>
          <w:p>
            <w:r>
              <w:rPr>
                <w:sz w:val="16"/>
              </w:rPr>
              <w:t>工會反對Grab併foodpanda　公平會：專業客觀審查</w:t>
            </w:r>
          </w:p>
        </w:tc>
        <w:tc>
          <w:tcPr>
            <w:tcW w:type="dxa" w:w="2160"/>
          </w:tcPr>
          <w:p>
            <w:r>
              <w:rPr>
                <w:sz w:val="16"/>
              </w:rPr>
              <w:t>2026-08-18</w:t>
            </w:r>
          </w:p>
        </w:tc>
        <w:tc>
          <w:tcPr>
            <w:tcW w:type="dxa" w:w="2160"/>
          </w:tcPr>
          <w:p>
            <w:r>
              <w:rPr>
                <w:sz w:val="16"/>
              </w:rPr>
              <w:t>https://www.cna.com.tw/news/afe/202608180133.aspx</w:t>
            </w:r>
          </w:p>
        </w:tc>
      </w:tr>
      <w:tr>
        <w:tc>
          <w:tcPr>
            <w:tcW w:type="dxa" w:w="2160"/>
          </w:tcPr>
          <w:p>
            <w:r>
              <w:rPr>
                <w:sz w:val="16"/>
              </w:rPr>
              <w:t>中央社</w:t>
            </w:r>
          </w:p>
        </w:tc>
        <w:tc>
          <w:tcPr>
            <w:tcW w:type="dxa" w:w="2160"/>
          </w:tcPr>
          <w:p>
            <w:r>
              <w:rPr>
                <w:sz w:val="16"/>
              </w:rPr>
              <w:t>吳明賢領導胃癌篩檢研究獲國際肯定　馬祖試辦證實可降低罹癌率</w:t>
            </w:r>
          </w:p>
        </w:tc>
        <w:tc>
          <w:tcPr>
            <w:tcW w:type="dxa" w:w="2160"/>
          </w:tcPr>
          <w:p>
            <w:r>
              <w:rPr>
                <w:sz w:val="16"/>
              </w:rPr>
              <w:t>2026-08-18</w:t>
            </w:r>
          </w:p>
        </w:tc>
        <w:tc>
          <w:tcPr>
            <w:tcW w:type="dxa" w:w="2160"/>
          </w:tcPr>
          <w:p>
            <w:r>
              <w:rPr>
                <w:sz w:val="16"/>
              </w:rPr>
              <w:t>https://www.cna.com.tw/news/ahel/202608180136.aspx</w:t>
            </w:r>
          </w:p>
        </w:tc>
      </w:tr>
      <w:tr>
        <w:tc>
          <w:tcPr>
            <w:tcW w:type="dxa" w:w="2160"/>
          </w:tcPr>
          <w:p>
            <w:r>
              <w:rPr>
                <w:sz w:val="16"/>
              </w:rPr>
              <w:t>中央社</w:t>
            </w:r>
          </w:p>
        </w:tc>
        <w:tc>
          <w:tcPr>
            <w:tcW w:type="dxa" w:w="2160"/>
          </w:tcPr>
          <w:p>
            <w:r>
              <w:rPr>
                <w:sz w:val="16"/>
              </w:rPr>
              <w:t>台電50億汰換地下老舊線路　6都18個行政區優先更換</w:t>
            </w:r>
          </w:p>
        </w:tc>
        <w:tc>
          <w:tcPr>
            <w:tcW w:type="dxa" w:w="2160"/>
          </w:tcPr>
          <w:p>
            <w:r>
              <w:rPr>
                <w:sz w:val="16"/>
              </w:rPr>
              <w:t>2026-08-18</w:t>
            </w:r>
          </w:p>
        </w:tc>
        <w:tc>
          <w:tcPr>
            <w:tcW w:type="dxa" w:w="2160"/>
          </w:tcPr>
          <w:p>
            <w:r>
              <w:rPr>
                <w:sz w:val="16"/>
              </w:rPr>
              <w:t>https://www.cna.com.tw/news/afe/202608180140.aspx</w:t>
            </w:r>
          </w:p>
        </w:tc>
      </w:tr>
      <w:tr>
        <w:tc>
          <w:tcPr>
            <w:tcW w:type="dxa" w:w="2160"/>
          </w:tcPr>
          <w:p>
            <w:r>
              <w:rPr>
                <w:sz w:val="16"/>
              </w:rPr>
              <w:t>中央社</w:t>
            </w:r>
          </w:p>
        </w:tc>
        <w:tc>
          <w:tcPr>
            <w:tcW w:type="dxa" w:w="2160"/>
          </w:tcPr>
          <w:p>
            <w:r>
              <w:rPr>
                <w:sz w:val="16"/>
              </w:rPr>
              <w:t>台股高低震盪逾800點　終場挫548點收45308點</w:t>
            </w:r>
          </w:p>
        </w:tc>
        <w:tc>
          <w:tcPr>
            <w:tcW w:type="dxa" w:w="2160"/>
          </w:tcPr>
          <w:p>
            <w:r>
              <w:rPr>
                <w:sz w:val="16"/>
              </w:rPr>
              <w:t>2026-08-18</w:t>
            </w:r>
          </w:p>
        </w:tc>
        <w:tc>
          <w:tcPr>
            <w:tcW w:type="dxa" w:w="2160"/>
          </w:tcPr>
          <w:p>
            <w:r>
              <w:rPr>
                <w:sz w:val="16"/>
              </w:rPr>
              <w:t>https://www.cna.com.tw/news/afe/202608180141.aspx</w:t>
            </w:r>
          </w:p>
        </w:tc>
      </w:tr>
      <w:tr>
        <w:tc>
          <w:tcPr>
            <w:tcW w:type="dxa" w:w="2160"/>
          </w:tcPr>
          <w:p>
            <w:r>
              <w:rPr>
                <w:sz w:val="16"/>
              </w:rPr>
              <w:t>中央社</w:t>
            </w:r>
          </w:p>
        </w:tc>
        <w:tc>
          <w:tcPr>
            <w:tcW w:type="dxa" w:w="2160"/>
          </w:tcPr>
          <w:p>
            <w:r>
              <w:rPr>
                <w:sz w:val="16"/>
              </w:rPr>
              <w:t>障團中秋禮盒銷售僅114年23%　社家署釐清原因中</w:t>
            </w:r>
          </w:p>
        </w:tc>
        <w:tc>
          <w:tcPr>
            <w:tcW w:type="dxa" w:w="2160"/>
          </w:tcPr>
          <w:p>
            <w:r>
              <w:rPr>
                <w:sz w:val="16"/>
              </w:rPr>
              <w:t>2026-08-18</w:t>
            </w:r>
          </w:p>
        </w:tc>
        <w:tc>
          <w:tcPr>
            <w:tcW w:type="dxa" w:w="2160"/>
          </w:tcPr>
          <w:p>
            <w:r>
              <w:rPr>
                <w:sz w:val="16"/>
              </w:rPr>
              <w:t>https://www.cna.com.tw/news/ahel/202608180142.aspx</w:t>
            </w:r>
          </w:p>
        </w:tc>
      </w:tr>
      <w:tr>
        <w:tc>
          <w:tcPr>
            <w:tcW w:type="dxa" w:w="2160"/>
          </w:tcPr>
          <w:p>
            <w:r>
              <w:rPr>
                <w:sz w:val="16"/>
              </w:rPr>
              <w:t>中央社</w:t>
            </w:r>
          </w:p>
        </w:tc>
        <w:tc>
          <w:tcPr>
            <w:tcW w:type="dxa" w:w="2160"/>
          </w:tcPr>
          <w:p>
            <w:r>
              <w:rPr>
                <w:sz w:val="16"/>
              </w:rPr>
              <w:t>台股跌548.59點</w:t>
            </w:r>
          </w:p>
        </w:tc>
        <w:tc>
          <w:tcPr>
            <w:tcW w:type="dxa" w:w="2160"/>
          </w:tcPr>
          <w:p>
            <w:r>
              <w:rPr>
                <w:sz w:val="16"/>
              </w:rPr>
              <w:t>2026-08-18</w:t>
            </w:r>
          </w:p>
        </w:tc>
        <w:tc>
          <w:tcPr>
            <w:tcW w:type="dxa" w:w="2160"/>
          </w:tcPr>
          <w:p>
            <w:r>
              <w:rPr>
                <w:sz w:val="16"/>
              </w:rPr>
              <w:t>https://www.cna.com.tw/news/afe/202608180146.aspx</w:t>
            </w:r>
          </w:p>
        </w:tc>
      </w:tr>
      <w:tr>
        <w:tc>
          <w:tcPr>
            <w:tcW w:type="dxa" w:w="2160"/>
          </w:tcPr>
          <w:p>
            <w:r>
              <w:rPr>
                <w:sz w:val="16"/>
              </w:rPr>
              <w:t>中央社</w:t>
            </w:r>
          </w:p>
        </w:tc>
        <w:tc>
          <w:tcPr>
            <w:tcW w:type="dxa" w:w="2160"/>
          </w:tcPr>
          <w:p>
            <w:r>
              <w:rPr>
                <w:sz w:val="16"/>
              </w:rPr>
              <w:t>全聯攜手台畜擴大豬肉供應　估中秋肉品業績增逾1成</w:t>
            </w:r>
          </w:p>
        </w:tc>
        <w:tc>
          <w:tcPr>
            <w:tcW w:type="dxa" w:w="2160"/>
          </w:tcPr>
          <w:p>
            <w:r>
              <w:rPr>
                <w:sz w:val="16"/>
              </w:rPr>
              <w:t>2026-08-18</w:t>
            </w:r>
          </w:p>
        </w:tc>
        <w:tc>
          <w:tcPr>
            <w:tcW w:type="dxa" w:w="2160"/>
          </w:tcPr>
          <w:p>
            <w:r>
              <w:rPr>
                <w:sz w:val="16"/>
              </w:rPr>
              <w:t>https://www.cna.com.tw/news/afe/202608180148.aspx</w:t>
            </w:r>
          </w:p>
        </w:tc>
      </w:tr>
      <w:tr>
        <w:tc>
          <w:tcPr>
            <w:tcW w:type="dxa" w:w="2160"/>
          </w:tcPr>
          <w:p>
            <w:r>
              <w:rPr>
                <w:sz w:val="16"/>
              </w:rPr>
              <w:t>中央社</w:t>
            </w:r>
          </w:p>
        </w:tc>
        <w:tc>
          <w:tcPr>
            <w:tcW w:type="dxa" w:w="2160"/>
          </w:tcPr>
          <w:p>
            <w:r>
              <w:rPr>
                <w:sz w:val="16"/>
              </w:rPr>
              <w:t>台股終場挫548點　科技股回檔、航運股強勢</w:t>
            </w:r>
          </w:p>
        </w:tc>
        <w:tc>
          <w:tcPr>
            <w:tcW w:type="dxa" w:w="2160"/>
          </w:tcPr>
          <w:p>
            <w:r>
              <w:rPr>
                <w:sz w:val="16"/>
              </w:rPr>
              <w:t>2026-08-18</w:t>
            </w:r>
          </w:p>
        </w:tc>
        <w:tc>
          <w:tcPr>
            <w:tcW w:type="dxa" w:w="2160"/>
          </w:tcPr>
          <w:p>
            <w:r>
              <w:rPr>
                <w:sz w:val="16"/>
              </w:rPr>
              <w:t>https://www.cna.com.tw/news/afe/202608180154.aspx</w:t>
            </w:r>
          </w:p>
        </w:tc>
      </w:tr>
      <w:tr>
        <w:tc>
          <w:tcPr>
            <w:tcW w:type="dxa" w:w="2160"/>
          </w:tcPr>
          <w:p>
            <w:r>
              <w:rPr>
                <w:sz w:val="16"/>
              </w:rPr>
              <w:t>中央社</w:t>
            </w:r>
          </w:p>
        </w:tc>
        <w:tc>
          <w:tcPr>
            <w:tcW w:type="dxa" w:w="2160"/>
          </w:tcPr>
          <w:p>
            <w:r>
              <w:rPr>
                <w:sz w:val="16"/>
              </w:rPr>
              <w:t>8月台股期指跌782點</w:t>
            </w:r>
          </w:p>
        </w:tc>
        <w:tc>
          <w:tcPr>
            <w:tcW w:type="dxa" w:w="2160"/>
          </w:tcPr>
          <w:p>
            <w:r>
              <w:rPr>
                <w:sz w:val="16"/>
              </w:rPr>
              <w:t>2026-08-18</w:t>
            </w:r>
          </w:p>
        </w:tc>
        <w:tc>
          <w:tcPr>
            <w:tcW w:type="dxa" w:w="2160"/>
          </w:tcPr>
          <w:p>
            <w:r>
              <w:rPr>
                <w:sz w:val="16"/>
              </w:rPr>
              <w:t>https://www.cna.com.tw/news/afe/202608180156.aspx</w:t>
            </w:r>
          </w:p>
        </w:tc>
      </w:tr>
      <w:tr>
        <w:tc>
          <w:tcPr>
            <w:tcW w:type="dxa" w:w="2160"/>
          </w:tcPr>
          <w:p>
            <w:r>
              <w:rPr>
                <w:sz w:val="16"/>
              </w:rPr>
              <w:t>中央社</w:t>
            </w:r>
          </w:p>
        </w:tc>
        <w:tc>
          <w:tcPr>
            <w:tcW w:type="dxa" w:w="2160"/>
          </w:tcPr>
          <w:p>
            <w:r>
              <w:rPr>
                <w:sz w:val="16"/>
              </w:rPr>
              <w:t>13架次共機上午起越中線擾台　國軍嚴密監控</w:t>
            </w:r>
          </w:p>
        </w:tc>
        <w:tc>
          <w:tcPr>
            <w:tcW w:type="dxa" w:w="2160"/>
          </w:tcPr>
          <w:p>
            <w:r>
              <w:rPr>
                <w:sz w:val="16"/>
              </w:rPr>
              <w:t>2026-08-18</w:t>
            </w:r>
          </w:p>
        </w:tc>
        <w:tc>
          <w:tcPr>
            <w:tcW w:type="dxa" w:w="2160"/>
          </w:tcPr>
          <w:p>
            <w:r>
              <w:rPr>
                <w:sz w:val="16"/>
              </w:rPr>
              <w:t>https://www.cna.com.tw/news/aipl/202608180157.aspx</w:t>
            </w:r>
          </w:p>
        </w:tc>
      </w:tr>
      <w:tr>
        <w:tc>
          <w:tcPr>
            <w:tcW w:type="dxa" w:w="2160"/>
          </w:tcPr>
          <w:p>
            <w:r>
              <w:rPr>
                <w:sz w:val="16"/>
              </w:rPr>
              <w:t>中央社</w:t>
            </w:r>
          </w:p>
        </w:tc>
        <w:tc>
          <w:tcPr>
            <w:tcW w:type="dxa" w:w="2160"/>
          </w:tcPr>
          <w:p>
            <w:r>
              <w:rPr>
                <w:sz w:val="16"/>
              </w:rPr>
              <w:t>8月電子期跌　金融期漲</w:t>
            </w:r>
          </w:p>
        </w:tc>
        <w:tc>
          <w:tcPr>
            <w:tcW w:type="dxa" w:w="2160"/>
          </w:tcPr>
          <w:p>
            <w:r>
              <w:rPr>
                <w:sz w:val="16"/>
              </w:rPr>
              <w:t>2026-08-18</w:t>
            </w:r>
          </w:p>
        </w:tc>
        <w:tc>
          <w:tcPr>
            <w:tcW w:type="dxa" w:w="2160"/>
          </w:tcPr>
          <w:p>
            <w:r>
              <w:rPr>
                <w:sz w:val="16"/>
              </w:rPr>
              <w:t>https://www.cna.com.tw/news/afe/202608180159.aspx</w:t>
            </w:r>
          </w:p>
        </w:tc>
      </w:tr>
      <w:tr>
        <w:tc>
          <w:tcPr>
            <w:tcW w:type="dxa" w:w="2160"/>
          </w:tcPr>
          <w:p>
            <w:r>
              <w:rPr>
                <w:sz w:val="16"/>
              </w:rPr>
              <w:t>中央社</w:t>
            </w:r>
          </w:p>
        </w:tc>
        <w:tc>
          <w:tcPr>
            <w:tcW w:type="dxa" w:w="2160"/>
          </w:tcPr>
          <w:p>
            <w:r>
              <w:rPr>
                <w:sz w:val="16"/>
              </w:rPr>
              <w:t>聯電發行40億元轉換公司債　8/19開始投標</w:t>
            </w:r>
          </w:p>
        </w:tc>
        <w:tc>
          <w:tcPr>
            <w:tcW w:type="dxa" w:w="2160"/>
          </w:tcPr>
          <w:p>
            <w:r>
              <w:rPr>
                <w:sz w:val="16"/>
              </w:rPr>
              <w:t>2026-08-18</w:t>
            </w:r>
          </w:p>
        </w:tc>
        <w:tc>
          <w:tcPr>
            <w:tcW w:type="dxa" w:w="2160"/>
          </w:tcPr>
          <w:p>
            <w:r>
              <w:rPr>
                <w:sz w:val="16"/>
              </w:rPr>
              <w:t>https://www.cna.com.tw/news/afe/202608180162.aspx</w:t>
            </w:r>
          </w:p>
        </w:tc>
      </w:tr>
      <w:tr>
        <w:tc>
          <w:tcPr>
            <w:tcW w:type="dxa" w:w="2160"/>
          </w:tcPr>
          <w:p>
            <w:r>
              <w:rPr>
                <w:sz w:val="16"/>
              </w:rPr>
              <w:t>中央社</w:t>
            </w:r>
          </w:p>
        </w:tc>
        <w:tc>
          <w:tcPr>
            <w:tcW w:type="dxa" w:w="2160"/>
          </w:tcPr>
          <w:p>
            <w:r>
              <w:rPr>
                <w:sz w:val="16"/>
              </w:rPr>
              <w:t>台灣青年海外圓夢赴帛琉、馬紹爾　推展社區健康調查及營造</w:t>
            </w:r>
          </w:p>
        </w:tc>
        <w:tc>
          <w:tcPr>
            <w:tcW w:type="dxa" w:w="2160"/>
          </w:tcPr>
          <w:p>
            <w:r>
              <w:rPr>
                <w:sz w:val="16"/>
              </w:rPr>
              <w:t>2026-08-18</w:t>
            </w:r>
          </w:p>
        </w:tc>
        <w:tc>
          <w:tcPr>
            <w:tcW w:type="dxa" w:w="2160"/>
          </w:tcPr>
          <w:p>
            <w:r>
              <w:rPr>
                <w:sz w:val="16"/>
              </w:rPr>
              <w:t>https://www.cna.com.tw/news/ahel/202608180164.aspx</w:t>
            </w:r>
          </w:p>
        </w:tc>
      </w:tr>
      <w:tr>
        <w:tc>
          <w:tcPr>
            <w:tcW w:type="dxa" w:w="2160"/>
          </w:tcPr>
          <w:p>
            <w:r>
              <w:rPr>
                <w:sz w:val="16"/>
              </w:rPr>
              <w:t>中央社</w:t>
            </w:r>
          </w:p>
        </w:tc>
        <w:tc>
          <w:tcPr>
            <w:tcW w:type="dxa" w:w="2160"/>
          </w:tcPr>
          <w:p>
            <w:r>
              <w:rPr>
                <w:sz w:val="16"/>
              </w:rPr>
              <w:t>中東終戰前景黯淡　日經指數收挫逾2%</w:t>
            </w:r>
          </w:p>
        </w:tc>
        <w:tc>
          <w:tcPr>
            <w:tcW w:type="dxa" w:w="2160"/>
          </w:tcPr>
          <w:p>
            <w:r>
              <w:rPr>
                <w:sz w:val="16"/>
              </w:rPr>
              <w:t>2026-08-18</w:t>
            </w:r>
          </w:p>
        </w:tc>
        <w:tc>
          <w:tcPr>
            <w:tcW w:type="dxa" w:w="2160"/>
          </w:tcPr>
          <w:p>
            <w:r>
              <w:rPr>
                <w:sz w:val="16"/>
              </w:rPr>
              <w:t>https://www.cna.com.tw/news/afe/202608180171.aspx</w:t>
            </w:r>
          </w:p>
        </w:tc>
      </w:tr>
      <w:tr>
        <w:tc>
          <w:tcPr>
            <w:tcW w:type="dxa" w:w="2160"/>
          </w:tcPr>
          <w:p>
            <w:r>
              <w:rPr>
                <w:sz w:val="16"/>
              </w:rPr>
              <w:t>中央社</w:t>
            </w:r>
          </w:p>
        </w:tc>
        <w:tc>
          <w:tcPr>
            <w:tcW w:type="dxa" w:w="2160"/>
          </w:tcPr>
          <w:p>
            <w:r>
              <w:rPr>
                <w:sz w:val="16"/>
              </w:rPr>
              <w:t>三大法人賣超台股239.3億元</w:t>
            </w:r>
          </w:p>
        </w:tc>
        <w:tc>
          <w:tcPr>
            <w:tcW w:type="dxa" w:w="2160"/>
          </w:tcPr>
          <w:p>
            <w:r>
              <w:rPr>
                <w:sz w:val="16"/>
              </w:rPr>
              <w:t>2026-08-18</w:t>
            </w:r>
          </w:p>
        </w:tc>
        <w:tc>
          <w:tcPr>
            <w:tcW w:type="dxa" w:w="2160"/>
          </w:tcPr>
          <w:p>
            <w:r>
              <w:rPr>
                <w:sz w:val="16"/>
              </w:rPr>
              <w:t>https://www.cna.com.tw/news/afe/202608180172.aspx</w:t>
            </w:r>
          </w:p>
        </w:tc>
      </w:tr>
      <w:tr>
        <w:tc>
          <w:tcPr>
            <w:tcW w:type="dxa" w:w="2160"/>
          </w:tcPr>
          <w:p>
            <w:r>
              <w:rPr>
                <w:sz w:val="16"/>
              </w:rPr>
              <w:t>中央社</w:t>
            </w:r>
          </w:p>
        </w:tc>
        <w:tc>
          <w:tcPr>
            <w:tcW w:type="dxa" w:w="2160"/>
          </w:tcPr>
          <w:p>
            <w:r>
              <w:rPr>
                <w:sz w:val="16"/>
              </w:rPr>
              <w:t>光州雙年展抹去台灣館名稱  台灣藝術組織發聲</w:t>
            </w:r>
          </w:p>
        </w:tc>
        <w:tc>
          <w:tcPr>
            <w:tcW w:type="dxa" w:w="2160"/>
          </w:tcPr>
          <w:p>
            <w:r>
              <w:rPr>
                <w:sz w:val="16"/>
              </w:rPr>
              <w:t>2026-08-18</w:t>
            </w:r>
          </w:p>
        </w:tc>
        <w:tc>
          <w:tcPr>
            <w:tcW w:type="dxa" w:w="2160"/>
          </w:tcPr>
          <w:p>
            <w:r>
              <w:rPr>
                <w:sz w:val="16"/>
              </w:rPr>
              <w:t>https://www.cna.com.tw/news/acul/202608180175.aspx</w:t>
            </w:r>
          </w:p>
        </w:tc>
      </w:tr>
      <w:tr>
        <w:tc>
          <w:tcPr>
            <w:tcW w:type="dxa" w:w="2160"/>
          </w:tcPr>
          <w:p>
            <w:r>
              <w:rPr>
                <w:sz w:val="16"/>
              </w:rPr>
              <w:t>中央社</w:t>
            </w:r>
          </w:p>
        </w:tc>
        <w:tc>
          <w:tcPr>
            <w:tcW w:type="dxa" w:w="2160"/>
          </w:tcPr>
          <w:p>
            <w:r>
              <w:rPr>
                <w:sz w:val="16"/>
              </w:rPr>
              <w:t>罕病帕運國手代言長庚路跑　蔡奕琳鼓勵全民甩開藉口動起來</w:t>
            </w:r>
          </w:p>
        </w:tc>
        <w:tc>
          <w:tcPr>
            <w:tcW w:type="dxa" w:w="2160"/>
          </w:tcPr>
          <w:p>
            <w:r>
              <w:rPr>
                <w:sz w:val="16"/>
              </w:rPr>
              <w:t>2026-08-18</w:t>
            </w:r>
          </w:p>
        </w:tc>
        <w:tc>
          <w:tcPr>
            <w:tcW w:type="dxa" w:w="2160"/>
          </w:tcPr>
          <w:p>
            <w:r>
              <w:rPr>
                <w:sz w:val="16"/>
              </w:rPr>
              <w:t>https://www.cna.com.tw/news/ahel/202608180179.aspx</w:t>
            </w:r>
          </w:p>
        </w:tc>
      </w:tr>
      <w:tr>
        <w:tc>
          <w:tcPr>
            <w:tcW w:type="dxa" w:w="2160"/>
          </w:tcPr>
          <w:p>
            <w:r>
              <w:rPr>
                <w:sz w:val="16"/>
              </w:rPr>
              <w:t>中央社</w:t>
            </w:r>
          </w:p>
        </w:tc>
        <w:tc>
          <w:tcPr>
            <w:tcW w:type="dxa" w:w="2160"/>
          </w:tcPr>
          <w:p>
            <w:r>
              <w:rPr>
                <w:sz w:val="16"/>
              </w:rPr>
              <w:t>總統提普發現金1萬元　國民黨跟進蔣萬安促發2萬元</w:t>
            </w:r>
          </w:p>
        </w:tc>
        <w:tc>
          <w:tcPr>
            <w:tcW w:type="dxa" w:w="2160"/>
          </w:tcPr>
          <w:p>
            <w:r>
              <w:rPr>
                <w:sz w:val="16"/>
              </w:rPr>
              <w:t>2026-08-18</w:t>
            </w:r>
          </w:p>
        </w:tc>
        <w:tc>
          <w:tcPr>
            <w:tcW w:type="dxa" w:w="2160"/>
          </w:tcPr>
          <w:p>
            <w:r>
              <w:rPr>
                <w:sz w:val="16"/>
              </w:rPr>
              <w:t>https://www.cna.com.tw/news/aipl/202608180182.aspx</w:t>
            </w:r>
          </w:p>
        </w:tc>
      </w:tr>
      <w:tr>
        <w:tc>
          <w:tcPr>
            <w:tcW w:type="dxa" w:w="2160"/>
          </w:tcPr>
          <w:p>
            <w:r>
              <w:rPr>
                <w:sz w:val="16"/>
              </w:rPr>
              <w:t>中央社</w:t>
            </w:r>
          </w:p>
        </w:tc>
        <w:tc>
          <w:tcPr>
            <w:tcW w:type="dxa" w:w="2160"/>
          </w:tcPr>
          <w:p>
            <w:r>
              <w:rPr>
                <w:sz w:val="16"/>
              </w:rPr>
              <w:t>避中國地緣風險　諾基亞關閉杭州廠重押美國AI</w:t>
            </w:r>
          </w:p>
        </w:tc>
        <w:tc>
          <w:tcPr>
            <w:tcW w:type="dxa" w:w="2160"/>
          </w:tcPr>
          <w:p>
            <w:r>
              <w:rPr>
                <w:sz w:val="16"/>
              </w:rPr>
              <w:t>2026-08-18</w:t>
            </w:r>
          </w:p>
        </w:tc>
        <w:tc>
          <w:tcPr>
            <w:tcW w:type="dxa" w:w="2160"/>
          </w:tcPr>
          <w:p>
            <w:r>
              <w:rPr>
                <w:sz w:val="16"/>
              </w:rPr>
              <w:t>https://www.cna.com.tw/news/ait/202608180183.aspx</w:t>
            </w:r>
          </w:p>
        </w:tc>
      </w:tr>
      <w:tr>
        <w:tc>
          <w:tcPr>
            <w:tcW w:type="dxa" w:w="2160"/>
          </w:tcPr>
          <w:p>
            <w:r>
              <w:rPr>
                <w:sz w:val="16"/>
              </w:rPr>
              <w:t>中央社</w:t>
            </w:r>
          </w:p>
        </w:tc>
        <w:tc>
          <w:tcPr>
            <w:tcW w:type="dxa" w:w="2160"/>
          </w:tcPr>
          <w:p>
            <w:r>
              <w:rPr>
                <w:sz w:val="16"/>
              </w:rPr>
              <w:t>流感5歲童未打疫苗、住院2週亡　公費抗病毒藥擴大對象至9月底</w:t>
            </w:r>
          </w:p>
        </w:tc>
        <w:tc>
          <w:tcPr>
            <w:tcW w:type="dxa" w:w="2160"/>
          </w:tcPr>
          <w:p>
            <w:r>
              <w:rPr>
                <w:sz w:val="16"/>
              </w:rPr>
              <w:t>2026-08-18</w:t>
            </w:r>
          </w:p>
        </w:tc>
        <w:tc>
          <w:tcPr>
            <w:tcW w:type="dxa" w:w="2160"/>
          </w:tcPr>
          <w:p>
            <w:r>
              <w:rPr>
                <w:sz w:val="16"/>
              </w:rPr>
              <w:t>https://www.cna.com.tw/news/ahel/202608180189.aspx</w:t>
            </w:r>
          </w:p>
        </w:tc>
      </w:tr>
      <w:tr>
        <w:tc>
          <w:tcPr>
            <w:tcW w:type="dxa" w:w="2160"/>
          </w:tcPr>
          <w:p>
            <w:r>
              <w:rPr>
                <w:sz w:val="16"/>
              </w:rPr>
              <w:t>中央社</w:t>
            </w:r>
          </w:p>
        </w:tc>
        <w:tc>
          <w:tcPr>
            <w:tcW w:type="dxa" w:w="2160"/>
          </w:tcPr>
          <w:p>
            <w:r>
              <w:rPr>
                <w:sz w:val="16"/>
              </w:rPr>
              <w:t>台南地下車站外觀首度亮相  第一階段年底通車</w:t>
            </w:r>
          </w:p>
        </w:tc>
        <w:tc>
          <w:tcPr>
            <w:tcW w:type="dxa" w:w="2160"/>
          </w:tcPr>
          <w:p>
            <w:r>
              <w:rPr>
                <w:sz w:val="16"/>
              </w:rPr>
              <w:t>2026-08-18</w:t>
            </w:r>
          </w:p>
        </w:tc>
        <w:tc>
          <w:tcPr>
            <w:tcW w:type="dxa" w:w="2160"/>
          </w:tcPr>
          <w:p>
            <w:r>
              <w:rPr>
                <w:sz w:val="16"/>
              </w:rPr>
              <w:t>https://www.cna.com.tw/news/ahel/202608180190.aspx</w:t>
            </w:r>
          </w:p>
        </w:tc>
      </w:tr>
      <w:tr>
        <w:tc>
          <w:tcPr>
            <w:tcW w:type="dxa" w:w="2160"/>
          </w:tcPr>
          <w:p>
            <w:r>
              <w:rPr>
                <w:sz w:val="16"/>
              </w:rPr>
              <w:t>中央社</w:t>
            </w:r>
          </w:p>
        </w:tc>
        <w:tc>
          <w:tcPr>
            <w:tcW w:type="dxa" w:w="2160"/>
          </w:tcPr>
          <w:p>
            <w:r>
              <w:rPr>
                <w:sz w:val="16"/>
              </w:rPr>
              <w:t>烏干達要台人持中國護照蓋入境章　IPAC籲抵制外部脅迫</w:t>
            </w:r>
          </w:p>
        </w:tc>
        <w:tc>
          <w:tcPr>
            <w:tcW w:type="dxa" w:w="2160"/>
          </w:tcPr>
          <w:p>
            <w:r>
              <w:rPr>
                <w:sz w:val="16"/>
              </w:rPr>
              <w:t>2026-08-18</w:t>
            </w:r>
          </w:p>
        </w:tc>
        <w:tc>
          <w:tcPr>
            <w:tcW w:type="dxa" w:w="2160"/>
          </w:tcPr>
          <w:p>
            <w:r>
              <w:rPr>
                <w:sz w:val="16"/>
              </w:rPr>
              <w:t>https://www.cna.com.tw/news/aipl/202608180205.aspx</w:t>
            </w:r>
          </w:p>
        </w:tc>
      </w:tr>
      <w:tr>
        <w:tc>
          <w:tcPr>
            <w:tcW w:type="dxa" w:w="2160"/>
          </w:tcPr>
          <w:p>
            <w:r>
              <w:rPr>
                <w:sz w:val="16"/>
              </w:rPr>
              <w:t>中央社</w:t>
            </w:r>
          </w:p>
        </w:tc>
        <w:tc>
          <w:tcPr>
            <w:tcW w:type="dxa" w:w="2160"/>
          </w:tcPr>
          <w:p>
            <w:r>
              <w:rPr>
                <w:sz w:val="16"/>
              </w:rPr>
              <w:t>華航推全新LINE貼圖　下載可獲購票優惠折扣碼</w:t>
            </w:r>
          </w:p>
        </w:tc>
        <w:tc>
          <w:tcPr>
            <w:tcW w:type="dxa" w:w="2160"/>
          </w:tcPr>
          <w:p>
            <w:r>
              <w:rPr>
                <w:sz w:val="16"/>
              </w:rPr>
              <w:t>2026-08-18</w:t>
            </w:r>
          </w:p>
        </w:tc>
        <w:tc>
          <w:tcPr>
            <w:tcW w:type="dxa" w:w="2160"/>
          </w:tcPr>
          <w:p>
            <w:r>
              <w:rPr>
                <w:sz w:val="16"/>
              </w:rPr>
              <w:t>https://www.cna.com.tw/news/ahel/202608180206.aspx</w:t>
            </w:r>
          </w:p>
        </w:tc>
      </w:tr>
      <w:tr>
        <w:tc>
          <w:tcPr>
            <w:tcW w:type="dxa" w:w="2160"/>
          </w:tcPr>
          <w:p>
            <w:r>
              <w:rPr>
                <w:sz w:val="16"/>
              </w:rPr>
              <w:t>中央社</w:t>
            </w:r>
          </w:p>
        </w:tc>
        <w:tc>
          <w:tcPr>
            <w:tcW w:type="dxa" w:w="2160"/>
          </w:tcPr>
          <w:p>
            <w:r>
              <w:rPr>
                <w:sz w:val="16"/>
              </w:rPr>
              <w:t>軍方：首批F-16V blk70戰機近期將飛返台灣</w:t>
            </w:r>
          </w:p>
        </w:tc>
        <w:tc>
          <w:tcPr>
            <w:tcW w:type="dxa" w:w="2160"/>
          </w:tcPr>
          <w:p>
            <w:r>
              <w:rPr>
                <w:sz w:val="16"/>
              </w:rPr>
              <w:t>2026-08-18</w:t>
            </w:r>
          </w:p>
        </w:tc>
        <w:tc>
          <w:tcPr>
            <w:tcW w:type="dxa" w:w="2160"/>
          </w:tcPr>
          <w:p>
            <w:r>
              <w:rPr>
                <w:sz w:val="16"/>
              </w:rPr>
              <w:t>https://www.cna.com.tw/news/aipl/202608180208.aspx</w:t>
            </w:r>
          </w:p>
        </w:tc>
      </w:tr>
      <w:tr>
        <w:tc>
          <w:tcPr>
            <w:tcW w:type="dxa" w:w="2160"/>
          </w:tcPr>
          <w:p>
            <w:r>
              <w:rPr>
                <w:sz w:val="16"/>
              </w:rPr>
              <w:t>中央社</w:t>
            </w:r>
          </w:p>
        </w:tc>
        <w:tc>
          <w:tcPr>
            <w:tcW w:type="dxa" w:w="2160"/>
          </w:tcPr>
          <w:p>
            <w:r>
              <w:rPr>
                <w:sz w:val="16"/>
              </w:rPr>
              <w:t>監所收容與人力挑戰  矯正署：推動多元紓緩措施</w:t>
            </w:r>
          </w:p>
        </w:tc>
        <w:tc>
          <w:tcPr>
            <w:tcW w:type="dxa" w:w="2160"/>
          </w:tcPr>
          <w:p>
            <w:r>
              <w:rPr>
                <w:sz w:val="16"/>
              </w:rPr>
              <w:t>2026-08-18</w:t>
            </w:r>
          </w:p>
        </w:tc>
        <w:tc>
          <w:tcPr>
            <w:tcW w:type="dxa" w:w="2160"/>
          </w:tcPr>
          <w:p>
            <w:r>
              <w:rPr>
                <w:sz w:val="16"/>
              </w:rPr>
              <w:t>https://www.cna.com.tw/news/aipl/202608180212.aspx</w:t>
            </w:r>
          </w:p>
        </w:tc>
      </w:tr>
      <w:tr>
        <w:tc>
          <w:tcPr>
            <w:tcW w:type="dxa" w:w="2160"/>
          </w:tcPr>
          <w:p>
            <w:r>
              <w:rPr>
                <w:sz w:val="16"/>
              </w:rPr>
              <w:t>中央社</w:t>
            </w:r>
          </w:p>
        </w:tc>
        <w:tc>
          <w:tcPr>
            <w:tcW w:type="dxa" w:w="2160"/>
          </w:tcPr>
          <w:p>
            <w:r>
              <w:rPr>
                <w:sz w:val="16"/>
              </w:rPr>
              <w:t>台灣COVID-19疫情達高點 疫苗剩12.4萬劑想打要快</w:t>
            </w:r>
          </w:p>
        </w:tc>
        <w:tc>
          <w:tcPr>
            <w:tcW w:type="dxa" w:w="2160"/>
          </w:tcPr>
          <w:p>
            <w:r>
              <w:rPr>
                <w:sz w:val="16"/>
              </w:rPr>
              <w:t>2026-08-18</w:t>
            </w:r>
          </w:p>
        </w:tc>
        <w:tc>
          <w:tcPr>
            <w:tcW w:type="dxa" w:w="2160"/>
          </w:tcPr>
          <w:p>
            <w:r>
              <w:rPr>
                <w:sz w:val="16"/>
              </w:rPr>
              <w:t>https://www.cna.com.tw/news/ahel/202608180216.aspx</w:t>
            </w:r>
          </w:p>
        </w:tc>
      </w:tr>
      <w:tr>
        <w:tc>
          <w:tcPr>
            <w:tcW w:type="dxa" w:w="2160"/>
          </w:tcPr>
          <w:p>
            <w:r>
              <w:rPr>
                <w:sz w:val="16"/>
              </w:rPr>
              <w:t>中央社</w:t>
            </w:r>
          </w:p>
        </w:tc>
        <w:tc>
          <w:tcPr>
            <w:tcW w:type="dxa" w:w="2160"/>
          </w:tcPr>
          <w:p>
            <w:r>
              <w:rPr>
                <w:sz w:val="16"/>
              </w:rPr>
              <w:t>頸部紅斑脫屑罹乾癬　醫提醒恐併發關節炎應及早就醫</w:t>
            </w:r>
          </w:p>
        </w:tc>
        <w:tc>
          <w:tcPr>
            <w:tcW w:type="dxa" w:w="2160"/>
          </w:tcPr>
          <w:p>
            <w:r>
              <w:rPr>
                <w:sz w:val="16"/>
              </w:rPr>
              <w:t>2026-08-18</w:t>
            </w:r>
          </w:p>
        </w:tc>
        <w:tc>
          <w:tcPr>
            <w:tcW w:type="dxa" w:w="2160"/>
          </w:tcPr>
          <w:p>
            <w:r>
              <w:rPr>
                <w:sz w:val="16"/>
              </w:rPr>
              <w:t>https://www.cna.com.tw/news/ahel/202608180218.aspx</w:t>
            </w:r>
          </w:p>
        </w:tc>
      </w:tr>
      <w:tr>
        <w:tc>
          <w:tcPr>
            <w:tcW w:type="dxa" w:w="2160"/>
          </w:tcPr>
          <w:p>
            <w:r>
              <w:rPr>
                <w:sz w:val="16"/>
              </w:rPr>
              <w:t>中央社</w:t>
            </w:r>
          </w:p>
        </w:tc>
        <w:tc>
          <w:tcPr>
            <w:tcW w:type="dxa" w:w="2160"/>
          </w:tcPr>
          <w:p>
            <w:r>
              <w:rPr>
                <w:sz w:val="16"/>
              </w:rPr>
              <w:t>不吸菸不下廚卻罹肺癌　高雄長庚單孔達文西除病灶</w:t>
            </w:r>
          </w:p>
        </w:tc>
        <w:tc>
          <w:tcPr>
            <w:tcW w:type="dxa" w:w="2160"/>
          </w:tcPr>
          <w:p>
            <w:r>
              <w:rPr>
                <w:sz w:val="16"/>
              </w:rPr>
              <w:t>2026-08-18</w:t>
            </w:r>
          </w:p>
        </w:tc>
        <w:tc>
          <w:tcPr>
            <w:tcW w:type="dxa" w:w="2160"/>
          </w:tcPr>
          <w:p>
            <w:r>
              <w:rPr>
                <w:sz w:val="16"/>
              </w:rPr>
              <w:t>https://www.cna.com.tw/news/ahel/202608180222.aspx</w:t>
            </w:r>
          </w:p>
        </w:tc>
      </w:tr>
      <w:tr>
        <w:tc>
          <w:tcPr>
            <w:tcW w:type="dxa" w:w="2160"/>
          </w:tcPr>
          <w:p>
            <w:r>
              <w:rPr>
                <w:sz w:val="16"/>
              </w:rPr>
              <w:t>中央社</w:t>
            </w:r>
          </w:p>
        </w:tc>
        <w:tc>
          <w:tcPr>
            <w:tcW w:type="dxa" w:w="2160"/>
          </w:tcPr>
          <w:p>
            <w:r>
              <w:rPr>
                <w:sz w:val="16"/>
              </w:rPr>
              <w:t>人安攜超商號召零錢超人  助花東弱勢餐食計畫</w:t>
            </w:r>
          </w:p>
        </w:tc>
        <w:tc>
          <w:tcPr>
            <w:tcW w:type="dxa" w:w="2160"/>
          </w:tcPr>
          <w:p>
            <w:r>
              <w:rPr>
                <w:sz w:val="16"/>
              </w:rPr>
              <w:t>2026-08-18</w:t>
            </w:r>
          </w:p>
        </w:tc>
        <w:tc>
          <w:tcPr>
            <w:tcW w:type="dxa" w:w="2160"/>
          </w:tcPr>
          <w:p>
            <w:r>
              <w:rPr>
                <w:sz w:val="16"/>
              </w:rPr>
              <w:t>https://www.cna.com.tw/news/ahel/202608180226.aspx</w:t>
            </w:r>
          </w:p>
        </w:tc>
      </w:tr>
      <w:tr>
        <w:tc>
          <w:tcPr>
            <w:tcW w:type="dxa" w:w="2160"/>
          </w:tcPr>
          <w:p>
            <w:r>
              <w:rPr>
                <w:sz w:val="16"/>
              </w:rPr>
              <w:t>中央社</w:t>
            </w:r>
          </w:p>
        </w:tc>
        <w:tc>
          <w:tcPr>
            <w:tcW w:type="dxa" w:w="2160"/>
          </w:tcPr>
          <w:p>
            <w:r>
              <w:rPr>
                <w:sz w:val="16"/>
              </w:rPr>
              <w:t>未繳喪失中國籍證明10年　國民黨有選任人員須改選</w:t>
            </w:r>
          </w:p>
        </w:tc>
        <w:tc>
          <w:tcPr>
            <w:tcW w:type="dxa" w:w="2160"/>
          </w:tcPr>
          <w:p>
            <w:r>
              <w:rPr>
                <w:sz w:val="16"/>
              </w:rPr>
              <w:t>2026-08-18</w:t>
            </w:r>
          </w:p>
        </w:tc>
        <w:tc>
          <w:tcPr>
            <w:tcW w:type="dxa" w:w="2160"/>
          </w:tcPr>
          <w:p>
            <w:r>
              <w:rPr>
                <w:sz w:val="16"/>
              </w:rPr>
              <w:t>https://www.cna.com.tw/news/aipl/202608180262.aspx</w:t>
            </w:r>
          </w:p>
        </w:tc>
      </w:tr>
      <w:tr>
        <w:tc>
          <w:tcPr>
            <w:tcW w:type="dxa" w:w="2160"/>
          </w:tcPr>
          <w:p>
            <w:r>
              <w:rPr>
                <w:sz w:val="16"/>
              </w:rPr>
              <w:t>中央社</w:t>
            </w:r>
          </w:p>
        </w:tc>
        <w:tc>
          <w:tcPr>
            <w:tcW w:type="dxa" w:w="2160"/>
          </w:tcPr>
          <w:p>
            <w:r>
              <w:rPr>
                <w:sz w:val="16"/>
              </w:rPr>
              <w:t>孩子跟大自然學創作  台灣設計展9月秀成果</w:t>
            </w:r>
          </w:p>
        </w:tc>
        <w:tc>
          <w:tcPr>
            <w:tcW w:type="dxa" w:w="2160"/>
          </w:tcPr>
          <w:p>
            <w:r>
              <w:rPr>
                <w:sz w:val="16"/>
              </w:rPr>
              <w:t>2026-08-18</w:t>
            </w:r>
          </w:p>
        </w:tc>
        <w:tc>
          <w:tcPr>
            <w:tcW w:type="dxa" w:w="2160"/>
          </w:tcPr>
          <w:p>
            <w:r>
              <w:rPr>
                <w:sz w:val="16"/>
              </w:rPr>
              <w:t>https://www.cna.com.tw/news/acul/202608180293.aspx</w:t>
            </w:r>
          </w:p>
        </w:tc>
      </w:tr>
      <w:tr>
        <w:tc>
          <w:tcPr>
            <w:tcW w:type="dxa" w:w="2160"/>
          </w:tcPr>
          <w:p>
            <w:r>
              <w:rPr>
                <w:sz w:val="16"/>
              </w:rPr>
              <w:t>中央社</w:t>
            </w:r>
          </w:p>
        </w:tc>
        <w:tc>
          <w:tcPr>
            <w:tcW w:type="dxa" w:w="2160"/>
          </w:tcPr>
          <w:p>
            <w:r>
              <w:rPr>
                <w:sz w:val="16"/>
              </w:rPr>
              <w:t>沈伯洋提青年政策  北市：應具體說明財源從何而來</w:t>
            </w:r>
          </w:p>
        </w:tc>
        <w:tc>
          <w:tcPr>
            <w:tcW w:type="dxa" w:w="2160"/>
          </w:tcPr>
          <w:p>
            <w:r>
              <w:rPr>
                <w:sz w:val="16"/>
              </w:rPr>
              <w:t>2026-08-18</w:t>
            </w:r>
          </w:p>
        </w:tc>
        <w:tc>
          <w:tcPr>
            <w:tcW w:type="dxa" w:w="2160"/>
          </w:tcPr>
          <w:p>
            <w:r>
              <w:rPr>
                <w:sz w:val="16"/>
              </w:rPr>
              <w:t>https://www.cna.com.tw/news/aipl/202608180306.aspx</w:t>
            </w:r>
          </w:p>
        </w:tc>
      </w:tr>
      <w:tr>
        <w:tc>
          <w:tcPr>
            <w:tcW w:type="dxa" w:w="2160"/>
          </w:tcPr>
          <w:p>
            <w:r>
              <w:rPr>
                <w:sz w:val="16"/>
              </w:rPr>
              <w:t>中央社</w:t>
            </w:r>
          </w:p>
        </w:tc>
        <w:tc>
          <w:tcPr>
            <w:tcW w:type="dxa" w:w="2160"/>
          </w:tcPr>
          <w:p>
            <w:r>
              <w:rPr>
                <w:sz w:val="16"/>
              </w:rPr>
              <w:t>OpenAI推青少年版ChatGPT　高風險對話將通知家長</w:t>
            </w:r>
          </w:p>
        </w:tc>
        <w:tc>
          <w:tcPr>
            <w:tcW w:type="dxa" w:w="2160"/>
          </w:tcPr>
          <w:p>
            <w:r>
              <w:rPr>
                <w:sz w:val="16"/>
              </w:rPr>
              <w:t>2026-08-18</w:t>
            </w:r>
          </w:p>
        </w:tc>
        <w:tc>
          <w:tcPr>
            <w:tcW w:type="dxa" w:w="2160"/>
          </w:tcPr>
          <w:p>
            <w:r>
              <w:rPr>
                <w:sz w:val="16"/>
              </w:rPr>
              <w:t>https://www.cna.com.tw/news/ait/202608180308.aspx</w:t>
            </w:r>
          </w:p>
        </w:tc>
      </w:tr>
      <w:tr>
        <w:tc>
          <w:tcPr>
            <w:tcW w:type="dxa" w:w="2160"/>
          </w:tcPr>
          <w:p>
            <w:r>
              <w:rPr>
                <w:sz w:val="16"/>
              </w:rPr>
              <w:t>中央社</w:t>
            </w:r>
          </w:p>
        </w:tc>
        <w:tc>
          <w:tcPr>
            <w:tcW w:type="dxa" w:w="2160"/>
          </w:tcPr>
          <w:p>
            <w:r>
              <w:rPr>
                <w:sz w:val="16"/>
              </w:rPr>
              <w:t>外交部宴加拿大西北特區省議員　盼深化潔淨能源合作</w:t>
            </w:r>
          </w:p>
        </w:tc>
        <w:tc>
          <w:tcPr>
            <w:tcW w:type="dxa" w:w="2160"/>
          </w:tcPr>
          <w:p>
            <w:r>
              <w:rPr>
                <w:sz w:val="16"/>
              </w:rPr>
              <w:t>2026-08-18</w:t>
            </w:r>
          </w:p>
        </w:tc>
        <w:tc>
          <w:tcPr>
            <w:tcW w:type="dxa" w:w="2160"/>
          </w:tcPr>
          <w:p>
            <w:r>
              <w:rPr>
                <w:sz w:val="16"/>
              </w:rPr>
              <w:t>https://www.cna.com.tw/news/aipl/202608180312.aspx</w:t>
            </w:r>
          </w:p>
        </w:tc>
      </w:tr>
      <w:tr>
        <w:tc>
          <w:tcPr>
            <w:tcW w:type="dxa" w:w="2160"/>
          </w:tcPr>
          <w:p>
            <w:r>
              <w:rPr>
                <w:sz w:val="16"/>
              </w:rPr>
              <w:t>中央社</w:t>
            </w:r>
          </w:p>
        </w:tc>
        <w:tc>
          <w:tcPr>
            <w:tcW w:type="dxa" w:w="2160"/>
          </w:tcPr>
          <w:p>
            <w:r>
              <w:rPr>
                <w:sz w:val="16"/>
              </w:rPr>
              <w:t>行政院不副署三讀法案　韓國瑜：動搖憲政秩序</w:t>
            </w:r>
          </w:p>
        </w:tc>
        <w:tc>
          <w:tcPr>
            <w:tcW w:type="dxa" w:w="2160"/>
          </w:tcPr>
          <w:p>
            <w:r>
              <w:rPr>
                <w:sz w:val="16"/>
              </w:rPr>
              <w:t>2026-08-18</w:t>
            </w:r>
          </w:p>
        </w:tc>
        <w:tc>
          <w:tcPr>
            <w:tcW w:type="dxa" w:w="2160"/>
          </w:tcPr>
          <w:p>
            <w:r>
              <w:rPr>
                <w:sz w:val="16"/>
              </w:rPr>
              <w:t>https://www.cna.com.tw/news/aipl/202608180315.aspx</w:t>
            </w:r>
          </w:p>
        </w:tc>
      </w:tr>
      <w:tr>
        <w:tc>
          <w:tcPr>
            <w:tcW w:type="dxa" w:w="2160"/>
          </w:tcPr>
          <w:p>
            <w:r>
              <w:rPr>
                <w:sz w:val="16"/>
              </w:rPr>
              <w:t>中央社</w:t>
            </w:r>
          </w:p>
        </w:tc>
        <w:tc>
          <w:tcPr>
            <w:tcW w:type="dxa" w:w="2160"/>
          </w:tcPr>
          <w:p>
            <w:r>
              <w:rPr>
                <w:sz w:val="16"/>
              </w:rPr>
              <w:t>林佳龍接見日總新任總會長　讚台日關係更上層樓</w:t>
            </w:r>
          </w:p>
        </w:tc>
        <w:tc>
          <w:tcPr>
            <w:tcW w:type="dxa" w:w="2160"/>
          </w:tcPr>
          <w:p>
            <w:r>
              <w:rPr>
                <w:sz w:val="16"/>
              </w:rPr>
              <w:t>2026-08-18</w:t>
            </w:r>
          </w:p>
        </w:tc>
        <w:tc>
          <w:tcPr>
            <w:tcW w:type="dxa" w:w="2160"/>
          </w:tcPr>
          <w:p>
            <w:r>
              <w:rPr>
                <w:sz w:val="16"/>
              </w:rPr>
              <w:t>https://www.cna.com.tw/news/aipl/202608180319.aspx</w:t>
            </w:r>
          </w:p>
        </w:tc>
      </w:tr>
      <w:tr>
        <w:tc>
          <w:tcPr>
            <w:tcW w:type="dxa" w:w="2160"/>
          </w:tcPr>
          <w:p>
            <w:r>
              <w:rPr>
                <w:sz w:val="16"/>
              </w:rPr>
              <w:t>中央社</w:t>
            </w:r>
          </w:p>
        </w:tc>
        <w:tc>
          <w:tcPr>
            <w:tcW w:type="dxa" w:w="2160"/>
          </w:tcPr>
          <w:p>
            <w:r>
              <w:rPr>
                <w:sz w:val="16"/>
              </w:rPr>
              <w:t>動保扎根國小學童  農業部首辦毛孩守護者爭霸賽</w:t>
            </w:r>
          </w:p>
        </w:tc>
        <w:tc>
          <w:tcPr>
            <w:tcW w:type="dxa" w:w="2160"/>
          </w:tcPr>
          <w:p>
            <w:r>
              <w:rPr>
                <w:sz w:val="16"/>
              </w:rPr>
              <w:t>2026-08-18</w:t>
            </w:r>
          </w:p>
        </w:tc>
        <w:tc>
          <w:tcPr>
            <w:tcW w:type="dxa" w:w="2160"/>
          </w:tcPr>
          <w:p>
            <w:r>
              <w:rPr>
                <w:sz w:val="16"/>
              </w:rPr>
              <w:t>https://www.cna.com.tw/news/ahel/202608180320.aspx</w:t>
            </w:r>
          </w:p>
        </w:tc>
      </w:tr>
      <w:tr>
        <w:tc>
          <w:tcPr>
            <w:tcW w:type="dxa" w:w="2160"/>
          </w:tcPr>
          <w:p>
            <w:r>
              <w:rPr>
                <w:sz w:val="16"/>
              </w:rPr>
              <w:t>中央社</w:t>
            </w:r>
          </w:p>
        </w:tc>
        <w:tc>
          <w:tcPr>
            <w:tcW w:type="dxa" w:w="2160"/>
          </w:tcPr>
          <w:p>
            <w:r>
              <w:rPr>
                <w:sz w:val="16"/>
              </w:rPr>
              <w:t>回應韓國瑜　政院：不副署違憲法案就是捍衛憲政</w:t>
            </w:r>
          </w:p>
        </w:tc>
        <w:tc>
          <w:tcPr>
            <w:tcW w:type="dxa" w:w="2160"/>
          </w:tcPr>
          <w:p>
            <w:r>
              <w:rPr>
                <w:sz w:val="16"/>
              </w:rPr>
              <w:t>2026-08-18</w:t>
            </w:r>
          </w:p>
        </w:tc>
        <w:tc>
          <w:tcPr>
            <w:tcW w:type="dxa" w:w="2160"/>
          </w:tcPr>
          <w:p>
            <w:r>
              <w:rPr>
                <w:sz w:val="16"/>
              </w:rPr>
              <w:t>https://www.cna.com.tw/news/aipl/202608180323.aspx</w:t>
            </w:r>
          </w:p>
        </w:tc>
      </w:tr>
      <w:tr>
        <w:tc>
          <w:tcPr>
            <w:tcW w:type="dxa" w:w="2160"/>
          </w:tcPr>
          <w:p>
            <w:r>
              <w:rPr>
                <w:sz w:val="16"/>
              </w:rPr>
              <w:t>中央社</w:t>
            </w:r>
          </w:p>
        </w:tc>
        <w:tc>
          <w:tcPr>
            <w:tcW w:type="dxa" w:w="2160"/>
          </w:tcPr>
          <w:p>
            <w:r>
              <w:rPr>
                <w:sz w:val="16"/>
              </w:rPr>
              <w:t>群創搶攻FoPLP　洪進揚：沒那麼容易就被取代</w:t>
            </w:r>
          </w:p>
        </w:tc>
        <w:tc>
          <w:tcPr>
            <w:tcW w:type="dxa" w:w="2160"/>
          </w:tcPr>
          <w:p>
            <w:r>
              <w:rPr>
                <w:sz w:val="16"/>
              </w:rPr>
              <w:t>2026-08-18</w:t>
            </w:r>
          </w:p>
        </w:tc>
        <w:tc>
          <w:tcPr>
            <w:tcW w:type="dxa" w:w="2160"/>
          </w:tcPr>
          <w:p>
            <w:r>
              <w:rPr>
                <w:sz w:val="16"/>
              </w:rPr>
              <w:t>https://www.cna.com.tw/news/afe/202608180325.aspx</w:t>
            </w:r>
          </w:p>
        </w:tc>
      </w:tr>
      <w:tr>
        <w:tc>
          <w:tcPr>
            <w:tcW w:type="dxa" w:w="2160"/>
          </w:tcPr>
          <w:p>
            <w:r>
              <w:rPr>
                <w:sz w:val="16"/>
              </w:rPr>
              <w:t>中央社</w:t>
            </w:r>
          </w:p>
        </w:tc>
        <w:tc>
          <w:tcPr>
            <w:tcW w:type="dxa" w:w="2160"/>
          </w:tcPr>
          <w:p>
            <w:r>
              <w:rPr>
                <w:sz w:val="16"/>
              </w:rPr>
              <w:t>美伊僵局難解油價維持高檔　美股開低那指開跌1.12%</w:t>
            </w:r>
          </w:p>
        </w:tc>
        <w:tc>
          <w:tcPr>
            <w:tcW w:type="dxa" w:w="2160"/>
          </w:tcPr>
          <w:p>
            <w:r>
              <w:rPr>
                <w:sz w:val="16"/>
              </w:rPr>
              <w:t>2026-08-18</w:t>
            </w:r>
          </w:p>
        </w:tc>
        <w:tc>
          <w:tcPr>
            <w:tcW w:type="dxa" w:w="2160"/>
          </w:tcPr>
          <w:p>
            <w:r>
              <w:rPr>
                <w:sz w:val="16"/>
              </w:rPr>
              <w:t>https://www.cna.com.tw/news/afe/202608180328.aspx</w:t>
            </w:r>
          </w:p>
        </w:tc>
      </w:tr>
      <w:tr>
        <w:tc>
          <w:tcPr>
            <w:tcW w:type="dxa" w:w="2160"/>
          </w:tcPr>
          <w:p>
            <w:r>
              <w:rPr>
                <w:sz w:val="16"/>
              </w:rPr>
              <w:t>中央社</w:t>
            </w:r>
          </w:p>
        </w:tc>
        <w:tc>
          <w:tcPr>
            <w:tcW w:type="dxa" w:w="2160"/>
          </w:tcPr>
          <w:p>
            <w:r>
              <w:rPr>
                <w:sz w:val="16"/>
              </w:rPr>
              <w:t>元太：東京車站試行導入全彩電子紙看板</w:t>
            </w:r>
          </w:p>
        </w:tc>
        <w:tc>
          <w:tcPr>
            <w:tcW w:type="dxa" w:w="2160"/>
          </w:tcPr>
          <w:p>
            <w:r>
              <w:rPr>
                <w:sz w:val="16"/>
              </w:rPr>
              <w:t>2026-08-18</w:t>
            </w:r>
          </w:p>
        </w:tc>
        <w:tc>
          <w:tcPr>
            <w:tcW w:type="dxa" w:w="2160"/>
          </w:tcPr>
          <w:p>
            <w:r>
              <w:rPr>
                <w:sz w:val="16"/>
              </w:rPr>
              <w:t>https://www.cna.com.tw/news/afe/202608180329.aspx</w:t>
            </w:r>
          </w:p>
        </w:tc>
      </w:tr>
      <w:tr>
        <w:tc>
          <w:tcPr>
            <w:tcW w:type="dxa" w:w="2160"/>
          </w:tcPr>
          <w:p>
            <w:r>
              <w:rPr>
                <w:sz w:val="16"/>
              </w:rPr>
              <w:t>中央社</w:t>
            </w:r>
          </w:p>
        </w:tc>
        <w:tc>
          <w:tcPr>
            <w:tcW w:type="dxa" w:w="2160"/>
          </w:tcPr>
          <w:p>
            <w:r>
              <w:rPr>
                <w:sz w:val="16"/>
              </w:rPr>
              <w:t>國銀中小企業放款上半年大增4026億　創同期新高</w:t>
            </w:r>
          </w:p>
        </w:tc>
        <w:tc>
          <w:tcPr>
            <w:tcW w:type="dxa" w:w="2160"/>
          </w:tcPr>
          <w:p>
            <w:r>
              <w:rPr>
                <w:sz w:val="16"/>
              </w:rPr>
              <w:t>2026-08-18</w:t>
            </w:r>
          </w:p>
        </w:tc>
        <w:tc>
          <w:tcPr>
            <w:tcW w:type="dxa" w:w="2160"/>
          </w:tcPr>
          <w:p>
            <w:r>
              <w:rPr>
                <w:sz w:val="16"/>
              </w:rPr>
              <w:t>https://www.cna.com.tw/news/afe/202608180330.aspx</w:t>
            </w:r>
          </w:p>
        </w:tc>
      </w:tr>
      <w:tr>
        <w:tc>
          <w:tcPr>
            <w:tcW w:type="dxa" w:w="2160"/>
          </w:tcPr>
          <w:p>
            <w:r>
              <w:rPr>
                <w:sz w:val="16"/>
              </w:rPr>
              <w:t>中央社</w:t>
            </w:r>
          </w:p>
        </w:tc>
        <w:tc>
          <w:tcPr>
            <w:tcW w:type="dxa" w:w="2160"/>
          </w:tcPr>
          <w:p>
            <w:r>
              <w:rPr>
                <w:sz w:val="16"/>
              </w:rPr>
              <w:t>回應韓國瑜　綠：國會多數不能踩著憲法往前走</w:t>
            </w:r>
          </w:p>
        </w:tc>
        <w:tc>
          <w:tcPr>
            <w:tcW w:type="dxa" w:w="2160"/>
          </w:tcPr>
          <w:p>
            <w:r>
              <w:rPr>
                <w:sz w:val="16"/>
              </w:rPr>
              <w:t>2026-08-18</w:t>
            </w:r>
          </w:p>
        </w:tc>
        <w:tc>
          <w:tcPr>
            <w:tcW w:type="dxa" w:w="2160"/>
          </w:tcPr>
          <w:p>
            <w:r>
              <w:rPr>
                <w:sz w:val="16"/>
              </w:rPr>
              <w:t>https://www.cna.com.tw/news/aipl/202608180337.aspx</w:t>
            </w:r>
          </w:p>
        </w:tc>
      </w:tr>
      <w:tr>
        <w:tc>
          <w:tcPr>
            <w:tcW w:type="dxa" w:w="2160"/>
          </w:tcPr>
          <w:p>
            <w:r>
              <w:rPr>
                <w:sz w:val="16"/>
              </w:rPr>
              <w:t>中央社</w:t>
            </w:r>
          </w:p>
        </w:tc>
        <w:tc>
          <w:tcPr>
            <w:tcW w:type="dxa" w:w="2160"/>
          </w:tcPr>
          <w:p>
            <w:r>
              <w:rPr>
                <w:sz w:val="16"/>
              </w:rPr>
              <w:t>純網銀累虧減少　LINE Bank連7月獲利</w:t>
            </w:r>
          </w:p>
        </w:tc>
        <w:tc>
          <w:tcPr>
            <w:tcW w:type="dxa" w:w="2160"/>
          </w:tcPr>
          <w:p>
            <w:r>
              <w:rPr>
                <w:sz w:val="16"/>
              </w:rPr>
              <w:t>2026-08-18</w:t>
            </w:r>
          </w:p>
        </w:tc>
        <w:tc>
          <w:tcPr>
            <w:tcW w:type="dxa" w:w="2160"/>
          </w:tcPr>
          <w:p>
            <w:r>
              <w:rPr>
                <w:sz w:val="16"/>
              </w:rPr>
              <w:t>https://www.cna.com.tw/news/afe/202608180339.aspx</w:t>
            </w:r>
          </w:p>
        </w:tc>
      </w:tr>
      <w:tr>
        <w:tc>
          <w:tcPr>
            <w:tcW w:type="dxa" w:w="2160"/>
          </w:tcPr>
          <w:p>
            <w:r>
              <w:rPr>
                <w:sz w:val="16"/>
              </w:rPr>
              <w:t>中央社</w:t>
            </w:r>
          </w:p>
        </w:tc>
        <w:tc>
          <w:tcPr>
            <w:tcW w:type="dxa" w:w="2160"/>
          </w:tcPr>
          <w:p>
            <w:r>
              <w:rPr>
                <w:sz w:val="16"/>
              </w:rPr>
              <w:t>不副署遭質疑　卓榮泰反問韓國瑜主導的立院有恪遵憲法嗎</w:t>
            </w:r>
          </w:p>
        </w:tc>
        <w:tc>
          <w:tcPr>
            <w:tcW w:type="dxa" w:w="2160"/>
          </w:tcPr>
          <w:p>
            <w:r>
              <w:rPr>
                <w:sz w:val="16"/>
              </w:rPr>
              <w:t>2026-08-18</w:t>
            </w:r>
          </w:p>
        </w:tc>
        <w:tc>
          <w:tcPr>
            <w:tcW w:type="dxa" w:w="2160"/>
          </w:tcPr>
          <w:p>
            <w:r>
              <w:rPr>
                <w:sz w:val="16"/>
              </w:rPr>
              <w:t>https://www.cna.com.tw/news/aipl/202608180346.aspx</w:t>
            </w:r>
          </w:p>
        </w:tc>
      </w:tr>
      <w:tr>
        <w:tc>
          <w:tcPr>
            <w:tcW w:type="dxa" w:w="2160"/>
          </w:tcPr>
          <w:p>
            <w:r>
              <w:rPr>
                <w:sz w:val="16"/>
              </w:rPr>
              <w:t>中央社</w:t>
            </w:r>
          </w:p>
        </w:tc>
        <w:tc>
          <w:tcPr>
            <w:tcW w:type="dxa" w:w="2160"/>
          </w:tcPr>
          <w:p>
            <w:r>
              <w:rPr>
                <w:sz w:val="16"/>
              </w:rPr>
              <w:t>美伊停火協議到期　歐股大多收跌</w:t>
            </w:r>
          </w:p>
        </w:tc>
        <w:tc>
          <w:tcPr>
            <w:tcW w:type="dxa" w:w="2160"/>
          </w:tcPr>
          <w:p>
            <w:r>
              <w:rPr>
                <w:sz w:val="16"/>
              </w:rPr>
              <w:t>2026-08-19</w:t>
            </w:r>
          </w:p>
        </w:tc>
        <w:tc>
          <w:tcPr>
            <w:tcW w:type="dxa" w:w="2160"/>
          </w:tcPr>
          <w:p>
            <w:r>
              <w:rPr>
                <w:sz w:val="16"/>
              </w:rPr>
              <w:t>https://www.cna.com.tw/news/afe/202608190002.aspx</w:t>
            </w:r>
          </w:p>
        </w:tc>
      </w:tr>
      <w:tr>
        <w:tc>
          <w:tcPr>
            <w:tcW w:type="dxa" w:w="2160"/>
          </w:tcPr>
          <w:p>
            <w:r>
              <w:rPr>
                <w:sz w:val="16"/>
              </w:rPr>
              <w:t>中央社</w:t>
            </w:r>
          </w:p>
        </w:tc>
        <w:tc>
          <w:tcPr>
            <w:tcW w:type="dxa" w:w="2160"/>
          </w:tcPr>
          <w:p>
            <w:r>
              <w:rPr>
                <w:sz w:val="16"/>
              </w:rPr>
              <w:t>中東局勢緩和希望渺茫　美股收黑</w:t>
            </w:r>
          </w:p>
        </w:tc>
        <w:tc>
          <w:tcPr>
            <w:tcW w:type="dxa" w:w="2160"/>
          </w:tcPr>
          <w:p>
            <w:r>
              <w:rPr>
                <w:sz w:val="16"/>
              </w:rPr>
              <w:t>2026-08-19</w:t>
            </w:r>
          </w:p>
        </w:tc>
        <w:tc>
          <w:tcPr>
            <w:tcW w:type="dxa" w:w="2160"/>
          </w:tcPr>
          <w:p>
            <w:r>
              <w:rPr>
                <w:sz w:val="16"/>
              </w:rPr>
              <w:t>https://www.cna.com.tw/news/afe/202608190007.aspx</w:t>
            </w:r>
          </w:p>
        </w:tc>
      </w:tr>
      <w:tr>
        <w:tc>
          <w:tcPr>
            <w:tcW w:type="dxa" w:w="2160"/>
          </w:tcPr>
          <w:p>
            <w:r>
              <w:rPr>
                <w:sz w:val="16"/>
              </w:rPr>
              <w:t>中央社</w:t>
            </w:r>
          </w:p>
        </w:tc>
        <w:tc>
          <w:tcPr>
            <w:tcW w:type="dxa" w:w="2160"/>
          </w:tcPr>
          <w:p>
            <w:r>
              <w:rPr>
                <w:sz w:val="16"/>
              </w:rPr>
              <w:t>美晶片股大跌　國債走低恐長期衝擊經濟</w:t>
            </w:r>
          </w:p>
        </w:tc>
        <w:tc>
          <w:tcPr>
            <w:tcW w:type="dxa" w:w="2160"/>
          </w:tcPr>
          <w:p>
            <w:r>
              <w:rPr>
                <w:sz w:val="16"/>
              </w:rPr>
              <w:t>2026-08-19</w:t>
            </w:r>
          </w:p>
        </w:tc>
        <w:tc>
          <w:tcPr>
            <w:tcW w:type="dxa" w:w="2160"/>
          </w:tcPr>
          <w:p>
            <w:r>
              <w:rPr>
                <w:sz w:val="16"/>
              </w:rPr>
              <w:t>https://www.cna.com.tw/news/afe/202608190010.aspx</w:t>
            </w:r>
          </w:p>
        </w:tc>
      </w:tr>
      <w:tr>
        <w:tc>
          <w:tcPr>
            <w:tcW w:type="dxa" w:w="2160"/>
          </w:tcPr>
          <w:p>
            <w:r>
              <w:rPr>
                <w:sz w:val="16"/>
              </w:rPr>
              <w:t>中央社</w:t>
            </w:r>
          </w:p>
        </w:tc>
        <w:tc>
          <w:tcPr>
            <w:tcW w:type="dxa" w:w="2160"/>
          </w:tcPr>
          <w:p>
            <w:r>
              <w:rPr>
                <w:sz w:val="16"/>
              </w:rPr>
              <w:t>美股盡墨費半挫近5%　法人：台股面臨45000點保衛戰</w:t>
            </w:r>
          </w:p>
        </w:tc>
        <w:tc>
          <w:tcPr>
            <w:tcW w:type="dxa" w:w="2160"/>
          </w:tcPr>
          <w:p>
            <w:r>
              <w:rPr>
                <w:sz w:val="16"/>
              </w:rPr>
              <w:t>2026-08-19</w:t>
            </w:r>
          </w:p>
        </w:tc>
        <w:tc>
          <w:tcPr>
            <w:tcW w:type="dxa" w:w="2160"/>
          </w:tcPr>
          <w:p>
            <w:r>
              <w:rPr>
                <w:sz w:val="16"/>
              </w:rPr>
              <w:t>https://www.cna.com.tw/news/afe/202608190017.aspx</w:t>
            </w:r>
          </w:p>
        </w:tc>
      </w:tr>
      <w:tr>
        <w:tc>
          <w:tcPr>
            <w:tcW w:type="dxa" w:w="2160"/>
          </w:tcPr>
          <w:p>
            <w:r>
              <w:rPr>
                <w:sz w:val="16"/>
              </w:rPr>
              <w:t>中央社</w:t>
            </w:r>
          </w:p>
        </w:tc>
        <w:tc>
          <w:tcPr>
            <w:tcW w:type="dxa" w:w="2160"/>
          </w:tcPr>
          <w:p>
            <w:r>
              <w:rPr>
                <w:sz w:val="16"/>
              </w:rPr>
              <w:t>中科院衛星運載火箭屏東測試異常墜毀　無人員傷損</w:t>
            </w:r>
          </w:p>
        </w:tc>
        <w:tc>
          <w:tcPr>
            <w:tcW w:type="dxa" w:w="2160"/>
          </w:tcPr>
          <w:p>
            <w:r>
              <w:rPr>
                <w:sz w:val="16"/>
              </w:rPr>
              <w:t>2026-08-19</w:t>
            </w:r>
          </w:p>
        </w:tc>
        <w:tc>
          <w:tcPr>
            <w:tcW w:type="dxa" w:w="2160"/>
          </w:tcPr>
          <w:p>
            <w:r>
              <w:rPr>
                <w:sz w:val="16"/>
              </w:rPr>
              <w:t>https://www.cna.com.tw/news/aipl/202608190019.aspx</w:t>
            </w:r>
          </w:p>
        </w:tc>
      </w:tr>
      <w:tr>
        <w:tc>
          <w:tcPr>
            <w:tcW w:type="dxa" w:w="2160"/>
          </w:tcPr>
          <w:p>
            <w:r>
              <w:rPr>
                <w:sz w:val="16"/>
              </w:rPr>
              <w:t>中央社</w:t>
            </w:r>
          </w:p>
        </w:tc>
        <w:tc>
          <w:tcPr>
            <w:tcW w:type="dxa" w:w="2160"/>
          </w:tcPr>
          <w:p>
            <w:r>
              <w:rPr>
                <w:sz w:val="16"/>
              </w:rPr>
              <w:t>台股開盤跌237.34點</w:t>
            </w:r>
          </w:p>
        </w:tc>
        <w:tc>
          <w:tcPr>
            <w:tcW w:type="dxa" w:w="2160"/>
          </w:tcPr>
          <w:p>
            <w:r>
              <w:rPr>
                <w:sz w:val="16"/>
              </w:rPr>
              <w:t>2026-08-19</w:t>
            </w:r>
          </w:p>
        </w:tc>
        <w:tc>
          <w:tcPr>
            <w:tcW w:type="dxa" w:w="2160"/>
          </w:tcPr>
          <w:p>
            <w:r>
              <w:rPr>
                <w:sz w:val="16"/>
              </w:rPr>
              <w:t>https://www.cna.com.tw/news/afe/202608190020.aspx</w:t>
            </w:r>
          </w:p>
        </w:tc>
      </w:tr>
      <w:tr>
        <w:tc>
          <w:tcPr>
            <w:tcW w:type="dxa" w:w="2160"/>
          </w:tcPr>
          <w:p>
            <w:r>
              <w:rPr>
                <w:sz w:val="16"/>
              </w:rPr>
              <w:t>中央社</w:t>
            </w:r>
          </w:p>
        </w:tc>
        <w:tc>
          <w:tcPr>
            <w:tcW w:type="dxa" w:w="2160"/>
          </w:tcPr>
          <w:p>
            <w:r>
              <w:rPr>
                <w:sz w:val="16"/>
              </w:rPr>
              <w:t>新台幣開盤貶1.5分　為31.96元</w:t>
            </w:r>
          </w:p>
        </w:tc>
        <w:tc>
          <w:tcPr>
            <w:tcW w:type="dxa" w:w="2160"/>
          </w:tcPr>
          <w:p>
            <w:r>
              <w:rPr>
                <w:sz w:val="16"/>
              </w:rPr>
              <w:t>2026-08-19</w:t>
            </w:r>
          </w:p>
        </w:tc>
        <w:tc>
          <w:tcPr>
            <w:tcW w:type="dxa" w:w="2160"/>
          </w:tcPr>
          <w:p>
            <w:r>
              <w:rPr>
                <w:sz w:val="16"/>
              </w:rPr>
              <w:t>https://www.cna.com.tw/news/afe/202608190021.aspx</w:t>
            </w:r>
          </w:p>
        </w:tc>
      </w:tr>
      <w:tr>
        <w:tc>
          <w:tcPr>
            <w:tcW w:type="dxa" w:w="2160"/>
          </w:tcPr>
          <w:p>
            <w:r>
              <w:rPr>
                <w:sz w:val="16"/>
              </w:rPr>
              <w:t>中央社</w:t>
            </w:r>
          </w:p>
        </w:tc>
        <w:tc>
          <w:tcPr>
            <w:tcW w:type="dxa" w:w="2160"/>
          </w:tcPr>
          <w:p>
            <w:r>
              <w:rPr>
                <w:sz w:val="16"/>
              </w:rPr>
              <w:t>權值股走跌　台股早盤急跌近千點失守45000點</w:t>
            </w:r>
          </w:p>
        </w:tc>
        <w:tc>
          <w:tcPr>
            <w:tcW w:type="dxa" w:w="2160"/>
          </w:tcPr>
          <w:p>
            <w:r>
              <w:rPr>
                <w:sz w:val="16"/>
              </w:rPr>
              <w:t>2026-08-19</w:t>
            </w:r>
          </w:p>
        </w:tc>
        <w:tc>
          <w:tcPr>
            <w:tcW w:type="dxa" w:w="2160"/>
          </w:tcPr>
          <w:p>
            <w:r>
              <w:rPr>
                <w:sz w:val="16"/>
              </w:rPr>
              <w:t>https://www.cna.com.tw/news/afe/202608190025.aspx</w:t>
            </w:r>
          </w:p>
        </w:tc>
      </w:tr>
      <w:tr>
        <w:tc>
          <w:tcPr>
            <w:tcW w:type="dxa" w:w="2160"/>
          </w:tcPr>
          <w:p>
            <w:r>
              <w:rPr>
                <w:sz w:val="16"/>
              </w:rPr>
              <w:t>中央社</w:t>
            </w:r>
          </w:p>
        </w:tc>
        <w:tc>
          <w:tcPr>
            <w:tcW w:type="dxa" w:w="2160"/>
          </w:tcPr>
          <w:p>
            <w:r>
              <w:rPr>
                <w:sz w:val="16"/>
              </w:rPr>
              <w:t>7艘共艦15架次共機擾台　國軍嚴密監控</w:t>
            </w:r>
          </w:p>
        </w:tc>
        <w:tc>
          <w:tcPr>
            <w:tcW w:type="dxa" w:w="2160"/>
          </w:tcPr>
          <w:p>
            <w:r>
              <w:rPr>
                <w:sz w:val="16"/>
              </w:rPr>
              <w:t>2026-08-19</w:t>
            </w:r>
          </w:p>
        </w:tc>
        <w:tc>
          <w:tcPr>
            <w:tcW w:type="dxa" w:w="2160"/>
          </w:tcPr>
          <w:p>
            <w:r>
              <w:rPr>
                <w:sz w:val="16"/>
              </w:rPr>
              <w:t>https://www.cna.com.tw/news/aipl/202608190028.aspx</w:t>
            </w:r>
          </w:p>
        </w:tc>
      </w:tr>
      <w:tr>
        <w:tc>
          <w:tcPr>
            <w:tcW w:type="dxa" w:w="2160"/>
          </w:tcPr>
          <w:p>
            <w:r>
              <w:rPr>
                <w:sz w:val="16"/>
              </w:rPr>
              <w:t>中央社</w:t>
            </w:r>
          </w:p>
        </w:tc>
        <w:tc>
          <w:tcPr>
            <w:tcW w:type="dxa" w:w="2160"/>
          </w:tcPr>
          <w:p>
            <w:r>
              <w:rPr>
                <w:sz w:val="16"/>
              </w:rPr>
              <w:t>47名印度學子獲獎學金赴台　盼提升華語文實力</w:t>
            </w:r>
          </w:p>
        </w:tc>
        <w:tc>
          <w:tcPr>
            <w:tcW w:type="dxa" w:w="2160"/>
          </w:tcPr>
          <w:p>
            <w:r>
              <w:rPr>
                <w:sz w:val="16"/>
              </w:rPr>
              <w:t>2026-08-19</w:t>
            </w:r>
          </w:p>
        </w:tc>
        <w:tc>
          <w:tcPr>
            <w:tcW w:type="dxa" w:w="2160"/>
          </w:tcPr>
          <w:p>
            <w:r>
              <w:rPr>
                <w:sz w:val="16"/>
              </w:rPr>
              <w:t>https://www.cna.com.tw/news/ahel/202608190032.aspx</w:t>
            </w:r>
          </w:p>
        </w:tc>
      </w:tr>
      <w:tr>
        <w:tc>
          <w:tcPr>
            <w:tcW w:type="dxa" w:w="2160"/>
          </w:tcPr>
          <w:p>
            <w:r>
              <w:rPr>
                <w:sz w:val="16"/>
              </w:rPr>
              <w:t>中央社</w:t>
            </w:r>
          </w:p>
        </w:tc>
        <w:tc>
          <w:tcPr>
            <w:tcW w:type="dxa" w:w="2160"/>
          </w:tcPr>
          <w:p>
            <w:r>
              <w:rPr>
                <w:sz w:val="16"/>
              </w:rPr>
              <w:t>Intelligent Asia展會登場　聚焦AI機器人</w:t>
            </w:r>
          </w:p>
        </w:tc>
        <w:tc>
          <w:tcPr>
            <w:tcW w:type="dxa" w:w="2160"/>
          </w:tcPr>
          <w:p>
            <w:r>
              <w:rPr>
                <w:sz w:val="16"/>
              </w:rPr>
              <w:t>2026-08-19</w:t>
            </w:r>
          </w:p>
        </w:tc>
        <w:tc>
          <w:tcPr>
            <w:tcW w:type="dxa" w:w="2160"/>
          </w:tcPr>
          <w:p>
            <w:r>
              <w:rPr>
                <w:sz w:val="16"/>
              </w:rPr>
              <w:t>https://www.cna.com.tw/news/afe/202608190036.aspx</w:t>
            </w:r>
          </w:p>
        </w:tc>
      </w:tr>
      <w:tr>
        <w:tc>
          <w:tcPr>
            <w:tcW w:type="dxa" w:w="2160"/>
          </w:tcPr>
          <w:p>
            <w:r>
              <w:rPr>
                <w:sz w:val="16"/>
              </w:rPr>
              <w:t>中央社</w:t>
            </w:r>
          </w:p>
        </w:tc>
        <w:tc>
          <w:tcPr>
            <w:tcW w:type="dxa" w:w="2160"/>
          </w:tcPr>
          <w:p>
            <w:r>
              <w:rPr>
                <w:sz w:val="16"/>
              </w:rPr>
              <w:t>總統：七夕願有情人終成眷屬　月老助順利搶門票</w:t>
            </w:r>
          </w:p>
        </w:tc>
        <w:tc>
          <w:tcPr>
            <w:tcW w:type="dxa" w:w="2160"/>
          </w:tcPr>
          <w:p>
            <w:r>
              <w:rPr>
                <w:sz w:val="16"/>
              </w:rPr>
              <w:t>2026-08-19</w:t>
            </w:r>
          </w:p>
        </w:tc>
        <w:tc>
          <w:tcPr>
            <w:tcW w:type="dxa" w:w="2160"/>
          </w:tcPr>
          <w:p>
            <w:r>
              <w:rPr>
                <w:sz w:val="16"/>
              </w:rPr>
              <w:t>https://www.cna.com.tw/news/aipl/202608190041.aspx</w:t>
            </w:r>
          </w:p>
        </w:tc>
      </w:tr>
      <w:tr>
        <w:tc>
          <w:tcPr>
            <w:tcW w:type="dxa" w:w="2160"/>
          </w:tcPr>
          <w:p>
            <w:r>
              <w:rPr>
                <w:sz w:val="16"/>
              </w:rPr>
              <w:t>中央社</w:t>
            </w:r>
          </w:p>
        </w:tc>
        <w:tc>
          <w:tcPr>
            <w:tcW w:type="dxa" w:w="2160"/>
          </w:tcPr>
          <w:p>
            <w:r>
              <w:rPr>
                <w:sz w:val="16"/>
              </w:rPr>
              <w:t>紐時：力抗中國軍演與認知戰　台灣民防崛起築「刺蝟」防線</w:t>
            </w:r>
          </w:p>
        </w:tc>
        <w:tc>
          <w:tcPr>
            <w:tcW w:type="dxa" w:w="2160"/>
          </w:tcPr>
          <w:p>
            <w:r>
              <w:rPr>
                <w:sz w:val="16"/>
              </w:rPr>
              <w:t>2026-08-19</w:t>
            </w:r>
          </w:p>
        </w:tc>
        <w:tc>
          <w:tcPr>
            <w:tcW w:type="dxa" w:w="2160"/>
          </w:tcPr>
          <w:p>
            <w:r>
              <w:rPr>
                <w:sz w:val="16"/>
              </w:rPr>
              <w:t>https://www.cna.com.tw/news/aipl/202608190042.aspx</w:t>
            </w:r>
          </w:p>
        </w:tc>
      </w:tr>
      <w:tr>
        <w:tc>
          <w:tcPr>
            <w:tcW w:type="dxa" w:w="2160"/>
          </w:tcPr>
          <w:p>
            <w:r>
              <w:rPr>
                <w:sz w:val="16"/>
              </w:rPr>
              <w:t>中央社</w:t>
            </w:r>
          </w:p>
        </w:tc>
        <w:tc>
          <w:tcPr>
            <w:tcW w:type="dxa" w:w="2160"/>
          </w:tcPr>
          <w:p>
            <w:r>
              <w:rPr>
                <w:sz w:val="16"/>
              </w:rPr>
              <w:t>卓榮泰：盼與韓國瑜共同嚴肅面對憲法　恢復憲政秩序</w:t>
            </w:r>
          </w:p>
        </w:tc>
        <w:tc>
          <w:tcPr>
            <w:tcW w:type="dxa" w:w="2160"/>
          </w:tcPr>
          <w:p>
            <w:r>
              <w:rPr>
                <w:sz w:val="16"/>
              </w:rPr>
              <w:t>2026-08-19</w:t>
            </w:r>
          </w:p>
        </w:tc>
        <w:tc>
          <w:tcPr>
            <w:tcW w:type="dxa" w:w="2160"/>
          </w:tcPr>
          <w:p>
            <w:r>
              <w:rPr>
                <w:sz w:val="16"/>
              </w:rPr>
              <w:t>https://www.cna.com.tw/news/aipl/202608190045.aspx</w:t>
            </w:r>
          </w:p>
        </w:tc>
      </w:tr>
      <w:tr>
        <w:tc>
          <w:tcPr>
            <w:tcW w:type="dxa" w:w="2160"/>
          </w:tcPr>
          <w:p>
            <w:r>
              <w:rPr>
                <w:sz w:val="16"/>
              </w:rPr>
              <w:t>中央社</w:t>
            </w:r>
          </w:p>
        </w:tc>
        <w:tc>
          <w:tcPr>
            <w:tcW w:type="dxa" w:w="2160"/>
          </w:tcPr>
          <w:p>
            <w:r>
              <w:rPr>
                <w:sz w:val="16"/>
              </w:rPr>
              <w:t>首批2架F-16V blk70自美國起飛　近期將抵台</w:t>
            </w:r>
          </w:p>
        </w:tc>
        <w:tc>
          <w:tcPr>
            <w:tcW w:type="dxa" w:w="2160"/>
          </w:tcPr>
          <w:p>
            <w:r>
              <w:rPr>
                <w:sz w:val="16"/>
              </w:rPr>
              <w:t>2026-08-19</w:t>
            </w:r>
          </w:p>
        </w:tc>
        <w:tc>
          <w:tcPr>
            <w:tcW w:type="dxa" w:w="2160"/>
          </w:tcPr>
          <w:p>
            <w:r>
              <w:rPr>
                <w:sz w:val="16"/>
              </w:rPr>
              <w:t>https://www.cna.com.tw/news/aipl/202608190046.aspx</w:t>
            </w:r>
          </w:p>
        </w:tc>
      </w:tr>
      <w:tr>
        <w:tc>
          <w:tcPr>
            <w:tcW w:type="dxa" w:w="2160"/>
          </w:tcPr>
          <w:p>
            <w:r>
              <w:rPr>
                <w:sz w:val="16"/>
              </w:rPr>
              <w:t>中央社</w:t>
            </w:r>
          </w:p>
        </w:tc>
        <w:tc>
          <w:tcPr>
            <w:tcW w:type="dxa" w:w="2160"/>
          </w:tcPr>
          <w:p>
            <w:r>
              <w:rPr>
                <w:sz w:val="16"/>
              </w:rPr>
              <w:t>台股挫近千點後跌幅收斂　被動元件族群走強</w:t>
            </w:r>
          </w:p>
        </w:tc>
        <w:tc>
          <w:tcPr>
            <w:tcW w:type="dxa" w:w="2160"/>
          </w:tcPr>
          <w:p>
            <w:r>
              <w:rPr>
                <w:sz w:val="16"/>
              </w:rPr>
              <w:t>2026-08-19</w:t>
            </w:r>
          </w:p>
        </w:tc>
        <w:tc>
          <w:tcPr>
            <w:tcW w:type="dxa" w:w="2160"/>
          </w:tcPr>
          <w:p>
            <w:r>
              <w:rPr>
                <w:sz w:val="16"/>
              </w:rPr>
              <w:t>https://www.cna.com.tw/news/afe/202608190047.aspx</w:t>
            </w:r>
          </w:p>
        </w:tc>
      </w:tr>
      <w:tr>
        <w:tc>
          <w:tcPr>
            <w:tcW w:type="dxa" w:w="2160"/>
          </w:tcPr>
          <w:p>
            <w:r>
              <w:rPr>
                <w:sz w:val="16"/>
              </w:rPr>
              <w:t>中央社</w:t>
            </w:r>
          </w:p>
        </w:tc>
        <w:tc>
          <w:tcPr>
            <w:tcW w:type="dxa" w:w="2160"/>
          </w:tcPr>
          <w:p>
            <w:r>
              <w:rPr>
                <w:sz w:val="16"/>
              </w:rPr>
              <w:t>Cerebras推新AI伺服器　台積電5奈米打造挑戰輝達</w:t>
            </w:r>
          </w:p>
        </w:tc>
        <w:tc>
          <w:tcPr>
            <w:tcW w:type="dxa" w:w="2160"/>
          </w:tcPr>
          <w:p>
            <w:r>
              <w:rPr>
                <w:sz w:val="16"/>
              </w:rPr>
              <w:t>2026-08-19</w:t>
            </w:r>
          </w:p>
        </w:tc>
        <w:tc>
          <w:tcPr>
            <w:tcW w:type="dxa" w:w="2160"/>
          </w:tcPr>
          <w:p>
            <w:r>
              <w:rPr>
                <w:sz w:val="16"/>
              </w:rPr>
              <w:t>https://www.cna.com.tw/news/aopl/202608190048.aspx</w:t>
            </w:r>
          </w:p>
        </w:tc>
      </w:tr>
      <w:tr>
        <w:tc>
          <w:tcPr>
            <w:tcW w:type="dxa" w:w="2160"/>
          </w:tcPr>
          <w:p>
            <w:r>
              <w:rPr>
                <w:sz w:val="16"/>
              </w:rPr>
              <w:t>中央社</w:t>
            </w:r>
          </w:p>
        </w:tc>
        <w:tc>
          <w:tcPr>
            <w:tcW w:type="dxa" w:w="2160"/>
          </w:tcPr>
          <w:p>
            <w:r>
              <w:rPr>
                <w:sz w:val="16"/>
              </w:rPr>
              <w:t>中聯油脂案　消基會：加入團訟消費者累計近4千人</w:t>
            </w:r>
          </w:p>
        </w:tc>
        <w:tc>
          <w:tcPr>
            <w:tcW w:type="dxa" w:w="2160"/>
          </w:tcPr>
          <w:p>
            <w:r>
              <w:rPr>
                <w:sz w:val="16"/>
              </w:rPr>
              <w:t>2026-08-19</w:t>
            </w:r>
          </w:p>
        </w:tc>
        <w:tc>
          <w:tcPr>
            <w:tcW w:type="dxa" w:w="2160"/>
          </w:tcPr>
          <w:p>
            <w:r>
              <w:rPr>
                <w:sz w:val="16"/>
              </w:rPr>
              <w:t>https://www.cna.com.tw/news/ahel/202608190049.aspx</w:t>
            </w:r>
          </w:p>
        </w:tc>
      </w:tr>
      <w:tr>
        <w:tc>
          <w:tcPr>
            <w:tcW w:type="dxa" w:w="2160"/>
          </w:tcPr>
          <w:p>
            <w:r>
              <w:rPr>
                <w:sz w:val="16"/>
              </w:rPr>
              <w:t>中央社</w:t>
            </w:r>
          </w:p>
        </w:tc>
        <w:tc>
          <w:tcPr>
            <w:tcW w:type="dxa" w:w="2160"/>
          </w:tcPr>
          <w:p>
            <w:r>
              <w:rPr>
                <w:sz w:val="16"/>
              </w:rPr>
              <w:t>歐盟獎學金座談　上百名台灣學生參與</w:t>
            </w:r>
          </w:p>
        </w:tc>
        <w:tc>
          <w:tcPr>
            <w:tcW w:type="dxa" w:w="2160"/>
          </w:tcPr>
          <w:p>
            <w:r>
              <w:rPr>
                <w:sz w:val="16"/>
              </w:rPr>
              <w:t>2026-08-19</w:t>
            </w:r>
          </w:p>
        </w:tc>
        <w:tc>
          <w:tcPr>
            <w:tcW w:type="dxa" w:w="2160"/>
          </w:tcPr>
          <w:p>
            <w:r>
              <w:rPr>
                <w:sz w:val="16"/>
              </w:rPr>
              <w:t>https://www.cna.com.tw/news/ahel/202608190054.aspx</w:t>
            </w:r>
          </w:p>
        </w:tc>
      </w:tr>
      <w:tr>
        <w:tc>
          <w:tcPr>
            <w:tcW w:type="dxa" w:w="2160"/>
          </w:tcPr>
          <w:p>
            <w:r>
              <w:rPr>
                <w:sz w:val="16"/>
              </w:rPr>
              <w:t>中央社</w:t>
            </w:r>
          </w:p>
        </w:tc>
        <w:tc>
          <w:tcPr>
            <w:tcW w:type="dxa" w:w="2160"/>
          </w:tcPr>
          <w:p>
            <w:r>
              <w:rPr>
                <w:sz w:val="16"/>
              </w:rPr>
              <w:t>教育部：學校赴陸交流填報不實　一旦查獲列考核扣補助</w:t>
            </w:r>
          </w:p>
        </w:tc>
        <w:tc>
          <w:tcPr>
            <w:tcW w:type="dxa" w:w="2160"/>
          </w:tcPr>
          <w:p>
            <w:r>
              <w:rPr>
                <w:sz w:val="16"/>
              </w:rPr>
              <w:t>2026-08-19</w:t>
            </w:r>
          </w:p>
        </w:tc>
        <w:tc>
          <w:tcPr>
            <w:tcW w:type="dxa" w:w="2160"/>
          </w:tcPr>
          <w:p>
            <w:r>
              <w:rPr>
                <w:sz w:val="16"/>
              </w:rPr>
              <w:t>https://www.cna.com.tw/news/aipl/202608190061.aspx</w:t>
            </w:r>
          </w:p>
        </w:tc>
      </w:tr>
      <w:tr>
        <w:tc>
          <w:tcPr>
            <w:tcW w:type="dxa" w:w="2160"/>
          </w:tcPr>
          <w:p>
            <w:r>
              <w:rPr>
                <w:sz w:val="16"/>
              </w:rPr>
              <w:t>中央社</w:t>
            </w:r>
          </w:p>
        </w:tc>
        <w:tc>
          <w:tcPr>
            <w:tcW w:type="dxa" w:w="2160"/>
          </w:tcPr>
          <w:p>
            <w:r>
              <w:rPr>
                <w:sz w:val="16"/>
              </w:rPr>
              <w:t>普發現金1萬元　卓榮泰：全民共享AI紅利不增債務規模</w:t>
            </w:r>
          </w:p>
        </w:tc>
        <w:tc>
          <w:tcPr>
            <w:tcW w:type="dxa" w:w="2160"/>
          </w:tcPr>
          <w:p>
            <w:r>
              <w:rPr>
                <w:sz w:val="16"/>
              </w:rPr>
              <w:t>2026-08-19</w:t>
            </w:r>
          </w:p>
        </w:tc>
        <w:tc>
          <w:tcPr>
            <w:tcW w:type="dxa" w:w="2160"/>
          </w:tcPr>
          <w:p>
            <w:r>
              <w:rPr>
                <w:sz w:val="16"/>
              </w:rPr>
              <w:t>https://www.cna.com.tw/news/aipl/202608190102.aspx</w:t>
            </w:r>
          </w:p>
        </w:tc>
      </w:tr>
      <w:tr>
        <w:tc>
          <w:tcPr>
            <w:tcW w:type="dxa" w:w="2160"/>
          </w:tcPr>
          <w:p>
            <w:r>
              <w:rPr>
                <w:sz w:val="16"/>
              </w:rPr>
              <w:t>中央社</w:t>
            </w:r>
          </w:p>
        </w:tc>
        <w:tc>
          <w:tcPr>
            <w:tcW w:type="dxa" w:w="2160"/>
          </w:tcPr>
          <w:p>
            <w:r>
              <w:rPr>
                <w:sz w:val="16"/>
              </w:rPr>
              <w:t>偏鄉條例子法修法 台教產籲勿懲罰長期深耕教師</w:t>
            </w:r>
          </w:p>
        </w:tc>
        <w:tc>
          <w:tcPr>
            <w:tcW w:type="dxa" w:w="2160"/>
          </w:tcPr>
          <w:p>
            <w:r>
              <w:rPr>
                <w:sz w:val="16"/>
              </w:rPr>
              <w:t>2026-08-19</w:t>
            </w:r>
          </w:p>
        </w:tc>
        <w:tc>
          <w:tcPr>
            <w:tcW w:type="dxa" w:w="2160"/>
          </w:tcPr>
          <w:p>
            <w:r>
              <w:rPr>
                <w:sz w:val="16"/>
              </w:rPr>
              <w:t>https://www.cna.com.tw/news/ahel/202608190104.aspx</w:t>
            </w:r>
          </w:p>
        </w:tc>
      </w:tr>
      <w:tr>
        <w:tc>
          <w:tcPr>
            <w:tcW w:type="dxa" w:w="2160"/>
          </w:tcPr>
          <w:p>
            <w:r>
              <w:rPr>
                <w:sz w:val="16"/>
              </w:rPr>
              <w:t>中央社</w:t>
            </w:r>
          </w:p>
        </w:tc>
        <w:tc>
          <w:tcPr>
            <w:tcW w:type="dxa" w:w="2160"/>
          </w:tcPr>
          <w:p>
            <w:r>
              <w:rPr>
                <w:sz w:val="16"/>
              </w:rPr>
              <w:t>自家AI發動網攻　OpenAI減緩先進模型研發腳步</w:t>
            </w:r>
          </w:p>
        </w:tc>
        <w:tc>
          <w:tcPr>
            <w:tcW w:type="dxa" w:w="2160"/>
          </w:tcPr>
          <w:p>
            <w:r>
              <w:rPr>
                <w:sz w:val="16"/>
              </w:rPr>
              <w:t>2026-08-19</w:t>
            </w:r>
          </w:p>
        </w:tc>
        <w:tc>
          <w:tcPr>
            <w:tcW w:type="dxa" w:w="2160"/>
          </w:tcPr>
          <w:p>
            <w:r>
              <w:rPr>
                <w:sz w:val="16"/>
              </w:rPr>
              <w:t>https://www.cna.com.tw/news/ait/202608190105.aspx</w:t>
            </w:r>
          </w:p>
        </w:tc>
      </w:tr>
      <w:tr>
        <w:tc>
          <w:tcPr>
            <w:tcW w:type="dxa" w:w="2160"/>
          </w:tcPr>
          <w:p>
            <w:r>
              <w:rPr>
                <w:sz w:val="16"/>
              </w:rPr>
              <w:t>中央社</w:t>
            </w:r>
          </w:p>
        </w:tc>
        <w:tc>
          <w:tcPr>
            <w:tcW w:type="dxa" w:w="2160"/>
          </w:tcPr>
          <w:p>
            <w:r>
              <w:rPr>
                <w:sz w:val="16"/>
              </w:rPr>
              <w:t>藍指總統應解決政治僵局　綠：韓國瑜勿置身事外</w:t>
            </w:r>
          </w:p>
        </w:tc>
        <w:tc>
          <w:tcPr>
            <w:tcW w:type="dxa" w:w="2160"/>
          </w:tcPr>
          <w:p>
            <w:r>
              <w:rPr>
                <w:sz w:val="16"/>
              </w:rPr>
              <w:t>2026-08-19</w:t>
            </w:r>
          </w:p>
        </w:tc>
        <w:tc>
          <w:tcPr>
            <w:tcW w:type="dxa" w:w="2160"/>
          </w:tcPr>
          <w:p>
            <w:r>
              <w:rPr>
                <w:sz w:val="16"/>
              </w:rPr>
              <w:t>https://www.cna.com.tw/news/aipl/202608190122.aspx</w:t>
            </w:r>
          </w:p>
        </w:tc>
      </w:tr>
      <w:tr>
        <w:tc>
          <w:tcPr>
            <w:tcW w:type="dxa" w:w="2160"/>
          </w:tcPr>
          <w:p>
            <w:r>
              <w:rPr>
                <w:sz w:val="16"/>
              </w:rPr>
              <w:t>中央社</w:t>
            </w:r>
          </w:p>
        </w:tc>
        <w:tc>
          <w:tcPr>
            <w:tcW w:type="dxa" w:w="2160"/>
          </w:tcPr>
          <w:p>
            <w:r>
              <w:rPr>
                <w:sz w:val="16"/>
              </w:rPr>
              <w:t>中聯油脂案起訴15人　綠籲石崇良拿出擔當補制度漏洞</w:t>
            </w:r>
          </w:p>
        </w:tc>
        <w:tc>
          <w:tcPr>
            <w:tcW w:type="dxa" w:w="2160"/>
          </w:tcPr>
          <w:p>
            <w:r>
              <w:rPr>
                <w:sz w:val="16"/>
              </w:rPr>
              <w:t>2026-08-19</w:t>
            </w:r>
          </w:p>
        </w:tc>
        <w:tc>
          <w:tcPr>
            <w:tcW w:type="dxa" w:w="2160"/>
          </w:tcPr>
          <w:p>
            <w:r>
              <w:rPr>
                <w:sz w:val="16"/>
              </w:rPr>
              <w:t>https://www.cna.com.tw/news/aipl/202608190135.aspx</w:t>
            </w:r>
          </w:p>
        </w:tc>
      </w:tr>
      <w:tr>
        <w:tc>
          <w:tcPr>
            <w:tcW w:type="dxa" w:w="2160"/>
          </w:tcPr>
          <w:p>
            <w:r>
              <w:rPr>
                <w:sz w:val="16"/>
              </w:rPr>
              <w:t>中央社</w:t>
            </w:r>
          </w:p>
        </w:tc>
        <w:tc>
          <w:tcPr>
            <w:tcW w:type="dxa" w:w="2160"/>
          </w:tcPr>
          <w:p>
            <w:r>
              <w:rPr>
                <w:sz w:val="16"/>
              </w:rPr>
              <w:t>NCC人事同意權公聽會　學者：若具適任條件應予以同意</w:t>
            </w:r>
          </w:p>
        </w:tc>
        <w:tc>
          <w:tcPr>
            <w:tcW w:type="dxa" w:w="2160"/>
          </w:tcPr>
          <w:p>
            <w:r>
              <w:rPr>
                <w:sz w:val="16"/>
              </w:rPr>
              <w:t>2026-08-19</w:t>
            </w:r>
          </w:p>
        </w:tc>
        <w:tc>
          <w:tcPr>
            <w:tcW w:type="dxa" w:w="2160"/>
          </w:tcPr>
          <w:p>
            <w:r>
              <w:rPr>
                <w:sz w:val="16"/>
              </w:rPr>
              <w:t>https://www.cna.com.tw/news/aipl/202608190137.aspx</w:t>
            </w:r>
          </w:p>
        </w:tc>
      </w:tr>
      <w:tr>
        <w:tc>
          <w:tcPr>
            <w:tcW w:type="dxa" w:w="2160"/>
          </w:tcPr>
          <w:p>
            <w:r>
              <w:rPr>
                <w:sz w:val="16"/>
              </w:rPr>
              <w:t>中央社</w:t>
            </w:r>
          </w:p>
        </w:tc>
        <w:tc>
          <w:tcPr>
            <w:tcW w:type="dxa" w:w="2160"/>
          </w:tcPr>
          <w:p>
            <w:r>
              <w:rPr>
                <w:sz w:val="16"/>
              </w:rPr>
              <w:t>8月台股期指跌476點</w:t>
            </w:r>
          </w:p>
        </w:tc>
        <w:tc>
          <w:tcPr>
            <w:tcW w:type="dxa" w:w="2160"/>
          </w:tcPr>
          <w:p>
            <w:r>
              <w:rPr>
                <w:sz w:val="16"/>
              </w:rPr>
              <w:t>2026-08-19</w:t>
            </w:r>
          </w:p>
        </w:tc>
        <w:tc>
          <w:tcPr>
            <w:tcW w:type="dxa" w:w="2160"/>
          </w:tcPr>
          <w:p>
            <w:r>
              <w:rPr>
                <w:sz w:val="16"/>
              </w:rPr>
              <w:t>https://www.cna.com.tw/news/afe/202608190160.aspx</w:t>
            </w:r>
          </w:p>
        </w:tc>
      </w:tr>
      <w:tr>
        <w:tc>
          <w:tcPr>
            <w:tcW w:type="dxa" w:w="2160"/>
          </w:tcPr>
          <w:p>
            <w:r>
              <w:rPr>
                <w:sz w:val="16"/>
              </w:rPr>
              <w:t>中央社</w:t>
            </w:r>
          </w:p>
        </w:tc>
        <w:tc>
          <w:tcPr>
            <w:tcW w:type="dxa" w:w="2160"/>
          </w:tcPr>
          <w:p>
            <w:r>
              <w:rPr>
                <w:sz w:val="16"/>
              </w:rPr>
              <w:t>8月電子期金融期齊跌</w:t>
            </w:r>
          </w:p>
        </w:tc>
        <w:tc>
          <w:tcPr>
            <w:tcW w:type="dxa" w:w="2160"/>
          </w:tcPr>
          <w:p>
            <w:r>
              <w:rPr>
                <w:sz w:val="16"/>
              </w:rPr>
              <w:t>2026-08-19</w:t>
            </w:r>
          </w:p>
        </w:tc>
        <w:tc>
          <w:tcPr>
            <w:tcW w:type="dxa" w:w="2160"/>
          </w:tcPr>
          <w:p>
            <w:r>
              <w:rPr>
                <w:sz w:val="16"/>
              </w:rPr>
              <w:t>https://www.cna.com.tw/news/afe/202608190161.aspx</w:t>
            </w:r>
          </w:p>
        </w:tc>
      </w:tr>
      <w:tr>
        <w:tc>
          <w:tcPr>
            <w:tcW w:type="dxa" w:w="2160"/>
          </w:tcPr>
          <w:p>
            <w:r>
              <w:rPr>
                <w:sz w:val="16"/>
              </w:rPr>
              <w:t>中央社</w:t>
            </w:r>
          </w:p>
        </w:tc>
        <w:tc>
          <w:tcPr>
            <w:tcW w:type="dxa" w:w="2160"/>
          </w:tcPr>
          <w:p>
            <w:r>
              <w:rPr>
                <w:sz w:val="16"/>
              </w:rPr>
              <w:t>光州雙年展不見台灣館　李遠：持續抗議絕不放棄</w:t>
            </w:r>
          </w:p>
        </w:tc>
        <w:tc>
          <w:tcPr>
            <w:tcW w:type="dxa" w:w="2160"/>
          </w:tcPr>
          <w:p>
            <w:r>
              <w:rPr>
                <w:sz w:val="16"/>
              </w:rPr>
              <w:t>2026-08-19</w:t>
            </w:r>
          </w:p>
        </w:tc>
        <w:tc>
          <w:tcPr>
            <w:tcW w:type="dxa" w:w="2160"/>
          </w:tcPr>
          <w:p>
            <w:r>
              <w:rPr>
                <w:sz w:val="16"/>
              </w:rPr>
              <w:t>https://www.cna.com.tw/news/acul/202608190163.aspx</w:t>
            </w:r>
          </w:p>
        </w:tc>
      </w:tr>
      <w:tr>
        <w:tc>
          <w:tcPr>
            <w:tcW w:type="dxa" w:w="2160"/>
          </w:tcPr>
          <w:p>
            <w:r>
              <w:rPr>
                <w:sz w:val="16"/>
              </w:rPr>
              <w:t>中央社</w:t>
            </w:r>
          </w:p>
        </w:tc>
        <w:tc>
          <w:tcPr>
            <w:tcW w:type="dxa" w:w="2160"/>
          </w:tcPr>
          <w:p>
            <w:r>
              <w:rPr>
                <w:sz w:val="16"/>
              </w:rPr>
              <w:t>財政部手機報稅抽獎19586人中獎　頭獎現金5萬元</w:t>
            </w:r>
          </w:p>
        </w:tc>
        <w:tc>
          <w:tcPr>
            <w:tcW w:type="dxa" w:w="2160"/>
          </w:tcPr>
          <w:p>
            <w:r>
              <w:rPr>
                <w:sz w:val="16"/>
              </w:rPr>
              <w:t>2026-08-19</w:t>
            </w:r>
          </w:p>
        </w:tc>
        <w:tc>
          <w:tcPr>
            <w:tcW w:type="dxa" w:w="2160"/>
          </w:tcPr>
          <w:p>
            <w:r>
              <w:rPr>
                <w:sz w:val="16"/>
              </w:rPr>
              <w:t>https://www.cna.com.tw/news/ahel/202608190166.aspx</w:t>
            </w:r>
          </w:p>
        </w:tc>
      </w:tr>
      <w:tr>
        <w:tc>
          <w:tcPr>
            <w:tcW w:type="dxa" w:w="2160"/>
          </w:tcPr>
          <w:p>
            <w:r>
              <w:rPr>
                <w:sz w:val="16"/>
              </w:rPr>
              <w:t>中央社</w:t>
            </w:r>
          </w:p>
        </w:tc>
        <w:tc>
          <w:tcPr>
            <w:tcW w:type="dxa" w:w="2160"/>
          </w:tcPr>
          <w:p>
            <w:r>
              <w:rPr>
                <w:sz w:val="16"/>
              </w:rPr>
              <w:t>台股量縮下跌589點　收44719點失守季線</w:t>
            </w:r>
          </w:p>
        </w:tc>
        <w:tc>
          <w:tcPr>
            <w:tcW w:type="dxa" w:w="2160"/>
          </w:tcPr>
          <w:p>
            <w:r>
              <w:rPr>
                <w:sz w:val="16"/>
              </w:rPr>
              <w:t>2026-08-19</w:t>
            </w:r>
          </w:p>
        </w:tc>
        <w:tc>
          <w:tcPr>
            <w:tcW w:type="dxa" w:w="2160"/>
          </w:tcPr>
          <w:p>
            <w:r>
              <w:rPr>
                <w:sz w:val="16"/>
              </w:rPr>
              <w:t>https://www.cna.com.tw/news/afe/202608190167.aspx</w:t>
            </w:r>
          </w:p>
        </w:tc>
      </w:tr>
      <w:tr>
        <w:tc>
          <w:tcPr>
            <w:tcW w:type="dxa" w:w="2160"/>
          </w:tcPr>
          <w:p>
            <w:r>
              <w:rPr>
                <w:sz w:val="16"/>
              </w:rPr>
              <w:t>中央社</w:t>
            </w:r>
          </w:p>
        </w:tc>
        <w:tc>
          <w:tcPr>
            <w:tcW w:type="dxa" w:w="2160"/>
          </w:tcPr>
          <w:p>
            <w:r>
              <w:rPr>
                <w:sz w:val="16"/>
              </w:rPr>
              <w:t>科技股跌勢拖累　日股收盤重挫逾3%</w:t>
            </w:r>
          </w:p>
        </w:tc>
        <w:tc>
          <w:tcPr>
            <w:tcW w:type="dxa" w:w="2160"/>
          </w:tcPr>
          <w:p>
            <w:r>
              <w:rPr>
                <w:sz w:val="16"/>
              </w:rPr>
              <w:t>2026-08-19</w:t>
            </w:r>
          </w:p>
        </w:tc>
        <w:tc>
          <w:tcPr>
            <w:tcW w:type="dxa" w:w="2160"/>
          </w:tcPr>
          <w:p>
            <w:r>
              <w:rPr>
                <w:sz w:val="16"/>
              </w:rPr>
              <w:t>https://www.cna.com.tw/news/afe/202608190168.aspx</w:t>
            </w:r>
          </w:p>
        </w:tc>
      </w:tr>
      <w:tr>
        <w:tc>
          <w:tcPr>
            <w:tcW w:type="dxa" w:w="2160"/>
          </w:tcPr>
          <w:p>
            <w:r>
              <w:rPr>
                <w:sz w:val="16"/>
              </w:rPr>
              <w:t>中央社</w:t>
            </w:r>
          </w:p>
        </w:tc>
        <w:tc>
          <w:tcPr>
            <w:tcW w:type="dxa" w:w="2160"/>
          </w:tcPr>
          <w:p>
            <w:r>
              <w:rPr>
                <w:sz w:val="16"/>
              </w:rPr>
              <w:t>數產署助數位平台拓海外市場　率8業者赴日搶商機</w:t>
            </w:r>
          </w:p>
        </w:tc>
        <w:tc>
          <w:tcPr>
            <w:tcW w:type="dxa" w:w="2160"/>
          </w:tcPr>
          <w:p>
            <w:r>
              <w:rPr>
                <w:sz w:val="16"/>
              </w:rPr>
              <w:t>2026-08-19</w:t>
            </w:r>
          </w:p>
        </w:tc>
        <w:tc>
          <w:tcPr>
            <w:tcW w:type="dxa" w:w="2160"/>
          </w:tcPr>
          <w:p>
            <w:r>
              <w:rPr>
                <w:sz w:val="16"/>
              </w:rPr>
              <w:t>https://www.cna.com.tw/news/afe/202608190171.aspx</w:t>
            </w:r>
          </w:p>
        </w:tc>
      </w:tr>
      <w:tr>
        <w:tc>
          <w:tcPr>
            <w:tcW w:type="dxa" w:w="2160"/>
          </w:tcPr>
          <w:p>
            <w:r>
              <w:rPr>
                <w:sz w:val="16"/>
              </w:rPr>
              <w:t>中央社</w:t>
            </w:r>
          </w:p>
        </w:tc>
        <w:tc>
          <w:tcPr>
            <w:tcW w:type="dxa" w:w="2160"/>
          </w:tcPr>
          <w:p>
            <w:r>
              <w:rPr>
                <w:sz w:val="16"/>
              </w:rPr>
              <w:t>崇越布局機器人商機　攜日商展出視覺觸覺新科技</w:t>
            </w:r>
          </w:p>
        </w:tc>
        <w:tc>
          <w:tcPr>
            <w:tcW w:type="dxa" w:w="2160"/>
          </w:tcPr>
          <w:p>
            <w:r>
              <w:rPr>
                <w:sz w:val="16"/>
              </w:rPr>
              <w:t>2026-08-19</w:t>
            </w:r>
          </w:p>
        </w:tc>
        <w:tc>
          <w:tcPr>
            <w:tcW w:type="dxa" w:w="2160"/>
          </w:tcPr>
          <w:p>
            <w:r>
              <w:rPr>
                <w:sz w:val="16"/>
              </w:rPr>
              <w:t>https://www.cna.com.tw/news/afe/202608190172.aspx</w:t>
            </w:r>
          </w:p>
        </w:tc>
      </w:tr>
      <w:tr>
        <w:tc>
          <w:tcPr>
            <w:tcW w:type="dxa" w:w="2160"/>
          </w:tcPr>
          <w:p>
            <w:r>
              <w:rPr>
                <w:sz w:val="16"/>
              </w:rPr>
              <w:t>中央社</w:t>
            </w:r>
          </w:p>
        </w:tc>
        <w:tc>
          <w:tcPr>
            <w:tcW w:type="dxa" w:w="2160"/>
          </w:tcPr>
          <w:p>
            <w:r>
              <w:rPr>
                <w:sz w:val="16"/>
              </w:rPr>
              <w:t>冠星-KY上半年獲利年增38%　已賺進半個股本</w:t>
            </w:r>
          </w:p>
        </w:tc>
        <w:tc>
          <w:tcPr>
            <w:tcW w:type="dxa" w:w="2160"/>
          </w:tcPr>
          <w:p>
            <w:r>
              <w:rPr>
                <w:sz w:val="16"/>
              </w:rPr>
              <w:t>2026-08-19</w:t>
            </w:r>
          </w:p>
        </w:tc>
        <w:tc>
          <w:tcPr>
            <w:tcW w:type="dxa" w:w="2160"/>
          </w:tcPr>
          <w:p>
            <w:r>
              <w:rPr>
                <w:sz w:val="16"/>
              </w:rPr>
              <w:t>https://www.cna.com.tw/news/afe/202608190176.aspx</w:t>
            </w:r>
          </w:p>
        </w:tc>
      </w:tr>
      <w:tr>
        <w:tc>
          <w:tcPr>
            <w:tcW w:type="dxa" w:w="2160"/>
          </w:tcPr>
          <w:p>
            <w:r>
              <w:rPr>
                <w:sz w:val="16"/>
              </w:rPr>
              <w:t>中央社</w:t>
            </w:r>
          </w:p>
        </w:tc>
        <w:tc>
          <w:tcPr>
            <w:tcW w:type="dxa" w:w="2160"/>
          </w:tcPr>
          <w:p>
            <w:r>
              <w:rPr>
                <w:sz w:val="16"/>
              </w:rPr>
              <w:t>三大法人賣超台股708.48億元</w:t>
            </w:r>
          </w:p>
        </w:tc>
        <w:tc>
          <w:tcPr>
            <w:tcW w:type="dxa" w:w="2160"/>
          </w:tcPr>
          <w:p>
            <w:r>
              <w:rPr>
                <w:sz w:val="16"/>
              </w:rPr>
              <w:t>2026-08-19</w:t>
            </w:r>
          </w:p>
        </w:tc>
        <w:tc>
          <w:tcPr>
            <w:tcW w:type="dxa" w:w="2160"/>
          </w:tcPr>
          <w:p>
            <w:r>
              <w:rPr>
                <w:sz w:val="16"/>
              </w:rPr>
              <w:t>https://www.cna.com.tw/news/afe/202608190182.aspx</w:t>
            </w:r>
          </w:p>
        </w:tc>
      </w:tr>
      <w:tr>
        <w:tc>
          <w:tcPr>
            <w:tcW w:type="dxa" w:w="2160"/>
          </w:tcPr>
          <w:p>
            <w:r>
              <w:rPr>
                <w:sz w:val="16"/>
              </w:rPr>
              <w:t>中央社</w:t>
            </w:r>
          </w:p>
        </w:tc>
        <w:tc>
          <w:tcPr>
            <w:tcW w:type="dxa" w:w="2160"/>
          </w:tcPr>
          <w:p>
            <w:r>
              <w:rPr>
                <w:sz w:val="16"/>
              </w:rPr>
              <w:t>經濟部秀16項智慧機器人技術　目標提供整體解決方案</w:t>
            </w:r>
          </w:p>
        </w:tc>
        <w:tc>
          <w:tcPr>
            <w:tcW w:type="dxa" w:w="2160"/>
          </w:tcPr>
          <w:p>
            <w:r>
              <w:rPr>
                <w:sz w:val="16"/>
              </w:rPr>
              <w:t>2026-08-19</w:t>
            </w:r>
          </w:p>
        </w:tc>
        <w:tc>
          <w:tcPr>
            <w:tcW w:type="dxa" w:w="2160"/>
          </w:tcPr>
          <w:p>
            <w:r>
              <w:rPr>
                <w:sz w:val="16"/>
              </w:rPr>
              <w:t>https://www.cna.com.tw/news/afe/202608190184.aspx</w:t>
            </w:r>
          </w:p>
        </w:tc>
      </w:tr>
      <w:tr>
        <w:tc>
          <w:tcPr>
            <w:tcW w:type="dxa" w:w="2160"/>
          </w:tcPr>
          <w:p>
            <w:r>
              <w:rPr>
                <w:sz w:val="16"/>
              </w:rPr>
              <w:t>中央社</w:t>
            </w:r>
          </w:p>
        </w:tc>
        <w:tc>
          <w:tcPr>
            <w:tcW w:type="dxa" w:w="2160"/>
          </w:tcPr>
          <w:p>
            <w:r>
              <w:rPr>
                <w:sz w:val="16"/>
              </w:rPr>
              <w:t>上緯看好機器狗商機　明年推出原創「台灣土狗」</w:t>
            </w:r>
          </w:p>
        </w:tc>
        <w:tc>
          <w:tcPr>
            <w:tcW w:type="dxa" w:w="2160"/>
          </w:tcPr>
          <w:p>
            <w:r>
              <w:rPr>
                <w:sz w:val="16"/>
              </w:rPr>
              <w:t>2026-08-19</w:t>
            </w:r>
          </w:p>
        </w:tc>
        <w:tc>
          <w:tcPr>
            <w:tcW w:type="dxa" w:w="2160"/>
          </w:tcPr>
          <w:p>
            <w:r>
              <w:rPr>
                <w:sz w:val="16"/>
              </w:rPr>
              <w:t>https://www.cna.com.tw/news/afe/202608190186.aspx</w:t>
            </w:r>
          </w:p>
        </w:tc>
      </w:tr>
      <w:tr>
        <w:tc>
          <w:tcPr>
            <w:tcW w:type="dxa" w:w="2160"/>
          </w:tcPr>
          <w:p>
            <w:r>
              <w:rPr>
                <w:sz w:val="16"/>
              </w:rPr>
              <w:t>中央社</w:t>
            </w:r>
          </w:p>
        </w:tc>
        <w:tc>
          <w:tcPr>
            <w:tcW w:type="dxa" w:w="2160"/>
          </w:tcPr>
          <w:p>
            <w:r>
              <w:rPr>
                <w:sz w:val="16"/>
              </w:rPr>
              <w:t>族語認證8月起推在地測驗　導入即測即發證</w:t>
            </w:r>
          </w:p>
        </w:tc>
        <w:tc>
          <w:tcPr>
            <w:tcW w:type="dxa" w:w="2160"/>
          </w:tcPr>
          <w:p>
            <w:r>
              <w:rPr>
                <w:sz w:val="16"/>
              </w:rPr>
              <w:t>2026-08-19</w:t>
            </w:r>
          </w:p>
        </w:tc>
        <w:tc>
          <w:tcPr>
            <w:tcW w:type="dxa" w:w="2160"/>
          </w:tcPr>
          <w:p>
            <w:r>
              <w:rPr>
                <w:sz w:val="16"/>
              </w:rPr>
              <w:t>https://www.cna.com.tw/news/ahel/202608190189.aspx</w:t>
            </w:r>
          </w:p>
        </w:tc>
      </w:tr>
      <w:tr>
        <w:tc>
          <w:tcPr>
            <w:tcW w:type="dxa" w:w="2160"/>
          </w:tcPr>
          <w:p>
            <w:r>
              <w:rPr>
                <w:sz w:val="16"/>
              </w:rPr>
              <w:t>中央社</w:t>
            </w:r>
          </w:p>
        </w:tc>
        <w:tc>
          <w:tcPr>
            <w:tcW w:type="dxa" w:w="2160"/>
          </w:tcPr>
          <w:p>
            <w:r>
              <w:rPr>
                <w:sz w:val="16"/>
              </w:rPr>
              <w:t>黃國昌：藍綠若不審安樂死法案　2027推公民連署</w:t>
            </w:r>
          </w:p>
        </w:tc>
        <w:tc>
          <w:tcPr>
            <w:tcW w:type="dxa" w:w="2160"/>
          </w:tcPr>
          <w:p>
            <w:r>
              <w:rPr>
                <w:sz w:val="16"/>
              </w:rPr>
              <w:t>2026-08-19</w:t>
            </w:r>
          </w:p>
        </w:tc>
        <w:tc>
          <w:tcPr>
            <w:tcW w:type="dxa" w:w="2160"/>
          </w:tcPr>
          <w:p>
            <w:r>
              <w:rPr>
                <w:sz w:val="16"/>
              </w:rPr>
              <w:t>https://www.cna.com.tw/news/aipl/202608190190.aspx</w:t>
            </w:r>
          </w:p>
        </w:tc>
      </w:tr>
      <w:tr>
        <w:tc>
          <w:tcPr>
            <w:tcW w:type="dxa" w:w="2160"/>
          </w:tcPr>
          <w:p>
            <w:r>
              <w:rPr>
                <w:sz w:val="16"/>
              </w:rPr>
              <w:t>中央社</w:t>
            </w:r>
          </w:p>
        </w:tc>
        <w:tc>
          <w:tcPr>
            <w:tcW w:type="dxa" w:w="2160"/>
          </w:tcPr>
          <w:p>
            <w:r>
              <w:rPr>
                <w:sz w:val="16"/>
              </w:rPr>
              <w:t>卓榮泰見證晴空季　盼借文化力量縫合政院、立院距離</w:t>
            </w:r>
          </w:p>
        </w:tc>
        <w:tc>
          <w:tcPr>
            <w:tcW w:type="dxa" w:w="2160"/>
          </w:tcPr>
          <w:p>
            <w:r>
              <w:rPr>
                <w:sz w:val="16"/>
              </w:rPr>
              <w:t>2026-08-19</w:t>
            </w:r>
          </w:p>
        </w:tc>
        <w:tc>
          <w:tcPr>
            <w:tcW w:type="dxa" w:w="2160"/>
          </w:tcPr>
          <w:p>
            <w:r>
              <w:rPr>
                <w:sz w:val="16"/>
              </w:rPr>
              <w:t>https://www.cna.com.tw/news/acul/202608190204.aspx</w:t>
            </w:r>
          </w:p>
        </w:tc>
      </w:tr>
      <w:tr>
        <w:tc>
          <w:tcPr>
            <w:tcW w:type="dxa" w:w="2160"/>
          </w:tcPr>
          <w:p>
            <w:r>
              <w:rPr>
                <w:sz w:val="16"/>
              </w:rPr>
              <w:t>中央社</w:t>
            </w:r>
          </w:p>
        </w:tc>
        <w:tc>
          <w:tcPr>
            <w:tcW w:type="dxa" w:w="2160"/>
          </w:tcPr>
          <w:p>
            <w:r>
              <w:rPr>
                <w:sz w:val="16"/>
              </w:rPr>
              <w:t>立院新會期9月底開議　財部列9大優先法案推動修法</w:t>
            </w:r>
          </w:p>
        </w:tc>
        <w:tc>
          <w:tcPr>
            <w:tcW w:type="dxa" w:w="2160"/>
          </w:tcPr>
          <w:p>
            <w:r>
              <w:rPr>
                <w:sz w:val="16"/>
              </w:rPr>
              <w:t>2026-08-19</w:t>
            </w:r>
          </w:p>
        </w:tc>
        <w:tc>
          <w:tcPr>
            <w:tcW w:type="dxa" w:w="2160"/>
          </w:tcPr>
          <w:p>
            <w:r>
              <w:rPr>
                <w:sz w:val="16"/>
              </w:rPr>
              <w:t>https://www.cna.com.tw/news/afe/202608190209.aspx</w:t>
            </w:r>
          </w:p>
        </w:tc>
      </w:tr>
      <w:tr>
        <w:tc>
          <w:tcPr>
            <w:tcW w:type="dxa" w:w="2160"/>
          </w:tcPr>
          <w:p>
            <w:r>
              <w:rPr>
                <w:sz w:val="16"/>
              </w:rPr>
              <w:t>中央社</w:t>
            </w:r>
          </w:p>
        </w:tc>
        <w:tc>
          <w:tcPr>
            <w:tcW w:type="dxa" w:w="2160"/>
          </w:tcPr>
          <w:p>
            <w:r>
              <w:rPr>
                <w:sz w:val="16"/>
              </w:rPr>
              <w:t>外資賣超416億元連2賣　減碼群創6.1萬張居首</w:t>
            </w:r>
          </w:p>
        </w:tc>
        <w:tc>
          <w:tcPr>
            <w:tcW w:type="dxa" w:w="2160"/>
          </w:tcPr>
          <w:p>
            <w:r>
              <w:rPr>
                <w:sz w:val="16"/>
              </w:rPr>
              <w:t>2026-08-19</w:t>
            </w:r>
          </w:p>
        </w:tc>
        <w:tc>
          <w:tcPr>
            <w:tcW w:type="dxa" w:w="2160"/>
          </w:tcPr>
          <w:p>
            <w:r>
              <w:rPr>
                <w:sz w:val="16"/>
              </w:rPr>
              <w:t>https://www.cna.com.tw/news/afe/202608190218.aspx</w:t>
            </w:r>
          </w:p>
        </w:tc>
      </w:tr>
      <w:tr>
        <w:tc>
          <w:tcPr>
            <w:tcW w:type="dxa" w:w="2160"/>
          </w:tcPr>
          <w:p>
            <w:r>
              <w:rPr>
                <w:sz w:val="16"/>
              </w:rPr>
              <w:t>中央社</w:t>
            </w:r>
          </w:p>
        </w:tc>
        <w:tc>
          <w:tcPr>
            <w:tcW w:type="dxa" w:w="2160"/>
          </w:tcPr>
          <w:p>
            <w:r>
              <w:rPr>
                <w:sz w:val="16"/>
              </w:rPr>
              <w:t>全家20店推高齡友善服務　消齡設計避免客群切割</w:t>
            </w:r>
          </w:p>
        </w:tc>
        <w:tc>
          <w:tcPr>
            <w:tcW w:type="dxa" w:w="2160"/>
          </w:tcPr>
          <w:p>
            <w:r>
              <w:rPr>
                <w:sz w:val="16"/>
              </w:rPr>
              <w:t>2026-08-19</w:t>
            </w:r>
          </w:p>
        </w:tc>
        <w:tc>
          <w:tcPr>
            <w:tcW w:type="dxa" w:w="2160"/>
          </w:tcPr>
          <w:p>
            <w:r>
              <w:rPr>
                <w:sz w:val="16"/>
              </w:rPr>
              <w:t>https://www.cna.com.tw/news/afe/202608190248.aspx</w:t>
            </w:r>
          </w:p>
        </w:tc>
      </w:tr>
      <w:tr>
        <w:tc>
          <w:tcPr>
            <w:tcW w:type="dxa" w:w="2160"/>
          </w:tcPr>
          <w:p>
            <w:r>
              <w:rPr>
                <w:sz w:val="16"/>
              </w:rPr>
              <w:t>中央社</w:t>
            </w:r>
          </w:p>
        </w:tc>
        <w:tc>
          <w:tcPr>
            <w:tcW w:type="dxa" w:w="2160"/>
          </w:tcPr>
          <w:p>
            <w:r>
              <w:rPr>
                <w:sz w:val="16"/>
              </w:rPr>
              <w:t>體內止血帶救墜落少年　三總VR沉浸式訓練急診新兵</w:t>
            </w:r>
          </w:p>
        </w:tc>
        <w:tc>
          <w:tcPr>
            <w:tcW w:type="dxa" w:w="2160"/>
          </w:tcPr>
          <w:p>
            <w:r>
              <w:rPr>
                <w:sz w:val="16"/>
              </w:rPr>
              <w:t>2026-08-19</w:t>
            </w:r>
          </w:p>
        </w:tc>
        <w:tc>
          <w:tcPr>
            <w:tcW w:type="dxa" w:w="2160"/>
          </w:tcPr>
          <w:p>
            <w:r>
              <w:rPr>
                <w:sz w:val="16"/>
              </w:rPr>
              <w:t>https://www.cna.com.tw/news/ahel/202608190249.aspx</w:t>
            </w:r>
          </w:p>
        </w:tc>
      </w:tr>
      <w:tr>
        <w:tc>
          <w:tcPr>
            <w:tcW w:type="dxa" w:w="2160"/>
          </w:tcPr>
          <w:p>
            <w:r>
              <w:rPr>
                <w:sz w:val="16"/>
              </w:rPr>
              <w:t>中央社</w:t>
            </w:r>
          </w:p>
        </w:tc>
        <w:tc>
          <w:tcPr>
            <w:tcW w:type="dxa" w:w="2160"/>
          </w:tcPr>
          <w:p>
            <w:r>
              <w:rPr>
                <w:sz w:val="16"/>
              </w:rPr>
              <w:t>公投一票多案　游盈隆：準備期程不足盼暫緩修法</w:t>
            </w:r>
          </w:p>
        </w:tc>
        <w:tc>
          <w:tcPr>
            <w:tcW w:type="dxa" w:w="2160"/>
          </w:tcPr>
          <w:p>
            <w:r>
              <w:rPr>
                <w:sz w:val="16"/>
              </w:rPr>
              <w:t>2026-08-19</w:t>
            </w:r>
          </w:p>
        </w:tc>
        <w:tc>
          <w:tcPr>
            <w:tcW w:type="dxa" w:w="2160"/>
          </w:tcPr>
          <w:p>
            <w:r>
              <w:rPr>
                <w:sz w:val="16"/>
              </w:rPr>
              <w:t>https://www.cna.com.tw/news/aipl/202608190252.aspx</w:t>
            </w:r>
          </w:p>
        </w:tc>
      </w:tr>
      <w:tr>
        <w:tc>
          <w:tcPr>
            <w:tcW w:type="dxa" w:w="2160"/>
          </w:tcPr>
          <w:p>
            <w:r>
              <w:rPr>
                <w:sz w:val="16"/>
              </w:rPr>
              <w:t>中央社</w:t>
            </w:r>
          </w:p>
        </w:tc>
        <w:tc>
          <w:tcPr>
            <w:tcW w:type="dxa" w:w="2160"/>
          </w:tcPr>
          <w:p>
            <w:r>
              <w:rPr>
                <w:sz w:val="16"/>
              </w:rPr>
              <w:t>AI從X光影像找出骨鬆　台大雲林分院116年擴大運用</w:t>
            </w:r>
          </w:p>
        </w:tc>
        <w:tc>
          <w:tcPr>
            <w:tcW w:type="dxa" w:w="2160"/>
          </w:tcPr>
          <w:p>
            <w:r>
              <w:rPr>
                <w:sz w:val="16"/>
              </w:rPr>
              <w:t>2026-08-19</w:t>
            </w:r>
          </w:p>
        </w:tc>
        <w:tc>
          <w:tcPr>
            <w:tcW w:type="dxa" w:w="2160"/>
          </w:tcPr>
          <w:p>
            <w:r>
              <w:rPr>
                <w:sz w:val="16"/>
              </w:rPr>
              <w:t>https://www.cna.com.tw/news/ahel/202608190261.aspx</w:t>
            </w:r>
          </w:p>
        </w:tc>
      </w:tr>
      <w:tr>
        <w:tc>
          <w:tcPr>
            <w:tcW w:type="dxa" w:w="2160"/>
          </w:tcPr>
          <w:p>
            <w:r>
              <w:rPr>
                <w:sz w:val="16"/>
              </w:rPr>
              <w:t>中央社</w:t>
            </w:r>
          </w:p>
        </w:tc>
        <w:tc>
          <w:tcPr>
            <w:tcW w:type="dxa" w:w="2160"/>
          </w:tcPr>
          <w:p>
            <w:r>
              <w:rPr>
                <w:sz w:val="16"/>
              </w:rPr>
              <w:t>國務機要費遭刪凍　潘孟安20日邀庇護工場推廣月餅</w:t>
            </w:r>
          </w:p>
        </w:tc>
        <w:tc>
          <w:tcPr>
            <w:tcW w:type="dxa" w:w="2160"/>
          </w:tcPr>
          <w:p>
            <w:r>
              <w:rPr>
                <w:sz w:val="16"/>
              </w:rPr>
              <w:t>2026-08-19</w:t>
            </w:r>
          </w:p>
        </w:tc>
        <w:tc>
          <w:tcPr>
            <w:tcW w:type="dxa" w:w="2160"/>
          </w:tcPr>
          <w:p>
            <w:r>
              <w:rPr>
                <w:sz w:val="16"/>
              </w:rPr>
              <w:t>https://www.cna.com.tw/news/aipl/202608190276.aspx</w:t>
            </w:r>
          </w:p>
        </w:tc>
      </w:tr>
      <w:tr>
        <w:tc>
          <w:tcPr>
            <w:tcW w:type="dxa" w:w="2160"/>
          </w:tcPr>
          <w:p>
            <w:r>
              <w:rPr>
                <w:sz w:val="16"/>
              </w:rPr>
              <w:t>中央社</w:t>
            </w:r>
          </w:p>
        </w:tc>
        <w:tc>
          <w:tcPr>
            <w:tcW w:type="dxa" w:w="2160"/>
          </w:tcPr>
          <w:p>
            <w:r>
              <w:rPr>
                <w:sz w:val="16"/>
              </w:rPr>
              <w:t>金典文學改編媒合會　13作品朝原創IP邁進</w:t>
            </w:r>
          </w:p>
        </w:tc>
        <w:tc>
          <w:tcPr>
            <w:tcW w:type="dxa" w:w="2160"/>
          </w:tcPr>
          <w:p>
            <w:r>
              <w:rPr>
                <w:sz w:val="16"/>
              </w:rPr>
              <w:t>2026-08-19</w:t>
            </w:r>
          </w:p>
        </w:tc>
        <w:tc>
          <w:tcPr>
            <w:tcW w:type="dxa" w:w="2160"/>
          </w:tcPr>
          <w:p>
            <w:r>
              <w:rPr>
                <w:sz w:val="16"/>
              </w:rPr>
              <w:t>https://www.cna.com.tw/news/acul/202608190279.aspx</w:t>
            </w:r>
          </w:p>
        </w:tc>
      </w:tr>
      <w:tr>
        <w:tc>
          <w:tcPr>
            <w:tcW w:type="dxa" w:w="2160"/>
          </w:tcPr>
          <w:p>
            <w:r>
              <w:rPr>
                <w:sz w:val="16"/>
              </w:rPr>
              <w:t>中央社</w:t>
            </w:r>
          </w:p>
        </w:tc>
        <w:tc>
          <w:tcPr>
            <w:tcW w:type="dxa" w:w="2160"/>
          </w:tcPr>
          <w:p>
            <w:r>
              <w:rPr>
                <w:sz w:val="16"/>
              </w:rPr>
              <w:t>國防部：戰傷醫療、油彈補給及憲兵均納第3類戰鬥加給</w:t>
            </w:r>
          </w:p>
        </w:tc>
        <w:tc>
          <w:tcPr>
            <w:tcW w:type="dxa" w:w="2160"/>
          </w:tcPr>
          <w:p>
            <w:r>
              <w:rPr>
                <w:sz w:val="16"/>
              </w:rPr>
              <w:t>2026-08-19</w:t>
            </w:r>
          </w:p>
        </w:tc>
        <w:tc>
          <w:tcPr>
            <w:tcW w:type="dxa" w:w="2160"/>
          </w:tcPr>
          <w:p>
            <w:r>
              <w:rPr>
                <w:sz w:val="16"/>
              </w:rPr>
              <w:t>https://www.cna.com.tw/news/aipl/202608190285.aspx</w:t>
            </w:r>
          </w:p>
        </w:tc>
      </w:tr>
      <w:tr>
        <w:tc>
          <w:tcPr>
            <w:tcW w:type="dxa" w:w="2160"/>
          </w:tcPr>
          <w:p>
            <w:r>
              <w:rPr>
                <w:sz w:val="16"/>
              </w:rPr>
              <w:t>中央社</w:t>
            </w:r>
          </w:p>
        </w:tc>
        <w:tc>
          <w:tcPr>
            <w:tcW w:type="dxa" w:w="2160"/>
          </w:tcPr>
          <w:p>
            <w:r>
              <w:rPr>
                <w:sz w:val="16"/>
              </w:rPr>
              <w:t>台積電產能緊俏　傳三星先進晶圓代工趁勢漲價達15%</w:t>
            </w:r>
          </w:p>
        </w:tc>
        <w:tc>
          <w:tcPr>
            <w:tcW w:type="dxa" w:w="2160"/>
          </w:tcPr>
          <w:p>
            <w:r>
              <w:rPr>
                <w:sz w:val="16"/>
              </w:rPr>
              <w:t>2026-08-19</w:t>
            </w:r>
          </w:p>
        </w:tc>
        <w:tc>
          <w:tcPr>
            <w:tcW w:type="dxa" w:w="2160"/>
          </w:tcPr>
          <w:p>
            <w:r>
              <w:rPr>
                <w:sz w:val="16"/>
              </w:rPr>
              <w:t>https://www.cna.com.tw/news/afe/202608190291.aspx</w:t>
            </w:r>
          </w:p>
        </w:tc>
      </w:tr>
      <w:tr>
        <w:tc>
          <w:tcPr>
            <w:tcW w:type="dxa" w:w="2160"/>
          </w:tcPr>
          <w:p>
            <w:r>
              <w:rPr>
                <w:sz w:val="16"/>
              </w:rPr>
              <w:t>中央社</w:t>
            </w:r>
          </w:p>
        </w:tc>
        <w:tc>
          <w:tcPr>
            <w:tcW w:type="dxa" w:w="2160"/>
          </w:tcPr>
          <w:p>
            <w:r>
              <w:rPr>
                <w:sz w:val="16"/>
              </w:rPr>
              <w:t>運力受限支撐運價　台驊：第3季航運行情沒問題</w:t>
            </w:r>
          </w:p>
        </w:tc>
        <w:tc>
          <w:tcPr>
            <w:tcW w:type="dxa" w:w="2160"/>
          </w:tcPr>
          <w:p>
            <w:r>
              <w:rPr>
                <w:sz w:val="16"/>
              </w:rPr>
              <w:t>2026-08-19</w:t>
            </w:r>
          </w:p>
        </w:tc>
        <w:tc>
          <w:tcPr>
            <w:tcW w:type="dxa" w:w="2160"/>
          </w:tcPr>
          <w:p>
            <w:r>
              <w:rPr>
                <w:sz w:val="16"/>
              </w:rPr>
              <w:t>https://www.cna.com.tw/news/afe/202608190294.aspx</w:t>
            </w:r>
          </w:p>
        </w:tc>
      </w:tr>
      <w:tr>
        <w:tc>
          <w:tcPr>
            <w:tcW w:type="dxa" w:w="2160"/>
          </w:tcPr>
          <w:p>
            <w:r>
              <w:rPr>
                <w:sz w:val="16"/>
              </w:rPr>
              <w:t>中央社</w:t>
            </w:r>
          </w:p>
        </w:tc>
        <w:tc>
          <w:tcPr>
            <w:tcW w:type="dxa" w:w="2160"/>
          </w:tcPr>
          <w:p>
            <w:r>
              <w:rPr>
                <w:sz w:val="16"/>
              </w:rPr>
              <w:t>賴總統出席淨零競賽　盼半導體助力科技創新</w:t>
            </w:r>
          </w:p>
        </w:tc>
        <w:tc>
          <w:tcPr>
            <w:tcW w:type="dxa" w:w="2160"/>
          </w:tcPr>
          <w:p>
            <w:r>
              <w:rPr>
                <w:sz w:val="16"/>
              </w:rPr>
              <w:t>2026-08-19</w:t>
            </w:r>
          </w:p>
        </w:tc>
        <w:tc>
          <w:tcPr>
            <w:tcW w:type="dxa" w:w="2160"/>
          </w:tcPr>
          <w:p>
            <w:r>
              <w:rPr>
                <w:sz w:val="16"/>
              </w:rPr>
              <w:t>https://www.cna.com.tw/news/ahel/202608190297.aspx</w:t>
            </w:r>
          </w:p>
        </w:tc>
      </w:tr>
      <w:tr>
        <w:tc>
          <w:tcPr>
            <w:tcW w:type="dxa" w:w="2160"/>
          </w:tcPr>
          <w:p>
            <w:r>
              <w:rPr>
                <w:sz w:val="16"/>
              </w:rPr>
              <w:t>中央社</w:t>
            </w:r>
          </w:p>
        </w:tc>
        <w:tc>
          <w:tcPr>
            <w:tcW w:type="dxa" w:w="2160"/>
          </w:tcPr>
          <w:p>
            <w:r>
              <w:rPr>
                <w:sz w:val="16"/>
              </w:rPr>
              <w:t>駁光州雙年展基金會說法　文化部堅持以台灣館參展</w:t>
            </w:r>
          </w:p>
        </w:tc>
        <w:tc>
          <w:tcPr>
            <w:tcW w:type="dxa" w:w="2160"/>
          </w:tcPr>
          <w:p>
            <w:r>
              <w:rPr>
                <w:sz w:val="16"/>
              </w:rPr>
              <w:t>2026-08-19</w:t>
            </w:r>
          </w:p>
        </w:tc>
        <w:tc>
          <w:tcPr>
            <w:tcW w:type="dxa" w:w="2160"/>
          </w:tcPr>
          <w:p>
            <w:r>
              <w:rPr>
                <w:sz w:val="16"/>
              </w:rPr>
              <w:t>https://www.cna.com.tw/news/acul/202608190299.aspx</w:t>
            </w:r>
          </w:p>
        </w:tc>
      </w:tr>
      <w:tr>
        <w:tc>
          <w:tcPr>
            <w:tcW w:type="dxa" w:w="2160"/>
          </w:tcPr>
          <w:p>
            <w:r>
              <w:rPr>
                <w:sz w:val="16"/>
              </w:rPr>
              <w:t>中央社</w:t>
            </w:r>
          </w:p>
        </w:tc>
        <w:tc>
          <w:tcPr>
            <w:tcW w:type="dxa" w:w="2160"/>
          </w:tcPr>
          <w:p>
            <w:r>
              <w:rPr>
                <w:sz w:val="16"/>
              </w:rPr>
              <w:t>房市降溫預售解約去年3619件創高　今年前7月破3000</w:t>
            </w:r>
          </w:p>
        </w:tc>
        <w:tc>
          <w:tcPr>
            <w:tcW w:type="dxa" w:w="2160"/>
          </w:tcPr>
          <w:p>
            <w:r>
              <w:rPr>
                <w:sz w:val="16"/>
              </w:rPr>
              <w:t>2026-08-19</w:t>
            </w:r>
          </w:p>
        </w:tc>
        <w:tc>
          <w:tcPr>
            <w:tcW w:type="dxa" w:w="2160"/>
          </w:tcPr>
          <w:p>
            <w:r>
              <w:rPr>
                <w:sz w:val="16"/>
              </w:rPr>
              <w:t>https://www.cna.com.tw/news/afe/202608190303.aspx</w:t>
            </w:r>
          </w:p>
        </w:tc>
      </w:tr>
      <w:tr>
        <w:tc>
          <w:tcPr>
            <w:tcW w:type="dxa" w:w="2160"/>
          </w:tcPr>
          <w:p>
            <w:r>
              <w:rPr>
                <w:sz w:val="16"/>
              </w:rPr>
              <w:t>中央社</w:t>
            </w:r>
          </w:p>
        </w:tc>
        <w:tc>
          <w:tcPr>
            <w:tcW w:type="dxa" w:w="2160"/>
          </w:tcPr>
          <w:p>
            <w:r>
              <w:rPr>
                <w:sz w:val="16"/>
              </w:rPr>
              <w:t>南寶：折疊螢幕用光學透明膠技術突破　已小量出貨</w:t>
            </w:r>
          </w:p>
        </w:tc>
        <w:tc>
          <w:tcPr>
            <w:tcW w:type="dxa" w:w="2160"/>
          </w:tcPr>
          <w:p>
            <w:r>
              <w:rPr>
                <w:sz w:val="16"/>
              </w:rPr>
              <w:t>2026-08-19</w:t>
            </w:r>
          </w:p>
        </w:tc>
        <w:tc>
          <w:tcPr>
            <w:tcW w:type="dxa" w:w="2160"/>
          </w:tcPr>
          <w:p>
            <w:r>
              <w:rPr>
                <w:sz w:val="16"/>
              </w:rPr>
              <w:t>https://www.cna.com.tw/news/afe/202608190306.aspx</w:t>
            </w:r>
          </w:p>
        </w:tc>
      </w:tr>
      <w:tr>
        <w:tc>
          <w:tcPr>
            <w:tcW w:type="dxa" w:w="2160"/>
          </w:tcPr>
          <w:p>
            <w:r>
              <w:rPr>
                <w:sz w:val="16"/>
              </w:rPr>
              <w:t>中央社</w:t>
            </w:r>
          </w:p>
        </w:tc>
        <w:tc>
          <w:tcPr>
            <w:tcW w:type="dxa" w:w="2160"/>
          </w:tcPr>
          <w:p>
            <w:r>
              <w:rPr>
                <w:sz w:val="16"/>
              </w:rPr>
              <w:t>國銀外幣存款寫新高　上半年增逾兆元</w:t>
            </w:r>
          </w:p>
        </w:tc>
        <w:tc>
          <w:tcPr>
            <w:tcW w:type="dxa" w:w="2160"/>
          </w:tcPr>
          <w:p>
            <w:r>
              <w:rPr>
                <w:sz w:val="16"/>
              </w:rPr>
              <w:t>2026-08-19</w:t>
            </w:r>
          </w:p>
        </w:tc>
        <w:tc>
          <w:tcPr>
            <w:tcW w:type="dxa" w:w="2160"/>
          </w:tcPr>
          <w:p>
            <w:r>
              <w:rPr>
                <w:sz w:val="16"/>
              </w:rPr>
              <w:t>https://www.cna.com.tw/news/afe/202608190307.aspx</w:t>
            </w:r>
          </w:p>
        </w:tc>
      </w:tr>
      <w:tr>
        <w:tc>
          <w:tcPr>
            <w:tcW w:type="dxa" w:w="2160"/>
          </w:tcPr>
          <w:p>
            <w:r>
              <w:rPr>
                <w:sz w:val="16"/>
              </w:rPr>
              <w:t>中央社</w:t>
            </w:r>
          </w:p>
        </w:tc>
        <w:tc>
          <w:tcPr>
            <w:tcW w:type="dxa" w:w="2160"/>
          </w:tcPr>
          <w:p>
            <w:r>
              <w:rPr>
                <w:sz w:val="16"/>
              </w:rPr>
              <w:t>副總統訪宜蘭靈芝農場　提百億海外圓夢計畫助青農創新</w:t>
            </w:r>
          </w:p>
        </w:tc>
        <w:tc>
          <w:tcPr>
            <w:tcW w:type="dxa" w:w="2160"/>
          </w:tcPr>
          <w:p>
            <w:r>
              <w:rPr>
                <w:sz w:val="16"/>
              </w:rPr>
              <w:t>2026-08-19</w:t>
            </w:r>
          </w:p>
        </w:tc>
        <w:tc>
          <w:tcPr>
            <w:tcW w:type="dxa" w:w="2160"/>
          </w:tcPr>
          <w:p>
            <w:r>
              <w:rPr>
                <w:sz w:val="16"/>
              </w:rPr>
              <w:t>https://www.cna.com.tw/news/aipl/202608190308.aspx</w:t>
            </w:r>
          </w:p>
        </w:tc>
      </w:tr>
      <w:tr>
        <w:tc>
          <w:tcPr>
            <w:tcW w:type="dxa" w:w="2160"/>
          </w:tcPr>
          <w:p>
            <w:r>
              <w:rPr>
                <w:sz w:val="16"/>
              </w:rPr>
              <w:t>中央社</w:t>
            </w:r>
          </w:p>
        </w:tc>
        <w:tc>
          <w:tcPr>
            <w:tcW w:type="dxa" w:w="2160"/>
          </w:tcPr>
          <w:p>
            <w:r>
              <w:rPr>
                <w:sz w:val="16"/>
              </w:rPr>
              <w:t>美財政部擬壓低公債殖利率　歐股收盤互有漲跌</w:t>
            </w:r>
          </w:p>
        </w:tc>
        <w:tc>
          <w:tcPr>
            <w:tcW w:type="dxa" w:w="2160"/>
          </w:tcPr>
          <w:p>
            <w:r>
              <w:rPr>
                <w:sz w:val="16"/>
              </w:rPr>
              <w:t>2026-08-20</w:t>
            </w:r>
          </w:p>
        </w:tc>
        <w:tc>
          <w:tcPr>
            <w:tcW w:type="dxa" w:w="2160"/>
          </w:tcPr>
          <w:p>
            <w:r>
              <w:rPr>
                <w:sz w:val="16"/>
              </w:rPr>
              <w:t>https://www.cna.com.tw/news/afe/202608200003.aspx</w:t>
            </w:r>
          </w:p>
        </w:tc>
      </w:tr>
      <w:tr>
        <w:tc>
          <w:tcPr>
            <w:tcW w:type="dxa" w:w="2160"/>
          </w:tcPr>
          <w:p>
            <w:r>
              <w:rPr>
                <w:sz w:val="16"/>
              </w:rPr>
              <w:t>中央社</w:t>
            </w:r>
          </w:p>
        </w:tc>
        <w:tc>
          <w:tcPr>
            <w:tcW w:type="dxa" w:w="2160"/>
          </w:tcPr>
          <w:p>
            <w:r>
              <w:rPr>
                <w:sz w:val="16"/>
              </w:rPr>
              <w:t>美債殖利率回落　美股3大指數小幅收高</w:t>
            </w:r>
          </w:p>
        </w:tc>
        <w:tc>
          <w:tcPr>
            <w:tcW w:type="dxa" w:w="2160"/>
          </w:tcPr>
          <w:p>
            <w:r>
              <w:rPr>
                <w:sz w:val="16"/>
              </w:rPr>
              <w:t>2026-08-20</w:t>
            </w:r>
          </w:p>
        </w:tc>
        <w:tc>
          <w:tcPr>
            <w:tcW w:type="dxa" w:w="2160"/>
          </w:tcPr>
          <w:p>
            <w:r>
              <w:rPr>
                <w:sz w:val="16"/>
              </w:rPr>
              <w:t>https://www.cna.com.tw/news/afe/202608200011.aspx</w:t>
            </w:r>
          </w:p>
        </w:tc>
      </w:tr>
      <w:tr>
        <w:tc>
          <w:tcPr>
            <w:tcW w:type="dxa" w:w="2160"/>
          </w:tcPr>
          <w:p>
            <w:r>
              <w:rPr>
                <w:sz w:val="16"/>
              </w:rPr>
              <w:t>中央社</w:t>
            </w:r>
          </w:p>
        </w:tc>
        <w:tc>
          <w:tcPr>
            <w:tcW w:type="dxa" w:w="2160"/>
          </w:tcPr>
          <w:p>
            <w:r>
              <w:rPr>
                <w:sz w:val="16"/>
              </w:rPr>
              <w:t>巴西亞馬遜河口新油田引關注　專家憂社會與生態代價</w:t>
            </w:r>
          </w:p>
        </w:tc>
        <w:tc>
          <w:tcPr>
            <w:tcW w:type="dxa" w:w="2160"/>
          </w:tcPr>
          <w:p>
            <w:r>
              <w:rPr>
                <w:sz w:val="16"/>
              </w:rPr>
              <w:t>2026-08-20</w:t>
            </w:r>
          </w:p>
        </w:tc>
        <w:tc>
          <w:tcPr>
            <w:tcW w:type="dxa" w:w="2160"/>
          </w:tcPr>
          <w:p>
            <w:r>
              <w:rPr>
                <w:sz w:val="16"/>
              </w:rPr>
              <w:t>https://www.cna.com.tw/news/aopl/202608200017.aspx</w:t>
            </w:r>
          </w:p>
        </w:tc>
      </w:tr>
      <w:tr>
        <w:tc>
          <w:tcPr>
            <w:tcW w:type="dxa" w:w="2160"/>
          </w:tcPr>
          <w:p>
            <w:r>
              <w:rPr>
                <w:sz w:val="16"/>
              </w:rPr>
              <w:t>中央社</w:t>
            </w:r>
          </w:p>
        </w:tc>
        <w:tc>
          <w:tcPr>
            <w:tcW w:type="dxa" w:w="2160"/>
          </w:tcPr>
          <w:p>
            <w:r>
              <w:rPr>
                <w:sz w:val="16"/>
              </w:rPr>
              <w:t>通膨若居高不下　美聯準會多數官員主張升息</w:t>
            </w:r>
          </w:p>
        </w:tc>
        <w:tc>
          <w:tcPr>
            <w:tcW w:type="dxa" w:w="2160"/>
          </w:tcPr>
          <w:p>
            <w:r>
              <w:rPr>
                <w:sz w:val="16"/>
              </w:rPr>
              <w:t>2026-08-20</w:t>
            </w:r>
          </w:p>
        </w:tc>
        <w:tc>
          <w:tcPr>
            <w:tcW w:type="dxa" w:w="2160"/>
          </w:tcPr>
          <w:p>
            <w:r>
              <w:rPr>
                <w:sz w:val="16"/>
              </w:rPr>
              <w:t>https://www.cna.com.tw/news/aopl/202608200018.aspx</w:t>
            </w:r>
          </w:p>
        </w:tc>
      </w:tr>
      <w:tr>
        <w:tc>
          <w:tcPr>
            <w:tcW w:type="dxa" w:w="2160"/>
          </w:tcPr>
          <w:p>
            <w:r>
              <w:rPr>
                <w:sz w:val="16"/>
              </w:rPr>
              <w:t>中央社</w:t>
            </w:r>
          </w:p>
        </w:tc>
        <w:tc>
          <w:tcPr>
            <w:tcW w:type="dxa" w:w="2160"/>
          </w:tcPr>
          <w:p>
            <w:r>
              <w:rPr>
                <w:sz w:val="16"/>
              </w:rPr>
              <w:t>台指期夜盤反彈　投顧：台股拚止跌聚焦季線攻防</w:t>
            </w:r>
          </w:p>
        </w:tc>
        <w:tc>
          <w:tcPr>
            <w:tcW w:type="dxa" w:w="2160"/>
          </w:tcPr>
          <w:p>
            <w:r>
              <w:rPr>
                <w:sz w:val="16"/>
              </w:rPr>
              <w:t>2026-08-20</w:t>
            </w:r>
          </w:p>
        </w:tc>
        <w:tc>
          <w:tcPr>
            <w:tcW w:type="dxa" w:w="2160"/>
          </w:tcPr>
          <w:p>
            <w:r>
              <w:rPr>
                <w:sz w:val="16"/>
              </w:rPr>
              <w:t>https://www.cna.com.tw/news/afe/202608200022.aspx</w:t>
            </w:r>
          </w:p>
        </w:tc>
      </w:tr>
      <w:tr>
        <w:tc>
          <w:tcPr>
            <w:tcW w:type="dxa" w:w="2160"/>
          </w:tcPr>
          <w:p>
            <w:r>
              <w:rPr>
                <w:sz w:val="16"/>
              </w:rPr>
              <w:t>中央社</w:t>
            </w:r>
          </w:p>
        </w:tc>
        <w:tc>
          <w:tcPr>
            <w:tcW w:type="dxa" w:w="2160"/>
          </w:tcPr>
          <w:p>
            <w:r>
              <w:rPr>
                <w:sz w:val="16"/>
              </w:rPr>
              <w:t>新台幣開盤升4.7分　為31.89元</w:t>
            </w:r>
          </w:p>
        </w:tc>
        <w:tc>
          <w:tcPr>
            <w:tcW w:type="dxa" w:w="2160"/>
          </w:tcPr>
          <w:p>
            <w:r>
              <w:rPr>
                <w:sz w:val="16"/>
              </w:rPr>
              <w:t>2026-08-20</w:t>
            </w:r>
          </w:p>
        </w:tc>
        <w:tc>
          <w:tcPr>
            <w:tcW w:type="dxa" w:w="2160"/>
          </w:tcPr>
          <w:p>
            <w:r>
              <w:rPr>
                <w:sz w:val="16"/>
              </w:rPr>
              <w:t>https://www.cna.com.tw/news/afe/202608200025.aspx</w:t>
            </w:r>
          </w:p>
        </w:tc>
      </w:tr>
      <w:tr>
        <w:tc>
          <w:tcPr>
            <w:tcW w:type="dxa" w:w="2160"/>
          </w:tcPr>
          <w:p>
            <w:r>
              <w:rPr>
                <w:sz w:val="16"/>
              </w:rPr>
              <w:t>中央社</w:t>
            </w:r>
          </w:p>
        </w:tc>
        <w:tc>
          <w:tcPr>
            <w:tcW w:type="dxa" w:w="2160"/>
          </w:tcPr>
          <w:p>
            <w:r>
              <w:rPr>
                <w:sz w:val="16"/>
              </w:rPr>
              <w:t>台股開盤漲222.66點</w:t>
            </w:r>
          </w:p>
        </w:tc>
        <w:tc>
          <w:tcPr>
            <w:tcW w:type="dxa" w:w="2160"/>
          </w:tcPr>
          <w:p>
            <w:r>
              <w:rPr>
                <w:sz w:val="16"/>
              </w:rPr>
              <w:t>2026-08-20</w:t>
            </w:r>
          </w:p>
        </w:tc>
        <w:tc>
          <w:tcPr>
            <w:tcW w:type="dxa" w:w="2160"/>
          </w:tcPr>
          <w:p>
            <w:r>
              <w:rPr>
                <w:sz w:val="16"/>
              </w:rPr>
              <w:t>https://www.cna.com.tw/news/afe/202608200026.aspx</w:t>
            </w:r>
          </w:p>
        </w:tc>
      </w:tr>
      <w:tr>
        <w:tc>
          <w:tcPr>
            <w:tcW w:type="dxa" w:w="2160"/>
          </w:tcPr>
          <w:p>
            <w:r>
              <w:rPr>
                <w:sz w:val="16"/>
              </w:rPr>
              <w:t>中央社</w:t>
            </w:r>
          </w:p>
        </w:tc>
        <w:tc>
          <w:tcPr>
            <w:tcW w:type="dxa" w:w="2160"/>
          </w:tcPr>
          <w:p>
            <w:r>
              <w:rPr>
                <w:sz w:val="16"/>
              </w:rPr>
              <w:t>ChatGPT當機　OpenAI：現已恢復服務</w:t>
            </w:r>
          </w:p>
        </w:tc>
        <w:tc>
          <w:tcPr>
            <w:tcW w:type="dxa" w:w="2160"/>
          </w:tcPr>
          <w:p>
            <w:r>
              <w:rPr>
                <w:sz w:val="16"/>
              </w:rPr>
              <w:t>2026-08-20</w:t>
            </w:r>
          </w:p>
        </w:tc>
        <w:tc>
          <w:tcPr>
            <w:tcW w:type="dxa" w:w="2160"/>
          </w:tcPr>
          <w:p>
            <w:r>
              <w:rPr>
                <w:sz w:val="16"/>
              </w:rPr>
              <w:t>https://www.cna.com.tw/news/ait/202608200028.aspx</w:t>
            </w:r>
          </w:p>
        </w:tc>
      </w:tr>
      <w:tr>
        <w:tc>
          <w:tcPr>
            <w:tcW w:type="dxa" w:w="2160"/>
          </w:tcPr>
          <w:p>
            <w:r>
              <w:rPr>
                <w:sz w:val="16"/>
              </w:rPr>
              <w:t>中央社</w:t>
            </w:r>
          </w:p>
        </w:tc>
        <w:tc>
          <w:tcPr>
            <w:tcW w:type="dxa" w:w="2160"/>
          </w:tcPr>
          <w:p>
            <w:r>
              <w:rPr>
                <w:sz w:val="16"/>
              </w:rPr>
              <w:t>默沙東莫德納mRNA癌症藥物　降低黑色素瘤復發</w:t>
            </w:r>
          </w:p>
        </w:tc>
        <w:tc>
          <w:tcPr>
            <w:tcW w:type="dxa" w:w="2160"/>
          </w:tcPr>
          <w:p>
            <w:r>
              <w:rPr>
                <w:sz w:val="16"/>
              </w:rPr>
              <w:t>2026-08-20</w:t>
            </w:r>
          </w:p>
        </w:tc>
        <w:tc>
          <w:tcPr>
            <w:tcW w:type="dxa" w:w="2160"/>
          </w:tcPr>
          <w:p>
            <w:r>
              <w:rPr>
                <w:sz w:val="16"/>
              </w:rPr>
              <w:t>https://www.cna.com.tw/news/aopl/202608200029.aspx</w:t>
            </w:r>
          </w:p>
        </w:tc>
      </w:tr>
      <w:tr>
        <w:tc>
          <w:tcPr>
            <w:tcW w:type="dxa" w:w="2160"/>
          </w:tcPr>
          <w:p>
            <w:r>
              <w:rPr>
                <w:sz w:val="16"/>
              </w:rPr>
              <w:t>中央社</w:t>
            </w:r>
          </w:p>
        </w:tc>
        <w:tc>
          <w:tcPr>
            <w:tcW w:type="dxa" w:w="2160"/>
          </w:tcPr>
          <w:p>
            <w:r>
              <w:rPr>
                <w:sz w:val="16"/>
              </w:rPr>
              <w:t>國泰金調查：57%民眾未來半年首選台股　美股居次</w:t>
            </w:r>
          </w:p>
        </w:tc>
        <w:tc>
          <w:tcPr>
            <w:tcW w:type="dxa" w:w="2160"/>
          </w:tcPr>
          <w:p>
            <w:r>
              <w:rPr>
                <w:sz w:val="16"/>
              </w:rPr>
              <w:t>2026-08-20</w:t>
            </w:r>
          </w:p>
        </w:tc>
        <w:tc>
          <w:tcPr>
            <w:tcW w:type="dxa" w:w="2160"/>
          </w:tcPr>
          <w:p>
            <w:r>
              <w:rPr>
                <w:sz w:val="16"/>
              </w:rPr>
              <w:t>https://www.cna.com.tw/news/afe/202608200030.aspx</w:t>
            </w:r>
          </w:p>
        </w:tc>
      </w:tr>
      <w:tr>
        <w:tc>
          <w:tcPr>
            <w:tcW w:type="dxa" w:w="2160"/>
          </w:tcPr>
          <w:p>
            <w:r>
              <w:rPr>
                <w:sz w:val="16"/>
              </w:rPr>
              <w:t>中央社</w:t>
            </w:r>
          </w:p>
        </w:tc>
        <w:tc>
          <w:tcPr>
            <w:tcW w:type="dxa" w:w="2160"/>
          </w:tcPr>
          <w:p>
            <w:r>
              <w:rPr>
                <w:sz w:val="16"/>
              </w:rPr>
              <w:t>台股早盤漲逾400點　站上45000點</w:t>
            </w:r>
          </w:p>
        </w:tc>
        <w:tc>
          <w:tcPr>
            <w:tcW w:type="dxa" w:w="2160"/>
          </w:tcPr>
          <w:p>
            <w:r>
              <w:rPr>
                <w:sz w:val="16"/>
              </w:rPr>
              <w:t>2026-08-20</w:t>
            </w:r>
          </w:p>
        </w:tc>
        <w:tc>
          <w:tcPr>
            <w:tcW w:type="dxa" w:w="2160"/>
          </w:tcPr>
          <w:p>
            <w:r>
              <w:rPr>
                <w:sz w:val="16"/>
              </w:rPr>
              <w:t>https://www.cna.com.tw/news/afe/202608200031.aspx</w:t>
            </w:r>
          </w:p>
        </w:tc>
      </w:tr>
      <w:tr>
        <w:tc>
          <w:tcPr>
            <w:tcW w:type="dxa" w:w="2160"/>
          </w:tcPr>
          <w:p>
            <w:r>
              <w:rPr>
                <w:sz w:val="16"/>
              </w:rPr>
              <w:t>中央社</w:t>
            </w:r>
          </w:p>
        </w:tc>
        <w:tc>
          <w:tcPr>
            <w:tcW w:type="dxa" w:w="2160"/>
          </w:tcPr>
          <w:p>
            <w:r>
              <w:rPr>
                <w:sz w:val="16"/>
              </w:rPr>
              <w:t>美債殖利率飆升　財政部加碼長債回購穩市</w:t>
            </w:r>
          </w:p>
        </w:tc>
        <w:tc>
          <w:tcPr>
            <w:tcW w:type="dxa" w:w="2160"/>
          </w:tcPr>
          <w:p>
            <w:r>
              <w:rPr>
                <w:sz w:val="16"/>
              </w:rPr>
              <w:t>2026-08-20</w:t>
            </w:r>
          </w:p>
        </w:tc>
        <w:tc>
          <w:tcPr>
            <w:tcW w:type="dxa" w:w="2160"/>
          </w:tcPr>
          <w:p>
            <w:r>
              <w:rPr>
                <w:sz w:val="16"/>
              </w:rPr>
              <w:t>https://www.cna.com.tw/news/aopl/202608200033.aspx</w:t>
            </w:r>
          </w:p>
        </w:tc>
      </w:tr>
      <w:tr>
        <w:tc>
          <w:tcPr>
            <w:tcW w:type="dxa" w:w="2160"/>
          </w:tcPr>
          <w:p>
            <w:r>
              <w:rPr>
                <w:sz w:val="16"/>
              </w:rPr>
              <w:t>中央社</w:t>
            </w:r>
          </w:p>
        </w:tc>
        <w:tc>
          <w:tcPr>
            <w:tcW w:type="dxa" w:w="2160"/>
          </w:tcPr>
          <w:p>
            <w:r>
              <w:rPr>
                <w:sz w:val="16"/>
              </w:rPr>
              <w:t>8艘共艦5架次共機擾台　國軍嚴密監控</w:t>
            </w:r>
          </w:p>
        </w:tc>
        <w:tc>
          <w:tcPr>
            <w:tcW w:type="dxa" w:w="2160"/>
          </w:tcPr>
          <w:p>
            <w:r>
              <w:rPr>
                <w:sz w:val="16"/>
              </w:rPr>
              <w:t>2026-08-20</w:t>
            </w:r>
          </w:p>
        </w:tc>
        <w:tc>
          <w:tcPr>
            <w:tcW w:type="dxa" w:w="2160"/>
          </w:tcPr>
          <w:p>
            <w:r>
              <w:rPr>
                <w:sz w:val="16"/>
              </w:rPr>
              <w:t>https://www.cna.com.tw/news/aipl/202608200035.aspx</w:t>
            </w:r>
          </w:p>
        </w:tc>
      </w:tr>
      <w:tr>
        <w:tc>
          <w:tcPr>
            <w:tcW w:type="dxa" w:w="2160"/>
          </w:tcPr>
          <w:p>
            <w:r>
              <w:rPr>
                <w:sz w:val="16"/>
              </w:rPr>
              <w:t>中央社</w:t>
            </w:r>
          </w:p>
        </w:tc>
        <w:tc>
          <w:tcPr>
            <w:tcW w:type="dxa" w:w="2160"/>
          </w:tcPr>
          <w:p>
            <w:r>
              <w:rPr>
                <w:sz w:val="16"/>
              </w:rPr>
              <w:t>OpenAI預計2027年上市　財務長：業務若加速成長可能提前</w:t>
            </w:r>
          </w:p>
        </w:tc>
        <w:tc>
          <w:tcPr>
            <w:tcW w:type="dxa" w:w="2160"/>
          </w:tcPr>
          <w:p>
            <w:r>
              <w:rPr>
                <w:sz w:val="16"/>
              </w:rPr>
              <w:t>2026-08-20</w:t>
            </w:r>
          </w:p>
        </w:tc>
        <w:tc>
          <w:tcPr>
            <w:tcW w:type="dxa" w:w="2160"/>
          </w:tcPr>
          <w:p>
            <w:r>
              <w:rPr>
                <w:sz w:val="16"/>
              </w:rPr>
              <w:t>https://www.cna.com.tw/news/ait/202608200039.aspx</w:t>
            </w:r>
          </w:p>
        </w:tc>
      </w:tr>
      <w:tr>
        <w:tc>
          <w:tcPr>
            <w:tcW w:type="dxa" w:w="2160"/>
          </w:tcPr>
          <w:p>
            <w:r>
              <w:rPr>
                <w:sz w:val="16"/>
              </w:rPr>
              <w:t>中央社</w:t>
            </w:r>
          </w:p>
        </w:tc>
        <w:tc>
          <w:tcPr>
            <w:tcW w:type="dxa" w:w="2160"/>
          </w:tcPr>
          <w:p>
            <w:r>
              <w:rPr>
                <w:sz w:val="16"/>
              </w:rPr>
              <w:t>Meta前員工出庭作證：安全功能形同虛設</w:t>
            </w:r>
          </w:p>
        </w:tc>
        <w:tc>
          <w:tcPr>
            <w:tcW w:type="dxa" w:w="2160"/>
          </w:tcPr>
          <w:p>
            <w:r>
              <w:rPr>
                <w:sz w:val="16"/>
              </w:rPr>
              <w:t>2026-08-20</w:t>
            </w:r>
          </w:p>
        </w:tc>
        <w:tc>
          <w:tcPr>
            <w:tcW w:type="dxa" w:w="2160"/>
          </w:tcPr>
          <w:p>
            <w:r>
              <w:rPr>
                <w:sz w:val="16"/>
              </w:rPr>
              <w:t>https://www.cna.com.tw/news/ait/202608200040.aspx</w:t>
            </w:r>
          </w:p>
        </w:tc>
      </w:tr>
      <w:tr>
        <w:tc>
          <w:tcPr>
            <w:tcW w:type="dxa" w:w="2160"/>
          </w:tcPr>
          <w:p>
            <w:r>
              <w:rPr>
                <w:sz w:val="16"/>
              </w:rPr>
              <w:t>中央社</w:t>
            </w:r>
          </w:p>
        </w:tc>
        <w:tc>
          <w:tcPr>
            <w:tcW w:type="dxa" w:w="2160"/>
          </w:tcPr>
          <w:p>
            <w:r>
              <w:rPr>
                <w:sz w:val="16"/>
              </w:rPr>
              <w:t>新代攻AI機器人金屬加工　AI伺服器應用比重達3成</w:t>
            </w:r>
          </w:p>
        </w:tc>
        <w:tc>
          <w:tcPr>
            <w:tcW w:type="dxa" w:w="2160"/>
          </w:tcPr>
          <w:p>
            <w:r>
              <w:rPr>
                <w:sz w:val="16"/>
              </w:rPr>
              <w:t>2026-08-20</w:t>
            </w:r>
          </w:p>
        </w:tc>
        <w:tc>
          <w:tcPr>
            <w:tcW w:type="dxa" w:w="2160"/>
          </w:tcPr>
          <w:p>
            <w:r>
              <w:rPr>
                <w:sz w:val="16"/>
              </w:rPr>
              <w:t>https://www.cna.com.tw/news/afe/202608200043.aspx</w:t>
            </w:r>
          </w:p>
        </w:tc>
      </w:tr>
      <w:tr>
        <w:tc>
          <w:tcPr>
            <w:tcW w:type="dxa" w:w="2160"/>
          </w:tcPr>
          <w:p>
            <w:r>
              <w:rPr>
                <w:sz w:val="16"/>
              </w:rPr>
              <w:t>中央社</w:t>
            </w:r>
          </w:p>
        </w:tc>
        <w:tc>
          <w:tcPr>
            <w:tcW w:type="dxa" w:w="2160"/>
          </w:tcPr>
          <w:p>
            <w:r>
              <w:rPr>
                <w:sz w:val="16"/>
              </w:rPr>
              <w:t>國旅補助9月上路　平日住宿可折2000元、生日券1200元今起登記</w:t>
            </w:r>
          </w:p>
        </w:tc>
        <w:tc>
          <w:tcPr>
            <w:tcW w:type="dxa" w:w="2160"/>
          </w:tcPr>
          <w:p>
            <w:r>
              <w:rPr>
                <w:sz w:val="16"/>
              </w:rPr>
              <w:t>2026-08-20</w:t>
            </w:r>
          </w:p>
        </w:tc>
        <w:tc>
          <w:tcPr>
            <w:tcW w:type="dxa" w:w="2160"/>
          </w:tcPr>
          <w:p>
            <w:r>
              <w:rPr>
                <w:sz w:val="16"/>
              </w:rPr>
              <w:t>https://www.cna.com.tw/news/ahel/202608200046.aspx</w:t>
            </w:r>
          </w:p>
        </w:tc>
      </w:tr>
      <w:tr>
        <w:tc>
          <w:tcPr>
            <w:tcW w:type="dxa" w:w="2160"/>
          </w:tcPr>
          <w:p>
            <w:r>
              <w:rPr>
                <w:sz w:val="16"/>
              </w:rPr>
              <w:t>中央社</w:t>
            </w:r>
          </w:p>
        </w:tc>
        <w:tc>
          <w:tcPr>
            <w:tcW w:type="dxa" w:w="2160"/>
          </w:tcPr>
          <w:p>
            <w:r>
              <w:rPr>
                <w:sz w:val="16"/>
              </w:rPr>
              <w:t>陽明交大研發「超穎介面」　提升AR產品色彩表現</w:t>
            </w:r>
          </w:p>
        </w:tc>
        <w:tc>
          <w:tcPr>
            <w:tcW w:type="dxa" w:w="2160"/>
          </w:tcPr>
          <w:p>
            <w:r>
              <w:rPr>
                <w:sz w:val="16"/>
              </w:rPr>
              <w:t>2026-08-20</w:t>
            </w:r>
          </w:p>
        </w:tc>
        <w:tc>
          <w:tcPr>
            <w:tcW w:type="dxa" w:w="2160"/>
          </w:tcPr>
          <w:p>
            <w:r>
              <w:rPr>
                <w:sz w:val="16"/>
              </w:rPr>
              <w:t>https://www.cna.com.tw/news/ahel/202608200049.aspx</w:t>
            </w:r>
          </w:p>
        </w:tc>
      </w:tr>
      <w:tr>
        <w:tc>
          <w:tcPr>
            <w:tcW w:type="dxa" w:w="2160"/>
          </w:tcPr>
          <w:p>
            <w:r>
              <w:rPr>
                <w:sz w:val="16"/>
              </w:rPr>
              <w:t>中央社</w:t>
            </w:r>
          </w:p>
        </w:tc>
        <w:tc>
          <w:tcPr>
            <w:tcW w:type="dxa" w:w="2160"/>
          </w:tcPr>
          <w:p>
            <w:r>
              <w:rPr>
                <w:sz w:val="16"/>
              </w:rPr>
              <w:t>Google攻校園市場　台灣大專生可免費訂閱1年AI方案</w:t>
            </w:r>
          </w:p>
        </w:tc>
        <w:tc>
          <w:tcPr>
            <w:tcW w:type="dxa" w:w="2160"/>
          </w:tcPr>
          <w:p>
            <w:r>
              <w:rPr>
                <w:sz w:val="16"/>
              </w:rPr>
              <w:t>2026-08-20</w:t>
            </w:r>
          </w:p>
        </w:tc>
        <w:tc>
          <w:tcPr>
            <w:tcW w:type="dxa" w:w="2160"/>
          </w:tcPr>
          <w:p>
            <w:r>
              <w:rPr>
                <w:sz w:val="16"/>
              </w:rPr>
              <w:t>https://www.cna.com.tw/news/ait/202608200056.aspx</w:t>
            </w:r>
          </w:p>
        </w:tc>
      </w:tr>
      <w:tr>
        <w:tc>
          <w:tcPr>
            <w:tcW w:type="dxa" w:w="2160"/>
          </w:tcPr>
          <w:p>
            <w:r>
              <w:rPr>
                <w:sz w:val="16"/>
              </w:rPr>
              <w:t>中央社</w:t>
            </w:r>
          </w:p>
        </w:tc>
        <w:tc>
          <w:tcPr>
            <w:tcW w:type="dxa" w:w="2160"/>
          </w:tcPr>
          <w:p>
            <w:r>
              <w:rPr>
                <w:sz w:val="16"/>
              </w:rPr>
              <w:t>台股翻黑下跌逾200點　光學股相對強勢</w:t>
            </w:r>
          </w:p>
        </w:tc>
        <w:tc>
          <w:tcPr>
            <w:tcW w:type="dxa" w:w="2160"/>
          </w:tcPr>
          <w:p>
            <w:r>
              <w:rPr>
                <w:sz w:val="16"/>
              </w:rPr>
              <w:t>2026-08-20</w:t>
            </w:r>
          </w:p>
        </w:tc>
        <w:tc>
          <w:tcPr>
            <w:tcW w:type="dxa" w:w="2160"/>
          </w:tcPr>
          <w:p>
            <w:r>
              <w:rPr>
                <w:sz w:val="16"/>
              </w:rPr>
              <w:t>https://www.cna.com.tw/news/afe/202608200057.aspx</w:t>
            </w:r>
          </w:p>
        </w:tc>
      </w:tr>
      <w:tr>
        <w:tc>
          <w:tcPr>
            <w:tcW w:type="dxa" w:w="2160"/>
          </w:tcPr>
          <w:p>
            <w:r>
              <w:rPr>
                <w:sz w:val="16"/>
              </w:rPr>
              <w:t>中央社</w:t>
            </w:r>
          </w:p>
        </w:tc>
        <w:tc>
          <w:tcPr>
            <w:tcW w:type="dxa" w:w="2160"/>
          </w:tcPr>
          <w:p>
            <w:r>
              <w:rPr>
                <w:sz w:val="16"/>
              </w:rPr>
              <w:t>反覆腹痛竟是罕病紫質症作祟　醫揭尿檢是破案關鍵</w:t>
            </w:r>
          </w:p>
        </w:tc>
        <w:tc>
          <w:tcPr>
            <w:tcW w:type="dxa" w:w="2160"/>
          </w:tcPr>
          <w:p>
            <w:r>
              <w:rPr>
                <w:sz w:val="16"/>
              </w:rPr>
              <w:t>2026-08-20</w:t>
            </w:r>
          </w:p>
        </w:tc>
        <w:tc>
          <w:tcPr>
            <w:tcW w:type="dxa" w:w="2160"/>
          </w:tcPr>
          <w:p>
            <w:r>
              <w:rPr>
                <w:sz w:val="16"/>
              </w:rPr>
              <w:t>https://www.cna.com.tw/news/ahel/202608200059.aspx</w:t>
            </w:r>
          </w:p>
        </w:tc>
      </w:tr>
      <w:tr>
        <w:tc>
          <w:tcPr>
            <w:tcW w:type="dxa" w:w="2160"/>
          </w:tcPr>
          <w:p>
            <w:r>
              <w:rPr>
                <w:sz w:val="16"/>
              </w:rPr>
              <w:t>中央社</w:t>
            </w:r>
          </w:p>
        </w:tc>
        <w:tc>
          <w:tcPr>
            <w:tcW w:type="dxa" w:w="2160"/>
          </w:tcPr>
          <w:p>
            <w:r>
              <w:rPr>
                <w:sz w:val="16"/>
              </w:rPr>
              <w:t>NASA衛星救援任務失敗　「雨燕天文台」恐墜大氣層</w:t>
            </w:r>
          </w:p>
        </w:tc>
        <w:tc>
          <w:tcPr>
            <w:tcW w:type="dxa" w:w="2160"/>
          </w:tcPr>
          <w:p>
            <w:r>
              <w:rPr>
                <w:sz w:val="16"/>
              </w:rPr>
              <w:t>2026-08-20</w:t>
            </w:r>
          </w:p>
        </w:tc>
        <w:tc>
          <w:tcPr>
            <w:tcW w:type="dxa" w:w="2160"/>
          </w:tcPr>
          <w:p>
            <w:r>
              <w:rPr>
                <w:sz w:val="16"/>
              </w:rPr>
              <w:t>https://www.cna.com.tw/news/ait/202608200060.aspx</w:t>
            </w:r>
          </w:p>
        </w:tc>
      </w:tr>
      <w:tr>
        <w:tc>
          <w:tcPr>
            <w:tcW w:type="dxa" w:w="2160"/>
          </w:tcPr>
          <w:p>
            <w:r>
              <w:rPr>
                <w:sz w:val="16"/>
              </w:rPr>
              <w:t>中央社</w:t>
            </w:r>
          </w:p>
        </w:tc>
        <w:tc>
          <w:tcPr>
            <w:tcW w:type="dxa" w:w="2160"/>
          </w:tcPr>
          <w:p>
            <w:r>
              <w:rPr>
                <w:sz w:val="16"/>
              </w:rPr>
              <w:t>台灣、斐濟簽署MOU  兩國共推智慧農業及人才培育</w:t>
            </w:r>
          </w:p>
        </w:tc>
        <w:tc>
          <w:tcPr>
            <w:tcW w:type="dxa" w:w="2160"/>
          </w:tcPr>
          <w:p>
            <w:r>
              <w:rPr>
                <w:sz w:val="16"/>
              </w:rPr>
              <w:t>2026-08-20</w:t>
            </w:r>
          </w:p>
        </w:tc>
        <w:tc>
          <w:tcPr>
            <w:tcW w:type="dxa" w:w="2160"/>
          </w:tcPr>
          <w:p>
            <w:r>
              <w:rPr>
                <w:sz w:val="16"/>
              </w:rPr>
              <w:t>https://www.cna.com.tw/news/aipl/202608200063.aspx</w:t>
            </w:r>
          </w:p>
        </w:tc>
      </w:tr>
      <w:tr>
        <w:tc>
          <w:tcPr>
            <w:tcW w:type="dxa" w:w="2160"/>
          </w:tcPr>
          <w:p>
            <w:r>
              <w:rPr>
                <w:sz w:val="16"/>
              </w:rPr>
              <w:t>中央社</w:t>
            </w:r>
          </w:p>
        </w:tc>
        <w:tc>
          <w:tcPr>
            <w:tcW w:type="dxa" w:w="2160"/>
          </w:tcPr>
          <w:p>
            <w:r>
              <w:rPr>
                <w:sz w:val="16"/>
              </w:rPr>
              <w:t>中聯油脂案波及食品業　經部協調增產媒合穩供沙拉油</w:t>
            </w:r>
          </w:p>
        </w:tc>
        <w:tc>
          <w:tcPr>
            <w:tcW w:type="dxa" w:w="2160"/>
          </w:tcPr>
          <w:p>
            <w:r>
              <w:rPr>
                <w:sz w:val="16"/>
              </w:rPr>
              <w:t>2026-08-20</w:t>
            </w:r>
          </w:p>
        </w:tc>
        <w:tc>
          <w:tcPr>
            <w:tcW w:type="dxa" w:w="2160"/>
          </w:tcPr>
          <w:p>
            <w:r>
              <w:rPr>
                <w:sz w:val="16"/>
              </w:rPr>
              <w:t>https://www.cna.com.tw/news/afe/202608200065.aspx</w:t>
            </w:r>
          </w:p>
        </w:tc>
      </w:tr>
      <w:tr>
        <w:tc>
          <w:tcPr>
            <w:tcW w:type="dxa" w:w="2160"/>
          </w:tcPr>
          <w:p>
            <w:r>
              <w:rPr>
                <w:sz w:val="16"/>
              </w:rPr>
              <w:t>中央社</w:t>
            </w:r>
          </w:p>
        </w:tc>
        <w:tc>
          <w:tcPr>
            <w:tcW w:type="dxa" w:w="2160"/>
          </w:tcPr>
          <w:p>
            <w:r>
              <w:rPr>
                <w:sz w:val="16"/>
              </w:rPr>
              <w:t>國防人士：2100億特別預算不只買而是建立完整產業鏈</w:t>
            </w:r>
          </w:p>
        </w:tc>
        <w:tc>
          <w:tcPr>
            <w:tcW w:type="dxa" w:w="2160"/>
          </w:tcPr>
          <w:p>
            <w:r>
              <w:rPr>
                <w:sz w:val="16"/>
              </w:rPr>
              <w:t>2026-08-20</w:t>
            </w:r>
          </w:p>
        </w:tc>
        <w:tc>
          <w:tcPr>
            <w:tcW w:type="dxa" w:w="2160"/>
          </w:tcPr>
          <w:p>
            <w:r>
              <w:rPr>
                <w:sz w:val="16"/>
              </w:rPr>
              <w:t>https://www.cna.com.tw/news/aipl/202608200083.aspx</w:t>
            </w:r>
          </w:p>
        </w:tc>
      </w:tr>
      <w:tr>
        <w:tc>
          <w:tcPr>
            <w:tcW w:type="dxa" w:w="2160"/>
          </w:tcPr>
          <w:p>
            <w:r>
              <w:rPr>
                <w:sz w:val="16"/>
              </w:rPr>
              <w:t>中央社</w:t>
            </w:r>
          </w:p>
        </w:tc>
        <w:tc>
          <w:tcPr>
            <w:tcW w:type="dxa" w:w="2160"/>
          </w:tcPr>
          <w:p>
            <w:r>
              <w:rPr>
                <w:sz w:val="16"/>
              </w:rPr>
              <w:t>全台首份原鄉能源調查　逾5成原民家戶陷能源貧窮</w:t>
            </w:r>
          </w:p>
        </w:tc>
        <w:tc>
          <w:tcPr>
            <w:tcW w:type="dxa" w:w="2160"/>
          </w:tcPr>
          <w:p>
            <w:r>
              <w:rPr>
                <w:sz w:val="16"/>
              </w:rPr>
              <w:t>2026-08-20</w:t>
            </w:r>
          </w:p>
        </w:tc>
        <w:tc>
          <w:tcPr>
            <w:tcW w:type="dxa" w:w="2160"/>
          </w:tcPr>
          <w:p>
            <w:r>
              <w:rPr>
                <w:sz w:val="16"/>
              </w:rPr>
              <w:t>https://www.cna.com.tw/news/ahel/202608200087.aspx</w:t>
            </w:r>
          </w:p>
        </w:tc>
      </w:tr>
      <w:tr>
        <w:tc>
          <w:tcPr>
            <w:tcW w:type="dxa" w:w="2160"/>
          </w:tcPr>
          <w:p>
            <w:r>
              <w:rPr>
                <w:sz w:val="16"/>
              </w:rPr>
              <w:t>中央社</w:t>
            </w:r>
          </w:p>
        </w:tc>
        <w:tc>
          <w:tcPr>
            <w:tcW w:type="dxa" w:w="2160"/>
          </w:tcPr>
          <w:p>
            <w:r>
              <w:rPr>
                <w:sz w:val="16"/>
              </w:rPr>
              <w:t>監委被提名人徐光蓉：核安要堅持　2年內重啟核電有困難</w:t>
            </w:r>
          </w:p>
        </w:tc>
        <w:tc>
          <w:tcPr>
            <w:tcW w:type="dxa" w:w="2160"/>
          </w:tcPr>
          <w:p>
            <w:r>
              <w:rPr>
                <w:sz w:val="16"/>
              </w:rPr>
              <w:t>2026-08-20</w:t>
            </w:r>
          </w:p>
        </w:tc>
        <w:tc>
          <w:tcPr>
            <w:tcW w:type="dxa" w:w="2160"/>
          </w:tcPr>
          <w:p>
            <w:r>
              <w:rPr>
                <w:sz w:val="16"/>
              </w:rPr>
              <w:t>https://www.cna.com.tw/news/aipl/202608200090.aspx</w:t>
            </w:r>
          </w:p>
        </w:tc>
      </w:tr>
      <w:tr>
        <w:tc>
          <w:tcPr>
            <w:tcW w:type="dxa" w:w="2160"/>
          </w:tcPr>
          <w:p>
            <w:r>
              <w:rPr>
                <w:sz w:val="16"/>
              </w:rPr>
              <w:t>中央社</w:t>
            </w:r>
          </w:p>
        </w:tc>
        <w:tc>
          <w:tcPr>
            <w:tcW w:type="dxa" w:w="2160"/>
          </w:tcPr>
          <w:p>
            <w:r>
              <w:rPr>
                <w:sz w:val="16"/>
              </w:rPr>
              <w:t>光復節連假離島管制航線　8/24上午9時開放訂位</w:t>
            </w:r>
          </w:p>
        </w:tc>
        <w:tc>
          <w:tcPr>
            <w:tcW w:type="dxa" w:w="2160"/>
          </w:tcPr>
          <w:p>
            <w:r>
              <w:rPr>
                <w:sz w:val="16"/>
              </w:rPr>
              <w:t>2026-08-20</w:t>
            </w:r>
          </w:p>
        </w:tc>
        <w:tc>
          <w:tcPr>
            <w:tcW w:type="dxa" w:w="2160"/>
          </w:tcPr>
          <w:p>
            <w:r>
              <w:rPr>
                <w:sz w:val="16"/>
              </w:rPr>
              <w:t>https://www.cna.com.tw/news/ahel/202608200091.aspx</w:t>
            </w:r>
          </w:p>
        </w:tc>
      </w:tr>
      <w:tr>
        <w:tc>
          <w:tcPr>
            <w:tcW w:type="dxa" w:w="2160"/>
          </w:tcPr>
          <w:p>
            <w:r>
              <w:rPr>
                <w:sz w:val="16"/>
              </w:rPr>
              <w:t>中央社</w:t>
            </w:r>
          </w:p>
        </w:tc>
        <w:tc>
          <w:tcPr>
            <w:tcW w:type="dxa" w:w="2160"/>
          </w:tcPr>
          <w:p>
            <w:r>
              <w:rPr>
                <w:sz w:val="16"/>
              </w:rPr>
              <w:t>糖尿病救命藥升糖素恐短缺　食藥署啟動徵求專案</w:t>
            </w:r>
          </w:p>
        </w:tc>
        <w:tc>
          <w:tcPr>
            <w:tcW w:type="dxa" w:w="2160"/>
          </w:tcPr>
          <w:p>
            <w:r>
              <w:rPr>
                <w:sz w:val="16"/>
              </w:rPr>
              <w:t>2026-08-20</w:t>
            </w:r>
          </w:p>
        </w:tc>
        <w:tc>
          <w:tcPr>
            <w:tcW w:type="dxa" w:w="2160"/>
          </w:tcPr>
          <w:p>
            <w:r>
              <w:rPr>
                <w:sz w:val="16"/>
              </w:rPr>
              <w:t>https://www.cna.com.tw/news/ahel/202608200094.aspx</w:t>
            </w:r>
          </w:p>
        </w:tc>
      </w:tr>
      <w:tr>
        <w:tc>
          <w:tcPr>
            <w:tcW w:type="dxa" w:w="2160"/>
          </w:tcPr>
          <w:p>
            <w:r>
              <w:rPr>
                <w:sz w:val="16"/>
              </w:rPr>
              <w:t>中央社</w:t>
            </w:r>
          </w:p>
        </w:tc>
        <w:tc>
          <w:tcPr>
            <w:tcW w:type="dxa" w:w="2160"/>
          </w:tcPr>
          <w:p>
            <w:r>
              <w:rPr>
                <w:sz w:val="16"/>
              </w:rPr>
              <w:t>台師大把實驗室搬進原民部落　鼓勵偏孩子做科學</w:t>
            </w:r>
          </w:p>
        </w:tc>
        <w:tc>
          <w:tcPr>
            <w:tcW w:type="dxa" w:w="2160"/>
          </w:tcPr>
          <w:p>
            <w:r>
              <w:rPr>
                <w:sz w:val="16"/>
              </w:rPr>
              <w:t>2026-08-20</w:t>
            </w:r>
          </w:p>
        </w:tc>
        <w:tc>
          <w:tcPr>
            <w:tcW w:type="dxa" w:w="2160"/>
          </w:tcPr>
          <w:p>
            <w:r>
              <w:rPr>
                <w:sz w:val="16"/>
              </w:rPr>
              <w:t>https://www.cna.com.tw/news/ahel/202608200106.aspx</w:t>
            </w:r>
          </w:p>
        </w:tc>
      </w:tr>
      <w:tr>
        <w:tc>
          <w:tcPr>
            <w:tcW w:type="dxa" w:w="2160"/>
          </w:tcPr>
          <w:p>
            <w:r>
              <w:rPr>
                <w:sz w:val="16"/>
              </w:rPr>
              <w:t>中央社</w:t>
            </w:r>
          </w:p>
        </w:tc>
        <w:tc>
          <w:tcPr>
            <w:tcW w:type="dxa" w:w="2160"/>
          </w:tcPr>
          <w:p>
            <w:r>
              <w:rPr>
                <w:sz w:val="16"/>
              </w:rPr>
              <w:t>藍稱普發2萬不舉債　綠：非菜市場喊價勿違反預算法</w:t>
            </w:r>
          </w:p>
        </w:tc>
        <w:tc>
          <w:tcPr>
            <w:tcW w:type="dxa" w:w="2160"/>
          </w:tcPr>
          <w:p>
            <w:r>
              <w:rPr>
                <w:sz w:val="16"/>
              </w:rPr>
              <w:t>2026-08-20</w:t>
            </w:r>
          </w:p>
        </w:tc>
        <w:tc>
          <w:tcPr>
            <w:tcW w:type="dxa" w:w="2160"/>
          </w:tcPr>
          <w:p>
            <w:r>
              <w:rPr>
                <w:sz w:val="16"/>
              </w:rPr>
              <w:t>https://www.cna.com.tw/news/aipl/202608200108.aspx</w:t>
            </w:r>
          </w:p>
        </w:tc>
      </w:tr>
      <w:tr>
        <w:tc>
          <w:tcPr>
            <w:tcW w:type="dxa" w:w="2160"/>
          </w:tcPr>
          <w:p>
            <w:r>
              <w:rPr>
                <w:sz w:val="16"/>
              </w:rPr>
              <w:t>中央社</w:t>
            </w:r>
          </w:p>
        </w:tc>
        <w:tc>
          <w:tcPr>
            <w:tcW w:type="dxa" w:w="2160"/>
          </w:tcPr>
          <w:p>
            <w:r>
              <w:rPr>
                <w:sz w:val="16"/>
              </w:rPr>
              <w:t>116年總預算歲出歲入雙破3.9兆　國防占GDP逾3%</w:t>
            </w:r>
          </w:p>
        </w:tc>
        <w:tc>
          <w:tcPr>
            <w:tcW w:type="dxa" w:w="2160"/>
          </w:tcPr>
          <w:p>
            <w:r>
              <w:rPr>
                <w:sz w:val="16"/>
              </w:rPr>
              <w:t>2026-08-20</w:t>
            </w:r>
          </w:p>
        </w:tc>
        <w:tc>
          <w:tcPr>
            <w:tcW w:type="dxa" w:w="2160"/>
          </w:tcPr>
          <w:p>
            <w:r>
              <w:rPr>
                <w:sz w:val="16"/>
              </w:rPr>
              <w:t>https://www.cna.com.tw/news/aipl/202608200111.aspx</w:t>
            </w:r>
          </w:p>
        </w:tc>
      </w:tr>
      <w:tr>
        <w:tc>
          <w:tcPr>
            <w:tcW w:type="dxa" w:w="2160"/>
          </w:tcPr>
          <w:p>
            <w:r>
              <w:rPr>
                <w:sz w:val="16"/>
              </w:rPr>
              <w:t>中央社</w:t>
            </w:r>
          </w:p>
        </w:tc>
        <w:tc>
          <w:tcPr>
            <w:tcW w:type="dxa" w:w="2160"/>
          </w:tcPr>
          <w:p>
            <w:r>
              <w:rPr>
                <w:sz w:val="16"/>
              </w:rPr>
              <w:t>巨大2025年永續報告書出爐　碳排大減4成創最高年度減量</w:t>
            </w:r>
          </w:p>
        </w:tc>
        <w:tc>
          <w:tcPr>
            <w:tcW w:type="dxa" w:w="2160"/>
          </w:tcPr>
          <w:p>
            <w:r>
              <w:rPr>
                <w:sz w:val="16"/>
              </w:rPr>
              <w:t>2026-08-20</w:t>
            </w:r>
          </w:p>
        </w:tc>
        <w:tc>
          <w:tcPr>
            <w:tcW w:type="dxa" w:w="2160"/>
          </w:tcPr>
          <w:p>
            <w:r>
              <w:rPr>
                <w:sz w:val="16"/>
              </w:rPr>
              <w:t>https://www.cna.com.tw/news/afe/202608200113.aspx</w:t>
            </w:r>
          </w:p>
        </w:tc>
      </w:tr>
      <w:tr>
        <w:tc>
          <w:tcPr>
            <w:tcW w:type="dxa" w:w="2160"/>
          </w:tcPr>
          <w:p>
            <w:r>
              <w:rPr>
                <w:sz w:val="16"/>
              </w:rPr>
              <w:t>中央社</w:t>
            </w:r>
          </w:p>
        </w:tc>
        <w:tc>
          <w:tcPr>
            <w:tcW w:type="dxa" w:w="2160"/>
          </w:tcPr>
          <w:p>
            <w:r>
              <w:rPr>
                <w:sz w:val="16"/>
              </w:rPr>
              <w:t>打錯字不用收回　LINE編輯訊息新功能開放免費試用</w:t>
            </w:r>
          </w:p>
        </w:tc>
        <w:tc>
          <w:tcPr>
            <w:tcW w:type="dxa" w:w="2160"/>
          </w:tcPr>
          <w:p>
            <w:r>
              <w:rPr>
                <w:sz w:val="16"/>
              </w:rPr>
              <w:t>2026-08-20</w:t>
            </w:r>
          </w:p>
        </w:tc>
        <w:tc>
          <w:tcPr>
            <w:tcW w:type="dxa" w:w="2160"/>
          </w:tcPr>
          <w:p>
            <w:r>
              <w:rPr>
                <w:sz w:val="16"/>
              </w:rPr>
              <w:t>https://www.cna.com.tw/news/ait/202608200115.aspx</w:t>
            </w:r>
          </w:p>
        </w:tc>
      </w:tr>
      <w:tr>
        <w:tc>
          <w:tcPr>
            <w:tcW w:type="dxa" w:w="2160"/>
          </w:tcPr>
          <w:p>
            <w:r>
              <w:rPr>
                <w:sz w:val="16"/>
              </w:rPr>
              <w:t>中央社</w:t>
            </w:r>
          </w:p>
        </w:tc>
        <w:tc>
          <w:tcPr>
            <w:tcW w:type="dxa" w:w="2160"/>
          </w:tcPr>
          <w:p>
            <w:r>
              <w:rPr>
                <w:sz w:val="16"/>
              </w:rPr>
              <w:t>藍籲卓榮泰依法副署　綠：立院應尊重憲政秩序</w:t>
            </w:r>
          </w:p>
        </w:tc>
        <w:tc>
          <w:tcPr>
            <w:tcW w:type="dxa" w:w="2160"/>
          </w:tcPr>
          <w:p>
            <w:r>
              <w:rPr>
                <w:sz w:val="16"/>
              </w:rPr>
              <w:t>2026-08-20</w:t>
            </w:r>
          </w:p>
        </w:tc>
        <w:tc>
          <w:tcPr>
            <w:tcW w:type="dxa" w:w="2160"/>
          </w:tcPr>
          <w:p>
            <w:r>
              <w:rPr>
                <w:sz w:val="16"/>
              </w:rPr>
              <w:t>https://www.cna.com.tw/news/aipl/202608200117.aspx</w:t>
            </w:r>
          </w:p>
        </w:tc>
      </w:tr>
      <w:tr>
        <w:tc>
          <w:tcPr>
            <w:tcW w:type="dxa" w:w="2160"/>
          </w:tcPr>
          <w:p>
            <w:r>
              <w:rPr>
                <w:sz w:val="16"/>
              </w:rPr>
              <w:t>中央社</w:t>
            </w:r>
          </w:p>
        </w:tc>
        <w:tc>
          <w:tcPr>
            <w:tcW w:type="dxa" w:w="2160"/>
          </w:tcPr>
          <w:p>
            <w:r>
              <w:rPr>
                <w:sz w:val="16"/>
              </w:rPr>
              <w:t>卓榮泰：今年度預算遭大量凍結形同刪減　將拚解凍</w:t>
            </w:r>
          </w:p>
        </w:tc>
        <w:tc>
          <w:tcPr>
            <w:tcW w:type="dxa" w:w="2160"/>
          </w:tcPr>
          <w:p>
            <w:r>
              <w:rPr>
                <w:sz w:val="16"/>
              </w:rPr>
              <w:t>2026-08-20</w:t>
            </w:r>
          </w:p>
        </w:tc>
        <w:tc>
          <w:tcPr>
            <w:tcW w:type="dxa" w:w="2160"/>
          </w:tcPr>
          <w:p>
            <w:r>
              <w:rPr>
                <w:sz w:val="16"/>
              </w:rPr>
              <w:t>https://www.cna.com.tw/news/aipl/202608200120.aspx</w:t>
            </w:r>
          </w:p>
        </w:tc>
      </w:tr>
      <w:tr>
        <w:tc>
          <w:tcPr>
            <w:tcW w:type="dxa" w:w="2160"/>
          </w:tcPr>
          <w:p>
            <w:r>
              <w:rPr>
                <w:sz w:val="16"/>
              </w:rPr>
              <w:t>中央社</w:t>
            </w:r>
          </w:p>
        </w:tc>
        <w:tc>
          <w:tcPr>
            <w:tcW w:type="dxa" w:w="2160"/>
          </w:tcPr>
          <w:p>
            <w:r>
              <w:rPr>
                <w:sz w:val="16"/>
              </w:rPr>
              <w:t>民進黨駁斥副署權變立法否決權　籲在野勿顛倒黑白</w:t>
            </w:r>
          </w:p>
        </w:tc>
        <w:tc>
          <w:tcPr>
            <w:tcW w:type="dxa" w:w="2160"/>
          </w:tcPr>
          <w:p>
            <w:r>
              <w:rPr>
                <w:sz w:val="16"/>
              </w:rPr>
              <w:t>2026-08-20</w:t>
            </w:r>
          </w:p>
        </w:tc>
        <w:tc>
          <w:tcPr>
            <w:tcW w:type="dxa" w:w="2160"/>
          </w:tcPr>
          <w:p>
            <w:r>
              <w:rPr>
                <w:sz w:val="16"/>
              </w:rPr>
              <w:t>https://www.cna.com.tw/news/aipl/202608200130.aspx</w:t>
            </w:r>
          </w:p>
        </w:tc>
      </w:tr>
      <w:tr>
        <w:tc>
          <w:tcPr>
            <w:tcW w:type="dxa" w:w="2160"/>
          </w:tcPr>
          <w:p>
            <w:r>
              <w:rPr>
                <w:sz w:val="16"/>
              </w:rPr>
              <w:t>中央社</w:t>
            </w:r>
          </w:p>
        </w:tc>
        <w:tc>
          <w:tcPr>
            <w:tcW w:type="dxa" w:w="2160"/>
          </w:tcPr>
          <w:p>
            <w:r>
              <w:rPr>
                <w:sz w:val="16"/>
              </w:rPr>
              <w:t>台股震盪逾700點　終場上漲214點收44933點</w:t>
            </w:r>
          </w:p>
        </w:tc>
        <w:tc>
          <w:tcPr>
            <w:tcW w:type="dxa" w:w="2160"/>
          </w:tcPr>
          <w:p>
            <w:r>
              <w:rPr>
                <w:sz w:val="16"/>
              </w:rPr>
              <w:t>2026-08-20</w:t>
            </w:r>
          </w:p>
        </w:tc>
        <w:tc>
          <w:tcPr>
            <w:tcW w:type="dxa" w:w="2160"/>
          </w:tcPr>
          <w:p>
            <w:r>
              <w:rPr>
                <w:sz w:val="16"/>
              </w:rPr>
              <w:t>https://www.cna.com.tw/news/afe/202608200131.aspx</w:t>
            </w:r>
          </w:p>
        </w:tc>
      </w:tr>
      <w:tr>
        <w:tc>
          <w:tcPr>
            <w:tcW w:type="dxa" w:w="2160"/>
          </w:tcPr>
          <w:p>
            <w:r>
              <w:rPr>
                <w:sz w:val="16"/>
              </w:rPr>
              <w:t>中央社</w:t>
            </w:r>
          </w:p>
        </w:tc>
        <w:tc>
          <w:tcPr>
            <w:tcW w:type="dxa" w:w="2160"/>
          </w:tcPr>
          <w:p>
            <w:r>
              <w:rPr>
                <w:sz w:val="16"/>
              </w:rPr>
              <w:t>侯友宜談朝野僵局：行政立法都須依法執行權責</w:t>
            </w:r>
          </w:p>
        </w:tc>
        <w:tc>
          <w:tcPr>
            <w:tcW w:type="dxa" w:w="2160"/>
          </w:tcPr>
          <w:p>
            <w:r>
              <w:rPr>
                <w:sz w:val="16"/>
              </w:rPr>
              <w:t>2026-08-20</w:t>
            </w:r>
          </w:p>
        </w:tc>
        <w:tc>
          <w:tcPr>
            <w:tcW w:type="dxa" w:w="2160"/>
          </w:tcPr>
          <w:p>
            <w:r>
              <w:rPr>
                <w:sz w:val="16"/>
              </w:rPr>
              <w:t>https://www.cna.com.tw/news/aipl/202608200133.aspx</w:t>
            </w:r>
          </w:p>
        </w:tc>
      </w:tr>
      <w:tr>
        <w:tc>
          <w:tcPr>
            <w:tcW w:type="dxa" w:w="2160"/>
          </w:tcPr>
          <w:p>
            <w:r>
              <w:rPr>
                <w:sz w:val="16"/>
              </w:rPr>
              <w:t>中央社</w:t>
            </w:r>
          </w:p>
        </w:tc>
        <w:tc>
          <w:tcPr>
            <w:tcW w:type="dxa" w:w="2160"/>
          </w:tcPr>
          <w:p>
            <w:r>
              <w:rPr>
                <w:sz w:val="16"/>
              </w:rPr>
              <w:t>台股漲214.39點</w:t>
            </w:r>
          </w:p>
        </w:tc>
        <w:tc>
          <w:tcPr>
            <w:tcW w:type="dxa" w:w="2160"/>
          </w:tcPr>
          <w:p>
            <w:r>
              <w:rPr>
                <w:sz w:val="16"/>
              </w:rPr>
              <w:t>2026-08-20</w:t>
            </w:r>
          </w:p>
        </w:tc>
        <w:tc>
          <w:tcPr>
            <w:tcW w:type="dxa" w:w="2160"/>
          </w:tcPr>
          <w:p>
            <w:r>
              <w:rPr>
                <w:sz w:val="16"/>
              </w:rPr>
              <w:t>https://www.cna.com.tw/news/afe/202608200135.aspx</w:t>
            </w:r>
          </w:p>
        </w:tc>
      </w:tr>
      <w:tr>
        <w:tc>
          <w:tcPr>
            <w:tcW w:type="dxa" w:w="2160"/>
          </w:tcPr>
          <w:p>
            <w:r>
              <w:rPr>
                <w:sz w:val="16"/>
              </w:rPr>
              <w:t>中央社</w:t>
            </w:r>
          </w:p>
        </w:tc>
        <w:tc>
          <w:tcPr>
            <w:tcW w:type="dxa" w:w="2160"/>
          </w:tcPr>
          <w:p>
            <w:r>
              <w:rPr>
                <w:sz w:val="16"/>
              </w:rPr>
              <w:t>9月電子期漲　金融期跌</w:t>
            </w:r>
          </w:p>
        </w:tc>
        <w:tc>
          <w:tcPr>
            <w:tcW w:type="dxa" w:w="2160"/>
          </w:tcPr>
          <w:p>
            <w:r>
              <w:rPr>
                <w:sz w:val="16"/>
              </w:rPr>
              <w:t>2026-08-20</w:t>
            </w:r>
          </w:p>
        </w:tc>
        <w:tc>
          <w:tcPr>
            <w:tcW w:type="dxa" w:w="2160"/>
          </w:tcPr>
          <w:p>
            <w:r>
              <w:rPr>
                <w:sz w:val="16"/>
              </w:rPr>
              <w:t>https://www.cna.com.tw/news/afe/202608200138.aspx</w:t>
            </w:r>
          </w:p>
        </w:tc>
      </w:tr>
      <w:tr>
        <w:tc>
          <w:tcPr>
            <w:tcW w:type="dxa" w:w="2160"/>
          </w:tcPr>
          <w:p>
            <w:r>
              <w:rPr>
                <w:sz w:val="16"/>
              </w:rPr>
              <w:t>中央社</w:t>
            </w:r>
          </w:p>
        </w:tc>
        <w:tc>
          <w:tcPr>
            <w:tcW w:type="dxa" w:w="2160"/>
          </w:tcPr>
          <w:p>
            <w:r>
              <w:rPr>
                <w:sz w:val="16"/>
              </w:rPr>
              <w:t>9月台股期指漲368點</w:t>
            </w:r>
          </w:p>
        </w:tc>
        <w:tc>
          <w:tcPr>
            <w:tcW w:type="dxa" w:w="2160"/>
          </w:tcPr>
          <w:p>
            <w:r>
              <w:rPr>
                <w:sz w:val="16"/>
              </w:rPr>
              <w:t>2026-08-20</w:t>
            </w:r>
          </w:p>
        </w:tc>
        <w:tc>
          <w:tcPr>
            <w:tcW w:type="dxa" w:w="2160"/>
          </w:tcPr>
          <w:p>
            <w:r>
              <w:rPr>
                <w:sz w:val="16"/>
              </w:rPr>
              <w:t>https://www.cna.com.tw/news/afe/202608200139.aspx</w:t>
            </w:r>
          </w:p>
        </w:tc>
      </w:tr>
      <w:tr>
        <w:tc>
          <w:tcPr>
            <w:tcW w:type="dxa" w:w="2160"/>
          </w:tcPr>
          <w:p>
            <w:r>
              <w:rPr>
                <w:sz w:val="16"/>
              </w:rPr>
              <w:t>中央社</w:t>
            </w:r>
          </w:p>
        </w:tc>
        <w:tc>
          <w:tcPr>
            <w:tcW w:type="dxa" w:w="2160"/>
          </w:tcPr>
          <w:p>
            <w:r>
              <w:rPr>
                <w:sz w:val="16"/>
              </w:rPr>
              <w:t>公立幼兒園延長照顧補助　9月起增至3小時</w:t>
            </w:r>
          </w:p>
        </w:tc>
        <w:tc>
          <w:tcPr>
            <w:tcW w:type="dxa" w:w="2160"/>
          </w:tcPr>
          <w:p>
            <w:r>
              <w:rPr>
                <w:sz w:val="16"/>
              </w:rPr>
              <w:t>2026-08-20</w:t>
            </w:r>
          </w:p>
        </w:tc>
        <w:tc>
          <w:tcPr>
            <w:tcW w:type="dxa" w:w="2160"/>
          </w:tcPr>
          <w:p>
            <w:r>
              <w:rPr>
                <w:sz w:val="16"/>
              </w:rPr>
              <w:t>https://www.cna.com.tw/news/ahel/202608200141.aspx</w:t>
            </w:r>
          </w:p>
        </w:tc>
      </w:tr>
      <w:tr>
        <w:tc>
          <w:tcPr>
            <w:tcW w:type="dxa" w:w="2160"/>
          </w:tcPr>
          <w:p>
            <w:r>
              <w:rPr>
                <w:sz w:val="16"/>
              </w:rPr>
              <w:t>中央社</w:t>
            </w:r>
          </w:p>
        </w:tc>
        <w:tc>
          <w:tcPr>
            <w:tcW w:type="dxa" w:w="2160"/>
          </w:tcPr>
          <w:p>
            <w:r>
              <w:rPr>
                <w:sz w:val="16"/>
              </w:rPr>
              <w:t>黃國昌率退休警消抗議　籲政院依法編預算、補足待遇</w:t>
            </w:r>
          </w:p>
        </w:tc>
        <w:tc>
          <w:tcPr>
            <w:tcW w:type="dxa" w:w="2160"/>
          </w:tcPr>
          <w:p>
            <w:r>
              <w:rPr>
                <w:sz w:val="16"/>
              </w:rPr>
              <w:t>2026-08-20</w:t>
            </w:r>
          </w:p>
        </w:tc>
        <w:tc>
          <w:tcPr>
            <w:tcW w:type="dxa" w:w="2160"/>
          </w:tcPr>
          <w:p>
            <w:r>
              <w:rPr>
                <w:sz w:val="16"/>
              </w:rPr>
              <w:t>https://www.cna.com.tw/news/aipl/202608200142.aspx</w:t>
            </w:r>
          </w:p>
        </w:tc>
      </w:tr>
      <w:tr>
        <w:tc>
          <w:tcPr>
            <w:tcW w:type="dxa" w:w="2160"/>
          </w:tcPr>
          <w:p>
            <w:r>
              <w:rPr>
                <w:sz w:val="16"/>
              </w:rPr>
              <w:t>中央社</w:t>
            </w:r>
          </w:p>
        </w:tc>
        <w:tc>
          <w:tcPr>
            <w:tcW w:type="dxa" w:w="2160"/>
          </w:tcPr>
          <w:p>
            <w:r>
              <w:rPr>
                <w:sz w:val="16"/>
              </w:rPr>
              <w:t>00881調整除息月分　貼近台積電配息節奏</w:t>
            </w:r>
          </w:p>
        </w:tc>
        <w:tc>
          <w:tcPr>
            <w:tcW w:type="dxa" w:w="2160"/>
          </w:tcPr>
          <w:p>
            <w:r>
              <w:rPr>
                <w:sz w:val="16"/>
              </w:rPr>
              <w:t>2026-08-20</w:t>
            </w:r>
          </w:p>
        </w:tc>
        <w:tc>
          <w:tcPr>
            <w:tcW w:type="dxa" w:w="2160"/>
          </w:tcPr>
          <w:p>
            <w:r>
              <w:rPr>
                <w:sz w:val="16"/>
              </w:rPr>
              <w:t>https://www.cna.com.tw/news/afe/202608200143.aspx</w:t>
            </w:r>
          </w:p>
        </w:tc>
      </w:tr>
      <w:tr>
        <w:tc>
          <w:tcPr>
            <w:tcW w:type="dxa" w:w="2160"/>
          </w:tcPr>
          <w:p>
            <w:r>
              <w:rPr>
                <w:sz w:val="16"/>
              </w:rPr>
              <w:t>中央社</w:t>
            </w:r>
          </w:p>
        </w:tc>
        <w:tc>
          <w:tcPr>
            <w:tcW w:type="dxa" w:w="2160"/>
          </w:tcPr>
          <w:p>
            <w:r>
              <w:rPr>
                <w:sz w:val="16"/>
              </w:rPr>
              <w:t>台股震盪逾700點收漲214點　記憶體、CPO族群強勢</w:t>
            </w:r>
          </w:p>
        </w:tc>
        <w:tc>
          <w:tcPr>
            <w:tcW w:type="dxa" w:w="2160"/>
          </w:tcPr>
          <w:p>
            <w:r>
              <w:rPr>
                <w:sz w:val="16"/>
              </w:rPr>
              <w:t>2026-08-20</w:t>
            </w:r>
          </w:p>
        </w:tc>
        <w:tc>
          <w:tcPr>
            <w:tcW w:type="dxa" w:w="2160"/>
          </w:tcPr>
          <w:p>
            <w:r>
              <w:rPr>
                <w:sz w:val="16"/>
              </w:rPr>
              <w:t>https://www.cna.com.tw/news/afe/202608200144.aspx</w:t>
            </w:r>
          </w:p>
        </w:tc>
      </w:tr>
      <w:tr>
        <w:tc>
          <w:tcPr>
            <w:tcW w:type="dxa" w:w="2160"/>
          </w:tcPr>
          <w:p>
            <w:r>
              <w:rPr>
                <w:sz w:val="16"/>
              </w:rPr>
              <w:t>中央社</w:t>
            </w:r>
          </w:p>
        </w:tc>
        <w:tc>
          <w:tcPr>
            <w:tcW w:type="dxa" w:w="2160"/>
          </w:tcPr>
          <w:p>
            <w:r>
              <w:rPr>
                <w:sz w:val="16"/>
              </w:rPr>
              <w:t>許舒博籲普發現金1萬改採消費券　讓資源真正用於內需</w:t>
            </w:r>
          </w:p>
        </w:tc>
        <w:tc>
          <w:tcPr>
            <w:tcW w:type="dxa" w:w="2160"/>
          </w:tcPr>
          <w:p>
            <w:r>
              <w:rPr>
                <w:sz w:val="16"/>
              </w:rPr>
              <w:t>2026-08-20</w:t>
            </w:r>
          </w:p>
        </w:tc>
        <w:tc>
          <w:tcPr>
            <w:tcW w:type="dxa" w:w="2160"/>
          </w:tcPr>
          <w:p>
            <w:r>
              <w:rPr>
                <w:sz w:val="16"/>
              </w:rPr>
              <w:t>https://www.cna.com.tw/news/afe/202608200145.aspx</w:t>
            </w:r>
          </w:p>
        </w:tc>
      </w:tr>
      <w:tr>
        <w:tc>
          <w:tcPr>
            <w:tcW w:type="dxa" w:w="2160"/>
          </w:tcPr>
          <w:p>
            <w:r>
              <w:rPr>
                <w:sz w:val="16"/>
              </w:rPr>
              <w:t>中央社</w:t>
            </w:r>
          </w:p>
        </w:tc>
        <w:tc>
          <w:tcPr>
            <w:tcW w:type="dxa" w:w="2160"/>
          </w:tcPr>
          <w:p>
            <w:r>
              <w:rPr>
                <w:sz w:val="16"/>
              </w:rPr>
              <w:t>南投信義鄉農會苦茶油苯駢芘超標　已售出579瓶</w:t>
            </w:r>
          </w:p>
        </w:tc>
        <w:tc>
          <w:tcPr>
            <w:tcW w:type="dxa" w:w="2160"/>
          </w:tcPr>
          <w:p>
            <w:r>
              <w:rPr>
                <w:sz w:val="16"/>
              </w:rPr>
              <w:t>2026-08-20</w:t>
            </w:r>
          </w:p>
        </w:tc>
        <w:tc>
          <w:tcPr>
            <w:tcW w:type="dxa" w:w="2160"/>
          </w:tcPr>
          <w:p>
            <w:r>
              <w:rPr>
                <w:sz w:val="16"/>
              </w:rPr>
              <w:t>https://www.cna.com.tw/news/ahel/202608200149.aspx</w:t>
            </w:r>
          </w:p>
        </w:tc>
      </w:tr>
      <w:tr>
        <w:tc>
          <w:tcPr>
            <w:tcW w:type="dxa" w:w="2160"/>
          </w:tcPr>
          <w:p>
            <w:r>
              <w:rPr>
                <w:sz w:val="16"/>
              </w:rPr>
              <w:t>中央社</w:t>
            </w:r>
          </w:p>
        </w:tc>
        <w:tc>
          <w:tcPr>
            <w:tcW w:type="dxa" w:w="2160"/>
          </w:tcPr>
          <w:p>
            <w:r>
              <w:rPr>
                <w:sz w:val="16"/>
              </w:rPr>
              <w:t>半導體設備資安防線　全球首座SEMI E187實驗室啟用</w:t>
            </w:r>
          </w:p>
        </w:tc>
        <w:tc>
          <w:tcPr>
            <w:tcW w:type="dxa" w:w="2160"/>
          </w:tcPr>
          <w:p>
            <w:r>
              <w:rPr>
                <w:sz w:val="16"/>
              </w:rPr>
              <w:t>2026-08-20</w:t>
            </w:r>
          </w:p>
        </w:tc>
        <w:tc>
          <w:tcPr>
            <w:tcW w:type="dxa" w:w="2160"/>
          </w:tcPr>
          <w:p>
            <w:r>
              <w:rPr>
                <w:sz w:val="16"/>
              </w:rPr>
              <w:t>https://www.cna.com.tw/news/afe/202608200155.aspx</w:t>
            </w:r>
          </w:p>
        </w:tc>
      </w:tr>
      <w:tr>
        <w:tc>
          <w:tcPr>
            <w:tcW w:type="dxa" w:w="2160"/>
          </w:tcPr>
          <w:p>
            <w:r>
              <w:rPr>
                <w:sz w:val="16"/>
              </w:rPr>
              <w:t>中央社</w:t>
            </w:r>
          </w:p>
        </w:tc>
        <w:tc>
          <w:tcPr>
            <w:tcW w:type="dxa" w:w="2160"/>
          </w:tcPr>
          <w:p>
            <w:r>
              <w:rPr>
                <w:sz w:val="16"/>
              </w:rPr>
              <w:t>反映油價成本　華航9/1起調漲貨運燃油附加費逾1成</w:t>
            </w:r>
          </w:p>
        </w:tc>
        <w:tc>
          <w:tcPr>
            <w:tcW w:type="dxa" w:w="2160"/>
          </w:tcPr>
          <w:p>
            <w:r>
              <w:rPr>
                <w:sz w:val="16"/>
              </w:rPr>
              <w:t>2026-08-20</w:t>
            </w:r>
          </w:p>
        </w:tc>
        <w:tc>
          <w:tcPr>
            <w:tcW w:type="dxa" w:w="2160"/>
          </w:tcPr>
          <w:p>
            <w:r>
              <w:rPr>
                <w:sz w:val="16"/>
              </w:rPr>
              <w:t>https://www.cna.com.tw/news/afe/202608200159.aspx</w:t>
            </w:r>
          </w:p>
        </w:tc>
      </w:tr>
      <w:tr>
        <w:tc>
          <w:tcPr>
            <w:tcW w:type="dxa" w:w="2160"/>
          </w:tcPr>
          <w:p>
            <w:r>
              <w:rPr>
                <w:sz w:val="16"/>
              </w:rPr>
              <w:t>中央社</w:t>
            </w:r>
          </w:p>
        </w:tc>
        <w:tc>
          <w:tcPr>
            <w:tcW w:type="dxa" w:w="2160"/>
          </w:tcPr>
          <w:p>
            <w:r>
              <w:rPr>
                <w:sz w:val="16"/>
              </w:rPr>
              <w:t>「尼古喵喵」遭檢舉涉菸品廣告　國健署：最高罰100萬</w:t>
            </w:r>
          </w:p>
        </w:tc>
        <w:tc>
          <w:tcPr>
            <w:tcW w:type="dxa" w:w="2160"/>
          </w:tcPr>
          <w:p>
            <w:r>
              <w:rPr>
                <w:sz w:val="16"/>
              </w:rPr>
              <w:t>2026-08-20</w:t>
            </w:r>
          </w:p>
        </w:tc>
        <w:tc>
          <w:tcPr>
            <w:tcW w:type="dxa" w:w="2160"/>
          </w:tcPr>
          <w:p>
            <w:r>
              <w:rPr>
                <w:sz w:val="16"/>
              </w:rPr>
              <w:t>https://www.cna.com.tw/news/ahel/202608200162.aspx</w:t>
            </w:r>
          </w:p>
        </w:tc>
      </w:tr>
      <w:tr>
        <w:tc>
          <w:tcPr>
            <w:tcW w:type="dxa" w:w="2160"/>
          </w:tcPr>
          <w:p>
            <w:r>
              <w:rPr>
                <w:sz w:val="16"/>
              </w:rPr>
              <w:t>中央社</w:t>
            </w:r>
          </w:p>
        </w:tc>
        <w:tc>
          <w:tcPr>
            <w:tcW w:type="dxa" w:w="2160"/>
          </w:tcPr>
          <w:p>
            <w:r>
              <w:rPr>
                <w:sz w:val="16"/>
              </w:rPr>
              <w:t>明年總預算案納軍公教加薪　月退金匡列調增5.89%</w:t>
            </w:r>
          </w:p>
        </w:tc>
        <w:tc>
          <w:tcPr>
            <w:tcW w:type="dxa" w:w="2160"/>
          </w:tcPr>
          <w:p>
            <w:r>
              <w:rPr>
                <w:sz w:val="16"/>
              </w:rPr>
              <w:t>2026-08-20</w:t>
            </w:r>
          </w:p>
        </w:tc>
        <w:tc>
          <w:tcPr>
            <w:tcW w:type="dxa" w:w="2160"/>
          </w:tcPr>
          <w:p>
            <w:r>
              <w:rPr>
                <w:sz w:val="16"/>
              </w:rPr>
              <w:t>https://www.cna.com.tw/news/aipl/202608200163.aspx</w:t>
            </w:r>
          </w:p>
        </w:tc>
      </w:tr>
      <w:tr>
        <w:tc>
          <w:tcPr>
            <w:tcW w:type="dxa" w:w="2160"/>
          </w:tcPr>
          <w:p>
            <w:r>
              <w:rPr>
                <w:sz w:val="16"/>
              </w:rPr>
              <w:t>中央社</w:t>
            </w:r>
          </w:p>
        </w:tc>
        <w:tc>
          <w:tcPr>
            <w:tcW w:type="dxa" w:w="2160"/>
          </w:tcPr>
          <w:p>
            <w:r>
              <w:rPr>
                <w:sz w:val="16"/>
              </w:rPr>
              <w:t>長庚國際能源產品取得JC-STAR資安標章　力拓日本市場</w:t>
            </w:r>
          </w:p>
        </w:tc>
        <w:tc>
          <w:tcPr>
            <w:tcW w:type="dxa" w:w="2160"/>
          </w:tcPr>
          <w:p>
            <w:r>
              <w:rPr>
                <w:sz w:val="16"/>
              </w:rPr>
              <w:t>2026-08-20</w:t>
            </w:r>
          </w:p>
        </w:tc>
        <w:tc>
          <w:tcPr>
            <w:tcW w:type="dxa" w:w="2160"/>
          </w:tcPr>
          <w:p>
            <w:r>
              <w:rPr>
                <w:sz w:val="16"/>
              </w:rPr>
              <w:t>https://www.cna.com.tw/news/afe/202608200166.aspx</w:t>
            </w:r>
          </w:p>
        </w:tc>
      </w:tr>
      <w:tr>
        <w:tc>
          <w:tcPr>
            <w:tcW w:type="dxa" w:w="2160"/>
          </w:tcPr>
          <w:p>
            <w:r>
              <w:rPr>
                <w:sz w:val="16"/>
              </w:rPr>
              <w:t>中央社</w:t>
            </w:r>
          </w:p>
        </w:tc>
        <w:tc>
          <w:tcPr>
            <w:tcW w:type="dxa" w:w="2160"/>
          </w:tcPr>
          <w:p>
            <w:r>
              <w:rPr>
                <w:sz w:val="16"/>
              </w:rPr>
              <w:t>三大法人賣超台股35.37億元</w:t>
            </w:r>
          </w:p>
        </w:tc>
        <w:tc>
          <w:tcPr>
            <w:tcW w:type="dxa" w:w="2160"/>
          </w:tcPr>
          <w:p>
            <w:r>
              <w:rPr>
                <w:sz w:val="16"/>
              </w:rPr>
              <w:t>2026-08-20</w:t>
            </w:r>
          </w:p>
        </w:tc>
        <w:tc>
          <w:tcPr>
            <w:tcW w:type="dxa" w:w="2160"/>
          </w:tcPr>
          <w:p>
            <w:r>
              <w:rPr>
                <w:sz w:val="16"/>
              </w:rPr>
              <w:t>https://www.cna.com.tw/news/afe/202608200167.aspx</w:t>
            </w:r>
          </w:p>
        </w:tc>
      </w:tr>
      <w:tr>
        <w:tc>
          <w:tcPr>
            <w:tcW w:type="dxa" w:w="2160"/>
          </w:tcPr>
          <w:p>
            <w:r>
              <w:rPr>
                <w:sz w:val="16"/>
              </w:rPr>
              <w:t>中央社</w:t>
            </w:r>
          </w:p>
        </w:tc>
        <w:tc>
          <w:tcPr>
            <w:tcW w:type="dxa" w:w="2160"/>
          </w:tcPr>
          <w:p>
            <w:r>
              <w:rPr>
                <w:sz w:val="16"/>
              </w:rPr>
              <w:t>立院協商無人機條例　朝野無共識全案保留</w:t>
            </w:r>
          </w:p>
        </w:tc>
        <w:tc>
          <w:tcPr>
            <w:tcW w:type="dxa" w:w="2160"/>
          </w:tcPr>
          <w:p>
            <w:r>
              <w:rPr>
                <w:sz w:val="16"/>
              </w:rPr>
              <w:t>2026-08-20</w:t>
            </w:r>
          </w:p>
        </w:tc>
        <w:tc>
          <w:tcPr>
            <w:tcW w:type="dxa" w:w="2160"/>
          </w:tcPr>
          <w:p>
            <w:r>
              <w:rPr>
                <w:sz w:val="16"/>
              </w:rPr>
              <w:t>https://www.cna.com.tw/news/aipl/202608200169.aspx</w:t>
            </w:r>
          </w:p>
        </w:tc>
      </w:tr>
      <w:tr>
        <w:tc>
          <w:tcPr>
            <w:tcW w:type="dxa" w:w="2160"/>
          </w:tcPr>
          <w:p>
            <w:r>
              <w:rPr>
                <w:sz w:val="16"/>
              </w:rPr>
              <w:t>中央社</w:t>
            </w:r>
          </w:p>
        </w:tc>
        <w:tc>
          <w:tcPr>
            <w:tcW w:type="dxa" w:w="2160"/>
          </w:tcPr>
          <w:p>
            <w:r>
              <w:rPr>
                <w:sz w:val="16"/>
              </w:rPr>
              <w:t>美財政部宣布大舉回購長債激勵債市　日股收高</w:t>
            </w:r>
          </w:p>
        </w:tc>
        <w:tc>
          <w:tcPr>
            <w:tcW w:type="dxa" w:w="2160"/>
          </w:tcPr>
          <w:p>
            <w:r>
              <w:rPr>
                <w:sz w:val="16"/>
              </w:rPr>
              <w:t>2026-08-20</w:t>
            </w:r>
          </w:p>
        </w:tc>
        <w:tc>
          <w:tcPr>
            <w:tcW w:type="dxa" w:w="2160"/>
          </w:tcPr>
          <w:p>
            <w:r>
              <w:rPr>
                <w:sz w:val="16"/>
              </w:rPr>
              <w:t>https://www.cna.com.tw/news/afe/202608200171.aspx</w:t>
            </w:r>
          </w:p>
        </w:tc>
      </w:tr>
      <w:tr>
        <w:tc>
          <w:tcPr>
            <w:tcW w:type="dxa" w:w="2160"/>
          </w:tcPr>
          <w:p>
            <w:r>
              <w:rPr>
                <w:sz w:val="16"/>
              </w:rPr>
              <w:t>中央社</w:t>
            </w:r>
          </w:p>
        </w:tc>
        <w:tc>
          <w:tcPr>
            <w:tcW w:type="dxa" w:w="2160"/>
          </w:tcPr>
          <w:p>
            <w:r>
              <w:rPr>
                <w:sz w:val="16"/>
              </w:rPr>
              <w:t>氣球海、漫光網　環境部推在地發明抗酷暑</w:t>
            </w:r>
          </w:p>
        </w:tc>
        <w:tc>
          <w:tcPr>
            <w:tcW w:type="dxa" w:w="2160"/>
          </w:tcPr>
          <w:p>
            <w:r>
              <w:rPr>
                <w:sz w:val="16"/>
              </w:rPr>
              <w:t>2026-08-20</w:t>
            </w:r>
          </w:p>
        </w:tc>
        <w:tc>
          <w:tcPr>
            <w:tcW w:type="dxa" w:w="2160"/>
          </w:tcPr>
          <w:p>
            <w:r>
              <w:rPr>
                <w:sz w:val="16"/>
              </w:rPr>
              <w:t>https://www.cna.com.tw/news/ahel/202608200173.aspx</w:t>
            </w:r>
          </w:p>
        </w:tc>
      </w:tr>
      <w:tr>
        <w:tc>
          <w:tcPr>
            <w:tcW w:type="dxa" w:w="2160"/>
          </w:tcPr>
          <w:p>
            <w:r>
              <w:rPr>
                <w:sz w:val="16"/>
              </w:rPr>
              <w:t>中央社</w:t>
            </w:r>
          </w:p>
        </w:tc>
        <w:tc>
          <w:tcPr>
            <w:tcW w:type="dxa" w:w="2160"/>
          </w:tcPr>
          <w:p>
            <w:r>
              <w:rPr>
                <w:sz w:val="16"/>
              </w:rPr>
              <w:t>普發現金2萬？卓榮泰：排擠社福與成長津貼絕對不行</w:t>
            </w:r>
          </w:p>
        </w:tc>
        <w:tc>
          <w:tcPr>
            <w:tcW w:type="dxa" w:w="2160"/>
          </w:tcPr>
          <w:p>
            <w:r>
              <w:rPr>
                <w:sz w:val="16"/>
              </w:rPr>
              <w:t>2026-08-20</w:t>
            </w:r>
          </w:p>
        </w:tc>
        <w:tc>
          <w:tcPr>
            <w:tcW w:type="dxa" w:w="2160"/>
          </w:tcPr>
          <w:p>
            <w:r>
              <w:rPr>
                <w:sz w:val="16"/>
              </w:rPr>
              <w:t>https://www.cna.com.tw/news/aipl/202608200174.aspx</w:t>
            </w:r>
          </w:p>
        </w:tc>
      </w:tr>
      <w:tr>
        <w:tc>
          <w:tcPr>
            <w:tcW w:type="dxa" w:w="2160"/>
          </w:tcPr>
          <w:p>
            <w:r>
              <w:rPr>
                <w:sz w:val="16"/>
              </w:rPr>
              <w:t>中央社</w:t>
            </w:r>
          </w:p>
        </w:tc>
        <w:tc>
          <w:tcPr>
            <w:tcW w:type="dxa" w:w="2160"/>
          </w:tcPr>
          <w:p>
            <w:r>
              <w:rPr>
                <w:sz w:val="16"/>
              </w:rPr>
              <w:t>普發現金1萬元何時領　財部：須視總預算審議進度</w:t>
            </w:r>
          </w:p>
        </w:tc>
        <w:tc>
          <w:tcPr>
            <w:tcW w:type="dxa" w:w="2160"/>
          </w:tcPr>
          <w:p>
            <w:r>
              <w:rPr>
                <w:sz w:val="16"/>
              </w:rPr>
              <w:t>2026-08-20</w:t>
            </w:r>
          </w:p>
        </w:tc>
        <w:tc>
          <w:tcPr>
            <w:tcW w:type="dxa" w:w="2160"/>
          </w:tcPr>
          <w:p>
            <w:r>
              <w:rPr>
                <w:sz w:val="16"/>
              </w:rPr>
              <w:t>https://www.cna.com.tw/news/afe/202608200181.aspx</w:t>
            </w:r>
          </w:p>
        </w:tc>
      </w:tr>
      <w:tr>
        <w:tc>
          <w:tcPr>
            <w:tcW w:type="dxa" w:w="2160"/>
          </w:tcPr>
          <w:p>
            <w:r>
              <w:rPr>
                <w:sz w:val="16"/>
              </w:rPr>
              <w:t>中央社</w:t>
            </w:r>
          </w:p>
        </w:tc>
        <w:tc>
          <w:tcPr>
            <w:tcW w:type="dxa" w:w="2160"/>
          </w:tcPr>
          <w:p>
            <w:r>
              <w:rPr>
                <w:sz w:val="16"/>
              </w:rPr>
              <w:t>政院將提追加預算　強弓飛彈等國防戰力案項納範圍</w:t>
            </w:r>
          </w:p>
        </w:tc>
        <w:tc>
          <w:tcPr>
            <w:tcW w:type="dxa" w:w="2160"/>
          </w:tcPr>
          <w:p>
            <w:r>
              <w:rPr>
                <w:sz w:val="16"/>
              </w:rPr>
              <w:t>2026-08-20</w:t>
            </w:r>
          </w:p>
        </w:tc>
        <w:tc>
          <w:tcPr>
            <w:tcW w:type="dxa" w:w="2160"/>
          </w:tcPr>
          <w:p>
            <w:r>
              <w:rPr>
                <w:sz w:val="16"/>
              </w:rPr>
              <w:t>https://www.cna.com.tw/news/aipl/202608200184.aspx</w:t>
            </w:r>
          </w:p>
        </w:tc>
      </w:tr>
      <w:tr>
        <w:tc>
          <w:tcPr>
            <w:tcW w:type="dxa" w:w="2160"/>
          </w:tcPr>
          <w:p>
            <w:r>
              <w:rPr>
                <w:sz w:val="16"/>
              </w:rPr>
              <w:t>中央社</w:t>
            </w:r>
          </w:p>
        </w:tc>
        <w:tc>
          <w:tcPr>
            <w:tcW w:type="dxa" w:w="2160"/>
          </w:tcPr>
          <w:p>
            <w:r>
              <w:rPr>
                <w:sz w:val="16"/>
              </w:rPr>
              <w:t>首款mRNA癌症藥物　專家：客製化治療非預防性質</w:t>
            </w:r>
          </w:p>
        </w:tc>
        <w:tc>
          <w:tcPr>
            <w:tcW w:type="dxa" w:w="2160"/>
          </w:tcPr>
          <w:p>
            <w:r>
              <w:rPr>
                <w:sz w:val="16"/>
              </w:rPr>
              <w:t>2026-08-20</w:t>
            </w:r>
          </w:p>
        </w:tc>
        <w:tc>
          <w:tcPr>
            <w:tcW w:type="dxa" w:w="2160"/>
          </w:tcPr>
          <w:p>
            <w:r>
              <w:rPr>
                <w:sz w:val="16"/>
              </w:rPr>
              <w:t>https://www.cna.com.tw/news/ahel/202608200194.aspx</w:t>
            </w:r>
          </w:p>
        </w:tc>
      </w:tr>
      <w:tr>
        <w:tc>
          <w:tcPr>
            <w:tcW w:type="dxa" w:w="2160"/>
          </w:tcPr>
          <w:p>
            <w:r>
              <w:rPr>
                <w:sz w:val="16"/>
              </w:rPr>
              <w:t>中央社</w:t>
            </w:r>
          </w:p>
        </w:tc>
        <w:tc>
          <w:tcPr>
            <w:tcW w:type="dxa" w:w="2160"/>
          </w:tcPr>
          <w:p>
            <w:r>
              <w:rPr>
                <w:sz w:val="16"/>
              </w:rPr>
              <w:t>公視預算刪凍　國際公共媒體研究者協會發聲關切</w:t>
            </w:r>
          </w:p>
        </w:tc>
        <w:tc>
          <w:tcPr>
            <w:tcW w:type="dxa" w:w="2160"/>
          </w:tcPr>
          <w:p>
            <w:r>
              <w:rPr>
                <w:sz w:val="16"/>
              </w:rPr>
              <w:t>2026-08-20</w:t>
            </w:r>
          </w:p>
        </w:tc>
        <w:tc>
          <w:tcPr>
            <w:tcW w:type="dxa" w:w="2160"/>
          </w:tcPr>
          <w:p>
            <w:r>
              <w:rPr>
                <w:sz w:val="16"/>
              </w:rPr>
              <w:t>https://www.cna.com.tw/news/aipl/202608200196.aspx</w:t>
            </w:r>
          </w:p>
        </w:tc>
      </w:tr>
      <w:tr>
        <w:tc>
          <w:tcPr>
            <w:tcW w:type="dxa" w:w="2160"/>
          </w:tcPr>
          <w:p>
            <w:r>
              <w:rPr>
                <w:sz w:val="16"/>
              </w:rPr>
              <w:t>中央社</w:t>
            </w:r>
          </w:p>
        </w:tc>
        <w:tc>
          <w:tcPr>
            <w:tcW w:type="dxa" w:w="2160"/>
          </w:tcPr>
          <w:p>
            <w:r>
              <w:rPr>
                <w:sz w:val="16"/>
              </w:rPr>
              <w:t>行政院擬追加預算撥補中油台電　經長：仍在最後精算</w:t>
            </w:r>
          </w:p>
        </w:tc>
        <w:tc>
          <w:tcPr>
            <w:tcW w:type="dxa" w:w="2160"/>
          </w:tcPr>
          <w:p>
            <w:r>
              <w:rPr>
                <w:sz w:val="16"/>
              </w:rPr>
              <w:t>2026-08-20</w:t>
            </w:r>
          </w:p>
        </w:tc>
        <w:tc>
          <w:tcPr>
            <w:tcW w:type="dxa" w:w="2160"/>
          </w:tcPr>
          <w:p>
            <w:r>
              <w:rPr>
                <w:sz w:val="16"/>
              </w:rPr>
              <w:t>https://www.cna.com.tw/news/afe/202608200198.aspx</w:t>
            </w:r>
          </w:p>
        </w:tc>
      </w:tr>
      <w:tr>
        <w:tc>
          <w:tcPr>
            <w:tcW w:type="dxa" w:w="2160"/>
          </w:tcPr>
          <w:p>
            <w:r>
              <w:rPr>
                <w:sz w:val="16"/>
              </w:rPr>
              <w:t>中央社</w:t>
            </w:r>
          </w:p>
        </w:tc>
        <w:tc>
          <w:tcPr>
            <w:tcW w:type="dxa" w:w="2160"/>
          </w:tcPr>
          <w:p>
            <w:r>
              <w:rPr>
                <w:sz w:val="16"/>
              </w:rPr>
              <w:t>Meta推中小企業AI新功能　整合社群數據與廣告優化</w:t>
            </w:r>
          </w:p>
        </w:tc>
        <w:tc>
          <w:tcPr>
            <w:tcW w:type="dxa" w:w="2160"/>
          </w:tcPr>
          <w:p>
            <w:r>
              <w:rPr>
                <w:sz w:val="16"/>
              </w:rPr>
              <w:t>2026-08-20</w:t>
            </w:r>
          </w:p>
        </w:tc>
        <w:tc>
          <w:tcPr>
            <w:tcW w:type="dxa" w:w="2160"/>
          </w:tcPr>
          <w:p>
            <w:r>
              <w:rPr>
                <w:sz w:val="16"/>
              </w:rPr>
              <w:t>https://www.cna.com.tw/news/ait/202608200219.aspx</w:t>
            </w:r>
          </w:p>
        </w:tc>
      </w:tr>
      <w:tr>
        <w:tc>
          <w:tcPr>
            <w:tcW w:type="dxa" w:w="2160"/>
          </w:tcPr>
          <w:p>
            <w:r>
              <w:rPr>
                <w:sz w:val="16"/>
              </w:rPr>
              <w:t>中央社</w:t>
            </w:r>
          </w:p>
        </w:tc>
        <w:tc>
          <w:tcPr>
            <w:tcW w:type="dxa" w:w="2160"/>
          </w:tcPr>
          <w:p>
            <w:r>
              <w:rPr>
                <w:sz w:val="16"/>
              </w:rPr>
              <w:t>國旅補助估帶動400萬旅遊人次　生日券逾2萬筆登錄</w:t>
            </w:r>
          </w:p>
        </w:tc>
        <w:tc>
          <w:tcPr>
            <w:tcW w:type="dxa" w:w="2160"/>
          </w:tcPr>
          <w:p>
            <w:r>
              <w:rPr>
                <w:sz w:val="16"/>
              </w:rPr>
              <w:t>2026-08-20</w:t>
            </w:r>
          </w:p>
        </w:tc>
        <w:tc>
          <w:tcPr>
            <w:tcW w:type="dxa" w:w="2160"/>
          </w:tcPr>
          <w:p>
            <w:r>
              <w:rPr>
                <w:sz w:val="16"/>
              </w:rPr>
              <w:t>https://www.cna.com.tw/news/ahel/202608200221.aspx</w:t>
            </w:r>
          </w:p>
        </w:tc>
      </w:tr>
      <w:tr>
        <w:tc>
          <w:tcPr>
            <w:tcW w:type="dxa" w:w="2160"/>
          </w:tcPr>
          <w:p>
            <w:r>
              <w:rPr>
                <w:sz w:val="16"/>
              </w:rPr>
              <w:t>中央社</w:t>
            </w:r>
          </w:p>
        </w:tc>
        <w:tc>
          <w:tcPr>
            <w:tcW w:type="dxa" w:w="2160"/>
          </w:tcPr>
          <w:p>
            <w:r>
              <w:rPr>
                <w:sz w:val="16"/>
              </w:rPr>
              <w:t>卓榮泰：行政立法應在憲法基礎合作　擇期拜訪韓國瑜</w:t>
            </w:r>
          </w:p>
        </w:tc>
        <w:tc>
          <w:tcPr>
            <w:tcW w:type="dxa" w:w="2160"/>
          </w:tcPr>
          <w:p>
            <w:r>
              <w:rPr>
                <w:sz w:val="16"/>
              </w:rPr>
              <w:t>2026-08-20</w:t>
            </w:r>
          </w:p>
        </w:tc>
        <w:tc>
          <w:tcPr>
            <w:tcW w:type="dxa" w:w="2160"/>
          </w:tcPr>
          <w:p>
            <w:r>
              <w:rPr>
                <w:sz w:val="16"/>
              </w:rPr>
              <w:t>https://www.cna.com.tw/news/aipl/202608200222.aspx</w:t>
            </w:r>
          </w:p>
        </w:tc>
      </w:tr>
      <w:tr>
        <w:tc>
          <w:tcPr>
            <w:tcW w:type="dxa" w:w="2160"/>
          </w:tcPr>
          <w:p>
            <w:r>
              <w:rPr>
                <w:sz w:val="16"/>
              </w:rPr>
              <w:t>中央社</w:t>
            </w:r>
          </w:p>
        </w:tc>
        <w:tc>
          <w:tcPr>
            <w:tcW w:type="dxa" w:w="2160"/>
          </w:tcPr>
          <w:p>
            <w:r>
              <w:rPr>
                <w:sz w:val="16"/>
              </w:rPr>
              <w:t>卓榮泰：軍警權益已提升　10/15向立院提軍公教保障措施</w:t>
            </w:r>
          </w:p>
        </w:tc>
        <w:tc>
          <w:tcPr>
            <w:tcW w:type="dxa" w:w="2160"/>
          </w:tcPr>
          <w:p>
            <w:r>
              <w:rPr>
                <w:sz w:val="16"/>
              </w:rPr>
              <w:t>2026-08-20</w:t>
            </w:r>
          </w:p>
        </w:tc>
        <w:tc>
          <w:tcPr>
            <w:tcW w:type="dxa" w:w="2160"/>
          </w:tcPr>
          <w:p>
            <w:r>
              <w:rPr>
                <w:sz w:val="16"/>
              </w:rPr>
              <w:t>https://www.cna.com.tw/news/aipl/202608200224.aspx</w:t>
            </w:r>
          </w:p>
        </w:tc>
      </w:tr>
      <w:tr>
        <w:tc>
          <w:tcPr>
            <w:tcW w:type="dxa" w:w="2160"/>
          </w:tcPr>
          <w:p>
            <w:r>
              <w:rPr>
                <w:sz w:val="16"/>
              </w:rPr>
              <w:t>中央社</w:t>
            </w:r>
          </w:p>
        </w:tc>
        <w:tc>
          <w:tcPr>
            <w:tcW w:type="dxa" w:w="2160"/>
          </w:tcPr>
          <w:p>
            <w:r>
              <w:rPr>
                <w:sz w:val="16"/>
              </w:rPr>
              <w:t>監委被提名人：監院既存　讓監委行使權力是務實做法</w:t>
            </w:r>
          </w:p>
        </w:tc>
        <w:tc>
          <w:tcPr>
            <w:tcW w:type="dxa" w:w="2160"/>
          </w:tcPr>
          <w:p>
            <w:r>
              <w:rPr>
                <w:sz w:val="16"/>
              </w:rPr>
              <w:t>2026-08-20</w:t>
            </w:r>
          </w:p>
        </w:tc>
        <w:tc>
          <w:tcPr>
            <w:tcW w:type="dxa" w:w="2160"/>
          </w:tcPr>
          <w:p>
            <w:r>
              <w:rPr>
                <w:sz w:val="16"/>
              </w:rPr>
              <w:t>https://www.cna.com.tw/news/aipl/202608200226.aspx</w:t>
            </w:r>
          </w:p>
        </w:tc>
      </w:tr>
      <w:tr>
        <w:tc>
          <w:tcPr>
            <w:tcW w:type="dxa" w:w="2160"/>
          </w:tcPr>
          <w:p>
            <w:r>
              <w:rPr>
                <w:sz w:val="16"/>
              </w:rPr>
              <w:t>中央社</w:t>
            </w:r>
          </w:p>
        </w:tc>
        <w:tc>
          <w:tcPr>
            <w:tcW w:type="dxa" w:w="2160"/>
          </w:tcPr>
          <w:p>
            <w:r>
              <w:rPr>
                <w:sz w:val="16"/>
              </w:rPr>
              <w:t>國防部：領取第3類戰鬥加給官兵　占全軍32.2%</w:t>
            </w:r>
          </w:p>
        </w:tc>
        <w:tc>
          <w:tcPr>
            <w:tcW w:type="dxa" w:w="2160"/>
          </w:tcPr>
          <w:p>
            <w:r>
              <w:rPr>
                <w:sz w:val="16"/>
              </w:rPr>
              <w:t>2026-08-20</w:t>
            </w:r>
          </w:p>
        </w:tc>
        <w:tc>
          <w:tcPr>
            <w:tcW w:type="dxa" w:w="2160"/>
          </w:tcPr>
          <w:p>
            <w:r>
              <w:rPr>
                <w:sz w:val="16"/>
              </w:rPr>
              <w:t>https://www.cna.com.tw/news/aipl/202608200230.aspx</w:t>
            </w:r>
          </w:p>
        </w:tc>
      </w:tr>
      <w:tr>
        <w:tc>
          <w:tcPr>
            <w:tcW w:type="dxa" w:w="2160"/>
          </w:tcPr>
          <w:p>
            <w:r>
              <w:rPr>
                <w:sz w:val="16"/>
              </w:rPr>
              <w:t>中央社</w:t>
            </w:r>
          </w:p>
        </w:tc>
        <w:tc>
          <w:tcPr>
            <w:tcW w:type="dxa" w:w="2160"/>
          </w:tcPr>
          <w:p>
            <w:r>
              <w:rPr>
                <w:sz w:val="16"/>
              </w:rPr>
              <w:t>政院不副署兒少帳戶條例　韓國瑜：對台灣未來傷害大</w:t>
            </w:r>
          </w:p>
        </w:tc>
        <w:tc>
          <w:tcPr>
            <w:tcW w:type="dxa" w:w="2160"/>
          </w:tcPr>
          <w:p>
            <w:r>
              <w:rPr>
                <w:sz w:val="16"/>
              </w:rPr>
              <w:t>2026-08-20</w:t>
            </w:r>
          </w:p>
        </w:tc>
        <w:tc>
          <w:tcPr>
            <w:tcW w:type="dxa" w:w="2160"/>
          </w:tcPr>
          <w:p>
            <w:r>
              <w:rPr>
                <w:sz w:val="16"/>
              </w:rPr>
              <w:t>https://www.cna.com.tw/news/aipl/202608200232.aspx</w:t>
            </w:r>
          </w:p>
        </w:tc>
      </w:tr>
      <w:tr>
        <w:tc>
          <w:tcPr>
            <w:tcW w:type="dxa" w:w="2160"/>
          </w:tcPr>
          <w:p>
            <w:r>
              <w:rPr>
                <w:sz w:val="16"/>
              </w:rPr>
              <w:t>中央社</w:t>
            </w:r>
          </w:p>
        </w:tc>
        <w:tc>
          <w:tcPr>
            <w:tcW w:type="dxa" w:w="2160"/>
          </w:tcPr>
          <w:p>
            <w:r>
              <w:rPr>
                <w:sz w:val="16"/>
              </w:rPr>
              <w:t>越南女孩逆境求學成外語老師　助家貧學生翻轉人生</w:t>
            </w:r>
          </w:p>
        </w:tc>
        <w:tc>
          <w:tcPr>
            <w:tcW w:type="dxa" w:w="2160"/>
          </w:tcPr>
          <w:p>
            <w:r>
              <w:rPr>
                <w:sz w:val="16"/>
              </w:rPr>
              <w:t>2026-08-20</w:t>
            </w:r>
          </w:p>
        </w:tc>
        <w:tc>
          <w:tcPr>
            <w:tcW w:type="dxa" w:w="2160"/>
          </w:tcPr>
          <w:p>
            <w:r>
              <w:rPr>
                <w:sz w:val="16"/>
              </w:rPr>
              <w:t>https://www.cna.com.tw/news/ahel/202608200257.aspx</w:t>
            </w:r>
          </w:p>
        </w:tc>
      </w:tr>
      <w:tr>
        <w:tc>
          <w:tcPr>
            <w:tcW w:type="dxa" w:w="2160"/>
          </w:tcPr>
          <w:p>
            <w:r>
              <w:rPr>
                <w:sz w:val="16"/>
              </w:rPr>
              <w:t>中央社</w:t>
            </w:r>
          </w:p>
        </w:tc>
        <w:tc>
          <w:tcPr>
            <w:tcW w:type="dxa" w:w="2160"/>
          </w:tcPr>
          <w:p>
            <w:r>
              <w:rPr>
                <w:sz w:val="16"/>
              </w:rPr>
              <w:t>中大創新氨能發電技術　奪淨零排放競賽跨領域總冠軍</w:t>
            </w:r>
          </w:p>
        </w:tc>
        <w:tc>
          <w:tcPr>
            <w:tcW w:type="dxa" w:w="2160"/>
          </w:tcPr>
          <w:p>
            <w:r>
              <w:rPr>
                <w:sz w:val="16"/>
              </w:rPr>
              <w:t>2026-08-20</w:t>
            </w:r>
          </w:p>
        </w:tc>
        <w:tc>
          <w:tcPr>
            <w:tcW w:type="dxa" w:w="2160"/>
          </w:tcPr>
          <w:p>
            <w:r>
              <w:rPr>
                <w:sz w:val="16"/>
              </w:rPr>
              <w:t>https://www.cna.com.tw/news/ahel/202608200261.aspx</w:t>
            </w:r>
          </w:p>
        </w:tc>
      </w:tr>
      <w:tr>
        <w:tc>
          <w:tcPr>
            <w:tcW w:type="dxa" w:w="2160"/>
          </w:tcPr>
          <w:p>
            <w:r>
              <w:rPr>
                <w:sz w:val="16"/>
              </w:rPr>
              <w:t>中央社</w:t>
            </w:r>
          </w:p>
        </w:tc>
        <w:tc>
          <w:tcPr>
            <w:tcW w:type="dxa" w:w="2160"/>
          </w:tcPr>
          <w:p>
            <w:r>
              <w:rPr>
                <w:sz w:val="16"/>
              </w:rPr>
              <w:t>F-16V無法如期全數交機　軍方擬修特別條例延期限</w:t>
            </w:r>
          </w:p>
        </w:tc>
        <w:tc>
          <w:tcPr>
            <w:tcW w:type="dxa" w:w="2160"/>
          </w:tcPr>
          <w:p>
            <w:r>
              <w:rPr>
                <w:sz w:val="16"/>
              </w:rPr>
              <w:t>2026-08-20</w:t>
            </w:r>
          </w:p>
        </w:tc>
        <w:tc>
          <w:tcPr>
            <w:tcW w:type="dxa" w:w="2160"/>
          </w:tcPr>
          <w:p>
            <w:r>
              <w:rPr>
                <w:sz w:val="16"/>
              </w:rPr>
              <w:t>https://www.cna.com.tw/news/aipl/202608200266.aspx</w:t>
            </w:r>
          </w:p>
        </w:tc>
      </w:tr>
      <w:tr>
        <w:tc>
          <w:tcPr>
            <w:tcW w:type="dxa" w:w="2160"/>
          </w:tcPr>
          <w:p>
            <w:r>
              <w:rPr>
                <w:sz w:val="16"/>
              </w:rPr>
              <w:t>中央社</w:t>
            </w:r>
          </w:p>
        </w:tc>
        <w:tc>
          <w:tcPr>
            <w:tcW w:type="dxa" w:w="2160"/>
          </w:tcPr>
          <w:p>
            <w:r>
              <w:rPr>
                <w:sz w:val="16"/>
              </w:rPr>
              <w:t>來台旅客目標　觀光署：朝900萬至930萬人次前進</w:t>
            </w:r>
          </w:p>
        </w:tc>
        <w:tc>
          <w:tcPr>
            <w:tcW w:type="dxa" w:w="2160"/>
          </w:tcPr>
          <w:p>
            <w:r>
              <w:rPr>
                <w:sz w:val="16"/>
              </w:rPr>
              <w:t>2026-08-20</w:t>
            </w:r>
          </w:p>
        </w:tc>
        <w:tc>
          <w:tcPr>
            <w:tcW w:type="dxa" w:w="2160"/>
          </w:tcPr>
          <w:p>
            <w:r>
              <w:rPr>
                <w:sz w:val="16"/>
              </w:rPr>
              <w:t>https://www.cna.com.tw/news/ahel/202608200268.aspx</w:t>
            </w:r>
          </w:p>
        </w:tc>
      </w:tr>
      <w:tr>
        <w:tc>
          <w:tcPr>
            <w:tcW w:type="dxa" w:w="2160"/>
          </w:tcPr>
          <w:p>
            <w:r>
              <w:rPr>
                <w:sz w:val="16"/>
              </w:rPr>
              <w:t>中央社</w:t>
            </w:r>
          </w:p>
        </w:tc>
        <w:tc>
          <w:tcPr>
            <w:tcW w:type="dxa" w:w="2160"/>
          </w:tcPr>
          <w:p>
            <w:r>
              <w:rPr>
                <w:sz w:val="16"/>
              </w:rPr>
              <w:t>九三軍人節活動　101點燈、3543間門市推敬軍優惠</w:t>
            </w:r>
          </w:p>
        </w:tc>
        <w:tc>
          <w:tcPr>
            <w:tcW w:type="dxa" w:w="2160"/>
          </w:tcPr>
          <w:p>
            <w:r>
              <w:rPr>
                <w:sz w:val="16"/>
              </w:rPr>
              <w:t>2026-08-20</w:t>
            </w:r>
          </w:p>
        </w:tc>
        <w:tc>
          <w:tcPr>
            <w:tcW w:type="dxa" w:w="2160"/>
          </w:tcPr>
          <w:p>
            <w:r>
              <w:rPr>
                <w:sz w:val="16"/>
              </w:rPr>
              <w:t>https://www.cna.com.tw/news/aipl/202608200270.aspx</w:t>
            </w:r>
          </w:p>
        </w:tc>
      </w:tr>
      <w:tr>
        <w:tc>
          <w:tcPr>
            <w:tcW w:type="dxa" w:w="2160"/>
          </w:tcPr>
          <w:p>
            <w:r>
              <w:rPr>
                <w:sz w:val="16"/>
              </w:rPr>
              <w:t>中央社</w:t>
            </w:r>
          </w:p>
        </w:tc>
        <w:tc>
          <w:tcPr>
            <w:tcW w:type="dxa" w:w="2160"/>
          </w:tcPr>
          <w:p>
            <w:r>
              <w:rPr>
                <w:sz w:val="16"/>
              </w:rPr>
              <w:t>樹保專業人才需求大　林保署啟動首波培訓考選</w:t>
            </w:r>
          </w:p>
        </w:tc>
        <w:tc>
          <w:tcPr>
            <w:tcW w:type="dxa" w:w="2160"/>
          </w:tcPr>
          <w:p>
            <w:r>
              <w:rPr>
                <w:sz w:val="16"/>
              </w:rPr>
              <w:t>2026-08-20</w:t>
            </w:r>
          </w:p>
        </w:tc>
        <w:tc>
          <w:tcPr>
            <w:tcW w:type="dxa" w:w="2160"/>
          </w:tcPr>
          <w:p>
            <w:r>
              <w:rPr>
                <w:sz w:val="16"/>
              </w:rPr>
              <w:t>https://www.cna.com.tw/news/ahel/202608200271.aspx</w:t>
            </w:r>
          </w:p>
        </w:tc>
      </w:tr>
      <w:tr>
        <w:tc>
          <w:tcPr>
            <w:tcW w:type="dxa" w:w="2160"/>
          </w:tcPr>
          <w:p>
            <w:r>
              <w:rPr>
                <w:sz w:val="16"/>
              </w:rPr>
              <w:t>中央社</w:t>
            </w:r>
          </w:p>
        </w:tc>
        <w:tc>
          <w:tcPr>
            <w:tcW w:type="dxa" w:w="2160"/>
          </w:tcPr>
          <w:p>
            <w:r>
              <w:rPr>
                <w:sz w:val="16"/>
              </w:rPr>
              <w:t>三總醫師涉不實登錄器捐移植　衛福部：主要爭議是死因認定</w:t>
            </w:r>
          </w:p>
        </w:tc>
        <w:tc>
          <w:tcPr>
            <w:tcW w:type="dxa" w:w="2160"/>
          </w:tcPr>
          <w:p>
            <w:r>
              <w:rPr>
                <w:sz w:val="16"/>
              </w:rPr>
              <w:t>2026-08-20</w:t>
            </w:r>
          </w:p>
        </w:tc>
        <w:tc>
          <w:tcPr>
            <w:tcW w:type="dxa" w:w="2160"/>
          </w:tcPr>
          <w:p>
            <w:r>
              <w:rPr>
                <w:sz w:val="16"/>
              </w:rPr>
              <w:t>https://www.cna.com.tw/news/ahel/202608200273.aspx</w:t>
            </w:r>
          </w:p>
        </w:tc>
      </w:tr>
      <w:tr>
        <w:tc>
          <w:tcPr>
            <w:tcW w:type="dxa" w:w="2160"/>
          </w:tcPr>
          <w:p>
            <w:r>
              <w:rPr>
                <w:sz w:val="16"/>
              </w:rPr>
              <w:t>中央社</w:t>
            </w:r>
          </w:p>
        </w:tc>
        <w:tc>
          <w:tcPr>
            <w:tcW w:type="dxa" w:w="2160"/>
          </w:tcPr>
          <w:p>
            <w:r>
              <w:rPr>
                <w:sz w:val="16"/>
              </w:rPr>
              <w:t>116年國防、社福與補助地方3經費均破兆　還有10加碼</w:t>
            </w:r>
          </w:p>
        </w:tc>
        <w:tc>
          <w:tcPr>
            <w:tcW w:type="dxa" w:w="2160"/>
          </w:tcPr>
          <w:p>
            <w:r>
              <w:rPr>
                <w:sz w:val="16"/>
              </w:rPr>
              <w:t>2026-08-20</w:t>
            </w:r>
          </w:p>
        </w:tc>
        <w:tc>
          <w:tcPr>
            <w:tcW w:type="dxa" w:w="2160"/>
          </w:tcPr>
          <w:p>
            <w:r>
              <w:rPr>
                <w:sz w:val="16"/>
              </w:rPr>
              <w:t>https://www.cna.com.tw/news/aipl/202608200279.aspx</w:t>
            </w:r>
          </w:p>
        </w:tc>
      </w:tr>
      <w:tr>
        <w:tc>
          <w:tcPr>
            <w:tcW w:type="dxa" w:w="2160"/>
          </w:tcPr>
          <w:p>
            <w:r>
              <w:rPr>
                <w:sz w:val="16"/>
              </w:rPr>
              <w:t>中央社</w:t>
            </w:r>
          </w:p>
        </w:tc>
        <w:tc>
          <w:tcPr>
            <w:tcW w:type="dxa" w:w="2160"/>
          </w:tcPr>
          <w:p>
            <w:r>
              <w:rPr>
                <w:sz w:val="16"/>
              </w:rPr>
              <w:t>華航全新商務艙餐具　9月起法蘭克福、紐澳航線亮相</w:t>
            </w:r>
          </w:p>
        </w:tc>
        <w:tc>
          <w:tcPr>
            <w:tcW w:type="dxa" w:w="2160"/>
          </w:tcPr>
          <w:p>
            <w:r>
              <w:rPr>
                <w:sz w:val="16"/>
              </w:rPr>
              <w:t>2026-08-20</w:t>
            </w:r>
          </w:p>
        </w:tc>
        <w:tc>
          <w:tcPr>
            <w:tcW w:type="dxa" w:w="2160"/>
          </w:tcPr>
          <w:p>
            <w:r>
              <w:rPr>
                <w:sz w:val="16"/>
              </w:rPr>
              <w:t>https://www.cna.com.tw/news/ahel/202608200282.aspx</w:t>
            </w:r>
          </w:p>
        </w:tc>
      </w:tr>
      <w:tr>
        <w:tc>
          <w:tcPr>
            <w:tcW w:type="dxa" w:w="2160"/>
          </w:tcPr>
          <w:p>
            <w:r>
              <w:rPr>
                <w:sz w:val="16"/>
              </w:rPr>
              <w:t>中央社</w:t>
            </w:r>
          </w:p>
        </w:tc>
        <w:tc>
          <w:tcPr>
            <w:tcW w:type="dxa" w:w="2160"/>
          </w:tcPr>
          <w:p>
            <w:r>
              <w:rPr>
                <w:sz w:val="16"/>
              </w:rPr>
              <w:t>TTA進駐北士科　卓榮泰請國科會立案與北市府溝通</w:t>
            </w:r>
          </w:p>
        </w:tc>
        <w:tc>
          <w:tcPr>
            <w:tcW w:type="dxa" w:w="2160"/>
          </w:tcPr>
          <w:p>
            <w:r>
              <w:rPr>
                <w:sz w:val="16"/>
              </w:rPr>
              <w:t>2026-08-20</w:t>
            </w:r>
          </w:p>
        </w:tc>
        <w:tc>
          <w:tcPr>
            <w:tcW w:type="dxa" w:w="2160"/>
          </w:tcPr>
          <w:p>
            <w:r>
              <w:rPr>
                <w:sz w:val="16"/>
              </w:rPr>
              <w:t>https://www.cna.com.tw/news/aipl/202608200289.aspx</w:t>
            </w:r>
          </w:p>
        </w:tc>
      </w:tr>
      <w:tr>
        <w:tc>
          <w:tcPr>
            <w:tcW w:type="dxa" w:w="2160"/>
          </w:tcPr>
          <w:p>
            <w:r>
              <w:rPr>
                <w:sz w:val="16"/>
              </w:rPr>
              <w:t>中央社</w:t>
            </w:r>
          </w:p>
        </w:tc>
        <w:tc>
          <w:tcPr>
            <w:tcW w:type="dxa" w:w="2160"/>
          </w:tcPr>
          <w:p>
            <w:r>
              <w:rPr>
                <w:sz w:val="16"/>
              </w:rPr>
              <w:t>試院修正公職提敘制度拚攬才　放寬採計全職契約年資</w:t>
            </w:r>
          </w:p>
        </w:tc>
        <w:tc>
          <w:tcPr>
            <w:tcW w:type="dxa" w:w="2160"/>
          </w:tcPr>
          <w:p>
            <w:r>
              <w:rPr>
                <w:sz w:val="16"/>
              </w:rPr>
              <w:t>2026-08-20</w:t>
            </w:r>
          </w:p>
        </w:tc>
        <w:tc>
          <w:tcPr>
            <w:tcW w:type="dxa" w:w="2160"/>
          </w:tcPr>
          <w:p>
            <w:r>
              <w:rPr>
                <w:sz w:val="16"/>
              </w:rPr>
              <w:t>https://www.cna.com.tw/news/aipl/202608200294.aspx</w:t>
            </w:r>
          </w:p>
        </w:tc>
      </w:tr>
      <w:tr>
        <w:tc>
          <w:tcPr>
            <w:tcW w:type="dxa" w:w="2160"/>
          </w:tcPr>
          <w:p>
            <w:r>
              <w:rPr>
                <w:sz w:val="16"/>
              </w:rPr>
              <w:t>中央社</w:t>
            </w:r>
          </w:p>
        </w:tc>
        <w:tc>
          <w:tcPr>
            <w:tcW w:type="dxa" w:w="2160"/>
          </w:tcPr>
          <w:p>
            <w:r>
              <w:rPr>
                <w:sz w:val="16"/>
              </w:rPr>
              <w:t>116年度國考期程　增第2次護理師考試採電腦化測驗</w:t>
            </w:r>
          </w:p>
        </w:tc>
        <w:tc>
          <w:tcPr>
            <w:tcW w:type="dxa" w:w="2160"/>
          </w:tcPr>
          <w:p>
            <w:r>
              <w:rPr>
                <w:sz w:val="16"/>
              </w:rPr>
              <w:t>2026-08-20</w:t>
            </w:r>
          </w:p>
        </w:tc>
        <w:tc>
          <w:tcPr>
            <w:tcW w:type="dxa" w:w="2160"/>
          </w:tcPr>
          <w:p>
            <w:r>
              <w:rPr>
                <w:sz w:val="16"/>
              </w:rPr>
              <w:t>https://www.cna.com.tw/news/aipl/202608200296.aspx</w:t>
            </w:r>
          </w:p>
        </w:tc>
      </w:tr>
      <w:tr>
        <w:tc>
          <w:tcPr>
            <w:tcW w:type="dxa" w:w="2160"/>
          </w:tcPr>
          <w:p>
            <w:r>
              <w:rPr>
                <w:sz w:val="16"/>
              </w:rPr>
              <w:t>中央社</w:t>
            </w:r>
          </w:p>
        </w:tc>
        <w:tc>
          <w:tcPr>
            <w:tcW w:type="dxa" w:w="2160"/>
          </w:tcPr>
          <w:p>
            <w:r>
              <w:rPr>
                <w:sz w:val="16"/>
              </w:rPr>
              <w:t>安華涉台言論惹議　大馬政學界質疑背離長期對台立場</w:t>
            </w:r>
          </w:p>
        </w:tc>
        <w:tc>
          <w:tcPr>
            <w:tcW w:type="dxa" w:w="2160"/>
          </w:tcPr>
          <w:p>
            <w:r>
              <w:rPr>
                <w:sz w:val="16"/>
              </w:rPr>
              <w:t>2026-08-20</w:t>
            </w:r>
          </w:p>
        </w:tc>
        <w:tc>
          <w:tcPr>
            <w:tcW w:type="dxa" w:w="2160"/>
          </w:tcPr>
          <w:p>
            <w:r>
              <w:rPr>
                <w:sz w:val="16"/>
              </w:rPr>
              <w:t>https://www.cna.com.tw/news/aipl/202608200301.aspx</w:t>
            </w:r>
          </w:p>
        </w:tc>
      </w:tr>
      <w:tr>
        <w:tc>
          <w:tcPr>
            <w:tcW w:type="dxa" w:w="2160"/>
          </w:tcPr>
          <w:p>
            <w:r>
              <w:rPr>
                <w:sz w:val="16"/>
              </w:rPr>
              <w:t>中央社</w:t>
            </w:r>
          </w:p>
        </w:tc>
        <w:tc>
          <w:tcPr>
            <w:tcW w:type="dxa" w:w="2160"/>
          </w:tcPr>
          <w:p>
            <w:r>
              <w:rPr>
                <w:sz w:val="16"/>
              </w:rPr>
              <w:t>雲端發票使用率衝破68%　財長鼓勵民眾消費刷載具</w:t>
            </w:r>
          </w:p>
        </w:tc>
        <w:tc>
          <w:tcPr>
            <w:tcW w:type="dxa" w:w="2160"/>
          </w:tcPr>
          <w:p>
            <w:r>
              <w:rPr>
                <w:sz w:val="16"/>
              </w:rPr>
              <w:t>2026-08-20</w:t>
            </w:r>
          </w:p>
        </w:tc>
        <w:tc>
          <w:tcPr>
            <w:tcW w:type="dxa" w:w="2160"/>
          </w:tcPr>
          <w:p>
            <w:r>
              <w:rPr>
                <w:sz w:val="16"/>
              </w:rPr>
              <w:t>https://www.cna.com.tw/news/ahel/202608200302.aspx</w:t>
            </w:r>
          </w:p>
        </w:tc>
      </w:tr>
      <w:tr>
        <w:tc>
          <w:tcPr>
            <w:tcW w:type="dxa" w:w="2160"/>
          </w:tcPr>
          <w:p>
            <w:r>
              <w:rPr>
                <w:sz w:val="16"/>
              </w:rPr>
              <w:t>中央社</w:t>
            </w:r>
          </w:p>
        </w:tc>
        <w:tc>
          <w:tcPr>
            <w:tcW w:type="dxa" w:w="2160"/>
          </w:tcPr>
          <w:p>
            <w:r>
              <w:rPr>
                <w:sz w:val="16"/>
              </w:rPr>
              <w:t>台灣地方政府聯合會倡議　盼推動次國家層次經驗交流</w:t>
            </w:r>
          </w:p>
        </w:tc>
        <w:tc>
          <w:tcPr>
            <w:tcW w:type="dxa" w:w="2160"/>
          </w:tcPr>
          <w:p>
            <w:r>
              <w:rPr>
                <w:sz w:val="16"/>
              </w:rPr>
              <w:t>2026-08-20</w:t>
            </w:r>
          </w:p>
        </w:tc>
        <w:tc>
          <w:tcPr>
            <w:tcW w:type="dxa" w:w="2160"/>
          </w:tcPr>
          <w:p>
            <w:r>
              <w:rPr>
                <w:sz w:val="16"/>
              </w:rPr>
              <w:t>https://www.cna.com.tw/news/aipl/202608200308.aspx</w:t>
            </w:r>
          </w:p>
        </w:tc>
      </w:tr>
      <w:tr>
        <w:tc>
          <w:tcPr>
            <w:tcW w:type="dxa" w:w="2160"/>
          </w:tcPr>
          <w:p>
            <w:r>
              <w:rPr>
                <w:sz w:val="16"/>
              </w:rPr>
              <w:t>中央社</w:t>
            </w:r>
          </w:p>
        </w:tc>
        <w:tc>
          <w:tcPr>
            <w:tcW w:type="dxa" w:w="2160"/>
          </w:tcPr>
          <w:p>
            <w:r>
              <w:rPr>
                <w:sz w:val="16"/>
              </w:rPr>
              <w:t>台灣自行車旅遊節　李晧禎助陣宣傳</w:t>
            </w:r>
          </w:p>
        </w:tc>
        <w:tc>
          <w:tcPr>
            <w:tcW w:type="dxa" w:w="2160"/>
          </w:tcPr>
          <w:p>
            <w:r>
              <w:rPr>
                <w:sz w:val="16"/>
              </w:rPr>
              <w:t>2026-08-20</w:t>
            </w:r>
          </w:p>
        </w:tc>
        <w:tc>
          <w:tcPr>
            <w:tcW w:type="dxa" w:w="2160"/>
          </w:tcPr>
          <w:p>
            <w:r>
              <w:rPr>
                <w:sz w:val="16"/>
              </w:rPr>
              <w:t>https://www.cna.com.tw/news/ahel/202608200311.aspx</w:t>
            </w:r>
          </w:p>
        </w:tc>
      </w:tr>
      <w:tr>
        <w:tc>
          <w:tcPr>
            <w:tcW w:type="dxa" w:w="2160"/>
          </w:tcPr>
          <w:p>
            <w:r>
              <w:rPr>
                <w:sz w:val="16"/>
              </w:rPr>
              <w:t>中央社</w:t>
            </w:r>
          </w:p>
        </w:tc>
        <w:tc>
          <w:tcPr>
            <w:tcW w:type="dxa" w:w="2160"/>
          </w:tcPr>
          <w:p>
            <w:r>
              <w:rPr>
                <w:sz w:val="16"/>
              </w:rPr>
              <w:t>星宇「空山金」、「空山銀」合體　首聚東京成田</w:t>
            </w:r>
          </w:p>
        </w:tc>
        <w:tc>
          <w:tcPr>
            <w:tcW w:type="dxa" w:w="2160"/>
          </w:tcPr>
          <w:p>
            <w:r>
              <w:rPr>
                <w:sz w:val="16"/>
              </w:rPr>
              <w:t>2026-08-20</w:t>
            </w:r>
          </w:p>
        </w:tc>
        <w:tc>
          <w:tcPr>
            <w:tcW w:type="dxa" w:w="2160"/>
          </w:tcPr>
          <w:p>
            <w:r>
              <w:rPr>
                <w:sz w:val="16"/>
              </w:rPr>
              <w:t>https://www.cna.com.tw/news/ahel/202608200321.aspx</w:t>
            </w:r>
          </w:p>
        </w:tc>
      </w:tr>
      <w:tr>
        <w:tc>
          <w:tcPr>
            <w:tcW w:type="dxa" w:w="2160"/>
          </w:tcPr>
          <w:p>
            <w:r>
              <w:rPr>
                <w:sz w:val="16"/>
              </w:rPr>
              <w:t>中央社</w:t>
            </w:r>
          </w:p>
        </w:tc>
        <w:tc>
          <w:tcPr>
            <w:tcW w:type="dxa" w:w="2160"/>
          </w:tcPr>
          <w:p>
            <w:r>
              <w:rPr>
                <w:sz w:val="16"/>
              </w:rPr>
              <w:t>貓尿是「氣味名片」　研究揭貓咪脂肪酸辨識機制</w:t>
            </w:r>
          </w:p>
        </w:tc>
        <w:tc>
          <w:tcPr>
            <w:tcW w:type="dxa" w:w="2160"/>
          </w:tcPr>
          <w:p>
            <w:r>
              <w:rPr>
                <w:sz w:val="16"/>
              </w:rPr>
              <w:t>2026-08-20</w:t>
            </w:r>
          </w:p>
        </w:tc>
        <w:tc>
          <w:tcPr>
            <w:tcW w:type="dxa" w:w="2160"/>
          </w:tcPr>
          <w:p>
            <w:r>
              <w:rPr>
                <w:sz w:val="16"/>
              </w:rPr>
              <w:t>https://www.cna.com.tw/news/ait/202608200328.aspx</w:t>
            </w:r>
          </w:p>
        </w:tc>
      </w:tr>
      <w:tr>
        <w:tc>
          <w:tcPr>
            <w:tcW w:type="dxa" w:w="2160"/>
          </w:tcPr>
          <w:p>
            <w:r>
              <w:rPr>
                <w:sz w:val="16"/>
              </w:rPr>
              <w:t>中央社</w:t>
            </w:r>
          </w:p>
        </w:tc>
        <w:tc>
          <w:tcPr>
            <w:tcW w:type="dxa" w:w="2160"/>
          </w:tcPr>
          <w:p>
            <w:r>
              <w:rPr>
                <w:sz w:val="16"/>
              </w:rPr>
              <w:t>美國公債殖利率回升　華爾街股市開盤下跌</w:t>
            </w:r>
          </w:p>
        </w:tc>
        <w:tc>
          <w:tcPr>
            <w:tcW w:type="dxa" w:w="2160"/>
          </w:tcPr>
          <w:p>
            <w:r>
              <w:rPr>
                <w:sz w:val="16"/>
              </w:rPr>
              <w:t>2026-08-20</w:t>
            </w:r>
          </w:p>
        </w:tc>
        <w:tc>
          <w:tcPr>
            <w:tcW w:type="dxa" w:w="2160"/>
          </w:tcPr>
          <w:p>
            <w:r>
              <w:rPr>
                <w:sz w:val="16"/>
              </w:rPr>
              <w:t>https://www.cna.com.tw/news/afe/202608200333.aspx</w:t>
            </w:r>
          </w:p>
        </w:tc>
      </w:tr>
      <w:tr>
        <w:tc>
          <w:tcPr>
            <w:tcW w:type="dxa" w:w="2160"/>
          </w:tcPr>
          <w:p>
            <w:r>
              <w:rPr>
                <w:sz w:val="16"/>
              </w:rPr>
              <w:t>中央社</w:t>
            </w:r>
          </w:p>
        </w:tc>
        <w:tc>
          <w:tcPr>
            <w:tcW w:type="dxa" w:w="2160"/>
          </w:tcPr>
          <w:p>
            <w:r>
              <w:rPr>
                <w:sz w:val="16"/>
              </w:rPr>
              <w:t>中國關鍵材料出口管制衝擊台廠？經部：短期影響可控</w:t>
            </w:r>
          </w:p>
        </w:tc>
        <w:tc>
          <w:tcPr>
            <w:tcW w:type="dxa" w:w="2160"/>
          </w:tcPr>
          <w:p>
            <w:r>
              <w:rPr>
                <w:sz w:val="16"/>
              </w:rPr>
              <w:t>2026-08-20</w:t>
            </w:r>
          </w:p>
        </w:tc>
        <w:tc>
          <w:tcPr>
            <w:tcW w:type="dxa" w:w="2160"/>
          </w:tcPr>
          <w:p>
            <w:r>
              <w:rPr>
                <w:sz w:val="16"/>
              </w:rPr>
              <w:t>https://www.cna.com.tw/news/afe/202608200337.aspx</w:t>
            </w:r>
          </w:p>
        </w:tc>
      </w:tr>
      <w:tr>
        <w:tc>
          <w:tcPr>
            <w:tcW w:type="dxa" w:w="2160"/>
          </w:tcPr>
          <w:p>
            <w:r>
              <w:rPr>
                <w:sz w:val="16"/>
              </w:rPr>
              <w:t>中央社</w:t>
            </w:r>
          </w:p>
        </w:tc>
        <w:tc>
          <w:tcPr>
            <w:tcW w:type="dxa" w:w="2160"/>
          </w:tcPr>
          <w:p>
            <w:r>
              <w:rPr>
                <w:sz w:val="16"/>
              </w:rPr>
              <w:t>民主剛果獲7萬劑伊波拉疫苗　但尚未證實對現行病毒株有效</w:t>
            </w:r>
          </w:p>
        </w:tc>
        <w:tc>
          <w:tcPr>
            <w:tcW w:type="dxa" w:w="2160"/>
          </w:tcPr>
          <w:p>
            <w:r>
              <w:rPr>
                <w:sz w:val="16"/>
              </w:rPr>
              <w:t>2026-08-20</w:t>
            </w:r>
          </w:p>
        </w:tc>
        <w:tc>
          <w:tcPr>
            <w:tcW w:type="dxa" w:w="2160"/>
          </w:tcPr>
          <w:p>
            <w:r>
              <w:rPr>
                <w:sz w:val="16"/>
              </w:rPr>
              <w:t>https://www.cna.com.tw/news/aopl/202608200343.aspx</w:t>
            </w:r>
          </w:p>
        </w:tc>
      </w:tr>
      <w:tr>
        <w:tc>
          <w:tcPr>
            <w:tcW w:type="dxa" w:w="2160"/>
          </w:tcPr>
          <w:p>
            <w:r>
              <w:rPr>
                <w:sz w:val="16"/>
              </w:rPr>
              <w:t>中央社</w:t>
            </w:r>
          </w:p>
        </w:tc>
        <w:tc>
          <w:tcPr>
            <w:tcW w:type="dxa" w:w="2160"/>
          </w:tcPr>
          <w:p>
            <w:r>
              <w:rPr>
                <w:sz w:val="16"/>
              </w:rPr>
              <w:t>金管會揭新會期優先法案　推動REITs修法</w:t>
            </w:r>
          </w:p>
        </w:tc>
        <w:tc>
          <w:tcPr>
            <w:tcW w:type="dxa" w:w="2160"/>
          </w:tcPr>
          <w:p>
            <w:r>
              <w:rPr>
                <w:sz w:val="16"/>
              </w:rPr>
              <w:t>2026-08-20</w:t>
            </w:r>
          </w:p>
        </w:tc>
        <w:tc>
          <w:tcPr>
            <w:tcW w:type="dxa" w:w="2160"/>
          </w:tcPr>
          <w:p>
            <w:r>
              <w:rPr>
                <w:sz w:val="16"/>
              </w:rPr>
              <w:t>https://www.cna.com.tw/news/afe/202608200347.aspx</w:t>
            </w:r>
          </w:p>
        </w:tc>
      </w:tr>
      <w:tr>
        <w:tc>
          <w:tcPr>
            <w:tcW w:type="dxa" w:w="2160"/>
          </w:tcPr>
          <w:p>
            <w:r>
              <w:rPr>
                <w:sz w:val="16"/>
              </w:rPr>
              <w:t>中央社</w:t>
            </w:r>
          </w:p>
        </w:tc>
        <w:tc>
          <w:tcPr>
            <w:tcW w:type="dxa" w:w="2160"/>
          </w:tcPr>
          <w:p>
            <w:r>
              <w:rPr>
                <w:sz w:val="16"/>
              </w:rPr>
              <w:t>通膨疑慮難消　歐股多收黑</w:t>
            </w:r>
          </w:p>
        </w:tc>
        <w:tc>
          <w:tcPr>
            <w:tcW w:type="dxa" w:w="2160"/>
          </w:tcPr>
          <w:p>
            <w:r>
              <w:rPr>
                <w:sz w:val="16"/>
              </w:rPr>
              <w:t>2026-08-21</w:t>
            </w:r>
          </w:p>
        </w:tc>
        <w:tc>
          <w:tcPr>
            <w:tcW w:type="dxa" w:w="2160"/>
          </w:tcPr>
          <w:p>
            <w:r>
              <w:rPr>
                <w:sz w:val="16"/>
              </w:rPr>
              <w:t>https://www.cna.com.tw/news/afe/202608210004.aspx</w:t>
            </w:r>
          </w:p>
        </w:tc>
      </w:tr>
      <w:tr>
        <w:tc>
          <w:tcPr>
            <w:tcW w:type="dxa" w:w="2160"/>
          </w:tcPr>
          <w:p>
            <w:r>
              <w:rPr>
                <w:sz w:val="16"/>
              </w:rPr>
              <w:t>中央社</w:t>
            </w:r>
          </w:p>
        </w:tc>
        <w:tc>
          <w:tcPr>
            <w:tcW w:type="dxa" w:w="2160"/>
          </w:tcPr>
          <w:p>
            <w:r>
              <w:rPr>
                <w:sz w:val="16"/>
              </w:rPr>
              <w:t>外媒：輝達年底前出貨中國專屬AI晶片　搶攻推論市場</w:t>
            </w:r>
          </w:p>
        </w:tc>
        <w:tc>
          <w:tcPr>
            <w:tcW w:type="dxa" w:w="2160"/>
          </w:tcPr>
          <w:p>
            <w:r>
              <w:rPr>
                <w:sz w:val="16"/>
              </w:rPr>
              <w:t>2026-08-21</w:t>
            </w:r>
          </w:p>
        </w:tc>
        <w:tc>
          <w:tcPr>
            <w:tcW w:type="dxa" w:w="2160"/>
          </w:tcPr>
          <w:p>
            <w:r>
              <w:rPr>
                <w:sz w:val="16"/>
              </w:rPr>
              <w:t>https://www.cna.com.tw/news/ait/202608210005.aspx</w:t>
            </w:r>
          </w:p>
        </w:tc>
      </w:tr>
      <w:tr>
        <w:tc>
          <w:tcPr>
            <w:tcW w:type="dxa" w:w="2160"/>
          </w:tcPr>
          <w:p>
            <w:r>
              <w:rPr>
                <w:sz w:val="16"/>
              </w:rPr>
              <w:t>中央社</w:t>
            </w:r>
          </w:p>
        </w:tc>
        <w:tc>
          <w:tcPr>
            <w:tcW w:type="dxa" w:w="2160"/>
          </w:tcPr>
          <w:p>
            <w:r>
              <w:rPr>
                <w:sz w:val="16"/>
              </w:rPr>
              <w:t>美債殖利率上升、沃爾瑪財報拖累　美股多收黑</w:t>
            </w:r>
          </w:p>
        </w:tc>
        <w:tc>
          <w:tcPr>
            <w:tcW w:type="dxa" w:w="2160"/>
          </w:tcPr>
          <w:p>
            <w:r>
              <w:rPr>
                <w:sz w:val="16"/>
              </w:rPr>
              <w:t>2026-08-21</w:t>
            </w:r>
          </w:p>
        </w:tc>
        <w:tc>
          <w:tcPr>
            <w:tcW w:type="dxa" w:w="2160"/>
          </w:tcPr>
          <w:p>
            <w:r>
              <w:rPr>
                <w:sz w:val="16"/>
              </w:rPr>
              <w:t>https://www.cna.com.tw/news/afe/202608210009.aspx</w:t>
            </w:r>
          </w:p>
        </w:tc>
      </w:tr>
      <w:tr>
        <w:tc>
          <w:tcPr>
            <w:tcW w:type="dxa" w:w="2160"/>
          </w:tcPr>
          <w:p>
            <w:r>
              <w:rPr>
                <w:sz w:val="16"/>
              </w:rPr>
              <w:t>中央社</w:t>
            </w:r>
          </w:p>
        </w:tc>
        <w:tc>
          <w:tcPr>
            <w:tcW w:type="dxa" w:w="2160"/>
          </w:tcPr>
          <w:p>
            <w:r>
              <w:rPr>
                <w:sz w:val="16"/>
              </w:rPr>
              <w:t>美光加碼100億美元　在美新設AI記憶體研發中心</w:t>
            </w:r>
          </w:p>
        </w:tc>
        <w:tc>
          <w:tcPr>
            <w:tcW w:type="dxa" w:w="2160"/>
          </w:tcPr>
          <w:p>
            <w:r>
              <w:rPr>
                <w:sz w:val="16"/>
              </w:rPr>
              <w:t>2026-08-21</w:t>
            </w:r>
          </w:p>
        </w:tc>
        <w:tc>
          <w:tcPr>
            <w:tcW w:type="dxa" w:w="2160"/>
          </w:tcPr>
          <w:p>
            <w:r>
              <w:rPr>
                <w:sz w:val="16"/>
              </w:rPr>
              <w:t>https://www.cna.com.tw/news/ait/202608210012.aspx</w:t>
            </w:r>
          </w:p>
        </w:tc>
      </w:tr>
      <w:tr>
        <w:tc>
          <w:tcPr>
            <w:tcW w:type="dxa" w:w="2160"/>
          </w:tcPr>
          <w:p>
            <w:r>
              <w:rPr>
                <w:sz w:val="16"/>
              </w:rPr>
              <w:t>中央社</w:t>
            </w:r>
          </w:p>
        </w:tc>
        <w:tc>
          <w:tcPr>
            <w:tcW w:type="dxa" w:w="2160"/>
          </w:tcPr>
          <w:p>
            <w:r>
              <w:rPr>
                <w:sz w:val="16"/>
              </w:rPr>
              <w:t>傳年底小量出貨中國專用LPU　輝達否認：無相關規劃</w:t>
            </w:r>
          </w:p>
        </w:tc>
        <w:tc>
          <w:tcPr>
            <w:tcW w:type="dxa" w:w="2160"/>
          </w:tcPr>
          <w:p>
            <w:r>
              <w:rPr>
                <w:sz w:val="16"/>
              </w:rPr>
              <w:t>2026-08-21</w:t>
            </w:r>
          </w:p>
        </w:tc>
        <w:tc>
          <w:tcPr>
            <w:tcW w:type="dxa" w:w="2160"/>
          </w:tcPr>
          <w:p>
            <w:r>
              <w:rPr>
                <w:sz w:val="16"/>
              </w:rPr>
              <w:t>https://www.cna.com.tw/news/ait/202608210015.aspx</w:t>
            </w:r>
          </w:p>
        </w:tc>
      </w:tr>
      <w:tr>
        <w:tc>
          <w:tcPr>
            <w:tcW w:type="dxa" w:w="2160"/>
          </w:tcPr>
          <w:p>
            <w:r>
              <w:rPr>
                <w:sz w:val="16"/>
              </w:rPr>
              <w:t>中央社</w:t>
            </w:r>
          </w:p>
        </w:tc>
        <w:tc>
          <w:tcPr>
            <w:tcW w:type="dxa" w:w="2160"/>
          </w:tcPr>
          <w:p>
            <w:r>
              <w:rPr>
                <w:sz w:val="16"/>
              </w:rPr>
              <w:t>台灣國防預算首度破兆　華爾街日報：向華府北京釋訊號</w:t>
            </w:r>
          </w:p>
        </w:tc>
        <w:tc>
          <w:tcPr>
            <w:tcW w:type="dxa" w:w="2160"/>
          </w:tcPr>
          <w:p>
            <w:r>
              <w:rPr>
                <w:sz w:val="16"/>
              </w:rPr>
              <w:t>2026-08-21</w:t>
            </w:r>
          </w:p>
        </w:tc>
        <w:tc>
          <w:tcPr>
            <w:tcW w:type="dxa" w:w="2160"/>
          </w:tcPr>
          <w:p>
            <w:r>
              <w:rPr>
                <w:sz w:val="16"/>
              </w:rPr>
              <w:t>https://www.cna.com.tw/news/aipl/202608210016.aspx</w:t>
            </w:r>
          </w:p>
        </w:tc>
      </w:tr>
      <w:tr>
        <w:tc>
          <w:tcPr>
            <w:tcW w:type="dxa" w:w="2160"/>
          </w:tcPr>
          <w:p>
            <w:r>
              <w:rPr>
                <w:sz w:val="16"/>
              </w:rPr>
              <w:t>中央社</w:t>
            </w:r>
          </w:p>
        </w:tc>
        <w:tc>
          <w:tcPr>
            <w:tcW w:type="dxa" w:w="2160"/>
          </w:tcPr>
          <w:p>
            <w:r>
              <w:rPr>
                <w:sz w:val="16"/>
              </w:rPr>
              <w:t>經部要求提告求償　兆基屋管：已委託律師擬追究責任</w:t>
            </w:r>
          </w:p>
        </w:tc>
        <w:tc>
          <w:tcPr>
            <w:tcW w:type="dxa" w:w="2160"/>
          </w:tcPr>
          <w:p>
            <w:r>
              <w:rPr>
                <w:sz w:val="16"/>
              </w:rPr>
              <w:t>2026-08-21</w:t>
            </w:r>
          </w:p>
        </w:tc>
        <w:tc>
          <w:tcPr>
            <w:tcW w:type="dxa" w:w="2160"/>
          </w:tcPr>
          <w:p>
            <w:r>
              <w:rPr>
                <w:sz w:val="16"/>
              </w:rPr>
              <w:t>https://www.cna.com.tw/news/afe/202608210020.aspx</w:t>
            </w:r>
          </w:p>
        </w:tc>
      </w:tr>
      <w:tr>
        <w:tc>
          <w:tcPr>
            <w:tcW w:type="dxa" w:w="2160"/>
          </w:tcPr>
          <w:p>
            <w:r>
              <w:rPr>
                <w:sz w:val="16"/>
              </w:rPr>
              <w:t>中央社</w:t>
            </w:r>
          </w:p>
        </w:tc>
        <w:tc>
          <w:tcPr>
            <w:tcW w:type="dxa" w:w="2160"/>
          </w:tcPr>
          <w:p>
            <w:r>
              <w:rPr>
                <w:sz w:val="16"/>
              </w:rPr>
              <w:t>對台興趣提高　挪威赴台獲獎生首次超越瑞典</w:t>
            </w:r>
          </w:p>
        </w:tc>
        <w:tc>
          <w:tcPr>
            <w:tcW w:type="dxa" w:w="2160"/>
          </w:tcPr>
          <w:p>
            <w:r>
              <w:rPr>
                <w:sz w:val="16"/>
              </w:rPr>
              <w:t>2026-08-21</w:t>
            </w:r>
          </w:p>
        </w:tc>
        <w:tc>
          <w:tcPr>
            <w:tcW w:type="dxa" w:w="2160"/>
          </w:tcPr>
          <w:p>
            <w:r>
              <w:rPr>
                <w:sz w:val="16"/>
              </w:rPr>
              <w:t>https://www.cna.com.tw/news/ahel/202608210021.aspx</w:t>
            </w:r>
          </w:p>
        </w:tc>
      </w:tr>
      <w:tr>
        <w:tc>
          <w:tcPr>
            <w:tcW w:type="dxa" w:w="2160"/>
          </w:tcPr>
          <w:p>
            <w:r>
              <w:rPr>
                <w:sz w:val="16"/>
              </w:rPr>
              <w:t>中央社</w:t>
            </w:r>
          </w:p>
        </w:tc>
        <w:tc>
          <w:tcPr>
            <w:tcW w:type="dxa" w:w="2160"/>
          </w:tcPr>
          <w:p>
            <w:r>
              <w:rPr>
                <w:sz w:val="16"/>
              </w:rPr>
              <w:t>台積電ADR漲近1%　投顧：台股反彈量縮估震盪整理</w:t>
            </w:r>
          </w:p>
        </w:tc>
        <w:tc>
          <w:tcPr>
            <w:tcW w:type="dxa" w:w="2160"/>
          </w:tcPr>
          <w:p>
            <w:r>
              <w:rPr>
                <w:sz w:val="16"/>
              </w:rPr>
              <w:t>2026-08-21</w:t>
            </w:r>
          </w:p>
        </w:tc>
        <w:tc>
          <w:tcPr>
            <w:tcW w:type="dxa" w:w="2160"/>
          </w:tcPr>
          <w:p>
            <w:r>
              <w:rPr>
                <w:sz w:val="16"/>
              </w:rPr>
              <w:t>https://www.cna.com.tw/news/afe/202608210022.aspx</w:t>
            </w:r>
          </w:p>
        </w:tc>
      </w:tr>
      <w:tr>
        <w:tc>
          <w:tcPr>
            <w:tcW w:type="dxa" w:w="2160"/>
          </w:tcPr>
          <w:p>
            <w:r>
              <w:rPr>
                <w:sz w:val="16"/>
              </w:rPr>
              <w:t>中央社</w:t>
            </w:r>
          </w:p>
        </w:tc>
        <w:tc>
          <w:tcPr>
            <w:tcW w:type="dxa" w:w="2160"/>
          </w:tcPr>
          <w:p>
            <w:r>
              <w:rPr>
                <w:sz w:val="16"/>
              </w:rPr>
              <w:t>強強聯手打造雙贏  台越產官學合作就地培育科技人才</w:t>
            </w:r>
          </w:p>
        </w:tc>
        <w:tc>
          <w:tcPr>
            <w:tcW w:type="dxa" w:w="2160"/>
          </w:tcPr>
          <w:p>
            <w:r>
              <w:rPr>
                <w:sz w:val="16"/>
              </w:rPr>
              <w:t>2026-08-21</w:t>
            </w:r>
          </w:p>
        </w:tc>
        <w:tc>
          <w:tcPr>
            <w:tcW w:type="dxa" w:w="2160"/>
          </w:tcPr>
          <w:p>
            <w:r>
              <w:rPr>
                <w:sz w:val="16"/>
              </w:rPr>
              <w:t>https://www.cna.com.tw/news/ahel/202608210023.aspx</w:t>
            </w:r>
          </w:p>
        </w:tc>
      </w:tr>
      <w:tr>
        <w:tc>
          <w:tcPr>
            <w:tcW w:type="dxa" w:w="2160"/>
          </w:tcPr>
          <w:p>
            <w:r>
              <w:rPr>
                <w:sz w:val="16"/>
              </w:rPr>
              <w:t>中央社</w:t>
            </w:r>
          </w:p>
        </w:tc>
        <w:tc>
          <w:tcPr>
            <w:tcW w:type="dxa" w:w="2160"/>
          </w:tcPr>
          <w:p>
            <w:r>
              <w:rPr>
                <w:sz w:val="16"/>
              </w:rPr>
              <w:t>新台幣開盤升2.5分　為31.9元</w:t>
            </w:r>
          </w:p>
        </w:tc>
        <w:tc>
          <w:tcPr>
            <w:tcW w:type="dxa" w:w="2160"/>
          </w:tcPr>
          <w:p>
            <w:r>
              <w:rPr>
                <w:sz w:val="16"/>
              </w:rPr>
              <w:t>2026-08-21</w:t>
            </w:r>
          </w:p>
        </w:tc>
        <w:tc>
          <w:tcPr>
            <w:tcW w:type="dxa" w:w="2160"/>
          </w:tcPr>
          <w:p>
            <w:r>
              <w:rPr>
                <w:sz w:val="16"/>
              </w:rPr>
              <w:t>https://www.cna.com.tw/news/afe/202608210029.aspx</w:t>
            </w:r>
          </w:p>
        </w:tc>
      </w:tr>
      <w:tr>
        <w:tc>
          <w:tcPr>
            <w:tcW w:type="dxa" w:w="2160"/>
          </w:tcPr>
          <w:p>
            <w:r>
              <w:rPr>
                <w:sz w:val="16"/>
              </w:rPr>
              <w:t>中央社</w:t>
            </w:r>
          </w:p>
        </w:tc>
        <w:tc>
          <w:tcPr>
            <w:tcW w:type="dxa" w:w="2160"/>
          </w:tcPr>
          <w:p>
            <w:r>
              <w:rPr>
                <w:sz w:val="16"/>
              </w:rPr>
              <w:t>台股開盤跌10.4點</w:t>
            </w:r>
          </w:p>
        </w:tc>
        <w:tc>
          <w:tcPr>
            <w:tcW w:type="dxa" w:w="2160"/>
          </w:tcPr>
          <w:p>
            <w:r>
              <w:rPr>
                <w:sz w:val="16"/>
              </w:rPr>
              <w:t>2026-08-21</w:t>
            </w:r>
          </w:p>
        </w:tc>
        <w:tc>
          <w:tcPr>
            <w:tcW w:type="dxa" w:w="2160"/>
          </w:tcPr>
          <w:p>
            <w:r>
              <w:rPr>
                <w:sz w:val="16"/>
              </w:rPr>
              <w:t>https://www.cna.com.tw/news/afe/202608210030.aspx</w:t>
            </w:r>
          </w:p>
        </w:tc>
      </w:tr>
      <w:tr>
        <w:tc>
          <w:tcPr>
            <w:tcW w:type="dxa" w:w="2160"/>
          </w:tcPr>
          <w:p>
            <w:r>
              <w:rPr>
                <w:sz w:val="16"/>
              </w:rPr>
              <w:t>中央社</w:t>
            </w:r>
          </w:p>
        </w:tc>
        <w:tc>
          <w:tcPr>
            <w:tcW w:type="dxa" w:w="2160"/>
          </w:tcPr>
          <w:p>
            <w:r>
              <w:rPr>
                <w:sz w:val="16"/>
              </w:rPr>
              <w:t>彭博：博通洽談逾600億美元債務融資　為AI建設籌資</w:t>
            </w:r>
          </w:p>
        </w:tc>
        <w:tc>
          <w:tcPr>
            <w:tcW w:type="dxa" w:w="2160"/>
          </w:tcPr>
          <w:p>
            <w:r>
              <w:rPr>
                <w:sz w:val="16"/>
              </w:rPr>
              <w:t>2026-08-21</w:t>
            </w:r>
          </w:p>
        </w:tc>
        <w:tc>
          <w:tcPr>
            <w:tcW w:type="dxa" w:w="2160"/>
          </w:tcPr>
          <w:p>
            <w:r>
              <w:rPr>
                <w:sz w:val="16"/>
              </w:rPr>
              <w:t>https://www.cna.com.tw/news/ait/202608210031.aspx</w:t>
            </w:r>
          </w:p>
        </w:tc>
      </w:tr>
      <w:tr>
        <w:tc>
          <w:tcPr>
            <w:tcW w:type="dxa" w:w="2160"/>
          </w:tcPr>
          <w:p>
            <w:r>
              <w:rPr>
                <w:sz w:val="16"/>
              </w:rPr>
              <w:t>中央社</w:t>
            </w:r>
          </w:p>
        </w:tc>
        <w:tc>
          <w:tcPr>
            <w:tcW w:type="dxa" w:w="2160"/>
          </w:tcPr>
          <w:p>
            <w:r>
              <w:rPr>
                <w:sz w:val="16"/>
              </w:rPr>
              <w:t>半導體展盟立將秀AI機器人　天虹展示UV ALD設備</w:t>
            </w:r>
          </w:p>
        </w:tc>
        <w:tc>
          <w:tcPr>
            <w:tcW w:type="dxa" w:w="2160"/>
          </w:tcPr>
          <w:p>
            <w:r>
              <w:rPr>
                <w:sz w:val="16"/>
              </w:rPr>
              <w:t>2026-08-21</w:t>
            </w:r>
          </w:p>
        </w:tc>
        <w:tc>
          <w:tcPr>
            <w:tcW w:type="dxa" w:w="2160"/>
          </w:tcPr>
          <w:p>
            <w:r>
              <w:rPr>
                <w:sz w:val="16"/>
              </w:rPr>
              <w:t>https://www.cna.com.tw/news/afe/202608210032.aspx</w:t>
            </w:r>
          </w:p>
        </w:tc>
      </w:tr>
      <w:tr>
        <w:tc>
          <w:tcPr>
            <w:tcW w:type="dxa" w:w="2160"/>
          </w:tcPr>
          <w:p>
            <w:r>
              <w:rPr>
                <w:sz w:val="16"/>
              </w:rPr>
              <w:t>中央社</w:t>
            </w:r>
          </w:p>
        </w:tc>
        <w:tc>
          <w:tcPr>
            <w:tcW w:type="dxa" w:w="2160"/>
          </w:tcPr>
          <w:p>
            <w:r>
              <w:rPr>
                <w:sz w:val="16"/>
              </w:rPr>
              <w:t>台股早盤下跌逾300點後翻紅　台積電漲15元</w:t>
            </w:r>
          </w:p>
        </w:tc>
        <w:tc>
          <w:tcPr>
            <w:tcW w:type="dxa" w:w="2160"/>
          </w:tcPr>
          <w:p>
            <w:r>
              <w:rPr>
                <w:sz w:val="16"/>
              </w:rPr>
              <w:t>2026-08-21</w:t>
            </w:r>
          </w:p>
        </w:tc>
        <w:tc>
          <w:tcPr>
            <w:tcW w:type="dxa" w:w="2160"/>
          </w:tcPr>
          <w:p>
            <w:r>
              <w:rPr>
                <w:sz w:val="16"/>
              </w:rPr>
              <w:t>https://www.cna.com.tw/news/afe/202608210034.aspx</w:t>
            </w:r>
          </w:p>
        </w:tc>
      </w:tr>
      <w:tr>
        <w:tc>
          <w:tcPr>
            <w:tcW w:type="dxa" w:w="2160"/>
          </w:tcPr>
          <w:p>
            <w:r>
              <w:rPr>
                <w:sz w:val="16"/>
              </w:rPr>
              <w:t>中央社</w:t>
            </w:r>
          </w:p>
        </w:tc>
        <w:tc>
          <w:tcPr>
            <w:tcW w:type="dxa" w:w="2160"/>
          </w:tcPr>
          <w:p>
            <w:r>
              <w:rPr>
                <w:sz w:val="16"/>
              </w:rPr>
              <w:t>日本7月通膨加速漲　市場預期日銀10月升息</w:t>
            </w:r>
          </w:p>
        </w:tc>
        <w:tc>
          <w:tcPr>
            <w:tcW w:type="dxa" w:w="2160"/>
          </w:tcPr>
          <w:p>
            <w:r>
              <w:rPr>
                <w:sz w:val="16"/>
              </w:rPr>
              <w:t>2026-08-21</w:t>
            </w:r>
          </w:p>
        </w:tc>
        <w:tc>
          <w:tcPr>
            <w:tcW w:type="dxa" w:w="2160"/>
          </w:tcPr>
          <w:p>
            <w:r>
              <w:rPr>
                <w:sz w:val="16"/>
              </w:rPr>
              <w:t>https://www.cna.com.tw/news/aopl/202608210037.aspx</w:t>
            </w:r>
          </w:p>
        </w:tc>
      </w:tr>
      <w:tr>
        <w:tc>
          <w:tcPr>
            <w:tcW w:type="dxa" w:w="2160"/>
          </w:tcPr>
          <w:p>
            <w:r>
              <w:rPr>
                <w:sz w:val="16"/>
              </w:rPr>
              <w:t>中央社</w:t>
            </w:r>
          </w:p>
        </w:tc>
        <w:tc>
          <w:tcPr>
            <w:tcW w:type="dxa" w:w="2160"/>
          </w:tcPr>
          <w:p>
            <w:r>
              <w:rPr>
                <w:sz w:val="16"/>
              </w:rPr>
              <w:t>莫德納癌症療法突破引爆軋空　股價兩日大洗三溫暖</w:t>
            </w:r>
          </w:p>
        </w:tc>
        <w:tc>
          <w:tcPr>
            <w:tcW w:type="dxa" w:w="2160"/>
          </w:tcPr>
          <w:p>
            <w:r>
              <w:rPr>
                <w:sz w:val="16"/>
              </w:rPr>
              <w:t>2026-08-21</w:t>
            </w:r>
          </w:p>
        </w:tc>
        <w:tc>
          <w:tcPr>
            <w:tcW w:type="dxa" w:w="2160"/>
          </w:tcPr>
          <w:p>
            <w:r>
              <w:rPr>
                <w:sz w:val="16"/>
              </w:rPr>
              <w:t>https://www.cna.com.tw/news/afe/202608210039.aspx</w:t>
            </w:r>
          </w:p>
        </w:tc>
      </w:tr>
      <w:tr>
        <w:tc>
          <w:tcPr>
            <w:tcW w:type="dxa" w:w="2160"/>
          </w:tcPr>
          <w:p>
            <w:r>
              <w:rPr>
                <w:sz w:val="16"/>
              </w:rPr>
              <w:t>中央社</w:t>
            </w:r>
          </w:p>
        </w:tc>
        <w:tc>
          <w:tcPr>
            <w:tcW w:type="dxa" w:w="2160"/>
          </w:tcPr>
          <w:p>
            <w:r>
              <w:rPr>
                <w:sz w:val="16"/>
              </w:rPr>
              <w:t>韓國建議對台灣中國固態燒鹼課反傾銷稅　台塑：影響不大</w:t>
            </w:r>
          </w:p>
        </w:tc>
        <w:tc>
          <w:tcPr>
            <w:tcW w:type="dxa" w:w="2160"/>
          </w:tcPr>
          <w:p>
            <w:r>
              <w:rPr>
                <w:sz w:val="16"/>
              </w:rPr>
              <w:t>2026-08-21</w:t>
            </w:r>
          </w:p>
        </w:tc>
        <w:tc>
          <w:tcPr>
            <w:tcW w:type="dxa" w:w="2160"/>
          </w:tcPr>
          <w:p>
            <w:r>
              <w:rPr>
                <w:sz w:val="16"/>
              </w:rPr>
              <w:t>https://www.cna.com.tw/news/afe/202608210042.aspx</w:t>
            </w:r>
          </w:p>
        </w:tc>
      </w:tr>
      <w:tr>
        <w:tc>
          <w:tcPr>
            <w:tcW w:type="dxa" w:w="2160"/>
          </w:tcPr>
          <w:p>
            <w:r>
              <w:rPr>
                <w:sz w:val="16"/>
              </w:rPr>
              <w:t>中央社</w:t>
            </w:r>
          </w:p>
        </w:tc>
        <w:tc>
          <w:tcPr>
            <w:tcW w:type="dxa" w:w="2160"/>
          </w:tcPr>
          <w:p>
            <w:r>
              <w:rPr>
                <w:sz w:val="16"/>
              </w:rPr>
              <w:t>中共7軍艦6公務船台海周邊活動　國軍嚴密監控應處</w:t>
            </w:r>
          </w:p>
        </w:tc>
        <w:tc>
          <w:tcPr>
            <w:tcW w:type="dxa" w:w="2160"/>
          </w:tcPr>
          <w:p>
            <w:r>
              <w:rPr>
                <w:sz w:val="16"/>
              </w:rPr>
              <w:t>2026-08-21</w:t>
            </w:r>
          </w:p>
        </w:tc>
        <w:tc>
          <w:tcPr>
            <w:tcW w:type="dxa" w:w="2160"/>
          </w:tcPr>
          <w:p>
            <w:r>
              <w:rPr>
                <w:sz w:val="16"/>
              </w:rPr>
              <w:t>https://www.cna.com.tw/news/aipl/202608210045.aspx</w:t>
            </w:r>
          </w:p>
        </w:tc>
      </w:tr>
      <w:tr>
        <w:tc>
          <w:tcPr>
            <w:tcW w:type="dxa" w:w="2160"/>
          </w:tcPr>
          <w:p>
            <w:r>
              <w:rPr>
                <w:sz w:val="16"/>
              </w:rPr>
              <w:t>中央社</w:t>
            </w:r>
          </w:p>
        </w:tc>
        <w:tc>
          <w:tcPr>
            <w:tcW w:type="dxa" w:w="2160"/>
          </w:tcPr>
          <w:p>
            <w:r>
              <w:rPr>
                <w:sz w:val="16"/>
              </w:rPr>
              <w:t>幼兒園走進社區、部落　10所入圍教學卓越獎</w:t>
            </w:r>
          </w:p>
        </w:tc>
        <w:tc>
          <w:tcPr>
            <w:tcW w:type="dxa" w:w="2160"/>
          </w:tcPr>
          <w:p>
            <w:r>
              <w:rPr>
                <w:sz w:val="16"/>
              </w:rPr>
              <w:t>2026-08-21</w:t>
            </w:r>
          </w:p>
        </w:tc>
        <w:tc>
          <w:tcPr>
            <w:tcW w:type="dxa" w:w="2160"/>
          </w:tcPr>
          <w:p>
            <w:r>
              <w:rPr>
                <w:sz w:val="16"/>
              </w:rPr>
              <w:t>https://www.cna.com.tw/news/ahel/202608210053.aspx</w:t>
            </w:r>
          </w:p>
        </w:tc>
      </w:tr>
      <w:tr>
        <w:tc>
          <w:tcPr>
            <w:tcW w:type="dxa" w:w="2160"/>
          </w:tcPr>
          <w:p>
            <w:r>
              <w:rPr>
                <w:sz w:val="16"/>
              </w:rPr>
              <w:t>中央社</w:t>
            </w:r>
          </w:p>
        </w:tc>
        <w:tc>
          <w:tcPr>
            <w:tcW w:type="dxa" w:w="2160"/>
          </w:tcPr>
          <w:p>
            <w:r>
              <w:rPr>
                <w:sz w:val="16"/>
              </w:rPr>
              <w:t>美擴大回購公債暫緩殖利率升勢　市場憂慮未解</w:t>
            </w:r>
          </w:p>
        </w:tc>
        <w:tc>
          <w:tcPr>
            <w:tcW w:type="dxa" w:w="2160"/>
          </w:tcPr>
          <w:p>
            <w:r>
              <w:rPr>
                <w:sz w:val="16"/>
              </w:rPr>
              <w:t>2026-08-21</w:t>
            </w:r>
          </w:p>
        </w:tc>
        <w:tc>
          <w:tcPr>
            <w:tcW w:type="dxa" w:w="2160"/>
          </w:tcPr>
          <w:p>
            <w:r>
              <w:rPr>
                <w:sz w:val="16"/>
              </w:rPr>
              <w:t>https://www.cna.com.tw/news/aopl/202608210054.aspx</w:t>
            </w:r>
          </w:p>
        </w:tc>
      </w:tr>
      <w:tr>
        <w:tc>
          <w:tcPr>
            <w:tcW w:type="dxa" w:w="2160"/>
          </w:tcPr>
          <w:p>
            <w:r>
              <w:rPr>
                <w:sz w:val="16"/>
              </w:rPr>
              <w:t>中央社</w:t>
            </w:r>
          </w:p>
        </w:tc>
        <w:tc>
          <w:tcPr>
            <w:tcW w:type="dxa" w:w="2160"/>
          </w:tcPr>
          <w:p>
            <w:r>
              <w:rPr>
                <w:sz w:val="16"/>
              </w:rPr>
              <w:t>美債再湧拋售抹消財長救債　沃爾瑪銷售低迷累美股</w:t>
            </w:r>
          </w:p>
        </w:tc>
        <w:tc>
          <w:tcPr>
            <w:tcW w:type="dxa" w:w="2160"/>
          </w:tcPr>
          <w:p>
            <w:r>
              <w:rPr>
                <w:sz w:val="16"/>
              </w:rPr>
              <w:t>2026-08-21</w:t>
            </w:r>
          </w:p>
        </w:tc>
        <w:tc>
          <w:tcPr>
            <w:tcW w:type="dxa" w:w="2160"/>
          </w:tcPr>
          <w:p>
            <w:r>
              <w:rPr>
                <w:sz w:val="16"/>
              </w:rPr>
              <w:t>https://www.cna.com.tw/news/afe/202608210066.aspx</w:t>
            </w:r>
          </w:p>
        </w:tc>
      </w:tr>
      <w:tr>
        <w:tc>
          <w:tcPr>
            <w:tcW w:type="dxa" w:w="2160"/>
          </w:tcPr>
          <w:p>
            <w:r>
              <w:rPr>
                <w:sz w:val="16"/>
              </w:rPr>
              <w:t>中央社</w:t>
            </w:r>
          </w:p>
        </w:tc>
        <w:tc>
          <w:tcPr>
            <w:tcW w:type="dxa" w:w="2160"/>
          </w:tcPr>
          <w:p>
            <w:r>
              <w:rPr>
                <w:sz w:val="16"/>
              </w:rPr>
              <w:t>SK海力士擬斥資數十兆韓元　赴日建記憶體晶片廠</w:t>
            </w:r>
          </w:p>
        </w:tc>
        <w:tc>
          <w:tcPr>
            <w:tcW w:type="dxa" w:w="2160"/>
          </w:tcPr>
          <w:p>
            <w:r>
              <w:rPr>
                <w:sz w:val="16"/>
              </w:rPr>
              <w:t>2026-08-21</w:t>
            </w:r>
          </w:p>
        </w:tc>
        <w:tc>
          <w:tcPr>
            <w:tcW w:type="dxa" w:w="2160"/>
          </w:tcPr>
          <w:p>
            <w:r>
              <w:rPr>
                <w:sz w:val="16"/>
              </w:rPr>
              <w:t>https://www.cna.com.tw/news/aopl/202608210081.aspx</w:t>
            </w:r>
          </w:p>
        </w:tc>
      </w:tr>
      <w:tr>
        <w:tc>
          <w:tcPr>
            <w:tcW w:type="dxa" w:w="2160"/>
          </w:tcPr>
          <w:p>
            <w:r>
              <w:rPr>
                <w:sz w:val="16"/>
              </w:rPr>
              <w:t>中央社</w:t>
            </w:r>
          </w:p>
        </w:tc>
        <w:tc>
          <w:tcPr>
            <w:tcW w:type="dxa" w:w="2160"/>
          </w:tcPr>
          <w:p>
            <w:r>
              <w:rPr>
                <w:sz w:val="16"/>
              </w:rPr>
              <w:t>台股漲逾300點重返45000點　貨櫃三雄勁揚</w:t>
            </w:r>
          </w:p>
        </w:tc>
        <w:tc>
          <w:tcPr>
            <w:tcW w:type="dxa" w:w="2160"/>
          </w:tcPr>
          <w:p>
            <w:r>
              <w:rPr>
                <w:sz w:val="16"/>
              </w:rPr>
              <w:t>2026-08-21</w:t>
            </w:r>
          </w:p>
        </w:tc>
        <w:tc>
          <w:tcPr>
            <w:tcW w:type="dxa" w:w="2160"/>
          </w:tcPr>
          <w:p>
            <w:r>
              <w:rPr>
                <w:sz w:val="16"/>
              </w:rPr>
              <w:t>https://www.cna.com.tw/news/afe/202608210082.aspx</w:t>
            </w:r>
          </w:p>
        </w:tc>
      </w:tr>
      <w:tr>
        <w:tc>
          <w:tcPr>
            <w:tcW w:type="dxa" w:w="2160"/>
          </w:tcPr>
          <w:p>
            <w:r>
              <w:rPr>
                <w:sz w:val="16"/>
              </w:rPr>
              <w:t>中央社</w:t>
            </w:r>
          </w:p>
        </w:tc>
        <w:tc>
          <w:tcPr>
            <w:tcW w:type="dxa" w:w="2160"/>
          </w:tcPr>
          <w:p>
            <w:r>
              <w:rPr>
                <w:sz w:val="16"/>
              </w:rPr>
              <w:t>AI熱潮擴散　凱基投顧上修台股企業未來2年盈餘預估</w:t>
            </w:r>
          </w:p>
        </w:tc>
        <w:tc>
          <w:tcPr>
            <w:tcW w:type="dxa" w:w="2160"/>
          </w:tcPr>
          <w:p>
            <w:r>
              <w:rPr>
                <w:sz w:val="16"/>
              </w:rPr>
              <w:t>2026-08-21</w:t>
            </w:r>
          </w:p>
        </w:tc>
        <w:tc>
          <w:tcPr>
            <w:tcW w:type="dxa" w:w="2160"/>
          </w:tcPr>
          <w:p>
            <w:r>
              <w:rPr>
                <w:sz w:val="16"/>
              </w:rPr>
              <w:t>https://www.cna.com.tw/news/afe/202608210084.aspx</w:t>
            </w:r>
          </w:p>
        </w:tc>
      </w:tr>
      <w:tr>
        <w:tc>
          <w:tcPr>
            <w:tcW w:type="dxa" w:w="2160"/>
          </w:tcPr>
          <w:p>
            <w:r>
              <w:rPr>
                <w:sz w:val="16"/>
              </w:rPr>
              <w:t>中央社</w:t>
            </w:r>
          </w:p>
        </w:tc>
        <w:tc>
          <w:tcPr>
            <w:tcW w:type="dxa" w:w="2160"/>
          </w:tcPr>
          <w:p>
            <w:r>
              <w:rPr>
                <w:sz w:val="16"/>
              </w:rPr>
              <w:t>拚新北市長選戰尋求支持　李四川拜會藍白立院黨團</w:t>
            </w:r>
          </w:p>
        </w:tc>
        <w:tc>
          <w:tcPr>
            <w:tcW w:type="dxa" w:w="2160"/>
          </w:tcPr>
          <w:p>
            <w:r>
              <w:rPr>
                <w:sz w:val="16"/>
              </w:rPr>
              <w:t>2026-08-21</w:t>
            </w:r>
          </w:p>
        </w:tc>
        <w:tc>
          <w:tcPr>
            <w:tcW w:type="dxa" w:w="2160"/>
          </w:tcPr>
          <w:p>
            <w:r>
              <w:rPr>
                <w:sz w:val="16"/>
              </w:rPr>
              <w:t>https://www.cna.com.tw/news/aipl/202608210085.aspx</w:t>
            </w:r>
          </w:p>
        </w:tc>
      </w:tr>
      <w:tr>
        <w:tc>
          <w:tcPr>
            <w:tcW w:type="dxa" w:w="2160"/>
          </w:tcPr>
          <w:p>
            <w:r>
              <w:rPr>
                <w:sz w:val="16"/>
              </w:rPr>
              <w:t>中央社</w:t>
            </w:r>
          </w:p>
        </w:tc>
        <w:tc>
          <w:tcPr>
            <w:tcW w:type="dxa" w:w="2160"/>
          </w:tcPr>
          <w:p>
            <w:r>
              <w:rPr>
                <w:sz w:val="16"/>
              </w:rPr>
              <w:t>韓國瑜指武器化副署權　張惇涵：依憲法捍衛民主憲政</w:t>
            </w:r>
          </w:p>
        </w:tc>
        <w:tc>
          <w:tcPr>
            <w:tcW w:type="dxa" w:w="2160"/>
          </w:tcPr>
          <w:p>
            <w:r>
              <w:rPr>
                <w:sz w:val="16"/>
              </w:rPr>
              <w:t>2026-08-21</w:t>
            </w:r>
          </w:p>
        </w:tc>
        <w:tc>
          <w:tcPr>
            <w:tcW w:type="dxa" w:w="2160"/>
          </w:tcPr>
          <w:p>
            <w:r>
              <w:rPr>
                <w:sz w:val="16"/>
              </w:rPr>
              <w:t>https://www.cna.com.tw/news/aipl/202608210087.aspx</w:t>
            </w:r>
          </w:p>
        </w:tc>
      </w:tr>
      <w:tr>
        <w:tc>
          <w:tcPr>
            <w:tcW w:type="dxa" w:w="2160"/>
          </w:tcPr>
          <w:p>
            <w:r>
              <w:rPr>
                <w:sz w:val="16"/>
              </w:rPr>
              <w:t>中央社</w:t>
            </w:r>
          </w:p>
        </w:tc>
        <w:tc>
          <w:tcPr>
            <w:tcW w:type="dxa" w:w="2160"/>
          </w:tcPr>
          <w:p>
            <w:r>
              <w:rPr>
                <w:sz w:val="16"/>
              </w:rPr>
              <w:t>美超微內部調查出爐　全面強化出口合規機制</w:t>
            </w:r>
          </w:p>
        </w:tc>
        <w:tc>
          <w:tcPr>
            <w:tcW w:type="dxa" w:w="2160"/>
          </w:tcPr>
          <w:p>
            <w:r>
              <w:rPr>
                <w:sz w:val="16"/>
              </w:rPr>
              <w:t>2026-08-21</w:t>
            </w:r>
          </w:p>
        </w:tc>
        <w:tc>
          <w:tcPr>
            <w:tcW w:type="dxa" w:w="2160"/>
          </w:tcPr>
          <w:p>
            <w:r>
              <w:rPr>
                <w:sz w:val="16"/>
              </w:rPr>
              <w:t>https://www.cna.com.tw/news/afe/202608210090.aspx</w:t>
            </w:r>
          </w:p>
        </w:tc>
      </w:tr>
      <w:tr>
        <w:tc>
          <w:tcPr>
            <w:tcW w:type="dxa" w:w="2160"/>
          </w:tcPr>
          <w:p>
            <w:r>
              <w:rPr>
                <w:sz w:val="16"/>
              </w:rPr>
              <w:t>中央社</w:t>
            </w:r>
          </w:p>
        </w:tc>
        <w:tc>
          <w:tcPr>
            <w:tcW w:type="dxa" w:w="2160"/>
          </w:tcPr>
          <w:p>
            <w:r>
              <w:rPr>
                <w:sz w:val="16"/>
              </w:rPr>
              <w:t>商總籲改發消費券挹注內需　張惇涵：普發現金1萬自由運用</w:t>
            </w:r>
          </w:p>
        </w:tc>
        <w:tc>
          <w:tcPr>
            <w:tcW w:type="dxa" w:w="2160"/>
          </w:tcPr>
          <w:p>
            <w:r>
              <w:rPr>
                <w:sz w:val="16"/>
              </w:rPr>
              <w:t>2026-08-21</w:t>
            </w:r>
          </w:p>
        </w:tc>
        <w:tc>
          <w:tcPr>
            <w:tcW w:type="dxa" w:w="2160"/>
          </w:tcPr>
          <w:p>
            <w:r>
              <w:rPr>
                <w:sz w:val="16"/>
              </w:rPr>
              <w:t>https://www.cna.com.tw/news/aipl/202608210092.aspx</w:t>
            </w:r>
          </w:p>
        </w:tc>
      </w:tr>
      <w:tr>
        <w:tc>
          <w:tcPr>
            <w:tcW w:type="dxa" w:w="2160"/>
          </w:tcPr>
          <w:p>
            <w:r>
              <w:rPr>
                <w:sz w:val="16"/>
              </w:rPr>
              <w:t>中央社</w:t>
            </w:r>
          </w:p>
        </w:tc>
        <w:tc>
          <w:tcPr>
            <w:tcW w:type="dxa" w:w="2160"/>
          </w:tcPr>
          <w:p>
            <w:r>
              <w:rPr>
                <w:sz w:val="16"/>
              </w:rPr>
              <w:t>刷卡繳房貸　摩根大通專家指美回購公債治標不治本</w:t>
            </w:r>
          </w:p>
        </w:tc>
        <w:tc>
          <w:tcPr>
            <w:tcW w:type="dxa" w:w="2160"/>
          </w:tcPr>
          <w:p>
            <w:r>
              <w:rPr>
                <w:sz w:val="16"/>
              </w:rPr>
              <w:t>2026-08-21</w:t>
            </w:r>
          </w:p>
        </w:tc>
        <w:tc>
          <w:tcPr>
            <w:tcW w:type="dxa" w:w="2160"/>
          </w:tcPr>
          <w:p>
            <w:r>
              <w:rPr>
                <w:sz w:val="16"/>
              </w:rPr>
              <w:t>https://www.cna.com.tw/news/afe/202608210102.aspx</w:t>
            </w:r>
          </w:p>
        </w:tc>
      </w:tr>
      <w:tr>
        <w:tc>
          <w:tcPr>
            <w:tcW w:type="dxa" w:w="2160"/>
          </w:tcPr>
          <w:p>
            <w:r>
              <w:rPr>
                <w:sz w:val="16"/>
              </w:rPr>
              <w:t>中央社</w:t>
            </w:r>
          </w:p>
        </w:tc>
        <w:tc>
          <w:tcPr>
            <w:tcW w:type="dxa" w:w="2160"/>
          </w:tcPr>
          <w:p>
            <w:r>
              <w:rPr>
                <w:sz w:val="16"/>
              </w:rPr>
              <w:t>AI獲利創高難安撫投資人　傳股東回饋規模逾700億美元</w:t>
            </w:r>
          </w:p>
        </w:tc>
        <w:tc>
          <w:tcPr>
            <w:tcW w:type="dxa" w:w="2160"/>
          </w:tcPr>
          <w:p>
            <w:r>
              <w:rPr>
                <w:sz w:val="16"/>
              </w:rPr>
              <w:t>2026-08-21</w:t>
            </w:r>
          </w:p>
        </w:tc>
        <w:tc>
          <w:tcPr>
            <w:tcW w:type="dxa" w:w="2160"/>
          </w:tcPr>
          <w:p>
            <w:r>
              <w:rPr>
                <w:sz w:val="16"/>
              </w:rPr>
              <w:t>https://www.cna.com.tw/news/ait/202608210106.aspx</w:t>
            </w:r>
          </w:p>
        </w:tc>
      </w:tr>
      <w:tr>
        <w:tc>
          <w:tcPr>
            <w:tcW w:type="dxa" w:w="2160"/>
          </w:tcPr>
          <w:p>
            <w:r>
              <w:rPr>
                <w:sz w:val="16"/>
              </w:rPr>
              <w:t>中央社</w:t>
            </w:r>
          </w:p>
        </w:tc>
        <w:tc>
          <w:tcPr>
            <w:tcW w:type="dxa" w:w="2160"/>
          </w:tcPr>
          <w:p>
            <w:r>
              <w:rPr>
                <w:sz w:val="16"/>
              </w:rPr>
              <w:t>說歷史陪爸媽首映會　藍白大咖齊聚立院互動引關注</w:t>
            </w:r>
          </w:p>
        </w:tc>
        <w:tc>
          <w:tcPr>
            <w:tcW w:type="dxa" w:w="2160"/>
          </w:tcPr>
          <w:p>
            <w:r>
              <w:rPr>
                <w:sz w:val="16"/>
              </w:rPr>
              <w:t>2026-08-21</w:t>
            </w:r>
          </w:p>
        </w:tc>
        <w:tc>
          <w:tcPr>
            <w:tcW w:type="dxa" w:w="2160"/>
          </w:tcPr>
          <w:p>
            <w:r>
              <w:rPr>
                <w:sz w:val="16"/>
              </w:rPr>
              <w:t>https://www.cna.com.tw/news/aipl/202608210116.aspx</w:t>
            </w:r>
          </w:p>
        </w:tc>
      </w:tr>
      <w:tr>
        <w:tc>
          <w:tcPr>
            <w:tcW w:type="dxa" w:w="2160"/>
          </w:tcPr>
          <w:p>
            <w:r>
              <w:rPr>
                <w:sz w:val="16"/>
              </w:rPr>
              <w:t>中央社</w:t>
            </w:r>
          </w:p>
        </w:tc>
        <w:tc>
          <w:tcPr>
            <w:tcW w:type="dxa" w:w="2160"/>
          </w:tcPr>
          <w:p>
            <w:r>
              <w:rPr>
                <w:sz w:val="16"/>
              </w:rPr>
              <w:t>檢舉「尼古喵喵」挨批　董氏：不能披動漫外衣規避菸品管制</w:t>
            </w:r>
          </w:p>
        </w:tc>
        <w:tc>
          <w:tcPr>
            <w:tcW w:type="dxa" w:w="2160"/>
          </w:tcPr>
          <w:p>
            <w:r>
              <w:rPr>
                <w:sz w:val="16"/>
              </w:rPr>
              <w:t>2026-08-21</w:t>
            </w:r>
          </w:p>
        </w:tc>
        <w:tc>
          <w:tcPr>
            <w:tcW w:type="dxa" w:w="2160"/>
          </w:tcPr>
          <w:p>
            <w:r>
              <w:rPr>
                <w:sz w:val="16"/>
              </w:rPr>
              <w:t>https://www.cna.com.tw/news/ahel/202608210119.aspx</w:t>
            </w:r>
          </w:p>
        </w:tc>
      </w:tr>
      <w:tr>
        <w:tc>
          <w:tcPr>
            <w:tcW w:type="dxa" w:w="2160"/>
          </w:tcPr>
          <w:p>
            <w:r>
              <w:rPr>
                <w:sz w:val="16"/>
              </w:rPr>
              <w:t>中央社</w:t>
            </w:r>
          </w:p>
        </w:tc>
        <w:tc>
          <w:tcPr>
            <w:tcW w:type="dxa" w:w="2160"/>
          </w:tcPr>
          <w:p>
            <w:r>
              <w:rPr>
                <w:sz w:val="16"/>
              </w:rPr>
              <w:t>韓擬設百兆韓元未來基金　晶片稅收支援青年與AI</w:t>
            </w:r>
          </w:p>
        </w:tc>
        <w:tc>
          <w:tcPr>
            <w:tcW w:type="dxa" w:w="2160"/>
          </w:tcPr>
          <w:p>
            <w:r>
              <w:rPr>
                <w:sz w:val="16"/>
              </w:rPr>
              <w:t>2026-08-21</w:t>
            </w:r>
          </w:p>
        </w:tc>
        <w:tc>
          <w:tcPr>
            <w:tcW w:type="dxa" w:w="2160"/>
          </w:tcPr>
          <w:p>
            <w:r>
              <w:rPr>
                <w:sz w:val="16"/>
              </w:rPr>
              <w:t>https://www.cna.com.tw/news/aopl/202608210123.aspx</w:t>
            </w:r>
          </w:p>
        </w:tc>
      </w:tr>
      <w:tr>
        <w:tc>
          <w:tcPr>
            <w:tcW w:type="dxa" w:w="2160"/>
          </w:tcPr>
          <w:p>
            <w:r>
              <w:rPr>
                <w:sz w:val="16"/>
              </w:rPr>
              <w:t>中央社</w:t>
            </w:r>
          </w:p>
        </w:tc>
        <w:tc>
          <w:tcPr>
            <w:tcW w:type="dxa" w:w="2160"/>
          </w:tcPr>
          <w:p>
            <w:r>
              <w:rPr>
                <w:sz w:val="16"/>
              </w:rPr>
              <w:t>台股漲290.55點</w:t>
            </w:r>
          </w:p>
        </w:tc>
        <w:tc>
          <w:tcPr>
            <w:tcW w:type="dxa" w:w="2160"/>
          </w:tcPr>
          <w:p>
            <w:r>
              <w:rPr>
                <w:sz w:val="16"/>
              </w:rPr>
              <w:t>2026-08-21</w:t>
            </w:r>
          </w:p>
        </w:tc>
        <w:tc>
          <w:tcPr>
            <w:tcW w:type="dxa" w:w="2160"/>
          </w:tcPr>
          <w:p>
            <w:r>
              <w:rPr>
                <w:sz w:val="16"/>
              </w:rPr>
              <w:t>https://www.cna.com.tw/news/afe/202608210129.aspx</w:t>
            </w:r>
          </w:p>
        </w:tc>
      </w:tr>
      <w:tr>
        <w:tc>
          <w:tcPr>
            <w:tcW w:type="dxa" w:w="2160"/>
          </w:tcPr>
          <w:p>
            <w:r>
              <w:rPr>
                <w:sz w:val="16"/>
              </w:rPr>
              <w:t>中央社</w:t>
            </w:r>
          </w:p>
        </w:tc>
        <w:tc>
          <w:tcPr>
            <w:tcW w:type="dxa" w:w="2160"/>
          </w:tcPr>
          <w:p>
            <w:r>
              <w:rPr>
                <w:sz w:val="16"/>
              </w:rPr>
              <w:t>權值股勁揚　台股漲近300點重返45000點</w:t>
            </w:r>
          </w:p>
        </w:tc>
        <w:tc>
          <w:tcPr>
            <w:tcW w:type="dxa" w:w="2160"/>
          </w:tcPr>
          <w:p>
            <w:r>
              <w:rPr>
                <w:sz w:val="16"/>
              </w:rPr>
              <w:t>2026-08-21</w:t>
            </w:r>
          </w:p>
        </w:tc>
        <w:tc>
          <w:tcPr>
            <w:tcW w:type="dxa" w:w="2160"/>
          </w:tcPr>
          <w:p>
            <w:r>
              <w:rPr>
                <w:sz w:val="16"/>
              </w:rPr>
              <w:t>https://www.cna.com.tw/news/afe/202608210130.aspx</w:t>
            </w:r>
          </w:p>
        </w:tc>
      </w:tr>
      <w:tr>
        <w:tc>
          <w:tcPr>
            <w:tcW w:type="dxa" w:w="2160"/>
          </w:tcPr>
          <w:p>
            <w:r>
              <w:rPr>
                <w:sz w:val="16"/>
              </w:rPr>
              <w:t>中央社</w:t>
            </w:r>
          </w:p>
        </w:tc>
        <w:tc>
          <w:tcPr>
            <w:tcW w:type="dxa" w:w="2160"/>
          </w:tcPr>
          <w:p>
            <w:r>
              <w:rPr>
                <w:sz w:val="16"/>
              </w:rPr>
              <w:t>民眾黨團提案譴責卓榮泰不副署　立院經表決逕付二讀</w:t>
            </w:r>
          </w:p>
        </w:tc>
        <w:tc>
          <w:tcPr>
            <w:tcW w:type="dxa" w:w="2160"/>
          </w:tcPr>
          <w:p>
            <w:r>
              <w:rPr>
                <w:sz w:val="16"/>
              </w:rPr>
              <w:t>2026-08-21</w:t>
            </w:r>
          </w:p>
        </w:tc>
        <w:tc>
          <w:tcPr>
            <w:tcW w:type="dxa" w:w="2160"/>
          </w:tcPr>
          <w:p>
            <w:r>
              <w:rPr>
                <w:sz w:val="16"/>
              </w:rPr>
              <w:t>https://www.cna.com.tw/news/aipl/202608210132.aspx</w:t>
            </w:r>
          </w:p>
        </w:tc>
      </w:tr>
      <w:tr>
        <w:tc>
          <w:tcPr>
            <w:tcW w:type="dxa" w:w="2160"/>
          </w:tcPr>
          <w:p>
            <w:r>
              <w:rPr>
                <w:sz w:val="16"/>
              </w:rPr>
              <w:t>中央社</w:t>
            </w:r>
          </w:p>
        </w:tc>
        <w:tc>
          <w:tcPr>
            <w:tcW w:type="dxa" w:w="2160"/>
          </w:tcPr>
          <w:p>
            <w:r>
              <w:rPr>
                <w:sz w:val="16"/>
              </w:rPr>
              <w:t>9月台股期指漲245點</w:t>
            </w:r>
          </w:p>
        </w:tc>
        <w:tc>
          <w:tcPr>
            <w:tcW w:type="dxa" w:w="2160"/>
          </w:tcPr>
          <w:p>
            <w:r>
              <w:rPr>
                <w:sz w:val="16"/>
              </w:rPr>
              <w:t>2026-08-21</w:t>
            </w:r>
          </w:p>
        </w:tc>
        <w:tc>
          <w:tcPr>
            <w:tcW w:type="dxa" w:w="2160"/>
          </w:tcPr>
          <w:p>
            <w:r>
              <w:rPr>
                <w:sz w:val="16"/>
              </w:rPr>
              <w:t>https://www.cna.com.tw/news/afe/202608210134.aspx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2026-08-21</w:t>
            </w:r>
          </w:p>
        </w:tc>
        <w:tc>
          <w:tcPr>
            <w:tcW w:type="dxa" w:w="2160"/>
          </w:tcPr>
          <w:p>
            <w:r>
              <w:rPr>
                <w:sz w:val="16"/>
              </w:rPr>
              <w:t>https://www.cna.com.tw/news/afe/202608210137.aspx</w:t>
            </w:r>
          </w:p>
        </w:tc>
      </w:tr>
      <w:tr>
        <w:tc>
          <w:tcPr>
            <w:tcW w:type="dxa" w:w="2160"/>
          </w:tcPr>
          <w:p>
            <w:r>
              <w:rPr>
                <w:sz w:val="16"/>
              </w:rPr>
              <w:t>中央社</w:t>
            </w:r>
          </w:p>
        </w:tc>
        <w:tc>
          <w:tcPr>
            <w:tcW w:type="dxa" w:w="2160"/>
          </w:tcPr>
          <w:p>
            <w:r>
              <w:rPr>
                <w:sz w:val="16"/>
              </w:rPr>
              <w:t>美加碼回購長債疑慮再起　日經指數收跌</w:t>
            </w:r>
          </w:p>
        </w:tc>
        <w:tc>
          <w:tcPr>
            <w:tcW w:type="dxa" w:w="2160"/>
          </w:tcPr>
          <w:p>
            <w:r>
              <w:rPr>
                <w:sz w:val="16"/>
              </w:rPr>
              <w:t>2026-08-21</w:t>
            </w:r>
          </w:p>
        </w:tc>
        <w:tc>
          <w:tcPr>
            <w:tcW w:type="dxa" w:w="2160"/>
          </w:tcPr>
          <w:p>
            <w:r>
              <w:rPr>
                <w:sz w:val="16"/>
              </w:rPr>
              <w:t>https://www.cna.com.tw/news/afe/202608210141.aspx</w:t>
            </w:r>
          </w:p>
        </w:tc>
      </w:tr>
      <w:tr>
        <w:tc>
          <w:tcPr>
            <w:tcW w:type="dxa" w:w="2160"/>
          </w:tcPr>
          <w:p>
            <w:r>
              <w:rPr>
                <w:sz w:val="16"/>
              </w:rPr>
              <w:t>中央社</w:t>
            </w:r>
          </w:p>
        </w:tc>
        <w:tc>
          <w:tcPr>
            <w:tcW w:type="dxa" w:w="2160"/>
          </w:tcPr>
          <w:p>
            <w:r>
              <w:rPr>
                <w:sz w:val="16"/>
              </w:rPr>
              <w:t>台股持續量縮震盪　權值股撐盤終場漲290.55點</w:t>
            </w:r>
          </w:p>
        </w:tc>
        <w:tc>
          <w:tcPr>
            <w:tcW w:type="dxa" w:w="2160"/>
          </w:tcPr>
          <w:p>
            <w:r>
              <w:rPr>
                <w:sz w:val="16"/>
              </w:rPr>
              <w:t>2026-08-21</w:t>
            </w:r>
          </w:p>
        </w:tc>
        <w:tc>
          <w:tcPr>
            <w:tcW w:type="dxa" w:w="2160"/>
          </w:tcPr>
          <w:p>
            <w:r>
              <w:rPr>
                <w:sz w:val="16"/>
              </w:rPr>
              <w:t>https://www.cna.com.tw/news/afe/202608210150.aspx</w:t>
            </w:r>
          </w:p>
        </w:tc>
      </w:tr>
      <w:tr>
        <w:tc>
          <w:tcPr>
            <w:tcW w:type="dxa" w:w="2160"/>
          </w:tcPr>
          <w:p>
            <w:r>
              <w:rPr>
                <w:sz w:val="16"/>
              </w:rPr>
              <w:t>中央社</w:t>
            </w:r>
          </w:p>
        </w:tc>
        <w:tc>
          <w:tcPr>
            <w:tcW w:type="dxa" w:w="2160"/>
          </w:tcPr>
          <w:p>
            <w:r>
              <w:rPr>
                <w:sz w:val="16"/>
              </w:rPr>
              <w:t>SEMI半導體材料聯盟成立　促供應鏈完整及在地韌性</w:t>
            </w:r>
          </w:p>
        </w:tc>
        <w:tc>
          <w:tcPr>
            <w:tcW w:type="dxa" w:w="2160"/>
          </w:tcPr>
          <w:p>
            <w:r>
              <w:rPr>
                <w:sz w:val="16"/>
              </w:rPr>
              <w:t>2026-08-21</w:t>
            </w:r>
          </w:p>
        </w:tc>
        <w:tc>
          <w:tcPr>
            <w:tcW w:type="dxa" w:w="2160"/>
          </w:tcPr>
          <w:p>
            <w:r>
              <w:rPr>
                <w:sz w:val="16"/>
              </w:rPr>
              <w:t>https://www.cna.com.tw/news/afe/202608210159.aspx</w:t>
            </w:r>
          </w:p>
        </w:tc>
      </w:tr>
      <w:tr>
        <w:tc>
          <w:tcPr>
            <w:tcW w:type="dxa" w:w="2160"/>
          </w:tcPr>
          <w:p>
            <w:r>
              <w:rPr>
                <w:sz w:val="16"/>
              </w:rPr>
              <w:t>中央社</w:t>
            </w:r>
          </w:p>
        </w:tc>
        <w:tc>
          <w:tcPr>
            <w:tcW w:type="dxa" w:w="2160"/>
          </w:tcPr>
          <w:p>
            <w:r>
              <w:rPr>
                <w:sz w:val="16"/>
              </w:rPr>
              <w:t>貝里斯文官暨防災應變部長訪台　促進高等教育合作</w:t>
            </w:r>
          </w:p>
        </w:tc>
        <w:tc>
          <w:tcPr>
            <w:tcW w:type="dxa" w:w="2160"/>
          </w:tcPr>
          <w:p>
            <w:r>
              <w:rPr>
                <w:sz w:val="16"/>
              </w:rPr>
              <w:t>2026-08-21</w:t>
            </w:r>
          </w:p>
        </w:tc>
        <w:tc>
          <w:tcPr>
            <w:tcW w:type="dxa" w:w="2160"/>
          </w:tcPr>
          <w:p>
            <w:r>
              <w:rPr>
                <w:sz w:val="16"/>
              </w:rPr>
              <w:t>https://www.cna.com.tw/news/ahel/202608210162.aspx</w:t>
            </w:r>
          </w:p>
        </w:tc>
      </w:tr>
      <w:tr>
        <w:tc>
          <w:tcPr>
            <w:tcW w:type="dxa" w:w="2160"/>
          </w:tcPr>
          <w:p>
            <w:r>
              <w:rPr>
                <w:sz w:val="16"/>
              </w:rPr>
              <w:t>中央社</w:t>
            </w:r>
          </w:p>
        </w:tc>
        <w:tc>
          <w:tcPr>
            <w:tcW w:type="dxa" w:w="2160"/>
          </w:tcPr>
          <w:p>
            <w:r>
              <w:rPr>
                <w:sz w:val="16"/>
              </w:rPr>
              <w:t>三大法人買超台股331.05億元</w:t>
            </w:r>
          </w:p>
        </w:tc>
        <w:tc>
          <w:tcPr>
            <w:tcW w:type="dxa" w:w="2160"/>
          </w:tcPr>
          <w:p>
            <w:r>
              <w:rPr>
                <w:sz w:val="16"/>
              </w:rPr>
              <w:t>2026-08-21</w:t>
            </w:r>
          </w:p>
        </w:tc>
        <w:tc>
          <w:tcPr>
            <w:tcW w:type="dxa" w:w="2160"/>
          </w:tcPr>
          <w:p>
            <w:r>
              <w:rPr>
                <w:sz w:val="16"/>
              </w:rPr>
              <w:t>https://www.cna.com.tw/news/afe/202608210163.aspx</w:t>
            </w:r>
          </w:p>
        </w:tc>
      </w:tr>
      <w:tr>
        <w:tc>
          <w:tcPr>
            <w:tcW w:type="dxa" w:w="2160"/>
          </w:tcPr>
          <w:p>
            <w:r>
              <w:rPr>
                <w:sz w:val="16"/>
              </w:rPr>
              <w:t>中央社</w:t>
            </w:r>
          </w:p>
        </w:tc>
        <w:tc>
          <w:tcPr>
            <w:tcW w:type="dxa" w:w="2160"/>
          </w:tcPr>
          <w:p>
            <w:r>
              <w:rPr>
                <w:sz w:val="16"/>
              </w:rPr>
              <w:t>泰國人民黨魁與台灣駐泰代表會面　學者：罕見公開互動</w:t>
            </w:r>
          </w:p>
        </w:tc>
        <w:tc>
          <w:tcPr>
            <w:tcW w:type="dxa" w:w="2160"/>
          </w:tcPr>
          <w:p>
            <w:r>
              <w:rPr>
                <w:sz w:val="16"/>
              </w:rPr>
              <w:t>2026-08-21</w:t>
            </w:r>
          </w:p>
        </w:tc>
        <w:tc>
          <w:tcPr>
            <w:tcW w:type="dxa" w:w="2160"/>
          </w:tcPr>
          <w:p>
            <w:r>
              <w:rPr>
                <w:sz w:val="16"/>
              </w:rPr>
              <w:t>https://www.cna.com.tw/news/aipl/202608210165.aspx</w:t>
            </w:r>
          </w:p>
        </w:tc>
      </w:tr>
      <w:tr>
        <w:tc>
          <w:tcPr>
            <w:tcW w:type="dxa" w:w="2160"/>
          </w:tcPr>
          <w:p>
            <w:r>
              <w:rPr>
                <w:sz w:val="16"/>
              </w:rPr>
              <w:t>中央社</w:t>
            </w:r>
          </w:p>
        </w:tc>
        <w:tc>
          <w:tcPr>
            <w:tcW w:type="dxa" w:w="2160"/>
          </w:tcPr>
          <w:p>
            <w:r>
              <w:rPr>
                <w:sz w:val="16"/>
              </w:rPr>
              <w:t>星宇航空首度進軍高雄　開闢神戶、沖繩雙航線</w:t>
            </w:r>
          </w:p>
        </w:tc>
        <w:tc>
          <w:tcPr>
            <w:tcW w:type="dxa" w:w="2160"/>
          </w:tcPr>
          <w:p>
            <w:r>
              <w:rPr>
                <w:sz w:val="16"/>
              </w:rPr>
              <w:t>2026-08-21</w:t>
            </w:r>
          </w:p>
        </w:tc>
        <w:tc>
          <w:tcPr>
            <w:tcW w:type="dxa" w:w="2160"/>
          </w:tcPr>
          <w:p>
            <w:r>
              <w:rPr>
                <w:sz w:val="16"/>
              </w:rPr>
              <w:t>https://www.cna.com.tw/news/afe/202608210168.aspx</w:t>
            </w:r>
          </w:p>
        </w:tc>
      </w:tr>
      <w:tr>
        <w:tc>
          <w:tcPr>
            <w:tcW w:type="dxa" w:w="2160"/>
          </w:tcPr>
          <w:p>
            <w:r>
              <w:rPr>
                <w:sz w:val="16"/>
              </w:rPr>
              <w:t>中央社</w:t>
            </w:r>
          </w:p>
        </w:tc>
        <w:tc>
          <w:tcPr>
            <w:tcW w:type="dxa" w:w="2160"/>
          </w:tcPr>
          <w:p>
            <w:r>
              <w:rPr>
                <w:sz w:val="16"/>
              </w:rPr>
              <w:t>半導體產業驅動景氣擴張　7月電力燈號續亮熱絡紅燈</w:t>
            </w:r>
          </w:p>
        </w:tc>
        <w:tc>
          <w:tcPr>
            <w:tcW w:type="dxa" w:w="2160"/>
          </w:tcPr>
          <w:p>
            <w:r>
              <w:rPr>
                <w:sz w:val="16"/>
              </w:rPr>
              <w:t>2026-08-21</w:t>
            </w:r>
          </w:p>
        </w:tc>
        <w:tc>
          <w:tcPr>
            <w:tcW w:type="dxa" w:w="2160"/>
          </w:tcPr>
          <w:p>
            <w:r>
              <w:rPr>
                <w:sz w:val="16"/>
              </w:rPr>
              <w:t>https://www.cna.com.tw/news/afe/202608210173.aspx</w:t>
            </w:r>
          </w:p>
        </w:tc>
      </w:tr>
      <w:tr>
        <w:tc>
          <w:tcPr>
            <w:tcW w:type="dxa" w:w="2160"/>
          </w:tcPr>
          <w:p>
            <w:r>
              <w:rPr>
                <w:sz w:val="16"/>
              </w:rPr>
              <w:t>中央社</w:t>
            </w:r>
          </w:p>
        </w:tc>
        <w:tc>
          <w:tcPr>
            <w:tcW w:type="dxa" w:w="2160"/>
          </w:tcPr>
          <w:p>
            <w:r>
              <w:rPr>
                <w:sz w:val="16"/>
              </w:rPr>
              <w:t>石崇良：尼古喵喵內容存在菸品特寫、未上警語等缺失</w:t>
            </w:r>
          </w:p>
        </w:tc>
        <w:tc>
          <w:tcPr>
            <w:tcW w:type="dxa" w:w="2160"/>
          </w:tcPr>
          <w:p>
            <w:r>
              <w:rPr>
                <w:sz w:val="16"/>
              </w:rPr>
              <w:t>2026-08-21</w:t>
            </w:r>
          </w:p>
        </w:tc>
        <w:tc>
          <w:tcPr>
            <w:tcW w:type="dxa" w:w="2160"/>
          </w:tcPr>
          <w:p>
            <w:r>
              <w:rPr>
                <w:sz w:val="16"/>
              </w:rPr>
              <w:t>https://www.cna.com.tw/news/ahel/202608210183.aspx</w:t>
            </w:r>
          </w:p>
        </w:tc>
      </w:tr>
      <w:tr>
        <w:tc>
          <w:tcPr>
            <w:tcW w:type="dxa" w:w="2160"/>
          </w:tcPr>
          <w:p>
            <w:r>
              <w:rPr>
                <w:sz w:val="16"/>
              </w:rPr>
              <w:t>中央社</w:t>
            </w:r>
          </w:p>
        </w:tc>
        <w:tc>
          <w:tcPr>
            <w:tcW w:type="dxa" w:w="2160"/>
          </w:tcPr>
          <w:p>
            <w:r>
              <w:rPr>
                <w:sz w:val="16"/>
              </w:rPr>
              <w:t>立院三讀學校衛生法　月經平權邁出一大步</w:t>
            </w:r>
          </w:p>
        </w:tc>
        <w:tc>
          <w:tcPr>
            <w:tcW w:type="dxa" w:w="2160"/>
          </w:tcPr>
          <w:p>
            <w:r>
              <w:rPr>
                <w:sz w:val="16"/>
              </w:rPr>
              <w:t>2026-08-21</w:t>
            </w:r>
          </w:p>
        </w:tc>
        <w:tc>
          <w:tcPr>
            <w:tcW w:type="dxa" w:w="2160"/>
          </w:tcPr>
          <w:p>
            <w:r>
              <w:rPr>
                <w:sz w:val="16"/>
              </w:rPr>
              <w:t>https://www.cna.com.tw/news/aipl/202608210184.aspx</w:t>
            </w:r>
          </w:p>
        </w:tc>
      </w:tr>
      <w:tr>
        <w:tc>
          <w:tcPr>
            <w:tcW w:type="dxa" w:w="2160"/>
          </w:tcPr>
          <w:p>
            <w:r>
              <w:rPr>
                <w:sz w:val="16"/>
              </w:rPr>
              <w:t>中央社</w:t>
            </w:r>
          </w:p>
        </w:tc>
        <w:tc>
          <w:tcPr>
            <w:tcW w:type="dxa" w:w="2160"/>
          </w:tcPr>
          <w:p>
            <w:r>
              <w:rPr>
                <w:sz w:val="16"/>
              </w:rPr>
              <w:t>阿提哈德航空廣播「歡迎回中國台灣」　民航局：已要求改善</w:t>
            </w:r>
          </w:p>
        </w:tc>
        <w:tc>
          <w:tcPr>
            <w:tcW w:type="dxa" w:w="2160"/>
          </w:tcPr>
          <w:p>
            <w:r>
              <w:rPr>
                <w:sz w:val="16"/>
              </w:rPr>
              <w:t>2026-08-21</w:t>
            </w:r>
          </w:p>
        </w:tc>
        <w:tc>
          <w:tcPr>
            <w:tcW w:type="dxa" w:w="2160"/>
          </w:tcPr>
          <w:p>
            <w:r>
              <w:rPr>
                <w:sz w:val="16"/>
              </w:rPr>
              <w:t>https://www.cna.com.tw/news/ahel/202608210189.aspx</w:t>
            </w:r>
          </w:p>
        </w:tc>
      </w:tr>
      <w:tr>
        <w:tc>
          <w:tcPr>
            <w:tcW w:type="dxa" w:w="2160"/>
          </w:tcPr>
          <w:p>
            <w:r>
              <w:rPr>
                <w:sz w:val="16"/>
              </w:rPr>
              <w:t>中央社</w:t>
            </w:r>
          </w:p>
        </w:tc>
        <w:tc>
          <w:tcPr>
            <w:tcW w:type="dxa" w:w="2160"/>
          </w:tcPr>
          <w:p>
            <w:r>
              <w:rPr>
                <w:sz w:val="16"/>
              </w:rPr>
              <w:t>立院三讀　新增用電設備應設自用發電或儲能</w:t>
            </w:r>
          </w:p>
        </w:tc>
        <w:tc>
          <w:tcPr>
            <w:tcW w:type="dxa" w:w="2160"/>
          </w:tcPr>
          <w:p>
            <w:r>
              <w:rPr>
                <w:sz w:val="16"/>
              </w:rPr>
              <w:t>2026-08-21</w:t>
            </w:r>
          </w:p>
        </w:tc>
        <w:tc>
          <w:tcPr>
            <w:tcW w:type="dxa" w:w="2160"/>
          </w:tcPr>
          <w:p>
            <w:r>
              <w:rPr>
                <w:sz w:val="16"/>
              </w:rPr>
              <w:t>https://www.cna.com.tw/news/aipl/202608210195.aspx</w:t>
            </w:r>
          </w:p>
        </w:tc>
      </w:tr>
      <w:tr>
        <w:tc>
          <w:tcPr>
            <w:tcW w:type="dxa" w:w="2160"/>
          </w:tcPr>
          <w:p>
            <w:r>
              <w:rPr>
                <w:sz w:val="16"/>
              </w:rPr>
              <w:t>中央社</w:t>
            </w:r>
          </w:p>
        </w:tc>
        <w:tc>
          <w:tcPr>
            <w:tcW w:type="dxa" w:w="2160"/>
          </w:tcPr>
          <w:p>
            <w:r>
              <w:rPr>
                <w:sz w:val="16"/>
              </w:rPr>
              <w:t>立院三讀　死亡前2年內贈與按財產總額計算遺產稅</w:t>
            </w:r>
          </w:p>
        </w:tc>
        <w:tc>
          <w:tcPr>
            <w:tcW w:type="dxa" w:w="2160"/>
          </w:tcPr>
          <w:p>
            <w:r>
              <w:rPr>
                <w:sz w:val="16"/>
              </w:rPr>
              <w:t>2026-08-21</w:t>
            </w:r>
          </w:p>
        </w:tc>
        <w:tc>
          <w:tcPr>
            <w:tcW w:type="dxa" w:w="2160"/>
          </w:tcPr>
          <w:p>
            <w:r>
              <w:rPr>
                <w:sz w:val="16"/>
              </w:rPr>
              <w:t>https://www.cna.com.tw/news/aipl/202608210199.aspx</w:t>
            </w:r>
          </w:p>
        </w:tc>
      </w:tr>
      <w:tr>
        <w:tc>
          <w:tcPr>
            <w:tcW w:type="dxa" w:w="2160"/>
          </w:tcPr>
          <w:p>
            <w:r>
              <w:rPr>
                <w:sz w:val="16"/>
              </w:rPr>
              <w:t>中央社</w:t>
            </w:r>
          </w:p>
        </w:tc>
        <w:tc>
          <w:tcPr>
            <w:tcW w:type="dxa" w:w="2160"/>
          </w:tcPr>
          <w:p>
            <w:r>
              <w:rPr>
                <w:sz w:val="16"/>
              </w:rPr>
              <w:t>立院三讀偏遠地區教育條例　給予偏鄉教師專業支持</w:t>
            </w:r>
          </w:p>
        </w:tc>
        <w:tc>
          <w:tcPr>
            <w:tcW w:type="dxa" w:w="2160"/>
          </w:tcPr>
          <w:p>
            <w:r>
              <w:rPr>
                <w:sz w:val="16"/>
              </w:rPr>
              <w:t>2026-08-21</w:t>
            </w:r>
          </w:p>
        </w:tc>
        <w:tc>
          <w:tcPr>
            <w:tcW w:type="dxa" w:w="2160"/>
          </w:tcPr>
          <w:p>
            <w:r>
              <w:rPr>
                <w:sz w:val="16"/>
              </w:rPr>
              <w:t>https://www.cna.com.tw/news/aipl/202608210203.aspx</w:t>
            </w:r>
          </w:p>
        </w:tc>
      </w:tr>
      <w:tr>
        <w:tc>
          <w:tcPr>
            <w:tcW w:type="dxa" w:w="2160"/>
          </w:tcPr>
          <w:p>
            <w:r>
              <w:rPr>
                <w:sz w:val="16"/>
              </w:rPr>
              <w:t>中央社</w:t>
            </w:r>
          </w:p>
        </w:tc>
        <w:tc>
          <w:tcPr>
            <w:tcW w:type="dxa" w:w="2160"/>
          </w:tcPr>
          <w:p>
            <w:r>
              <w:rPr>
                <w:sz w:val="16"/>
              </w:rPr>
              <w:t>財政部：雲端發票500元獎　7到12月每期增至435萬組</w:t>
            </w:r>
          </w:p>
        </w:tc>
        <w:tc>
          <w:tcPr>
            <w:tcW w:type="dxa" w:w="2160"/>
          </w:tcPr>
          <w:p>
            <w:r>
              <w:rPr>
                <w:sz w:val="16"/>
              </w:rPr>
              <w:t>2026-08-21</w:t>
            </w:r>
          </w:p>
        </w:tc>
        <w:tc>
          <w:tcPr>
            <w:tcW w:type="dxa" w:w="2160"/>
          </w:tcPr>
          <w:p>
            <w:r>
              <w:rPr>
                <w:sz w:val="16"/>
              </w:rPr>
              <w:t>https://www.cna.com.tw/news/ahel/202608210208.aspx</w:t>
            </w:r>
          </w:p>
        </w:tc>
      </w:tr>
      <w:tr>
        <w:tc>
          <w:tcPr>
            <w:tcW w:type="dxa" w:w="2160"/>
          </w:tcPr>
          <w:p>
            <w:r>
              <w:rPr>
                <w:sz w:val="16"/>
              </w:rPr>
              <w:t>中央社</w:t>
            </w:r>
          </w:p>
        </w:tc>
        <w:tc>
          <w:tcPr>
            <w:tcW w:type="dxa" w:w="2160"/>
          </w:tcPr>
          <w:p>
            <w:r>
              <w:rPr>
                <w:sz w:val="16"/>
              </w:rPr>
              <w:t>所得稅法修正三讀　未成年子女免稅額15萬1500元明年申報適用</w:t>
            </w:r>
          </w:p>
        </w:tc>
        <w:tc>
          <w:tcPr>
            <w:tcW w:type="dxa" w:w="2160"/>
          </w:tcPr>
          <w:p>
            <w:r>
              <w:rPr>
                <w:sz w:val="16"/>
              </w:rPr>
              <w:t>2026-08-21</w:t>
            </w:r>
          </w:p>
        </w:tc>
        <w:tc>
          <w:tcPr>
            <w:tcW w:type="dxa" w:w="2160"/>
          </w:tcPr>
          <w:p>
            <w:r>
              <w:rPr>
                <w:sz w:val="16"/>
              </w:rPr>
              <w:t>https://www.cna.com.tw/news/aipl/202608210210.aspx</w:t>
            </w:r>
          </w:p>
        </w:tc>
      </w:tr>
      <w:tr>
        <w:tc>
          <w:tcPr>
            <w:tcW w:type="dxa" w:w="2160"/>
          </w:tcPr>
          <w:p>
            <w:r>
              <w:rPr>
                <w:sz w:val="16"/>
              </w:rPr>
              <w:t>中央社</w:t>
            </w:r>
          </w:p>
        </w:tc>
        <w:tc>
          <w:tcPr>
            <w:tcW w:type="dxa" w:w="2160"/>
          </w:tcPr>
          <w:p>
            <w:r>
              <w:rPr>
                <w:sz w:val="16"/>
              </w:rPr>
              <w:t>預算刪減2000萬元　海基會：文書驗證費用不調漲</w:t>
            </w:r>
          </w:p>
        </w:tc>
        <w:tc>
          <w:tcPr>
            <w:tcW w:type="dxa" w:w="2160"/>
          </w:tcPr>
          <w:p>
            <w:r>
              <w:rPr>
                <w:sz w:val="16"/>
              </w:rPr>
              <w:t>2026-08-21</w:t>
            </w:r>
          </w:p>
        </w:tc>
        <w:tc>
          <w:tcPr>
            <w:tcW w:type="dxa" w:w="2160"/>
          </w:tcPr>
          <w:p>
            <w:r>
              <w:rPr>
                <w:sz w:val="16"/>
              </w:rPr>
              <w:t>https://www.cna.com.tw/news/acn/202608210211.aspx</w:t>
            </w:r>
          </w:p>
        </w:tc>
      </w:tr>
      <w:tr>
        <w:tc>
          <w:tcPr>
            <w:tcW w:type="dxa" w:w="2160"/>
          </w:tcPr>
          <w:p>
            <w:r>
              <w:rPr>
                <w:sz w:val="16"/>
              </w:rPr>
              <w:t>中央社</w:t>
            </w:r>
          </w:p>
        </w:tc>
        <w:tc>
          <w:tcPr>
            <w:tcW w:type="dxa" w:w="2160"/>
          </w:tcPr>
          <w:p>
            <w:r>
              <w:rPr>
                <w:sz w:val="16"/>
              </w:rPr>
              <w:t>松山機場雷雨暫停地面作業　部分航班可能延誤</w:t>
            </w:r>
          </w:p>
        </w:tc>
        <w:tc>
          <w:tcPr>
            <w:tcW w:type="dxa" w:w="2160"/>
          </w:tcPr>
          <w:p>
            <w:r>
              <w:rPr>
                <w:sz w:val="16"/>
              </w:rPr>
              <w:t>2026-08-21</w:t>
            </w:r>
          </w:p>
        </w:tc>
        <w:tc>
          <w:tcPr>
            <w:tcW w:type="dxa" w:w="2160"/>
          </w:tcPr>
          <w:p>
            <w:r>
              <w:rPr>
                <w:sz w:val="16"/>
              </w:rPr>
              <w:t>https://www.cna.com.tw/news/ahel/202608210225.aspx</w:t>
            </w:r>
          </w:p>
        </w:tc>
      </w:tr>
      <w:tr>
        <w:tc>
          <w:tcPr>
            <w:tcW w:type="dxa" w:w="2160"/>
          </w:tcPr>
          <w:p>
            <w:r>
              <w:rPr>
                <w:sz w:val="16"/>
              </w:rPr>
              <w:t>中央社</w:t>
            </w:r>
          </w:p>
        </w:tc>
        <w:tc>
          <w:tcPr>
            <w:tcW w:type="dxa" w:w="2160"/>
          </w:tcPr>
          <w:p>
            <w:r>
              <w:rPr>
                <w:sz w:val="16"/>
              </w:rPr>
              <w:t>勞動部培力技能升級　餐飲業青年跨域成AI工程師</w:t>
            </w:r>
          </w:p>
        </w:tc>
        <w:tc>
          <w:tcPr>
            <w:tcW w:type="dxa" w:w="2160"/>
          </w:tcPr>
          <w:p>
            <w:r>
              <w:rPr>
                <w:sz w:val="16"/>
              </w:rPr>
              <w:t>2026-08-21</w:t>
            </w:r>
          </w:p>
        </w:tc>
        <w:tc>
          <w:tcPr>
            <w:tcW w:type="dxa" w:w="2160"/>
          </w:tcPr>
          <w:p>
            <w:r>
              <w:rPr>
                <w:sz w:val="16"/>
              </w:rPr>
              <w:t>https://www.cna.com.tw/news/ahel/202608210228.aspx</w:t>
            </w:r>
          </w:p>
        </w:tc>
      </w:tr>
      <w:tr>
        <w:tc>
          <w:tcPr>
            <w:tcW w:type="dxa" w:w="2160"/>
          </w:tcPr>
          <w:p>
            <w:r>
              <w:rPr>
                <w:sz w:val="16"/>
              </w:rPr>
              <w:t>中央社</w:t>
            </w:r>
          </w:p>
        </w:tc>
        <w:tc>
          <w:tcPr>
            <w:tcW w:type="dxa" w:w="2160"/>
          </w:tcPr>
          <w:p>
            <w:r>
              <w:rPr>
                <w:sz w:val="16"/>
              </w:rPr>
              <w:t>116年國防預算破兆　綠委籲能源儲備應納入長期規劃</w:t>
            </w:r>
          </w:p>
        </w:tc>
        <w:tc>
          <w:tcPr>
            <w:tcW w:type="dxa" w:w="2160"/>
          </w:tcPr>
          <w:p>
            <w:r>
              <w:rPr>
                <w:sz w:val="16"/>
              </w:rPr>
              <w:t>2026-08-21</w:t>
            </w:r>
          </w:p>
        </w:tc>
        <w:tc>
          <w:tcPr>
            <w:tcW w:type="dxa" w:w="2160"/>
          </w:tcPr>
          <w:p>
            <w:r>
              <w:rPr>
                <w:sz w:val="16"/>
              </w:rPr>
              <w:t>https://www.cna.com.tw/news/aipl/202608210241.aspx</w:t>
            </w:r>
          </w:p>
        </w:tc>
      </w:tr>
      <w:tr>
        <w:tc>
          <w:tcPr>
            <w:tcW w:type="dxa" w:w="2160"/>
          </w:tcPr>
          <w:p>
            <w:r>
              <w:rPr>
                <w:sz w:val="16"/>
              </w:rPr>
              <w:t>中央社</w:t>
            </w:r>
          </w:p>
        </w:tc>
        <w:tc>
          <w:tcPr>
            <w:tcW w:type="dxa" w:w="2160"/>
          </w:tcPr>
          <w:p>
            <w:r>
              <w:rPr>
                <w:sz w:val="16"/>
              </w:rPr>
              <w:t>阿提哈德航空廣播「歡迎回中國台灣」外交部強烈抗議</w:t>
            </w:r>
          </w:p>
        </w:tc>
        <w:tc>
          <w:tcPr>
            <w:tcW w:type="dxa" w:w="2160"/>
          </w:tcPr>
          <w:p>
            <w:r>
              <w:rPr>
                <w:sz w:val="16"/>
              </w:rPr>
              <w:t>2026-08-21</w:t>
            </w:r>
          </w:p>
        </w:tc>
        <w:tc>
          <w:tcPr>
            <w:tcW w:type="dxa" w:w="2160"/>
          </w:tcPr>
          <w:p>
            <w:r>
              <w:rPr>
                <w:sz w:val="16"/>
              </w:rPr>
              <w:t>https://www.cna.com.tw/news/aipl/202608210243.aspx</w:t>
            </w:r>
          </w:p>
        </w:tc>
      </w:tr>
      <w:tr>
        <w:tc>
          <w:tcPr>
            <w:tcW w:type="dxa" w:w="2160"/>
          </w:tcPr>
          <w:p>
            <w:r>
              <w:rPr>
                <w:sz w:val="16"/>
              </w:rPr>
              <w:t>中央社</w:t>
            </w:r>
          </w:p>
        </w:tc>
        <w:tc>
          <w:tcPr>
            <w:tcW w:type="dxa" w:w="2160"/>
          </w:tcPr>
          <w:p>
            <w:r>
              <w:rPr>
                <w:sz w:val="16"/>
              </w:rPr>
              <w:t>學校衛生法三讀　影響學生健康物品或行為得適時限制</w:t>
            </w:r>
          </w:p>
        </w:tc>
        <w:tc>
          <w:tcPr>
            <w:tcW w:type="dxa" w:w="2160"/>
          </w:tcPr>
          <w:p>
            <w:r>
              <w:rPr>
                <w:sz w:val="16"/>
              </w:rPr>
              <w:t>2026-08-21</w:t>
            </w:r>
          </w:p>
        </w:tc>
        <w:tc>
          <w:tcPr>
            <w:tcW w:type="dxa" w:w="2160"/>
          </w:tcPr>
          <w:p>
            <w:r>
              <w:rPr>
                <w:sz w:val="16"/>
              </w:rPr>
              <w:t>https://www.cna.com.tw/news/ahel/202608210252.aspx</w:t>
            </w:r>
          </w:p>
        </w:tc>
      </w:tr>
      <w:tr>
        <w:tc>
          <w:tcPr>
            <w:tcW w:type="dxa" w:w="2160"/>
          </w:tcPr>
          <w:p>
            <w:r>
              <w:rPr>
                <w:sz w:val="16"/>
              </w:rPr>
              <w:t>中央社</w:t>
            </w:r>
          </w:p>
        </w:tc>
        <w:tc>
          <w:tcPr>
            <w:tcW w:type="dxa" w:w="2160"/>
          </w:tcPr>
          <w:p>
            <w:r>
              <w:rPr>
                <w:sz w:val="16"/>
              </w:rPr>
              <w:t>駐泰代表處譴責「中山講座」淪統戰平台　檢討中華會館合作</w:t>
            </w:r>
          </w:p>
        </w:tc>
        <w:tc>
          <w:tcPr>
            <w:tcW w:type="dxa" w:w="2160"/>
          </w:tcPr>
          <w:p>
            <w:r>
              <w:rPr>
                <w:sz w:val="16"/>
              </w:rPr>
              <w:t>2026-08-21</w:t>
            </w:r>
          </w:p>
        </w:tc>
        <w:tc>
          <w:tcPr>
            <w:tcW w:type="dxa" w:w="2160"/>
          </w:tcPr>
          <w:p>
            <w:r>
              <w:rPr>
                <w:sz w:val="16"/>
              </w:rPr>
              <w:t>https://www.cna.com.tw/news/aipl/202608210263.aspx</w:t>
            </w:r>
          </w:p>
        </w:tc>
      </w:tr>
      <w:tr>
        <w:tc>
          <w:tcPr>
            <w:tcW w:type="dxa" w:w="2160"/>
          </w:tcPr>
          <w:p>
            <w:r>
              <w:rPr>
                <w:sz w:val="16"/>
              </w:rPr>
              <w:t>中央社</w:t>
            </w:r>
          </w:p>
        </w:tc>
        <w:tc>
          <w:tcPr>
            <w:tcW w:type="dxa" w:w="2160"/>
          </w:tcPr>
          <w:p>
            <w:r>
              <w:rPr>
                <w:sz w:val="16"/>
              </w:rPr>
              <w:t>外資回流股匯雙漲　新台幣收31.848元寫近2個月新高</w:t>
            </w:r>
          </w:p>
        </w:tc>
        <w:tc>
          <w:tcPr>
            <w:tcW w:type="dxa" w:w="2160"/>
          </w:tcPr>
          <w:p>
            <w:r>
              <w:rPr>
                <w:sz w:val="16"/>
              </w:rPr>
              <w:t>2026-08-21</w:t>
            </w:r>
          </w:p>
        </w:tc>
        <w:tc>
          <w:tcPr>
            <w:tcW w:type="dxa" w:w="2160"/>
          </w:tcPr>
          <w:p>
            <w:r>
              <w:rPr>
                <w:sz w:val="16"/>
              </w:rPr>
              <w:t>https://www.cna.com.tw/news/afe/202608210274.aspx</w:t>
            </w:r>
          </w:p>
        </w:tc>
      </w:tr>
      <w:tr>
        <w:tc>
          <w:tcPr>
            <w:tcW w:type="dxa" w:w="2160"/>
          </w:tcPr>
          <w:p>
            <w:r>
              <w:rPr>
                <w:sz w:val="16"/>
              </w:rPr>
              <w:t>中央社</w:t>
            </w:r>
          </w:p>
        </w:tc>
        <w:tc>
          <w:tcPr>
            <w:tcW w:type="dxa" w:w="2160"/>
          </w:tcPr>
          <w:p>
            <w:r>
              <w:rPr>
                <w:sz w:val="16"/>
              </w:rPr>
              <w:t>財部：未成年子女免稅額增加50%　估237萬人受益</w:t>
            </w:r>
          </w:p>
        </w:tc>
        <w:tc>
          <w:tcPr>
            <w:tcW w:type="dxa" w:w="2160"/>
          </w:tcPr>
          <w:p>
            <w:r>
              <w:rPr>
                <w:sz w:val="16"/>
              </w:rPr>
              <w:t>2026-08-21</w:t>
            </w:r>
          </w:p>
        </w:tc>
        <w:tc>
          <w:tcPr>
            <w:tcW w:type="dxa" w:w="2160"/>
          </w:tcPr>
          <w:p>
            <w:r>
              <w:rPr>
                <w:sz w:val="16"/>
              </w:rPr>
              <w:t>https://www.cna.com.tw/news/afe/202608210277.aspx</w:t>
            </w:r>
          </w:p>
        </w:tc>
      </w:tr>
      <w:tr>
        <w:tc>
          <w:tcPr>
            <w:tcW w:type="dxa" w:w="2160"/>
          </w:tcPr>
          <w:p>
            <w:r>
              <w:rPr>
                <w:sz w:val="16"/>
              </w:rPr>
              <w:t>中央社</w:t>
            </w:r>
          </w:p>
        </w:tc>
        <w:tc>
          <w:tcPr>
            <w:tcW w:type="dxa" w:w="2160"/>
          </w:tcPr>
          <w:p>
            <w:r>
              <w:rPr>
                <w:sz w:val="16"/>
              </w:rPr>
              <w:t>宸鴻跨入半導體產業再出招　衝刺TGV拚2年有成果</w:t>
            </w:r>
          </w:p>
        </w:tc>
        <w:tc>
          <w:tcPr>
            <w:tcW w:type="dxa" w:w="2160"/>
          </w:tcPr>
          <w:p>
            <w:r>
              <w:rPr>
                <w:sz w:val="16"/>
              </w:rPr>
              <w:t>2026-08-21</w:t>
            </w:r>
          </w:p>
        </w:tc>
        <w:tc>
          <w:tcPr>
            <w:tcW w:type="dxa" w:w="2160"/>
          </w:tcPr>
          <w:p>
            <w:r>
              <w:rPr>
                <w:sz w:val="16"/>
              </w:rPr>
              <w:t>https://www.cna.com.tw/news/afe/202608210278.aspx</w:t>
            </w:r>
          </w:p>
        </w:tc>
      </w:tr>
      <w:tr>
        <w:tc>
          <w:tcPr>
            <w:tcW w:type="dxa" w:w="2160"/>
          </w:tcPr>
          <w:p>
            <w:r>
              <w:rPr>
                <w:sz w:val="16"/>
              </w:rPr>
              <w:t>中央社</w:t>
            </w:r>
          </w:p>
        </w:tc>
        <w:tc>
          <w:tcPr>
            <w:tcW w:type="dxa" w:w="2160"/>
          </w:tcPr>
          <w:p>
            <w:r>
              <w:rPr>
                <w:sz w:val="16"/>
              </w:rPr>
              <w:t>衛福部攜手羅氏推AI醫療　首波瞄準慢性腎臟病照護</w:t>
            </w:r>
          </w:p>
        </w:tc>
        <w:tc>
          <w:tcPr>
            <w:tcW w:type="dxa" w:w="2160"/>
          </w:tcPr>
          <w:p>
            <w:r>
              <w:rPr>
                <w:sz w:val="16"/>
              </w:rPr>
              <w:t>2026-08-21</w:t>
            </w:r>
          </w:p>
        </w:tc>
        <w:tc>
          <w:tcPr>
            <w:tcW w:type="dxa" w:w="2160"/>
          </w:tcPr>
          <w:p>
            <w:r>
              <w:rPr>
                <w:sz w:val="16"/>
              </w:rPr>
              <w:t>https://www.cna.com.tw/news/ahel/202608210280.aspx</w:t>
            </w:r>
          </w:p>
        </w:tc>
      </w:tr>
      <w:tr>
        <w:tc>
          <w:tcPr>
            <w:tcW w:type="dxa" w:w="2160"/>
          </w:tcPr>
          <w:p>
            <w:r>
              <w:rPr>
                <w:sz w:val="16"/>
              </w:rPr>
              <w:t>中央社</w:t>
            </w:r>
          </w:p>
        </w:tc>
        <w:tc>
          <w:tcPr>
            <w:tcW w:type="dxa" w:w="2160"/>
          </w:tcPr>
          <w:p>
            <w:r>
              <w:rPr>
                <w:sz w:val="16"/>
              </w:rPr>
              <w:t>立院三讀擬制遺產課稅方式　財部規劃後續稽徵作業</w:t>
            </w:r>
          </w:p>
        </w:tc>
        <w:tc>
          <w:tcPr>
            <w:tcW w:type="dxa" w:w="2160"/>
          </w:tcPr>
          <w:p>
            <w:r>
              <w:rPr>
                <w:sz w:val="16"/>
              </w:rPr>
              <w:t>2026-08-21</w:t>
            </w:r>
          </w:p>
        </w:tc>
        <w:tc>
          <w:tcPr>
            <w:tcW w:type="dxa" w:w="2160"/>
          </w:tcPr>
          <w:p>
            <w:r>
              <w:rPr>
                <w:sz w:val="16"/>
              </w:rPr>
              <w:t>https://www.cna.com.tw/news/afe/202608210289.aspx</w:t>
            </w:r>
          </w:p>
        </w:tc>
      </w:tr>
      <w:tr>
        <w:tc>
          <w:tcPr>
            <w:tcW w:type="dxa" w:w="2160"/>
          </w:tcPr>
          <w:p>
            <w:r>
              <w:rPr>
                <w:sz w:val="16"/>
              </w:rPr>
              <w:t>中央社</w:t>
            </w:r>
          </w:p>
        </w:tc>
        <w:tc>
          <w:tcPr>
            <w:tcW w:type="dxa" w:w="2160"/>
          </w:tcPr>
          <w:p>
            <w:r>
              <w:rPr>
                <w:sz w:val="16"/>
              </w:rPr>
              <w:t>台股週跌586點　上市公司總市值減1.9兆至147.8兆</w:t>
            </w:r>
          </w:p>
        </w:tc>
        <w:tc>
          <w:tcPr>
            <w:tcW w:type="dxa" w:w="2160"/>
          </w:tcPr>
          <w:p>
            <w:r>
              <w:rPr>
                <w:sz w:val="16"/>
              </w:rPr>
              <w:t>2026-08-21</w:t>
            </w:r>
          </w:p>
        </w:tc>
        <w:tc>
          <w:tcPr>
            <w:tcW w:type="dxa" w:w="2160"/>
          </w:tcPr>
          <w:p>
            <w:r>
              <w:rPr>
                <w:sz w:val="16"/>
              </w:rPr>
              <w:t>https://www.cna.com.tw/news/afe/202608210291.aspx</w:t>
            </w:r>
          </w:p>
        </w:tc>
      </w:tr>
      <w:tr>
        <w:tc>
          <w:tcPr>
            <w:tcW w:type="dxa" w:w="2160"/>
          </w:tcPr>
          <w:p>
            <w:r>
              <w:rPr>
                <w:sz w:val="16"/>
              </w:rPr>
              <w:t>中央社</w:t>
            </w:r>
          </w:p>
        </w:tc>
        <w:tc>
          <w:tcPr>
            <w:tcW w:type="dxa" w:w="2160"/>
          </w:tcPr>
          <w:p>
            <w:r>
              <w:rPr>
                <w:sz w:val="16"/>
              </w:rPr>
              <w:t>轉型正義業務預算遭全刪　政院：依法因應堅定推動</w:t>
            </w:r>
          </w:p>
        </w:tc>
        <w:tc>
          <w:tcPr>
            <w:tcW w:type="dxa" w:w="2160"/>
          </w:tcPr>
          <w:p>
            <w:r>
              <w:rPr>
                <w:sz w:val="16"/>
              </w:rPr>
              <w:t>2026-08-21</w:t>
            </w:r>
          </w:p>
        </w:tc>
        <w:tc>
          <w:tcPr>
            <w:tcW w:type="dxa" w:w="2160"/>
          </w:tcPr>
          <w:p>
            <w:r>
              <w:rPr>
                <w:sz w:val="16"/>
              </w:rPr>
              <w:t>https://www.cna.com.tw/news/aipl/202608210292.aspx</w:t>
            </w:r>
          </w:p>
        </w:tc>
      </w:tr>
      <w:tr>
        <w:tc>
          <w:tcPr>
            <w:tcW w:type="dxa" w:w="2160"/>
          </w:tcPr>
          <w:p>
            <w:r>
              <w:rPr>
                <w:sz w:val="16"/>
              </w:rPr>
              <w:t>中央社</w:t>
            </w:r>
          </w:p>
        </w:tc>
        <w:tc>
          <w:tcPr>
            <w:tcW w:type="dxa" w:w="2160"/>
          </w:tcPr>
          <w:p>
            <w:r>
              <w:rPr>
                <w:sz w:val="16"/>
              </w:rPr>
              <w:t>世紀民生布局水面無人載具　鎖定無人艇採購案</w:t>
            </w:r>
          </w:p>
        </w:tc>
        <w:tc>
          <w:tcPr>
            <w:tcW w:type="dxa" w:w="2160"/>
          </w:tcPr>
          <w:p>
            <w:r>
              <w:rPr>
                <w:sz w:val="16"/>
              </w:rPr>
              <w:t>2026-08-21</w:t>
            </w:r>
          </w:p>
        </w:tc>
        <w:tc>
          <w:tcPr>
            <w:tcW w:type="dxa" w:w="2160"/>
          </w:tcPr>
          <w:p>
            <w:r>
              <w:rPr>
                <w:sz w:val="16"/>
              </w:rPr>
              <w:t>https://www.cna.com.tw/news/afe/202608210306.aspx</w:t>
            </w:r>
          </w:p>
        </w:tc>
      </w:tr>
      <w:tr>
        <w:tc>
          <w:tcPr>
            <w:tcW w:type="dxa" w:w="2160"/>
          </w:tcPr>
          <w:p>
            <w:r>
              <w:rPr>
                <w:sz w:val="16"/>
              </w:rPr>
              <w:t>中央社</w:t>
            </w:r>
          </w:p>
        </w:tc>
        <w:tc>
          <w:tcPr>
            <w:tcW w:type="dxa" w:w="2160"/>
          </w:tcPr>
          <w:p>
            <w:r>
              <w:rPr>
                <w:sz w:val="16"/>
              </w:rPr>
              <w:t>外資買超283億元　敲進航運族群、調節主動式ETF</w:t>
            </w:r>
          </w:p>
        </w:tc>
        <w:tc>
          <w:tcPr>
            <w:tcW w:type="dxa" w:w="2160"/>
          </w:tcPr>
          <w:p>
            <w:r>
              <w:rPr>
                <w:sz w:val="16"/>
              </w:rPr>
              <w:t>2026-08-21</w:t>
            </w:r>
          </w:p>
        </w:tc>
        <w:tc>
          <w:tcPr>
            <w:tcW w:type="dxa" w:w="2160"/>
          </w:tcPr>
          <w:p>
            <w:r>
              <w:rPr>
                <w:sz w:val="16"/>
              </w:rPr>
              <w:t>https://www.cna.com.tw/news/afe/202608210307.aspx</w:t>
            </w:r>
          </w:p>
        </w:tc>
      </w:tr>
      <w:tr>
        <w:tc>
          <w:tcPr>
            <w:tcW w:type="dxa" w:w="2160"/>
          </w:tcPr>
          <w:p>
            <w:r>
              <w:rPr>
                <w:sz w:val="16"/>
              </w:rPr>
              <w:t>中央社</w:t>
            </w:r>
          </w:p>
        </w:tc>
        <w:tc>
          <w:tcPr>
            <w:tcW w:type="dxa" w:w="2160"/>
          </w:tcPr>
          <w:p>
            <w:r>
              <w:rPr>
                <w:sz w:val="16"/>
              </w:rPr>
              <w:t>蕭副總統參觀機器人展　肯定展會呼應國家政策方向</w:t>
            </w:r>
          </w:p>
        </w:tc>
        <w:tc>
          <w:tcPr>
            <w:tcW w:type="dxa" w:w="2160"/>
          </w:tcPr>
          <w:p>
            <w:r>
              <w:rPr>
                <w:sz w:val="16"/>
              </w:rPr>
              <w:t>2026-08-21</w:t>
            </w:r>
          </w:p>
        </w:tc>
        <w:tc>
          <w:tcPr>
            <w:tcW w:type="dxa" w:w="2160"/>
          </w:tcPr>
          <w:p>
            <w:r>
              <w:rPr>
                <w:sz w:val="16"/>
              </w:rPr>
              <w:t>https://www.cna.com.tw/news/aipl/202608210308.aspx</w:t>
            </w:r>
          </w:p>
        </w:tc>
      </w:tr>
      <w:tr>
        <w:tc>
          <w:tcPr>
            <w:tcW w:type="dxa" w:w="2160"/>
          </w:tcPr>
          <w:p>
            <w:r>
              <w:rPr>
                <w:sz w:val="16"/>
              </w:rPr>
              <w:t>中央社</w:t>
            </w:r>
          </w:p>
        </w:tc>
        <w:tc>
          <w:tcPr>
            <w:tcW w:type="dxa" w:w="2160"/>
          </w:tcPr>
          <w:p>
            <w:r>
              <w:rPr>
                <w:sz w:val="16"/>
              </w:rPr>
              <w:t>Pixel 11系列開賣　專家：實用導向AI提升新機競爭力</w:t>
            </w:r>
          </w:p>
        </w:tc>
        <w:tc>
          <w:tcPr>
            <w:tcW w:type="dxa" w:w="2160"/>
          </w:tcPr>
          <w:p>
            <w:r>
              <w:rPr>
                <w:sz w:val="16"/>
              </w:rPr>
              <w:t>2026-08-21</w:t>
            </w:r>
          </w:p>
        </w:tc>
        <w:tc>
          <w:tcPr>
            <w:tcW w:type="dxa" w:w="2160"/>
          </w:tcPr>
          <w:p>
            <w:r>
              <w:rPr>
                <w:sz w:val="16"/>
              </w:rPr>
              <w:t>https://www.cna.com.tw/news/ait/202608210311.aspx</w:t>
            </w:r>
          </w:p>
        </w:tc>
      </w:tr>
      <w:tr>
        <w:tc>
          <w:tcPr>
            <w:tcW w:type="dxa" w:w="2160"/>
          </w:tcPr>
          <w:p>
            <w:r>
              <w:rPr>
                <w:sz w:val="16"/>
              </w:rPr>
              <w:t>中央社</w:t>
            </w:r>
          </w:p>
        </w:tc>
        <w:tc>
          <w:tcPr>
            <w:tcW w:type="dxa" w:w="2160"/>
          </w:tcPr>
          <w:p>
            <w:r>
              <w:rPr>
                <w:sz w:val="16"/>
              </w:rPr>
              <w:t>創惟：盼下半年營運優於上半年　適當時機調整價格</w:t>
            </w:r>
          </w:p>
        </w:tc>
        <w:tc>
          <w:tcPr>
            <w:tcW w:type="dxa" w:w="2160"/>
          </w:tcPr>
          <w:p>
            <w:r>
              <w:rPr>
                <w:sz w:val="16"/>
              </w:rPr>
              <w:t>2026-08-21</w:t>
            </w:r>
          </w:p>
        </w:tc>
        <w:tc>
          <w:tcPr>
            <w:tcW w:type="dxa" w:w="2160"/>
          </w:tcPr>
          <w:p>
            <w:r>
              <w:rPr>
                <w:sz w:val="16"/>
              </w:rPr>
              <w:t>https://www.cna.com.tw/news/afe/202608210312.aspx</w:t>
            </w:r>
          </w:p>
        </w:tc>
      </w:tr>
      <w:tr>
        <w:tc>
          <w:tcPr>
            <w:tcW w:type="dxa" w:w="2160"/>
          </w:tcPr>
          <w:p>
            <w:r>
              <w:rPr>
                <w:sz w:val="16"/>
              </w:rPr>
              <w:t>中央社</w:t>
            </w:r>
          </w:p>
        </w:tc>
        <w:tc>
          <w:tcPr>
            <w:tcW w:type="dxa" w:w="2160"/>
          </w:tcPr>
          <w:p>
            <w:r>
              <w:rPr>
                <w:sz w:val="16"/>
              </w:rPr>
              <w:t>顧立雄主持國防大學深造教育畢典　勉精進改革創新</w:t>
            </w:r>
          </w:p>
        </w:tc>
        <w:tc>
          <w:tcPr>
            <w:tcW w:type="dxa" w:w="2160"/>
          </w:tcPr>
          <w:p>
            <w:r>
              <w:rPr>
                <w:sz w:val="16"/>
              </w:rPr>
              <w:t>2026-08-21</w:t>
            </w:r>
          </w:p>
        </w:tc>
        <w:tc>
          <w:tcPr>
            <w:tcW w:type="dxa" w:w="2160"/>
          </w:tcPr>
          <w:p>
            <w:r>
              <w:rPr>
                <w:sz w:val="16"/>
              </w:rPr>
              <w:t>https://www.cna.com.tw/news/aipl/202608210314.aspx</w:t>
            </w:r>
          </w:p>
        </w:tc>
      </w:tr>
      <w:tr>
        <w:tc>
          <w:tcPr>
            <w:tcW w:type="dxa" w:w="2160"/>
          </w:tcPr>
          <w:p>
            <w:r>
              <w:rPr>
                <w:sz w:val="16"/>
              </w:rPr>
              <w:t>中央社</w:t>
            </w:r>
          </w:p>
        </w:tc>
        <w:tc>
          <w:tcPr>
            <w:tcW w:type="dxa" w:w="2160"/>
          </w:tcPr>
          <w:p>
            <w:r>
              <w:rPr>
                <w:sz w:val="16"/>
              </w:rPr>
              <w:t>三星將買回800億美元自家股票　創韓國史上最大規模</w:t>
            </w:r>
          </w:p>
        </w:tc>
        <w:tc>
          <w:tcPr>
            <w:tcW w:type="dxa" w:w="2160"/>
          </w:tcPr>
          <w:p>
            <w:r>
              <w:rPr>
                <w:sz w:val="16"/>
              </w:rPr>
              <w:t>2026-08-21</w:t>
            </w:r>
          </w:p>
        </w:tc>
        <w:tc>
          <w:tcPr>
            <w:tcW w:type="dxa" w:w="2160"/>
          </w:tcPr>
          <w:p>
            <w:r>
              <w:rPr>
                <w:sz w:val="16"/>
              </w:rPr>
              <w:t>https://www.cna.com.tw/news/aopl/202608210320.aspx</w:t>
            </w:r>
          </w:p>
        </w:tc>
      </w:tr>
      <w:tr>
        <w:tc>
          <w:tcPr>
            <w:tcW w:type="dxa" w:w="2160"/>
          </w:tcPr>
          <w:p>
            <w:r>
              <w:rPr>
                <w:sz w:val="16"/>
              </w:rPr>
              <w:t>中央社</w:t>
            </w:r>
          </w:p>
        </w:tc>
        <w:tc>
          <w:tcPr>
            <w:tcW w:type="dxa" w:w="2160"/>
          </w:tcPr>
          <w:p>
            <w:r>
              <w:rPr>
                <w:sz w:val="16"/>
              </w:rPr>
              <w:t>廣播「歡迎回中國台灣」　阿提哈德航空致歉修正</w:t>
            </w:r>
          </w:p>
        </w:tc>
        <w:tc>
          <w:tcPr>
            <w:tcW w:type="dxa" w:w="2160"/>
          </w:tcPr>
          <w:p>
            <w:r>
              <w:rPr>
                <w:sz w:val="16"/>
              </w:rPr>
              <w:t>2026-08-21</w:t>
            </w:r>
          </w:p>
        </w:tc>
        <w:tc>
          <w:tcPr>
            <w:tcW w:type="dxa" w:w="2160"/>
          </w:tcPr>
          <w:p>
            <w:r>
              <w:rPr>
                <w:sz w:val="16"/>
              </w:rPr>
              <w:t>https://www.cna.com.tw/news/ahel/202608210322.aspx</w:t>
            </w:r>
          </w:p>
        </w:tc>
      </w:tr>
      <w:tr>
        <w:tc>
          <w:tcPr>
            <w:tcW w:type="dxa" w:w="2160"/>
          </w:tcPr>
          <w:p>
            <w:r>
              <w:rPr>
                <w:sz w:val="16"/>
              </w:rPr>
              <w:t>中央社</w:t>
            </w:r>
          </w:p>
        </w:tc>
        <w:tc>
          <w:tcPr>
            <w:tcW w:type="dxa" w:w="2160"/>
          </w:tcPr>
          <w:p>
            <w:r>
              <w:rPr>
                <w:sz w:val="16"/>
              </w:rPr>
              <w:t>美時攜手Alvotech推2款生物相似藥　攻美國與亞洲市場</w:t>
            </w:r>
          </w:p>
        </w:tc>
        <w:tc>
          <w:tcPr>
            <w:tcW w:type="dxa" w:w="2160"/>
          </w:tcPr>
          <w:p>
            <w:r>
              <w:rPr>
                <w:sz w:val="16"/>
              </w:rPr>
              <w:t>2026-08-21</w:t>
            </w:r>
          </w:p>
        </w:tc>
        <w:tc>
          <w:tcPr>
            <w:tcW w:type="dxa" w:w="2160"/>
          </w:tcPr>
          <w:p>
            <w:r>
              <w:rPr>
                <w:sz w:val="16"/>
              </w:rPr>
              <w:t>https://www.cna.com.tw/news/afe/202608210325.aspx</w:t>
            </w:r>
          </w:p>
        </w:tc>
      </w:tr>
      <w:tr>
        <w:tc>
          <w:tcPr>
            <w:tcW w:type="dxa" w:w="2160"/>
          </w:tcPr>
          <w:p>
            <w:r>
              <w:rPr>
                <w:sz w:val="16"/>
              </w:rPr>
              <w:t>中央社</w:t>
            </w:r>
          </w:p>
        </w:tc>
        <w:tc>
          <w:tcPr>
            <w:tcW w:type="dxa" w:w="2160"/>
          </w:tcPr>
          <w:p>
            <w:r>
              <w:rPr>
                <w:sz w:val="16"/>
              </w:rPr>
              <w:t>青年海外圓夢計畫結訓　吳志中勉青年連結台灣與世界</w:t>
            </w:r>
          </w:p>
        </w:tc>
        <w:tc>
          <w:tcPr>
            <w:tcW w:type="dxa" w:w="2160"/>
          </w:tcPr>
          <w:p>
            <w:r>
              <w:rPr>
                <w:sz w:val="16"/>
              </w:rPr>
              <w:t>2026-08-21</w:t>
            </w:r>
          </w:p>
        </w:tc>
        <w:tc>
          <w:tcPr>
            <w:tcW w:type="dxa" w:w="2160"/>
          </w:tcPr>
          <w:p>
            <w:r>
              <w:rPr>
                <w:sz w:val="16"/>
              </w:rPr>
              <w:t>https://www.cna.com.tw/news/aipl/202608210327.aspx</w:t>
            </w:r>
          </w:p>
        </w:tc>
      </w:tr>
      <w:tr>
        <w:tc>
          <w:tcPr>
            <w:tcW w:type="dxa" w:w="2160"/>
          </w:tcPr>
          <w:p>
            <w:r>
              <w:rPr>
                <w:sz w:val="16"/>
              </w:rPr>
              <w:t>中央社</w:t>
            </w:r>
          </w:p>
        </w:tc>
        <w:tc>
          <w:tcPr>
            <w:tcW w:type="dxa" w:w="2160"/>
          </w:tcPr>
          <w:p>
            <w:r>
              <w:rPr>
                <w:sz w:val="16"/>
              </w:rPr>
              <w:t>2025全球網路流量逾半源於自動化程式　AI助攻擴大惡意威脅</w:t>
            </w:r>
          </w:p>
        </w:tc>
        <w:tc>
          <w:tcPr>
            <w:tcW w:type="dxa" w:w="2160"/>
          </w:tcPr>
          <w:p>
            <w:r>
              <w:rPr>
                <w:sz w:val="16"/>
              </w:rPr>
              <w:t>2026-08-21</w:t>
            </w:r>
          </w:p>
        </w:tc>
        <w:tc>
          <w:tcPr>
            <w:tcW w:type="dxa" w:w="2160"/>
          </w:tcPr>
          <w:p>
            <w:r>
              <w:rPr>
                <w:sz w:val="16"/>
              </w:rPr>
              <w:t>https://www.cna.com.tw/news/ait/202608210330.aspx</w:t>
            </w:r>
          </w:p>
        </w:tc>
      </w:tr>
      <w:tr>
        <w:tc>
          <w:tcPr>
            <w:tcW w:type="dxa" w:w="2160"/>
          </w:tcPr>
          <w:p>
            <w:r>
              <w:rPr>
                <w:sz w:val="16"/>
              </w:rPr>
              <w:t>中央社</w:t>
            </w:r>
          </w:p>
        </w:tc>
        <w:tc>
          <w:tcPr>
            <w:tcW w:type="dxa" w:w="2160"/>
          </w:tcPr>
          <w:p>
            <w:r>
              <w:rPr>
                <w:sz w:val="16"/>
              </w:rPr>
              <w:t>美國務院：台灣面臨中國威脅大增　樂見國防預算占GDP逾3%</w:t>
            </w:r>
          </w:p>
        </w:tc>
        <w:tc>
          <w:tcPr>
            <w:tcW w:type="dxa" w:w="2160"/>
          </w:tcPr>
          <w:p>
            <w:r>
              <w:rPr>
                <w:sz w:val="16"/>
              </w:rPr>
              <w:t>2026-08-21</w:t>
            </w:r>
          </w:p>
        </w:tc>
        <w:tc>
          <w:tcPr>
            <w:tcW w:type="dxa" w:w="2160"/>
          </w:tcPr>
          <w:p>
            <w:r>
              <w:rPr>
                <w:sz w:val="16"/>
              </w:rPr>
              <w:t>https://www.cna.com.tw/news/aipl/202608210339.aspx</w:t>
            </w:r>
          </w:p>
        </w:tc>
      </w:tr>
      <w:tr>
        <w:tc>
          <w:tcPr>
            <w:tcW w:type="dxa" w:w="2160"/>
          </w:tcPr>
          <w:p>
            <w:r>
              <w:rPr>
                <w:sz w:val="16"/>
              </w:rPr>
              <w:t>中央社</w:t>
            </w:r>
          </w:p>
        </w:tc>
        <w:tc>
          <w:tcPr>
            <w:tcW w:type="dxa" w:w="2160"/>
          </w:tcPr>
          <w:p>
            <w:r>
              <w:rPr>
                <w:sz w:val="16"/>
              </w:rPr>
              <w:t>歐股收紅　巴黎股市終止9連黑</w:t>
            </w:r>
          </w:p>
        </w:tc>
        <w:tc>
          <w:tcPr>
            <w:tcW w:type="dxa" w:w="2160"/>
          </w:tcPr>
          <w:p>
            <w:r>
              <w:rPr>
                <w:sz w:val="16"/>
              </w:rPr>
              <w:t>2026-08-22</w:t>
            </w:r>
          </w:p>
        </w:tc>
        <w:tc>
          <w:tcPr>
            <w:tcW w:type="dxa" w:w="2160"/>
          </w:tcPr>
          <w:p>
            <w:r>
              <w:rPr>
                <w:sz w:val="16"/>
              </w:rPr>
              <w:t>https://www.cna.com.tw/news/afe/202608220003.aspx</w:t>
            </w:r>
          </w:p>
        </w:tc>
      </w:tr>
      <w:tr>
        <w:tc>
          <w:tcPr>
            <w:tcW w:type="dxa" w:w="2160"/>
          </w:tcPr>
          <w:p>
            <w:r>
              <w:rPr>
                <w:sz w:val="16"/>
              </w:rPr>
              <w:t>中央社</w:t>
            </w:r>
          </w:p>
        </w:tc>
        <w:tc>
          <w:tcPr>
            <w:tcW w:type="dxa" w:w="2160"/>
          </w:tcPr>
          <w:p>
            <w:r>
              <w:rPr>
                <w:sz w:val="16"/>
              </w:rPr>
              <w:t>台灣國防預算首破兆　美學者：賴政府釋出正確訊號</w:t>
            </w:r>
          </w:p>
        </w:tc>
        <w:tc>
          <w:tcPr>
            <w:tcW w:type="dxa" w:w="2160"/>
          </w:tcPr>
          <w:p>
            <w:r>
              <w:rPr>
                <w:sz w:val="16"/>
              </w:rPr>
              <w:t>2026-08-22</w:t>
            </w:r>
          </w:p>
        </w:tc>
        <w:tc>
          <w:tcPr>
            <w:tcW w:type="dxa" w:w="2160"/>
          </w:tcPr>
          <w:p>
            <w:r>
              <w:rPr>
                <w:sz w:val="16"/>
              </w:rPr>
              <w:t>https://www.cna.com.tw/news/aipl/202608220012.aspx</w:t>
            </w:r>
          </w:p>
        </w:tc>
      </w:tr>
      <w:tr>
        <w:tc>
          <w:tcPr>
            <w:tcW w:type="dxa" w:w="2160"/>
          </w:tcPr>
          <w:p>
            <w:r>
              <w:rPr>
                <w:sz w:val="16"/>
              </w:rPr>
              <w:t>中央社</w:t>
            </w:r>
          </w:p>
        </w:tc>
        <w:tc>
          <w:tcPr>
            <w:tcW w:type="dxa" w:w="2160"/>
          </w:tcPr>
          <w:p>
            <w:r>
              <w:rPr>
                <w:sz w:val="16"/>
              </w:rPr>
              <w:t>藍白共提無人機條例？黃國昌：待藍營整合出版本</w:t>
            </w:r>
          </w:p>
        </w:tc>
        <w:tc>
          <w:tcPr>
            <w:tcW w:type="dxa" w:w="2160"/>
          </w:tcPr>
          <w:p>
            <w:r>
              <w:rPr>
                <w:sz w:val="16"/>
              </w:rPr>
              <w:t>2026-08-22</w:t>
            </w:r>
          </w:p>
        </w:tc>
        <w:tc>
          <w:tcPr>
            <w:tcW w:type="dxa" w:w="2160"/>
          </w:tcPr>
          <w:p>
            <w:r>
              <w:rPr>
                <w:sz w:val="16"/>
              </w:rPr>
              <w:t>https://www.cna.com.tw/news/aipl/202608220040.aspx</w:t>
            </w:r>
          </w:p>
        </w:tc>
      </w:tr>
      <w:tr>
        <w:tc>
          <w:tcPr>
            <w:tcW w:type="dxa" w:w="2160"/>
          </w:tcPr>
          <w:p>
            <w:r>
              <w:rPr>
                <w:sz w:val="16"/>
              </w:rPr>
              <w:t>中央社</w:t>
            </w:r>
          </w:p>
        </w:tc>
        <w:tc>
          <w:tcPr>
            <w:tcW w:type="dxa" w:w="2160"/>
          </w:tcPr>
          <w:p>
            <w:r>
              <w:rPr>
                <w:sz w:val="16"/>
              </w:rPr>
              <w:t>遭指打壓新黨黨慶　中油：保持行政中立婉拒租借</w:t>
            </w:r>
          </w:p>
        </w:tc>
        <w:tc>
          <w:tcPr>
            <w:tcW w:type="dxa" w:w="2160"/>
          </w:tcPr>
          <w:p>
            <w:r>
              <w:rPr>
                <w:sz w:val="16"/>
              </w:rPr>
              <w:t>2026-08-22</w:t>
            </w:r>
          </w:p>
        </w:tc>
        <w:tc>
          <w:tcPr>
            <w:tcW w:type="dxa" w:w="2160"/>
          </w:tcPr>
          <w:p>
            <w:r>
              <w:rPr>
                <w:sz w:val="16"/>
              </w:rPr>
              <w:t>https://www.cna.com.tw/news/aipl/202608220048.aspx</w:t>
            </w:r>
          </w:p>
        </w:tc>
      </w:tr>
      <w:tr>
        <w:tc>
          <w:tcPr>
            <w:tcW w:type="dxa" w:w="2160"/>
          </w:tcPr>
          <w:p>
            <w:r>
              <w:rPr>
                <w:sz w:val="16"/>
              </w:rPr>
              <w:t>中央社</w:t>
            </w:r>
          </w:p>
        </w:tc>
        <w:tc>
          <w:tcPr>
            <w:tcW w:type="dxa" w:w="2160"/>
          </w:tcPr>
          <w:p>
            <w:r>
              <w:rPr>
                <w:sz w:val="16"/>
              </w:rPr>
              <w:t>中共18機艦船台海周邊活動　國軍嚴密監控應處</w:t>
            </w:r>
          </w:p>
        </w:tc>
        <w:tc>
          <w:tcPr>
            <w:tcW w:type="dxa" w:w="2160"/>
          </w:tcPr>
          <w:p>
            <w:r>
              <w:rPr>
                <w:sz w:val="16"/>
              </w:rPr>
              <w:t>2026-08-22</w:t>
            </w:r>
          </w:p>
        </w:tc>
        <w:tc>
          <w:tcPr>
            <w:tcW w:type="dxa" w:w="2160"/>
          </w:tcPr>
          <w:p>
            <w:r>
              <w:rPr>
                <w:sz w:val="16"/>
              </w:rPr>
              <w:t>https://www.cna.com.tw/news/aipl/202608220073.aspx</w:t>
            </w:r>
          </w:p>
        </w:tc>
      </w:tr>
      <w:tr>
        <w:tc>
          <w:tcPr>
            <w:tcW w:type="dxa" w:w="2160"/>
          </w:tcPr>
          <w:p>
            <w:r>
              <w:rPr>
                <w:sz w:val="16"/>
              </w:rPr>
              <w:t>中央社</w:t>
            </w:r>
          </w:p>
        </w:tc>
        <w:tc>
          <w:tcPr>
            <w:tcW w:type="dxa" w:w="2160"/>
          </w:tcPr>
          <w:p>
            <w:r>
              <w:rPr>
                <w:sz w:val="16"/>
              </w:rPr>
              <w:t>前立法院副院長饒穎奇93歲辭世　政壇名言「戲棚下等久就是咱的」</w:t>
            </w:r>
          </w:p>
        </w:tc>
        <w:tc>
          <w:tcPr>
            <w:tcW w:type="dxa" w:w="2160"/>
          </w:tcPr>
          <w:p>
            <w:r>
              <w:rPr>
                <w:sz w:val="16"/>
              </w:rPr>
              <w:t>2026-08-22</w:t>
            </w:r>
          </w:p>
        </w:tc>
        <w:tc>
          <w:tcPr>
            <w:tcW w:type="dxa" w:w="2160"/>
          </w:tcPr>
          <w:p>
            <w:r>
              <w:rPr>
                <w:sz w:val="16"/>
              </w:rPr>
              <w:t>https://www.cna.com.tw/news/aipl/202608220076.aspx</w:t>
            </w:r>
          </w:p>
        </w:tc>
      </w:tr>
      <w:tr>
        <w:tc>
          <w:tcPr>
            <w:tcW w:type="dxa" w:w="2160"/>
          </w:tcPr>
          <w:p>
            <w:r>
              <w:rPr>
                <w:sz w:val="16"/>
              </w:rPr>
              <w:t>中央社</w:t>
            </w:r>
          </w:p>
        </w:tc>
        <w:tc>
          <w:tcPr>
            <w:tcW w:type="dxa" w:w="2160"/>
          </w:tcPr>
          <w:p>
            <w:r>
              <w:rPr>
                <w:sz w:val="16"/>
              </w:rPr>
              <w:t>政院：轉型正義除推動內部和解　也具民主防禦韌性意義</w:t>
            </w:r>
          </w:p>
        </w:tc>
        <w:tc>
          <w:tcPr>
            <w:tcW w:type="dxa" w:w="2160"/>
          </w:tcPr>
          <w:p>
            <w:r>
              <w:rPr>
                <w:sz w:val="16"/>
              </w:rPr>
              <w:t>2026-08-22</w:t>
            </w:r>
          </w:p>
        </w:tc>
        <w:tc>
          <w:tcPr>
            <w:tcW w:type="dxa" w:w="2160"/>
          </w:tcPr>
          <w:p>
            <w:r>
              <w:rPr>
                <w:sz w:val="16"/>
              </w:rPr>
              <w:t>https://www.cna.com.tw/news/aipl/202608220088.aspx</w:t>
            </w:r>
          </w:p>
        </w:tc>
      </w:tr>
      <w:tr>
        <w:tc>
          <w:tcPr>
            <w:tcW w:type="dxa" w:w="2160"/>
          </w:tcPr>
          <w:p>
            <w:r>
              <w:rPr>
                <w:sz w:val="16"/>
              </w:rPr>
              <w:t>中央社</w:t>
            </w:r>
          </w:p>
        </w:tc>
        <w:tc>
          <w:tcPr>
            <w:tcW w:type="dxa" w:w="2160"/>
          </w:tcPr>
          <w:p>
            <w:r>
              <w:rPr>
                <w:sz w:val="16"/>
              </w:rPr>
              <w:t>遠東Garden City全區試營運　明年挑戰新竹以北業績王</w:t>
            </w:r>
          </w:p>
        </w:tc>
        <w:tc>
          <w:tcPr>
            <w:tcW w:type="dxa" w:w="2160"/>
          </w:tcPr>
          <w:p>
            <w:r>
              <w:rPr>
                <w:sz w:val="16"/>
              </w:rPr>
              <w:t>2026-08-22</w:t>
            </w:r>
          </w:p>
        </w:tc>
        <w:tc>
          <w:tcPr>
            <w:tcW w:type="dxa" w:w="2160"/>
          </w:tcPr>
          <w:p>
            <w:r>
              <w:rPr>
                <w:sz w:val="16"/>
              </w:rPr>
              <w:t>https://www.cna.com.tw/news/ahel/202608220093.aspx</w:t>
            </w:r>
          </w:p>
        </w:tc>
      </w:tr>
      <w:tr>
        <w:tc>
          <w:tcPr>
            <w:tcW w:type="dxa" w:w="2160"/>
          </w:tcPr>
          <w:p>
            <w:r>
              <w:rPr>
                <w:sz w:val="16"/>
              </w:rPr>
              <w:t>中央社</w:t>
            </w:r>
          </w:p>
        </w:tc>
        <w:tc>
          <w:tcPr>
            <w:tcW w:type="dxa" w:w="2160"/>
          </w:tcPr>
          <w:p>
            <w:r>
              <w:rPr>
                <w:sz w:val="16"/>
              </w:rPr>
              <w:t>埃及盲青自學發明AI應用  助視障者「看見」世界</w:t>
            </w:r>
          </w:p>
        </w:tc>
        <w:tc>
          <w:tcPr>
            <w:tcW w:type="dxa" w:w="2160"/>
          </w:tcPr>
          <w:p>
            <w:r>
              <w:rPr>
                <w:sz w:val="16"/>
              </w:rPr>
              <w:t>2026-08-22</w:t>
            </w:r>
          </w:p>
        </w:tc>
        <w:tc>
          <w:tcPr>
            <w:tcW w:type="dxa" w:w="2160"/>
          </w:tcPr>
          <w:p>
            <w:r>
              <w:rPr>
                <w:sz w:val="16"/>
              </w:rPr>
              <w:t>https://www.cna.com.tw/news/aopl/202608220100.aspx</w:t>
            </w:r>
          </w:p>
        </w:tc>
      </w:tr>
      <w:tr>
        <w:tc>
          <w:tcPr>
            <w:tcW w:type="dxa" w:w="2160"/>
          </w:tcPr>
          <w:p>
            <w:r>
              <w:rPr>
                <w:sz w:val="16"/>
              </w:rPr>
              <w:t>中央社</w:t>
            </w:r>
          </w:p>
        </w:tc>
        <w:tc>
          <w:tcPr>
            <w:tcW w:type="dxa" w:w="2160"/>
          </w:tcPr>
          <w:p>
            <w:r>
              <w:rPr>
                <w:sz w:val="16"/>
              </w:rPr>
              <w:t>SK海力士擬赴日設廠　專家：台記憶體業短期衝擊有限</w:t>
            </w:r>
          </w:p>
        </w:tc>
        <w:tc>
          <w:tcPr>
            <w:tcW w:type="dxa" w:w="2160"/>
          </w:tcPr>
          <w:p>
            <w:r>
              <w:rPr>
                <w:sz w:val="16"/>
              </w:rPr>
              <w:t>2026-08-22</w:t>
            </w:r>
          </w:p>
        </w:tc>
        <w:tc>
          <w:tcPr>
            <w:tcW w:type="dxa" w:w="2160"/>
          </w:tcPr>
          <w:p>
            <w:r>
              <w:rPr>
                <w:sz w:val="16"/>
              </w:rPr>
              <w:t>https://www.cna.com.tw/news/afe/202608220120.aspx</w:t>
            </w:r>
          </w:p>
        </w:tc>
      </w:tr>
      <w:tr>
        <w:tc>
          <w:tcPr>
            <w:tcW w:type="dxa" w:w="2160"/>
          </w:tcPr>
          <w:p>
            <w:r>
              <w:rPr>
                <w:sz w:val="16"/>
              </w:rPr>
              <w:t>中央社</w:t>
            </w:r>
          </w:p>
        </w:tc>
        <w:tc>
          <w:tcPr>
            <w:tcW w:type="dxa" w:w="2160"/>
          </w:tcPr>
          <w:p>
            <w:r>
              <w:rPr>
                <w:sz w:val="16"/>
              </w:rPr>
              <w:t>台南安南區爆炸　卓榮泰：全力救災安置受災民眾</w:t>
            </w:r>
          </w:p>
        </w:tc>
        <w:tc>
          <w:tcPr>
            <w:tcW w:type="dxa" w:w="2160"/>
          </w:tcPr>
          <w:p>
            <w:r>
              <w:rPr>
                <w:sz w:val="16"/>
              </w:rPr>
              <w:t>2026-08-22</w:t>
            </w:r>
          </w:p>
        </w:tc>
        <w:tc>
          <w:tcPr>
            <w:tcW w:type="dxa" w:w="2160"/>
          </w:tcPr>
          <w:p>
            <w:r>
              <w:rPr>
                <w:sz w:val="16"/>
              </w:rPr>
              <w:t>https://www.cna.com.tw/news/aipl/202608220136.aspx</w:t>
            </w:r>
          </w:p>
        </w:tc>
      </w:tr>
      <w:tr>
        <w:tc>
          <w:tcPr>
            <w:tcW w:type="dxa" w:w="2160"/>
          </w:tcPr>
          <w:p>
            <w:r>
              <w:rPr>
                <w:sz w:val="16"/>
              </w:rPr>
              <w:t>中央社</w:t>
            </w:r>
          </w:p>
        </w:tc>
        <w:tc>
          <w:tcPr>
            <w:tcW w:type="dxa" w:w="2160"/>
          </w:tcPr>
          <w:p>
            <w:r>
              <w:rPr>
                <w:sz w:val="16"/>
              </w:rPr>
              <w:t>前立院副院長饒穎奇辭世享壽93歲　國民黨：深切哀悼</w:t>
            </w:r>
          </w:p>
        </w:tc>
        <w:tc>
          <w:tcPr>
            <w:tcW w:type="dxa" w:w="2160"/>
          </w:tcPr>
          <w:p>
            <w:r>
              <w:rPr>
                <w:sz w:val="16"/>
              </w:rPr>
              <w:t>2026-08-22</w:t>
            </w:r>
          </w:p>
        </w:tc>
        <w:tc>
          <w:tcPr>
            <w:tcW w:type="dxa" w:w="2160"/>
          </w:tcPr>
          <w:p>
            <w:r>
              <w:rPr>
                <w:sz w:val="16"/>
              </w:rPr>
              <w:t>https://www.cna.com.tw/news/aipl/202608220139.aspx</w:t>
            </w:r>
          </w:p>
        </w:tc>
      </w:tr>
      <w:tr>
        <w:tc>
          <w:tcPr>
            <w:tcW w:type="dxa" w:w="2160"/>
          </w:tcPr>
          <w:p>
            <w:r>
              <w:rPr>
                <w:sz w:val="16"/>
              </w:rPr>
              <w:t>中央社</w:t>
            </w:r>
          </w:p>
        </w:tc>
        <w:tc>
          <w:tcPr>
            <w:tcW w:type="dxa" w:w="2160"/>
          </w:tcPr>
          <w:p>
            <w:r>
              <w:rPr>
                <w:sz w:val="16"/>
              </w:rPr>
              <w:t>國發會推動檔案管理專業化　認證考試1389人報考</w:t>
            </w:r>
          </w:p>
        </w:tc>
        <w:tc>
          <w:tcPr>
            <w:tcW w:type="dxa" w:w="2160"/>
          </w:tcPr>
          <w:p>
            <w:r>
              <w:rPr>
                <w:sz w:val="16"/>
              </w:rPr>
              <w:t>2026-08-22</w:t>
            </w:r>
          </w:p>
        </w:tc>
        <w:tc>
          <w:tcPr>
            <w:tcW w:type="dxa" w:w="2160"/>
          </w:tcPr>
          <w:p>
            <w:r>
              <w:rPr>
                <w:sz w:val="16"/>
              </w:rPr>
              <w:t>https://www.cna.com.tw/news/afe/202608220152.aspx</w:t>
            </w:r>
          </w:p>
        </w:tc>
      </w:tr>
      <w:tr>
        <w:tc>
          <w:tcPr>
            <w:tcW w:type="dxa" w:w="2160"/>
          </w:tcPr>
          <w:p>
            <w:r>
              <w:rPr>
                <w:sz w:val="16"/>
              </w:rPr>
              <w:t>中央社</w:t>
            </w:r>
          </w:p>
        </w:tc>
        <w:tc>
          <w:tcPr>
            <w:tcW w:type="dxa" w:w="2160"/>
          </w:tcPr>
          <w:p>
            <w:r>
              <w:rPr>
                <w:sz w:val="16"/>
              </w:rPr>
              <w:t>新加坡旅展登場  台灣觀光署推「不打烊」搶年末商機</w:t>
            </w:r>
          </w:p>
        </w:tc>
        <w:tc>
          <w:tcPr>
            <w:tcW w:type="dxa" w:w="2160"/>
          </w:tcPr>
          <w:p>
            <w:r>
              <w:rPr>
                <w:sz w:val="16"/>
              </w:rPr>
              <w:t>2026-08-22</w:t>
            </w:r>
          </w:p>
        </w:tc>
        <w:tc>
          <w:tcPr>
            <w:tcW w:type="dxa" w:w="2160"/>
          </w:tcPr>
          <w:p>
            <w:r>
              <w:rPr>
                <w:sz w:val="16"/>
              </w:rPr>
              <w:t>https://www.cna.com.tw/news/ahel/202608220176.aspx</w:t>
            </w:r>
          </w:p>
        </w:tc>
      </w:tr>
      <w:tr>
        <w:tc>
          <w:tcPr>
            <w:tcW w:type="dxa" w:w="2160"/>
          </w:tcPr>
          <w:p>
            <w:r>
              <w:rPr>
                <w:sz w:val="16"/>
              </w:rPr>
              <w:t>中央社</w:t>
            </w:r>
          </w:p>
        </w:tc>
        <w:tc>
          <w:tcPr>
            <w:tcW w:type="dxa" w:w="2160"/>
          </w:tcPr>
          <w:p>
            <w:r>
              <w:rPr>
                <w:sz w:val="16"/>
              </w:rPr>
              <w:t>菲律賓網紅接力分享台灣玩法　觀光署台灣日吸睛</w:t>
            </w:r>
          </w:p>
        </w:tc>
        <w:tc>
          <w:tcPr>
            <w:tcW w:type="dxa" w:w="2160"/>
          </w:tcPr>
          <w:p>
            <w:r>
              <w:rPr>
                <w:sz w:val="16"/>
              </w:rPr>
              <w:t>2026-08-22</w:t>
            </w:r>
          </w:p>
        </w:tc>
        <w:tc>
          <w:tcPr>
            <w:tcW w:type="dxa" w:w="2160"/>
          </w:tcPr>
          <w:p>
            <w:r>
              <w:rPr>
                <w:sz w:val="16"/>
              </w:rPr>
              <w:t>https://www.cna.com.tw/news/aopl/202608220185.aspx</w:t>
            </w:r>
          </w:p>
        </w:tc>
      </w:tr>
      <w:tr>
        <w:tc>
          <w:tcPr>
            <w:tcW w:type="dxa" w:w="2160"/>
          </w:tcPr>
          <w:p>
            <w:r>
              <w:rPr>
                <w:sz w:val="16"/>
              </w:rPr>
              <w:t>中央社</w:t>
            </w:r>
          </w:p>
        </w:tc>
        <w:tc>
          <w:tcPr>
            <w:tcW w:type="dxa" w:w="2160"/>
          </w:tcPr>
          <w:p>
            <w:r>
              <w:rPr>
                <w:sz w:val="16"/>
              </w:rPr>
              <w:t>台灣家庭結構轉變　2人以下占比首度過半、1人家庭數超越4人</w:t>
            </w:r>
          </w:p>
        </w:tc>
        <w:tc>
          <w:tcPr>
            <w:tcW w:type="dxa" w:w="2160"/>
          </w:tcPr>
          <w:p>
            <w:r>
              <w:rPr>
                <w:sz w:val="16"/>
              </w:rPr>
              <w:t>2026-08-22</w:t>
            </w:r>
          </w:p>
        </w:tc>
        <w:tc>
          <w:tcPr>
            <w:tcW w:type="dxa" w:w="2160"/>
          </w:tcPr>
          <w:p>
            <w:r>
              <w:rPr>
                <w:sz w:val="16"/>
              </w:rPr>
              <w:t>https://www.cna.com.tw/news/afe/202608220195.aspx</w:t>
            </w:r>
          </w:p>
        </w:tc>
      </w:tr>
      <w:tr>
        <w:tc>
          <w:tcPr>
            <w:tcW w:type="dxa" w:w="2160"/>
          </w:tcPr>
          <w:p>
            <w:r>
              <w:rPr>
                <w:sz w:val="16"/>
              </w:rPr>
              <w:t>中央社</w:t>
            </w:r>
          </w:p>
        </w:tc>
        <w:tc>
          <w:tcPr>
            <w:tcW w:type="dxa" w:w="2160"/>
          </w:tcPr>
          <w:p>
            <w:r>
              <w:rPr>
                <w:sz w:val="16"/>
              </w:rPr>
              <w:t>訂位服務費收費標準　台灣虎航9/1起調整</w:t>
            </w:r>
          </w:p>
        </w:tc>
        <w:tc>
          <w:tcPr>
            <w:tcW w:type="dxa" w:w="2160"/>
          </w:tcPr>
          <w:p>
            <w:r>
              <w:rPr>
                <w:sz w:val="16"/>
              </w:rPr>
              <w:t>2026-08-22</w:t>
            </w:r>
          </w:p>
        </w:tc>
        <w:tc>
          <w:tcPr>
            <w:tcW w:type="dxa" w:w="2160"/>
          </w:tcPr>
          <w:p>
            <w:r>
              <w:rPr>
                <w:sz w:val="16"/>
              </w:rPr>
              <w:t>https://www.cna.com.tw/news/ahel/202608220202.aspx</w:t>
            </w:r>
          </w:p>
        </w:tc>
      </w:tr>
      <w:tr>
        <w:tc>
          <w:tcPr>
            <w:tcW w:type="dxa" w:w="2160"/>
          </w:tcPr>
          <w:p>
            <w:r>
              <w:rPr>
                <w:sz w:val="16"/>
              </w:rPr>
              <w:t>中央社</w:t>
            </w:r>
          </w:p>
        </w:tc>
        <w:tc>
          <w:tcPr>
            <w:tcW w:type="dxa" w:w="2160"/>
          </w:tcPr>
          <w:p>
            <w:r>
              <w:rPr>
                <w:sz w:val="16"/>
              </w:rPr>
              <w:t>泰國中華會館：中國大使致詞事前不知  少數未依決議</w:t>
            </w:r>
          </w:p>
        </w:tc>
        <w:tc>
          <w:tcPr>
            <w:tcW w:type="dxa" w:w="2160"/>
          </w:tcPr>
          <w:p>
            <w:r>
              <w:rPr>
                <w:sz w:val="16"/>
              </w:rPr>
              <w:t>2026-08-22</w:t>
            </w:r>
          </w:p>
        </w:tc>
        <w:tc>
          <w:tcPr>
            <w:tcW w:type="dxa" w:w="2160"/>
          </w:tcPr>
          <w:p>
            <w:r>
              <w:rPr>
                <w:sz w:val="16"/>
              </w:rPr>
              <w:t>https://www.cna.com.tw/news/aipl/202608220218.aspx</w:t>
            </w:r>
          </w:p>
        </w:tc>
      </w:tr>
      <w:tr>
        <w:tc>
          <w:tcPr>
            <w:tcW w:type="dxa" w:w="2160"/>
          </w:tcPr>
          <w:p>
            <w:r>
              <w:rPr>
                <w:sz w:val="16"/>
              </w:rPr>
              <w:t>中央社</w:t>
            </w:r>
          </w:p>
        </w:tc>
        <w:tc>
          <w:tcPr>
            <w:tcW w:type="dxa" w:w="2160"/>
          </w:tcPr>
          <w:p>
            <w:r>
              <w:rPr>
                <w:sz w:val="16"/>
              </w:rPr>
              <w:t>記憶體晶片價格飆高　輝達AI伺服器明年將漲逾15%</w:t>
            </w:r>
          </w:p>
        </w:tc>
        <w:tc>
          <w:tcPr>
            <w:tcW w:type="dxa" w:w="2160"/>
          </w:tcPr>
          <w:p>
            <w:r>
              <w:rPr>
                <w:sz w:val="16"/>
              </w:rPr>
              <w:t>2026-08-23</w:t>
            </w:r>
          </w:p>
        </w:tc>
        <w:tc>
          <w:tcPr>
            <w:tcW w:type="dxa" w:w="2160"/>
          </w:tcPr>
          <w:p>
            <w:r>
              <w:rPr>
                <w:sz w:val="16"/>
              </w:rPr>
              <w:t>https://www.cna.com.tw/news/ait/202608230009.aspx</w:t>
            </w:r>
          </w:p>
        </w:tc>
      </w:tr>
      <w:tr>
        <w:tc>
          <w:tcPr>
            <w:tcW w:type="dxa" w:w="2160"/>
          </w:tcPr>
          <w:p>
            <w:r>
              <w:rPr>
                <w:sz w:val="16"/>
              </w:rPr>
              <w:t>中央社</w:t>
            </w:r>
          </w:p>
        </w:tc>
        <w:tc>
          <w:tcPr>
            <w:tcW w:type="dxa" w:w="2160"/>
          </w:tcPr>
          <w:p>
            <w:r>
              <w:rPr>
                <w:sz w:val="16"/>
              </w:rPr>
              <w:t>特斯拉預告9/3發表會　無人計程車Cybercab將登場</w:t>
            </w:r>
          </w:p>
        </w:tc>
        <w:tc>
          <w:tcPr>
            <w:tcW w:type="dxa" w:w="2160"/>
          </w:tcPr>
          <w:p>
            <w:r>
              <w:rPr>
                <w:sz w:val="16"/>
              </w:rPr>
              <w:t>2026-08-23</w:t>
            </w:r>
          </w:p>
        </w:tc>
        <w:tc>
          <w:tcPr>
            <w:tcW w:type="dxa" w:w="2160"/>
          </w:tcPr>
          <w:p>
            <w:r>
              <w:rPr>
                <w:sz w:val="16"/>
              </w:rPr>
              <w:t>https://www.cna.com.tw/news/ait/202608230013.aspx</w:t>
            </w:r>
          </w:p>
        </w:tc>
      </w:tr>
      <w:tr>
        <w:tc>
          <w:tcPr>
            <w:tcW w:type="dxa" w:w="2160"/>
          </w:tcPr>
          <w:p>
            <w:r>
              <w:rPr>
                <w:sz w:val="16"/>
              </w:rPr>
              <w:t>中央社</w:t>
            </w:r>
          </w:p>
        </w:tc>
        <w:tc>
          <w:tcPr>
            <w:tcW w:type="dxa" w:w="2160"/>
          </w:tcPr>
          <w:p>
            <w:r>
              <w:rPr>
                <w:sz w:val="16"/>
              </w:rPr>
              <w:t>7艘共艦7艘公務船擾台　國軍嚴密監控</w:t>
            </w:r>
          </w:p>
        </w:tc>
        <w:tc>
          <w:tcPr>
            <w:tcW w:type="dxa" w:w="2160"/>
          </w:tcPr>
          <w:p>
            <w:r>
              <w:rPr>
                <w:sz w:val="16"/>
              </w:rPr>
              <w:t>2026-08-23</w:t>
            </w:r>
          </w:p>
        </w:tc>
        <w:tc>
          <w:tcPr>
            <w:tcW w:type="dxa" w:w="2160"/>
          </w:tcPr>
          <w:p>
            <w:r>
              <w:rPr>
                <w:sz w:val="16"/>
              </w:rPr>
              <w:t>https://www.cna.com.tw/news/aipl/202608230025.aspx</w:t>
            </w:r>
          </w:p>
        </w:tc>
      </w:tr>
      <w:tr>
        <w:tc>
          <w:tcPr>
            <w:tcW w:type="dxa" w:w="2160"/>
          </w:tcPr>
          <w:p>
            <w:r>
              <w:rPr>
                <w:sz w:val="16"/>
              </w:rPr>
              <w:t>中央社</w:t>
            </w:r>
          </w:p>
        </w:tc>
        <w:tc>
          <w:tcPr>
            <w:tcW w:type="dxa" w:w="2160"/>
          </w:tcPr>
          <w:p>
            <w:r>
              <w:rPr>
                <w:sz w:val="16"/>
              </w:rPr>
              <w:t>美股延長交易台灣複委託跟進？金管會：券商自行評估</w:t>
            </w:r>
          </w:p>
        </w:tc>
        <w:tc>
          <w:tcPr>
            <w:tcW w:type="dxa" w:w="2160"/>
          </w:tcPr>
          <w:p>
            <w:r>
              <w:rPr>
                <w:sz w:val="16"/>
              </w:rPr>
              <w:t>2026-08-23</w:t>
            </w:r>
          </w:p>
        </w:tc>
        <w:tc>
          <w:tcPr>
            <w:tcW w:type="dxa" w:w="2160"/>
          </w:tcPr>
          <w:p>
            <w:r>
              <w:rPr>
                <w:sz w:val="16"/>
              </w:rPr>
              <w:t>https://www.cna.com.tw/news/afe/202608230027.aspx</w:t>
            </w:r>
          </w:p>
        </w:tc>
      </w:tr>
      <w:tr>
        <w:tc>
          <w:tcPr>
            <w:tcW w:type="dxa" w:w="2160"/>
          </w:tcPr>
          <w:p>
            <w:r>
              <w:rPr>
                <w:sz w:val="16"/>
              </w:rPr>
              <w:t>中央社</w:t>
            </w:r>
          </w:p>
        </w:tc>
        <w:tc>
          <w:tcPr>
            <w:tcW w:type="dxa" w:w="2160"/>
          </w:tcPr>
          <w:p>
            <w:r>
              <w:rPr>
                <w:sz w:val="16"/>
              </w:rPr>
              <w:t>本土語直播共學276校開794班　教材數位化助學習</w:t>
            </w:r>
          </w:p>
        </w:tc>
        <w:tc>
          <w:tcPr>
            <w:tcW w:type="dxa" w:w="2160"/>
          </w:tcPr>
          <w:p>
            <w:r>
              <w:rPr>
                <w:sz w:val="16"/>
              </w:rPr>
              <w:t>2026-08-23</w:t>
            </w:r>
          </w:p>
        </w:tc>
        <w:tc>
          <w:tcPr>
            <w:tcW w:type="dxa" w:w="2160"/>
          </w:tcPr>
          <w:p>
            <w:r>
              <w:rPr>
                <w:sz w:val="16"/>
              </w:rPr>
              <w:t>https://www.cna.com.tw/news/ahel/202608230039.aspx</w:t>
            </w:r>
          </w:p>
        </w:tc>
      </w:tr>
      <w:tr>
        <w:tc>
          <w:tcPr>
            <w:tcW w:type="dxa" w:w="2160"/>
          </w:tcPr>
          <w:p>
            <w:r>
              <w:rPr>
                <w:sz w:val="16"/>
              </w:rPr>
              <w:t>中央社</w:t>
            </w:r>
          </w:p>
        </w:tc>
        <w:tc>
          <w:tcPr>
            <w:tcW w:type="dxa" w:w="2160"/>
          </w:tcPr>
          <w:p>
            <w:r>
              <w:rPr>
                <w:sz w:val="16"/>
              </w:rPr>
              <w:t>韓國效法台灣打造半導體聚落　專家：短期不具隱憂</w:t>
            </w:r>
          </w:p>
        </w:tc>
        <w:tc>
          <w:tcPr>
            <w:tcW w:type="dxa" w:w="2160"/>
          </w:tcPr>
          <w:p>
            <w:r>
              <w:rPr>
                <w:sz w:val="16"/>
              </w:rPr>
              <w:t>2026-08-23</w:t>
            </w:r>
          </w:p>
        </w:tc>
        <w:tc>
          <w:tcPr>
            <w:tcW w:type="dxa" w:w="2160"/>
          </w:tcPr>
          <w:p>
            <w:r>
              <w:rPr>
                <w:sz w:val="16"/>
              </w:rPr>
              <w:t>https://www.cna.com.tw/news/afe/202608230041.aspx</w:t>
            </w:r>
          </w:p>
        </w:tc>
      </w:tr>
      <w:tr>
        <w:tc>
          <w:tcPr>
            <w:tcW w:type="dxa" w:w="2160"/>
          </w:tcPr>
          <w:p>
            <w:r>
              <w:rPr>
                <w:sz w:val="16"/>
              </w:rPr>
              <w:t>中央社</w:t>
            </w:r>
          </w:p>
        </w:tc>
        <w:tc>
          <w:tcPr>
            <w:tcW w:type="dxa" w:w="2160"/>
          </w:tcPr>
          <w:p>
            <w:r>
              <w:rPr>
                <w:sz w:val="16"/>
              </w:rPr>
              <w:t>台指期夜盤小跌　台股關注NVIDIA財報和華許談話</w:t>
            </w:r>
          </w:p>
        </w:tc>
        <w:tc>
          <w:tcPr>
            <w:tcW w:type="dxa" w:w="2160"/>
          </w:tcPr>
          <w:p>
            <w:r>
              <w:rPr>
                <w:sz w:val="16"/>
              </w:rPr>
              <w:t>2026-08-23</w:t>
            </w:r>
          </w:p>
        </w:tc>
        <w:tc>
          <w:tcPr>
            <w:tcW w:type="dxa" w:w="2160"/>
          </w:tcPr>
          <w:p>
            <w:r>
              <w:rPr>
                <w:sz w:val="16"/>
              </w:rPr>
              <w:t>https://www.cna.com.tw/news/afe/202608230063.aspx</w:t>
            </w:r>
          </w:p>
        </w:tc>
      </w:tr>
      <w:tr>
        <w:tc>
          <w:tcPr>
            <w:tcW w:type="dxa" w:w="2160"/>
          </w:tcPr>
          <w:p>
            <w:r>
              <w:rPr>
                <w:sz w:val="16"/>
              </w:rPr>
              <w:t>中央社</w:t>
            </w:r>
          </w:p>
        </w:tc>
        <w:tc>
          <w:tcPr>
            <w:tcW w:type="dxa" w:w="2160"/>
          </w:tcPr>
          <w:p>
            <w:r>
              <w:rPr>
                <w:sz w:val="16"/>
              </w:rPr>
              <w:t>國際半導體展9/2登場　逾1300家參展、AI產業鏈齊聚</w:t>
            </w:r>
          </w:p>
        </w:tc>
        <w:tc>
          <w:tcPr>
            <w:tcW w:type="dxa" w:w="2160"/>
          </w:tcPr>
          <w:p>
            <w:r>
              <w:rPr>
                <w:sz w:val="16"/>
              </w:rPr>
              <w:t>2026-08-23</w:t>
            </w:r>
          </w:p>
        </w:tc>
        <w:tc>
          <w:tcPr>
            <w:tcW w:type="dxa" w:w="2160"/>
          </w:tcPr>
          <w:p>
            <w:r>
              <w:rPr>
                <w:sz w:val="16"/>
              </w:rPr>
              <w:t>https://www.cna.com.tw/news/afe/202608230065.aspx</w:t>
            </w:r>
          </w:p>
        </w:tc>
      </w:tr>
      <w:tr>
        <w:tc>
          <w:tcPr>
            <w:tcW w:type="dxa" w:w="2160"/>
          </w:tcPr>
          <w:p>
            <w:r>
              <w:rPr>
                <w:sz w:val="16"/>
              </w:rPr>
              <w:t>中央社</w:t>
            </w:r>
          </w:p>
        </w:tc>
        <w:tc>
          <w:tcPr>
            <w:tcW w:type="dxa" w:w="2160"/>
          </w:tcPr>
          <w:p>
            <w:r>
              <w:rPr>
                <w:sz w:val="16"/>
              </w:rPr>
              <w:t>無人載具條例拚三讀　傅崐萁：藍白本週整合版本</w:t>
            </w:r>
          </w:p>
        </w:tc>
        <w:tc>
          <w:tcPr>
            <w:tcW w:type="dxa" w:w="2160"/>
          </w:tcPr>
          <w:p>
            <w:r>
              <w:rPr>
                <w:sz w:val="16"/>
              </w:rPr>
              <w:t>2026-08-23</w:t>
            </w:r>
          </w:p>
        </w:tc>
        <w:tc>
          <w:tcPr>
            <w:tcW w:type="dxa" w:w="2160"/>
          </w:tcPr>
          <w:p>
            <w:r>
              <w:rPr>
                <w:sz w:val="16"/>
              </w:rPr>
              <w:t>https://www.cna.com.tw/news/aipl/202608230071.aspx</w:t>
            </w:r>
          </w:p>
        </w:tc>
      </w:tr>
      <w:tr>
        <w:tc>
          <w:tcPr>
            <w:tcW w:type="dxa" w:w="2160"/>
          </w:tcPr>
          <w:p>
            <w:r>
              <w:rPr>
                <w:sz w:val="16"/>
              </w:rPr>
              <w:t>中央社</w:t>
            </w:r>
          </w:p>
        </w:tc>
        <w:tc>
          <w:tcPr>
            <w:tcW w:type="dxa" w:w="2160"/>
          </w:tcPr>
          <w:p>
            <w:r>
              <w:rPr>
                <w:sz w:val="16"/>
              </w:rPr>
              <w:t>總統盼朝野秉持823反共保台精神　共同支持國防預算</w:t>
            </w:r>
          </w:p>
        </w:tc>
        <w:tc>
          <w:tcPr>
            <w:tcW w:type="dxa" w:w="2160"/>
          </w:tcPr>
          <w:p>
            <w:r>
              <w:rPr>
                <w:sz w:val="16"/>
              </w:rPr>
              <w:t>2026-08-23</w:t>
            </w:r>
          </w:p>
        </w:tc>
        <w:tc>
          <w:tcPr>
            <w:tcW w:type="dxa" w:w="2160"/>
          </w:tcPr>
          <w:p>
            <w:r>
              <w:rPr>
                <w:sz w:val="16"/>
              </w:rPr>
              <w:t>https://www.cna.com.tw/news/aloc/202608230085.aspx</w:t>
            </w:r>
          </w:p>
        </w:tc>
      </w:tr>
      <w:tr>
        <w:tc>
          <w:tcPr>
            <w:tcW w:type="dxa" w:w="2160"/>
          </w:tcPr>
          <w:p>
            <w:r>
              <w:rPr>
                <w:sz w:val="16"/>
              </w:rPr>
              <w:t>中央社</w:t>
            </w:r>
          </w:p>
        </w:tc>
        <w:tc>
          <w:tcPr>
            <w:tcW w:type="dxa" w:w="2160"/>
          </w:tcPr>
          <w:p>
            <w:r>
              <w:rPr>
                <w:sz w:val="16"/>
              </w:rPr>
              <w:t>台塑石化：汽柴油價格不調整</w:t>
            </w:r>
          </w:p>
        </w:tc>
        <w:tc>
          <w:tcPr>
            <w:tcW w:type="dxa" w:w="2160"/>
          </w:tcPr>
          <w:p>
            <w:r>
              <w:rPr>
                <w:sz w:val="16"/>
              </w:rPr>
              <w:t>2026-08-23</w:t>
            </w:r>
          </w:p>
        </w:tc>
        <w:tc>
          <w:tcPr>
            <w:tcW w:type="dxa" w:w="2160"/>
          </w:tcPr>
          <w:p>
            <w:r>
              <w:rPr>
                <w:sz w:val="16"/>
              </w:rPr>
              <w:t>https://www.cna.com.tw/news/ahel/202608230087.aspx</w:t>
            </w:r>
          </w:p>
        </w:tc>
      </w:tr>
      <w:tr>
        <w:tc>
          <w:tcPr>
            <w:tcW w:type="dxa" w:w="2160"/>
          </w:tcPr>
          <w:p>
            <w:r>
              <w:rPr>
                <w:sz w:val="16"/>
              </w:rPr>
              <w:t>中央社</w:t>
            </w:r>
          </w:p>
        </w:tc>
        <w:tc>
          <w:tcPr>
            <w:tcW w:type="dxa" w:w="2160"/>
          </w:tcPr>
          <w:p>
            <w:r>
              <w:rPr>
                <w:sz w:val="16"/>
              </w:rPr>
              <w:t>輝達財報公布前　黃仁勳台北快閃引關注</w:t>
            </w:r>
          </w:p>
        </w:tc>
        <w:tc>
          <w:tcPr>
            <w:tcW w:type="dxa" w:w="2160"/>
          </w:tcPr>
          <w:p>
            <w:r>
              <w:rPr>
                <w:sz w:val="16"/>
              </w:rPr>
              <w:t>2026-08-23</w:t>
            </w:r>
          </w:p>
        </w:tc>
        <w:tc>
          <w:tcPr>
            <w:tcW w:type="dxa" w:w="2160"/>
          </w:tcPr>
          <w:p>
            <w:r>
              <w:rPr>
                <w:sz w:val="16"/>
              </w:rPr>
              <w:t>https://www.cna.com.tw/news/afe/202608230109.aspx</w:t>
            </w:r>
          </w:p>
        </w:tc>
      </w:tr>
      <w:tr>
        <w:tc>
          <w:tcPr>
            <w:tcW w:type="dxa" w:w="2160"/>
          </w:tcPr>
          <w:p>
            <w:r>
              <w:rPr>
                <w:sz w:val="16"/>
              </w:rPr>
              <w:t>中央社</w:t>
            </w:r>
          </w:p>
        </w:tc>
        <w:tc>
          <w:tcPr>
            <w:tcW w:type="dxa" w:w="2160"/>
          </w:tcPr>
          <w:p>
            <w:r>
              <w:rPr>
                <w:sz w:val="16"/>
              </w:rPr>
              <w:t>總統提立法院及行政院遷台中　卓榮泰：回應對話過程</w:t>
            </w:r>
          </w:p>
        </w:tc>
        <w:tc>
          <w:tcPr>
            <w:tcW w:type="dxa" w:w="2160"/>
          </w:tcPr>
          <w:p>
            <w:r>
              <w:rPr>
                <w:sz w:val="16"/>
              </w:rPr>
              <w:t>2026-08-23</w:t>
            </w:r>
          </w:p>
        </w:tc>
        <w:tc>
          <w:tcPr>
            <w:tcW w:type="dxa" w:w="2160"/>
          </w:tcPr>
          <w:p>
            <w:r>
              <w:rPr>
                <w:sz w:val="16"/>
              </w:rPr>
              <w:t>https://www.cna.com.tw/news/aipl/202608230115.aspx</w:t>
            </w:r>
          </w:p>
        </w:tc>
      </w:tr>
      <w:tr>
        <w:tc>
          <w:tcPr>
            <w:tcW w:type="dxa" w:w="2160"/>
          </w:tcPr>
          <w:p>
            <w:r>
              <w:rPr>
                <w:sz w:val="16"/>
              </w:rPr>
              <w:t>中央社</w:t>
            </w:r>
          </w:p>
        </w:tc>
        <w:tc>
          <w:tcPr>
            <w:tcW w:type="dxa" w:w="2160"/>
          </w:tcPr>
          <w:p>
            <w:r>
              <w:rPr>
                <w:sz w:val="16"/>
              </w:rPr>
              <w:t>日本政府再砸300億台幣　第3度注資Rapidus期打造半導體國家隊</w:t>
            </w:r>
          </w:p>
        </w:tc>
        <w:tc>
          <w:tcPr>
            <w:tcW w:type="dxa" w:w="2160"/>
          </w:tcPr>
          <w:p>
            <w:r>
              <w:rPr>
                <w:sz w:val="16"/>
              </w:rPr>
              <w:t>2026-08-23</w:t>
            </w:r>
          </w:p>
        </w:tc>
        <w:tc>
          <w:tcPr>
            <w:tcW w:type="dxa" w:w="2160"/>
          </w:tcPr>
          <w:p>
            <w:r>
              <w:rPr>
                <w:sz w:val="16"/>
              </w:rPr>
              <w:t>https://www.cna.com.tw/news/afe/202608230131.aspx</w:t>
            </w:r>
          </w:p>
        </w:tc>
      </w:tr>
      <w:tr>
        <w:tc>
          <w:tcPr>
            <w:tcW w:type="dxa" w:w="2160"/>
          </w:tcPr>
          <w:p>
            <w:r>
              <w:rPr>
                <w:sz w:val="16"/>
              </w:rPr>
              <w:t>中央社</w:t>
            </w:r>
          </w:p>
        </w:tc>
        <w:tc>
          <w:tcPr>
            <w:tcW w:type="dxa" w:w="2160"/>
          </w:tcPr>
          <w:p>
            <w:r>
              <w:rPr>
                <w:sz w:val="16"/>
              </w:rPr>
              <w:t>首爾美容週AI技術吸睛　韓國美妝延伸至內在保養</w:t>
            </w:r>
          </w:p>
        </w:tc>
        <w:tc>
          <w:tcPr>
            <w:tcW w:type="dxa" w:w="2160"/>
          </w:tcPr>
          <w:p>
            <w:r>
              <w:rPr>
                <w:sz w:val="16"/>
              </w:rPr>
              <w:t>2026-08-23</w:t>
            </w:r>
          </w:p>
        </w:tc>
        <w:tc>
          <w:tcPr>
            <w:tcW w:type="dxa" w:w="2160"/>
          </w:tcPr>
          <w:p>
            <w:r>
              <w:rPr>
                <w:sz w:val="16"/>
              </w:rPr>
              <w:t>https://www.cna.com.tw/news/aopl/202608230157.aspx</w:t>
            </w:r>
          </w:p>
        </w:tc>
      </w:tr>
      <w:tr>
        <w:tc>
          <w:tcPr>
            <w:tcW w:type="dxa" w:w="2160"/>
          </w:tcPr>
          <w:p>
            <w:r>
              <w:rPr>
                <w:sz w:val="16"/>
              </w:rPr>
              <w:t>中央社</w:t>
            </w:r>
          </w:p>
        </w:tc>
        <w:tc>
          <w:tcPr>
            <w:tcW w:type="dxa" w:w="2160"/>
          </w:tcPr>
          <w:p>
            <w:r>
              <w:rPr>
                <w:sz w:val="16"/>
              </w:rPr>
              <w:t>卓榮泰台中視察健保復健病房　3億元專款示範計畫拚健康餘命</w:t>
            </w:r>
          </w:p>
        </w:tc>
        <w:tc>
          <w:tcPr>
            <w:tcW w:type="dxa" w:w="2160"/>
          </w:tcPr>
          <w:p>
            <w:r>
              <w:rPr>
                <w:sz w:val="16"/>
              </w:rPr>
              <w:t>2026-08-23</w:t>
            </w:r>
          </w:p>
        </w:tc>
        <w:tc>
          <w:tcPr>
            <w:tcW w:type="dxa" w:w="2160"/>
          </w:tcPr>
          <w:p>
            <w:r>
              <w:rPr>
                <w:sz w:val="16"/>
              </w:rPr>
              <w:t>https://www.cna.com.tw/news/ahel/202608230166.aspx</w:t>
            </w:r>
          </w:p>
        </w:tc>
      </w:tr>
      <w:tr>
        <w:tc>
          <w:tcPr>
            <w:tcW w:type="dxa" w:w="2160"/>
          </w:tcPr>
          <w:p>
            <w:r>
              <w:rPr>
                <w:sz w:val="16"/>
              </w:rPr>
              <w:t>中央社</w:t>
            </w:r>
          </w:p>
        </w:tc>
        <w:tc>
          <w:tcPr>
            <w:tcW w:type="dxa" w:w="2160"/>
          </w:tcPr>
          <w:p>
            <w:r>
              <w:rPr>
                <w:sz w:val="16"/>
              </w:rPr>
              <w:t>金融業分眾出擊　從國軍、新住民到高齡族群深化防詐</w:t>
            </w:r>
          </w:p>
        </w:tc>
        <w:tc>
          <w:tcPr>
            <w:tcW w:type="dxa" w:w="2160"/>
          </w:tcPr>
          <w:p>
            <w:r>
              <w:rPr>
                <w:sz w:val="16"/>
              </w:rPr>
              <w:t>2026-08-23</w:t>
            </w:r>
          </w:p>
        </w:tc>
        <w:tc>
          <w:tcPr>
            <w:tcW w:type="dxa" w:w="2160"/>
          </w:tcPr>
          <w:p>
            <w:r>
              <w:rPr>
                <w:sz w:val="16"/>
              </w:rPr>
              <w:t>https://www.cna.com.tw/news/afe/202608230168.aspx</w:t>
            </w:r>
          </w:p>
        </w:tc>
      </w:tr>
      <w:tr>
        <w:tc>
          <w:tcPr>
            <w:tcW w:type="dxa" w:w="2160"/>
          </w:tcPr>
          <w:p>
            <w:r>
              <w:rPr>
                <w:sz w:val="16"/>
              </w:rPr>
              <w:t>中央社</w:t>
            </w:r>
          </w:p>
        </w:tc>
        <w:tc>
          <w:tcPr>
            <w:tcW w:type="dxa" w:w="2160"/>
          </w:tcPr>
          <w:p>
            <w:r>
              <w:rPr>
                <w:sz w:val="16"/>
              </w:rPr>
              <w:t>過動症藥「利他能」不純物停輸　估116年復供、食藥署逐批監控</w:t>
            </w:r>
          </w:p>
        </w:tc>
        <w:tc>
          <w:tcPr>
            <w:tcW w:type="dxa" w:w="2160"/>
          </w:tcPr>
          <w:p>
            <w:r>
              <w:rPr>
                <w:sz w:val="16"/>
              </w:rPr>
              <w:t>2026-08-23</w:t>
            </w:r>
          </w:p>
        </w:tc>
        <w:tc>
          <w:tcPr>
            <w:tcW w:type="dxa" w:w="2160"/>
          </w:tcPr>
          <w:p>
            <w:r>
              <w:rPr>
                <w:sz w:val="16"/>
              </w:rPr>
              <w:t>https://www.cna.com.tw/news/ahel/202608230170.aspx</w:t>
            </w:r>
          </w:p>
        </w:tc>
      </w:tr>
      <w:tr>
        <w:tc>
          <w:tcPr>
            <w:tcW w:type="dxa" w:w="2160"/>
          </w:tcPr>
          <w:p>
            <w:r>
              <w:rPr>
                <w:sz w:val="16"/>
              </w:rPr>
              <w:t>中央社</w:t>
            </w:r>
          </w:p>
        </w:tc>
        <w:tc>
          <w:tcPr>
            <w:tcW w:type="dxa" w:w="2160"/>
          </w:tcPr>
          <w:p>
            <w:r>
              <w:rPr>
                <w:sz w:val="16"/>
              </w:rPr>
              <w:t>李登輝2026音樂會登場　重構16首經典演繹台灣民主路</w:t>
            </w:r>
          </w:p>
        </w:tc>
        <w:tc>
          <w:tcPr>
            <w:tcW w:type="dxa" w:w="2160"/>
          </w:tcPr>
          <w:p>
            <w:r>
              <w:rPr>
                <w:sz w:val="16"/>
              </w:rPr>
              <w:t>2026-08-23</w:t>
            </w:r>
          </w:p>
        </w:tc>
        <w:tc>
          <w:tcPr>
            <w:tcW w:type="dxa" w:w="2160"/>
          </w:tcPr>
          <w:p>
            <w:r>
              <w:rPr>
                <w:sz w:val="16"/>
              </w:rPr>
              <w:t>https://www.cna.com.tw/news/amov/202608230183.aspx</w:t>
            </w:r>
          </w:p>
        </w:tc>
      </w:tr>
      <w:tr>
        <w:tc>
          <w:tcPr>
            <w:tcW w:type="dxa" w:w="2160"/>
          </w:tcPr>
          <w:p>
            <w:r>
              <w:rPr>
                <w:sz w:val="16"/>
              </w:rPr>
              <w:t>中央社</w:t>
            </w:r>
          </w:p>
        </w:tc>
        <w:tc>
          <w:tcPr>
            <w:tcW w:type="dxa" w:w="2160"/>
          </w:tcPr>
          <w:p>
            <w:r>
              <w:rPr>
                <w:sz w:val="16"/>
              </w:rPr>
              <w:t>銀行業上半年加碼債券4896億　股市未實現利得創新高</w:t>
            </w:r>
          </w:p>
        </w:tc>
        <w:tc>
          <w:tcPr>
            <w:tcW w:type="dxa" w:w="2160"/>
          </w:tcPr>
          <w:p>
            <w:r>
              <w:rPr>
                <w:sz w:val="16"/>
              </w:rPr>
              <w:t>2026-08-23</w:t>
            </w:r>
          </w:p>
        </w:tc>
        <w:tc>
          <w:tcPr>
            <w:tcW w:type="dxa" w:w="2160"/>
          </w:tcPr>
          <w:p>
            <w:r>
              <w:rPr>
                <w:sz w:val="16"/>
              </w:rPr>
              <w:t>https://www.cna.com.tw/news/afe/202608230186.aspx</w:t>
            </w:r>
          </w:p>
        </w:tc>
      </w:tr>
      <w:tr>
        <w:tc>
          <w:tcPr>
            <w:tcW w:type="dxa" w:w="2160"/>
          </w:tcPr>
          <w:p>
            <w:r>
              <w:rPr>
                <w:sz w:val="16"/>
              </w:rPr>
              <w:t>中央社</w:t>
            </w:r>
          </w:p>
        </w:tc>
        <w:tc>
          <w:tcPr>
            <w:tcW w:type="dxa" w:w="2160"/>
          </w:tcPr>
          <w:p>
            <w:r>
              <w:rPr>
                <w:sz w:val="16"/>
              </w:rPr>
              <w:t>卓榮泰：116年編4.29億推青壯心理健康支持　估10萬人次受惠</w:t>
            </w:r>
          </w:p>
        </w:tc>
        <w:tc>
          <w:tcPr>
            <w:tcW w:type="dxa" w:w="2160"/>
          </w:tcPr>
          <w:p>
            <w:r>
              <w:rPr>
                <w:sz w:val="16"/>
              </w:rPr>
              <w:t>2026-08-23</w:t>
            </w:r>
          </w:p>
        </w:tc>
        <w:tc>
          <w:tcPr>
            <w:tcW w:type="dxa" w:w="2160"/>
          </w:tcPr>
          <w:p>
            <w:r>
              <w:rPr>
                <w:sz w:val="16"/>
              </w:rPr>
              <w:t>https://www.cna.com.tw/news/ahel/202608230190.aspx</w:t>
            </w:r>
          </w:p>
        </w:tc>
      </w:tr>
      <w:tr>
        <w:tc>
          <w:tcPr>
            <w:tcW w:type="dxa" w:w="2160"/>
          </w:tcPr>
          <w:p>
            <w:r>
              <w:rPr>
                <w:sz w:val="16"/>
              </w:rPr>
              <w:t>中央社</w:t>
            </w:r>
          </w:p>
        </w:tc>
        <w:tc>
          <w:tcPr>
            <w:tcW w:type="dxa" w:w="2160"/>
          </w:tcPr>
          <w:p>
            <w:r>
              <w:rPr>
                <w:sz w:val="16"/>
              </w:rPr>
              <w:t>台股季線附近震盪　本週聚焦輝達財報</w:t>
            </w:r>
          </w:p>
        </w:tc>
        <w:tc>
          <w:tcPr>
            <w:tcW w:type="dxa" w:w="2160"/>
          </w:tcPr>
          <w:p>
            <w:r>
              <w:rPr>
                <w:sz w:val="16"/>
              </w:rPr>
              <w:t>2026-08-24</w:t>
            </w:r>
          </w:p>
        </w:tc>
        <w:tc>
          <w:tcPr>
            <w:tcW w:type="dxa" w:w="2160"/>
          </w:tcPr>
          <w:p>
            <w:r>
              <w:rPr>
                <w:sz w:val="16"/>
              </w:rPr>
              <w:t>https://www.cna.com.tw/news/afe/202608240019.aspx</w:t>
            </w:r>
          </w:p>
        </w:tc>
      </w:tr>
      <w:tr>
        <w:tc>
          <w:tcPr>
            <w:tcW w:type="dxa" w:w="2160"/>
          </w:tcPr>
          <w:p>
            <w:r>
              <w:rPr>
                <w:sz w:val="16"/>
              </w:rPr>
              <w:t>中央社</w:t>
            </w:r>
          </w:p>
        </w:tc>
        <w:tc>
          <w:tcPr>
            <w:tcW w:type="dxa" w:w="2160"/>
          </w:tcPr>
          <w:p>
            <w:r>
              <w:rPr>
                <w:sz w:val="16"/>
              </w:rPr>
              <w:t>新台幣開盤升2.8分　為31.82元</w:t>
            </w:r>
          </w:p>
        </w:tc>
        <w:tc>
          <w:tcPr>
            <w:tcW w:type="dxa" w:w="2160"/>
          </w:tcPr>
          <w:p>
            <w:r>
              <w:rPr>
                <w:sz w:val="16"/>
              </w:rPr>
              <w:t>2026-08-24</w:t>
            </w:r>
          </w:p>
        </w:tc>
        <w:tc>
          <w:tcPr>
            <w:tcW w:type="dxa" w:w="2160"/>
          </w:tcPr>
          <w:p>
            <w:r>
              <w:rPr>
                <w:sz w:val="16"/>
              </w:rPr>
              <w:t>https://www.cna.com.tw/news/afe/202608240024.aspx</w:t>
            </w:r>
          </w:p>
        </w:tc>
      </w:tr>
      <w:tr>
        <w:tc>
          <w:tcPr>
            <w:tcW w:type="dxa" w:w="2160"/>
          </w:tcPr>
          <w:p>
            <w:r>
              <w:rPr>
                <w:sz w:val="16"/>
              </w:rPr>
              <w:t>中央社</w:t>
            </w:r>
          </w:p>
        </w:tc>
        <w:tc>
          <w:tcPr>
            <w:tcW w:type="dxa" w:w="2160"/>
          </w:tcPr>
          <w:p>
            <w:r>
              <w:rPr>
                <w:sz w:val="16"/>
              </w:rPr>
              <w:t>台股開盤漲16.01點</w:t>
            </w:r>
          </w:p>
        </w:tc>
        <w:tc>
          <w:tcPr>
            <w:tcW w:type="dxa" w:w="2160"/>
          </w:tcPr>
          <w:p>
            <w:r>
              <w:rPr>
                <w:sz w:val="16"/>
              </w:rPr>
              <w:t>2026-08-24</w:t>
            </w:r>
          </w:p>
        </w:tc>
        <w:tc>
          <w:tcPr>
            <w:tcW w:type="dxa" w:w="2160"/>
          </w:tcPr>
          <w:p>
            <w:r>
              <w:rPr>
                <w:sz w:val="16"/>
              </w:rPr>
              <w:t>https://www.cna.com.tw/news/afe/202608240026.aspx</w:t>
            </w:r>
          </w:p>
        </w:tc>
      </w:tr>
      <w:tr>
        <w:tc>
          <w:tcPr>
            <w:tcW w:type="dxa" w:w="2160"/>
          </w:tcPr>
          <w:p>
            <w:r>
              <w:rPr>
                <w:sz w:val="16"/>
              </w:rPr>
              <w:t>中央社</w:t>
            </w:r>
          </w:p>
        </w:tc>
        <w:tc>
          <w:tcPr>
            <w:tcW w:type="dxa" w:w="2160"/>
          </w:tcPr>
          <w:p>
            <w:r>
              <w:rPr>
                <w:sz w:val="16"/>
              </w:rPr>
              <w:t>台股平盤震盪　聯電走強</w:t>
            </w:r>
          </w:p>
        </w:tc>
        <w:tc>
          <w:tcPr>
            <w:tcW w:type="dxa" w:w="2160"/>
          </w:tcPr>
          <w:p>
            <w:r>
              <w:rPr>
                <w:sz w:val="16"/>
              </w:rPr>
              <w:t>2026-08-24</w:t>
            </w:r>
          </w:p>
        </w:tc>
        <w:tc>
          <w:tcPr>
            <w:tcW w:type="dxa" w:w="2160"/>
          </w:tcPr>
          <w:p>
            <w:r>
              <w:rPr>
                <w:sz w:val="16"/>
              </w:rPr>
              <w:t>https://www.cna.com.tw/news/afe/202608240030.aspx</w:t>
            </w:r>
          </w:p>
        </w:tc>
      </w:tr>
      <w:tr>
        <w:tc>
          <w:tcPr>
            <w:tcW w:type="dxa" w:w="2160"/>
          </w:tcPr>
          <w:p>
            <w:r>
              <w:rPr>
                <w:sz w:val="16"/>
              </w:rPr>
              <w:t>中央社</w:t>
            </w:r>
          </w:p>
        </w:tc>
        <w:tc>
          <w:tcPr>
            <w:tcW w:type="dxa" w:w="2160"/>
          </w:tcPr>
          <w:p>
            <w:r>
              <w:rPr>
                <w:sz w:val="16"/>
              </w:rPr>
              <w:t>不讓中國專美於前　輝達砸1911億打造開放權重模型</w:t>
            </w:r>
          </w:p>
        </w:tc>
        <w:tc>
          <w:tcPr>
            <w:tcW w:type="dxa" w:w="2160"/>
          </w:tcPr>
          <w:p>
            <w:r>
              <w:rPr>
                <w:sz w:val="16"/>
              </w:rPr>
              <w:t>2026-08-24</w:t>
            </w:r>
          </w:p>
        </w:tc>
        <w:tc>
          <w:tcPr>
            <w:tcW w:type="dxa" w:w="2160"/>
          </w:tcPr>
          <w:p>
            <w:r>
              <w:rPr>
                <w:sz w:val="16"/>
              </w:rPr>
              <w:t>https://www.cna.com.tw/news/afe/202608240031.aspx</w:t>
            </w:r>
          </w:p>
        </w:tc>
      </w:tr>
      <w:tr>
        <w:tc>
          <w:tcPr>
            <w:tcW w:type="dxa" w:w="2160"/>
          </w:tcPr>
          <w:p>
            <w:r>
              <w:rPr>
                <w:sz w:val="16"/>
              </w:rPr>
              <w:t>中央社</w:t>
            </w:r>
          </w:p>
        </w:tc>
        <w:tc>
          <w:tcPr>
            <w:tcW w:type="dxa" w:w="2160"/>
          </w:tcPr>
          <w:p>
            <w:r>
              <w:rPr>
                <w:sz w:val="16"/>
              </w:rPr>
              <w:t>7艘共艦2艘公務船擾台　國軍嚴密監控</w:t>
            </w:r>
          </w:p>
        </w:tc>
        <w:tc>
          <w:tcPr>
            <w:tcW w:type="dxa" w:w="2160"/>
          </w:tcPr>
          <w:p>
            <w:r>
              <w:rPr>
                <w:sz w:val="16"/>
              </w:rPr>
              <w:t>2026-08-24</w:t>
            </w:r>
          </w:p>
        </w:tc>
        <w:tc>
          <w:tcPr>
            <w:tcW w:type="dxa" w:w="2160"/>
          </w:tcPr>
          <w:p>
            <w:r>
              <w:rPr>
                <w:sz w:val="16"/>
              </w:rPr>
              <w:t>https://www.cna.com.tw/news/aipl/202608240039.aspx</w:t>
            </w:r>
          </w:p>
        </w:tc>
      </w:tr>
      <w:tr>
        <w:tc>
          <w:tcPr>
            <w:tcW w:type="dxa" w:w="2160"/>
          </w:tcPr>
          <w:p>
            <w:r>
              <w:rPr>
                <w:sz w:val="16"/>
              </w:rPr>
              <w:t>中央社</w:t>
            </w:r>
          </w:p>
        </w:tc>
        <w:tc>
          <w:tcPr>
            <w:tcW w:type="dxa" w:w="2160"/>
          </w:tcPr>
          <w:p>
            <w:r>
              <w:rPr>
                <w:sz w:val="16"/>
              </w:rPr>
              <w:t>陳雪生國會辦公室遭搜索　立院：對案情無所悉</w:t>
            </w:r>
          </w:p>
        </w:tc>
        <w:tc>
          <w:tcPr>
            <w:tcW w:type="dxa" w:w="2160"/>
          </w:tcPr>
          <w:p>
            <w:r>
              <w:rPr>
                <w:sz w:val="16"/>
              </w:rPr>
              <w:t>2026-08-24</w:t>
            </w:r>
          </w:p>
        </w:tc>
        <w:tc>
          <w:tcPr>
            <w:tcW w:type="dxa" w:w="2160"/>
          </w:tcPr>
          <w:p>
            <w:r>
              <w:rPr>
                <w:sz w:val="16"/>
              </w:rPr>
              <w:t>https://www.cna.com.tw/news/aipl/202608240047.aspx</w:t>
            </w:r>
          </w:p>
        </w:tc>
      </w:tr>
      <w:tr>
        <w:tc>
          <w:tcPr>
            <w:tcW w:type="dxa" w:w="2160"/>
          </w:tcPr>
          <w:p>
            <w:r>
              <w:rPr>
                <w:sz w:val="16"/>
              </w:rPr>
              <w:t>中央社</w:t>
            </w:r>
          </w:p>
        </w:tc>
        <w:tc>
          <w:tcPr>
            <w:tcW w:type="dxa" w:w="2160"/>
          </w:tcPr>
          <w:p>
            <w:r>
              <w:rPr>
                <w:sz w:val="16"/>
              </w:rPr>
              <w:t>假日輕急症中心擴點台南增1處　石崇良：急診候床12天不尋常</w:t>
            </w:r>
          </w:p>
        </w:tc>
        <w:tc>
          <w:tcPr>
            <w:tcW w:type="dxa" w:w="2160"/>
          </w:tcPr>
          <w:p>
            <w:r>
              <w:rPr>
                <w:sz w:val="16"/>
              </w:rPr>
              <w:t>2026-08-24</w:t>
            </w:r>
          </w:p>
        </w:tc>
        <w:tc>
          <w:tcPr>
            <w:tcW w:type="dxa" w:w="2160"/>
          </w:tcPr>
          <w:p>
            <w:r>
              <w:rPr>
                <w:sz w:val="16"/>
              </w:rPr>
              <w:t>https://www.cna.com.tw/news/ahel/202608240049.aspx</w:t>
            </w:r>
          </w:p>
        </w:tc>
      </w:tr>
      <w:tr>
        <w:tc>
          <w:tcPr>
            <w:tcW w:type="dxa" w:w="2160"/>
          </w:tcPr>
          <w:p>
            <w:r>
              <w:rPr>
                <w:sz w:val="16"/>
              </w:rPr>
              <w:t>中央社</w:t>
            </w:r>
          </w:p>
        </w:tc>
        <w:tc>
          <w:tcPr>
            <w:tcW w:type="dxa" w:w="2160"/>
          </w:tcPr>
          <w:p>
            <w:r>
              <w:rPr>
                <w:sz w:val="16"/>
              </w:rPr>
              <w:t>財部：中小暨微型企業振興方案　累計核貸近2.28兆元</w:t>
            </w:r>
          </w:p>
        </w:tc>
        <w:tc>
          <w:tcPr>
            <w:tcW w:type="dxa" w:w="2160"/>
          </w:tcPr>
          <w:p>
            <w:r>
              <w:rPr>
                <w:sz w:val="16"/>
              </w:rPr>
              <w:t>2026-08-24</w:t>
            </w:r>
          </w:p>
        </w:tc>
        <w:tc>
          <w:tcPr>
            <w:tcW w:type="dxa" w:w="2160"/>
          </w:tcPr>
          <w:p>
            <w:r>
              <w:rPr>
                <w:sz w:val="16"/>
              </w:rPr>
              <w:t>https://www.cna.com.tw/news/afe/202608240050.aspx</w:t>
            </w:r>
          </w:p>
        </w:tc>
      </w:tr>
      <w:tr>
        <w:tc>
          <w:tcPr>
            <w:tcW w:type="dxa" w:w="2160"/>
          </w:tcPr>
          <w:p>
            <w:r>
              <w:rPr>
                <w:sz w:val="16"/>
              </w:rPr>
              <w:t>中央社</w:t>
            </w:r>
          </w:p>
        </w:tc>
        <w:tc>
          <w:tcPr>
            <w:tcW w:type="dxa" w:w="2160"/>
          </w:tcPr>
          <w:p>
            <w:r>
              <w:rPr>
                <w:sz w:val="16"/>
              </w:rPr>
              <w:t>北榮鳳林分院長照機構　導入AI助精準照護服務社區</w:t>
            </w:r>
          </w:p>
        </w:tc>
        <w:tc>
          <w:tcPr>
            <w:tcW w:type="dxa" w:w="2160"/>
          </w:tcPr>
          <w:p>
            <w:r>
              <w:rPr>
                <w:sz w:val="16"/>
              </w:rPr>
              <w:t>2026-08-24</w:t>
            </w:r>
          </w:p>
        </w:tc>
        <w:tc>
          <w:tcPr>
            <w:tcW w:type="dxa" w:w="2160"/>
          </w:tcPr>
          <w:p>
            <w:r>
              <w:rPr>
                <w:sz w:val="16"/>
              </w:rPr>
              <w:t>https://www.cna.com.tw/news/aipl/202608240057.aspx</w:t>
            </w:r>
          </w:p>
        </w:tc>
      </w:tr>
      <w:tr>
        <w:tc>
          <w:tcPr>
            <w:tcW w:type="dxa" w:w="2160"/>
          </w:tcPr>
          <w:p>
            <w:r>
              <w:rPr>
                <w:sz w:val="16"/>
              </w:rPr>
              <w:t>中央社</w:t>
            </w:r>
          </w:p>
        </w:tc>
        <w:tc>
          <w:tcPr>
            <w:tcW w:type="dxa" w:w="2160"/>
          </w:tcPr>
          <w:p>
            <w:r>
              <w:rPr>
                <w:sz w:val="16"/>
              </w:rPr>
              <w:t>退輔會農場引進生質綠能　強化民生、國防能源韌性</w:t>
            </w:r>
          </w:p>
        </w:tc>
        <w:tc>
          <w:tcPr>
            <w:tcW w:type="dxa" w:w="2160"/>
          </w:tcPr>
          <w:p>
            <w:r>
              <w:rPr>
                <w:sz w:val="16"/>
              </w:rPr>
              <w:t>2026-08-24</w:t>
            </w:r>
          </w:p>
        </w:tc>
        <w:tc>
          <w:tcPr>
            <w:tcW w:type="dxa" w:w="2160"/>
          </w:tcPr>
          <w:p>
            <w:r>
              <w:rPr>
                <w:sz w:val="16"/>
              </w:rPr>
              <w:t>https://www.cna.com.tw/news/aipl/202608240061.aspx</w:t>
            </w:r>
          </w:p>
        </w:tc>
      </w:tr>
      <w:tr>
        <w:tc>
          <w:tcPr>
            <w:tcW w:type="dxa" w:w="2160"/>
          </w:tcPr>
          <w:p>
            <w:r>
              <w:rPr>
                <w:sz w:val="16"/>
              </w:rPr>
              <w:t>中央社</w:t>
            </w:r>
          </w:p>
        </w:tc>
        <w:tc>
          <w:tcPr>
            <w:tcW w:type="dxa" w:w="2160"/>
          </w:tcPr>
          <w:p>
            <w:r>
              <w:rPr>
                <w:sz w:val="16"/>
              </w:rPr>
              <w:t>青壯心理支持方案　28%使用者後續轉介精神醫療</w:t>
            </w:r>
          </w:p>
        </w:tc>
        <w:tc>
          <w:tcPr>
            <w:tcW w:type="dxa" w:w="2160"/>
          </w:tcPr>
          <w:p>
            <w:r>
              <w:rPr>
                <w:sz w:val="16"/>
              </w:rPr>
              <w:t>2026-08-24</w:t>
            </w:r>
          </w:p>
        </w:tc>
        <w:tc>
          <w:tcPr>
            <w:tcW w:type="dxa" w:w="2160"/>
          </w:tcPr>
          <w:p>
            <w:r>
              <w:rPr>
                <w:sz w:val="16"/>
              </w:rPr>
              <w:t>https://www.cna.com.tw/news/ahel/202608240062.aspx</w:t>
            </w:r>
          </w:p>
        </w:tc>
      </w:tr>
      <w:tr>
        <w:tc>
          <w:tcPr>
            <w:tcW w:type="dxa" w:w="2160"/>
          </w:tcPr>
          <w:p>
            <w:r>
              <w:rPr>
                <w:sz w:val="16"/>
              </w:rPr>
              <w:t>中央社</w:t>
            </w:r>
          </w:p>
        </w:tc>
        <w:tc>
          <w:tcPr>
            <w:tcW w:type="dxa" w:w="2160"/>
          </w:tcPr>
          <w:p>
            <w:r>
              <w:rPr>
                <w:sz w:val="16"/>
              </w:rPr>
              <w:t>股東回饋規模未達市場期待　三星電子股價重挫8%</w:t>
            </w:r>
          </w:p>
        </w:tc>
        <w:tc>
          <w:tcPr>
            <w:tcW w:type="dxa" w:w="2160"/>
          </w:tcPr>
          <w:p>
            <w:r>
              <w:rPr>
                <w:sz w:val="16"/>
              </w:rPr>
              <w:t>2026-08-24</w:t>
            </w:r>
          </w:p>
        </w:tc>
        <w:tc>
          <w:tcPr>
            <w:tcW w:type="dxa" w:w="2160"/>
          </w:tcPr>
          <w:p>
            <w:r>
              <w:rPr>
                <w:sz w:val="16"/>
              </w:rPr>
              <w:t>https://www.cna.com.tw/news/aopl/202608240075.aspx</w:t>
            </w:r>
          </w:p>
        </w:tc>
      </w:tr>
      <w:tr>
        <w:tc>
          <w:tcPr>
            <w:tcW w:type="dxa" w:w="2160"/>
          </w:tcPr>
          <w:p>
            <w:r>
              <w:rPr>
                <w:sz w:val="16"/>
              </w:rPr>
              <w:t>中央社</w:t>
            </w:r>
          </w:p>
        </w:tc>
        <w:tc>
          <w:tcPr>
            <w:tcW w:type="dxa" w:w="2160"/>
          </w:tcPr>
          <w:p>
            <w:r>
              <w:rPr>
                <w:sz w:val="16"/>
              </w:rPr>
              <w:t>翁啟惠：台灣擁Bio-ICT雙優勢　可成全球精準健康創新樞紐</w:t>
            </w:r>
          </w:p>
        </w:tc>
        <w:tc>
          <w:tcPr>
            <w:tcW w:type="dxa" w:w="2160"/>
          </w:tcPr>
          <w:p>
            <w:r>
              <w:rPr>
                <w:sz w:val="16"/>
              </w:rPr>
              <w:t>2026-08-24</w:t>
            </w:r>
          </w:p>
        </w:tc>
        <w:tc>
          <w:tcPr>
            <w:tcW w:type="dxa" w:w="2160"/>
          </w:tcPr>
          <w:p>
            <w:r>
              <w:rPr>
                <w:sz w:val="16"/>
              </w:rPr>
              <w:t>https://www.cna.com.tw/news/afe/202608240079.aspx</w:t>
            </w:r>
          </w:p>
        </w:tc>
      </w:tr>
      <w:tr>
        <w:tc>
          <w:tcPr>
            <w:tcW w:type="dxa" w:w="2160"/>
          </w:tcPr>
          <w:p>
            <w:r>
              <w:rPr>
                <w:sz w:val="16"/>
              </w:rPr>
              <w:t>中央社</w:t>
            </w:r>
          </w:p>
        </w:tc>
        <w:tc>
          <w:tcPr>
            <w:tcW w:type="dxa" w:w="2160"/>
          </w:tcPr>
          <w:p>
            <w:r>
              <w:rPr>
                <w:sz w:val="16"/>
              </w:rPr>
              <w:t>台積電走弱　台股震盪跌破45000點</w:t>
            </w:r>
          </w:p>
        </w:tc>
        <w:tc>
          <w:tcPr>
            <w:tcW w:type="dxa" w:w="2160"/>
          </w:tcPr>
          <w:p>
            <w:r>
              <w:rPr>
                <w:sz w:val="16"/>
              </w:rPr>
              <w:t>2026-08-24</w:t>
            </w:r>
          </w:p>
        </w:tc>
        <w:tc>
          <w:tcPr>
            <w:tcW w:type="dxa" w:w="2160"/>
          </w:tcPr>
          <w:p>
            <w:r>
              <w:rPr>
                <w:sz w:val="16"/>
              </w:rPr>
              <w:t>https://www.cna.com.tw/news/afe/202608240081.aspx</w:t>
            </w:r>
          </w:p>
        </w:tc>
      </w:tr>
      <w:tr>
        <w:tc>
          <w:tcPr>
            <w:tcW w:type="dxa" w:w="2160"/>
          </w:tcPr>
          <w:p>
            <w:r>
              <w:rPr>
                <w:sz w:val="16"/>
              </w:rPr>
              <w:t>中央社</w:t>
            </w:r>
          </w:p>
        </w:tc>
        <w:tc>
          <w:tcPr>
            <w:tcW w:type="dxa" w:w="2160"/>
          </w:tcPr>
          <w:p>
            <w:r>
              <w:rPr>
                <w:sz w:val="16"/>
              </w:rPr>
              <w:t>攸關美股命脈　輝達26日財報估季收920億美元創新高</w:t>
            </w:r>
          </w:p>
        </w:tc>
        <w:tc>
          <w:tcPr>
            <w:tcW w:type="dxa" w:w="2160"/>
          </w:tcPr>
          <w:p>
            <w:r>
              <w:rPr>
                <w:sz w:val="16"/>
              </w:rPr>
              <w:t>2026-08-24</w:t>
            </w:r>
          </w:p>
        </w:tc>
        <w:tc>
          <w:tcPr>
            <w:tcW w:type="dxa" w:w="2160"/>
          </w:tcPr>
          <w:p>
            <w:r>
              <w:rPr>
                <w:sz w:val="16"/>
              </w:rPr>
              <w:t>https://www.cna.com.tw/news/afe/202608240090.aspx</w:t>
            </w:r>
          </w:p>
        </w:tc>
      </w:tr>
      <w:tr>
        <w:tc>
          <w:tcPr>
            <w:tcW w:type="dxa" w:w="2160"/>
          </w:tcPr>
          <w:p>
            <w:r>
              <w:rPr>
                <w:sz w:val="16"/>
              </w:rPr>
              <w:t>中央社</w:t>
            </w:r>
          </w:p>
        </w:tc>
        <w:tc>
          <w:tcPr>
            <w:tcW w:type="dxa" w:w="2160"/>
          </w:tcPr>
          <w:p>
            <w:r>
              <w:rPr>
                <w:sz w:val="16"/>
              </w:rPr>
              <w:t>中聯致癌油民調　52%民眾不滿查緝和封存下架速度</w:t>
            </w:r>
          </w:p>
        </w:tc>
        <w:tc>
          <w:tcPr>
            <w:tcW w:type="dxa" w:w="2160"/>
          </w:tcPr>
          <w:p>
            <w:r>
              <w:rPr>
                <w:sz w:val="16"/>
              </w:rPr>
              <w:t>2026-08-24</w:t>
            </w:r>
          </w:p>
        </w:tc>
        <w:tc>
          <w:tcPr>
            <w:tcW w:type="dxa" w:w="2160"/>
          </w:tcPr>
          <w:p>
            <w:r>
              <w:rPr>
                <w:sz w:val="16"/>
              </w:rPr>
              <w:t>https://www.cna.com.tw/news/ahel/202608240091.aspx</w:t>
            </w:r>
          </w:p>
        </w:tc>
      </w:tr>
      <w:tr>
        <w:tc>
          <w:tcPr>
            <w:tcW w:type="dxa" w:w="2160"/>
          </w:tcPr>
          <w:p>
            <w:r>
              <w:rPr>
                <w:sz w:val="16"/>
              </w:rPr>
              <w:t>中央社</w:t>
            </w:r>
          </w:p>
        </w:tc>
        <w:tc>
          <w:tcPr>
            <w:tcW w:type="dxa" w:w="2160"/>
          </w:tcPr>
          <w:p>
            <w:r>
              <w:rPr>
                <w:sz w:val="16"/>
              </w:rPr>
              <w:t>潘俊榮：盼政府關注傳產　能源發展多元化</w:t>
            </w:r>
          </w:p>
        </w:tc>
        <w:tc>
          <w:tcPr>
            <w:tcW w:type="dxa" w:w="2160"/>
          </w:tcPr>
          <w:p>
            <w:r>
              <w:rPr>
                <w:sz w:val="16"/>
              </w:rPr>
              <w:t>2026-08-24</w:t>
            </w:r>
          </w:p>
        </w:tc>
        <w:tc>
          <w:tcPr>
            <w:tcW w:type="dxa" w:w="2160"/>
          </w:tcPr>
          <w:p>
            <w:r>
              <w:rPr>
                <w:sz w:val="16"/>
              </w:rPr>
              <w:t>https://www.cna.com.tw/news/afe/202608240095.aspx</w:t>
            </w:r>
          </w:p>
        </w:tc>
      </w:tr>
      <w:tr>
        <w:tc>
          <w:tcPr>
            <w:tcW w:type="dxa" w:w="2160"/>
          </w:tcPr>
          <w:p>
            <w:r>
              <w:rPr>
                <w:sz w:val="16"/>
              </w:rPr>
              <w:t>中央社</w:t>
            </w:r>
          </w:p>
        </w:tc>
        <w:tc>
          <w:tcPr>
            <w:tcW w:type="dxa" w:w="2160"/>
          </w:tcPr>
          <w:p>
            <w:r>
              <w:rPr>
                <w:sz w:val="16"/>
              </w:rPr>
              <w:t>中南部豪雨395件淹水　水利署：近9成地區陸續退水</w:t>
            </w:r>
          </w:p>
        </w:tc>
        <w:tc>
          <w:tcPr>
            <w:tcW w:type="dxa" w:w="2160"/>
          </w:tcPr>
          <w:p>
            <w:r>
              <w:rPr>
                <w:sz w:val="16"/>
              </w:rPr>
              <w:t>2026-08-24</w:t>
            </w:r>
          </w:p>
        </w:tc>
        <w:tc>
          <w:tcPr>
            <w:tcW w:type="dxa" w:w="2160"/>
          </w:tcPr>
          <w:p>
            <w:r>
              <w:rPr>
                <w:sz w:val="16"/>
              </w:rPr>
              <w:t>https://www.cna.com.tw/news/afe/202608240097.aspx</w:t>
            </w:r>
          </w:p>
        </w:tc>
      </w:tr>
      <w:tr>
        <w:tc>
          <w:tcPr>
            <w:tcW w:type="dxa" w:w="2160"/>
          </w:tcPr>
          <w:p>
            <w:r>
              <w:rPr>
                <w:sz w:val="16"/>
              </w:rPr>
              <w:t>中央社</w:t>
            </w:r>
          </w:p>
        </w:tc>
        <w:tc>
          <w:tcPr>
            <w:tcW w:type="dxa" w:w="2160"/>
          </w:tcPr>
          <w:p>
            <w:r>
              <w:rPr>
                <w:sz w:val="16"/>
              </w:rPr>
              <w:t>國發基金助陣　吳誠文：生技產業如重要變化球、盼組國家隊</w:t>
            </w:r>
          </w:p>
        </w:tc>
        <w:tc>
          <w:tcPr>
            <w:tcW w:type="dxa" w:w="2160"/>
          </w:tcPr>
          <w:p>
            <w:r>
              <w:rPr>
                <w:sz w:val="16"/>
              </w:rPr>
              <w:t>2026-08-24</w:t>
            </w:r>
          </w:p>
        </w:tc>
        <w:tc>
          <w:tcPr>
            <w:tcW w:type="dxa" w:w="2160"/>
          </w:tcPr>
          <w:p>
            <w:r>
              <w:rPr>
                <w:sz w:val="16"/>
              </w:rPr>
              <w:t>https://www.cna.com.tw/news/afe/202608240098.aspx</w:t>
            </w:r>
          </w:p>
        </w:tc>
      </w:tr>
      <w:tr>
        <w:tc>
          <w:tcPr>
            <w:tcW w:type="dxa" w:w="2160"/>
          </w:tcPr>
          <w:p>
            <w:r>
              <w:rPr>
                <w:sz w:val="16"/>
              </w:rPr>
              <w:t>中央社(Yahoo轉載)</w:t>
            </w:r>
          </w:p>
        </w:tc>
        <w:tc>
          <w:tcPr>
            <w:tcW w:type="dxa" w:w="2160"/>
          </w:tcPr>
          <w:p>
            <w:r>
              <w:rPr>
                <w:sz w:val="16"/>
              </w:rPr>
              <w:t>台積電上漲15元　台股早盤漲378點</w:t>
            </w:r>
          </w:p>
        </w:tc>
        <w:tc>
          <w:tcPr>
            <w:tcW w:type="dxa" w:w="2160"/>
          </w:tcPr>
          <w:p>
            <w:r>
              <w:rPr>
                <w:sz w:val="16"/>
              </w:rPr>
              <w:t>2026-08-17</w:t>
            </w:r>
          </w:p>
        </w:tc>
        <w:tc>
          <w:tcPr>
            <w:tcW w:type="dxa" w:w="2160"/>
          </w:tcPr>
          <w:p>
            <w:r>
              <w:rPr>
                <w:sz w:val="16"/>
              </w:rPr>
              <w:t>https://tw.news.yahoo.com/%E5%8F%B0%E7%A9%8D%E9%9B%BB%E4%B8%8A%E6%BC%B215%E5%85%83-%E5%8F%B0%E8%82%A1%E6%97%A9%E7%9B%A4%E6%BC%B2378%E9%BB%9E-012016455.html</w:t>
            </w:r>
          </w:p>
        </w:tc>
      </w:tr>
      <w:tr>
        <w:tc>
          <w:tcPr>
            <w:tcW w:type="dxa" w:w="2160"/>
          </w:tcPr>
          <w:p>
            <w:r>
              <w:rPr>
                <w:sz w:val="16"/>
              </w:rPr>
              <w:t>中央社(Yahoo轉載)</w:t>
            </w:r>
          </w:p>
        </w:tc>
        <w:tc>
          <w:tcPr>
            <w:tcW w:type="dxa" w:w="2160"/>
          </w:tcPr>
          <w:p>
            <w:r>
              <w:rPr>
                <w:sz w:val="16"/>
              </w:rPr>
              <w:t>立院初審　死亡前2年內贈與按財產總額計算遺產稅</w:t>
            </w:r>
          </w:p>
        </w:tc>
        <w:tc>
          <w:tcPr>
            <w:tcW w:type="dxa" w:w="2160"/>
          </w:tcPr>
          <w:p>
            <w:r>
              <w:rPr>
                <w:sz w:val="16"/>
              </w:rPr>
              <w:t>2026-08-17</w:t>
            </w:r>
          </w:p>
        </w:tc>
        <w:tc>
          <w:tcPr>
            <w:tcW w:type="dxa" w:w="2160"/>
          </w:tcPr>
          <w:p>
            <w:r>
              <w:rPr>
                <w:sz w:val="16"/>
              </w:rPr>
              <w:t>https://tw.news.yahoo.com/%E7%AB%8B%E9%99%A2%E5%88%9D%E5%AF%A9-%E6%AD%BB%E4%BA%A1%E5%89%8D2%E5%B9%B4%E5%85%A7%E8%B4%88%E8%88%87%E6%8C%89%E8%B2%A1%E7%94%A2%E7%B8%BD%E9%A1%8D%E8%A8%88%E7%AE%97%E9%81%BA%E7%94%A2%E7%A8%85-040304584.html</w:t>
            </w:r>
          </w:p>
        </w:tc>
      </w:tr>
      <w:tr>
        <w:tc>
          <w:tcPr>
            <w:tcW w:type="dxa" w:w="2160"/>
          </w:tcPr>
          <w:p>
            <w:r>
              <w:rPr>
                <w:sz w:val="16"/>
              </w:rPr>
              <w:t>中央社(Yahoo轉載)</w:t>
            </w:r>
          </w:p>
        </w:tc>
        <w:tc>
          <w:tcPr>
            <w:tcW w:type="dxa" w:w="2160"/>
          </w:tcPr>
          <w:p>
            <w:r>
              <w:rPr>
                <w:sz w:val="16"/>
              </w:rPr>
              <w:t>矽品5年期500億元永續連結聯貸案　12銀行超額認購</w:t>
            </w:r>
          </w:p>
        </w:tc>
        <w:tc>
          <w:tcPr>
            <w:tcW w:type="dxa" w:w="2160"/>
          </w:tcPr>
          <w:p>
            <w:r>
              <w:rPr>
                <w:sz w:val="16"/>
              </w:rPr>
              <w:t>2026-08-17</w:t>
            </w:r>
          </w:p>
        </w:tc>
        <w:tc>
          <w:tcPr>
            <w:tcW w:type="dxa" w:w="2160"/>
          </w:tcPr>
          <w:p>
            <w:r>
              <w:rPr>
                <w:sz w:val="16"/>
              </w:rPr>
              <w:t>https://tw.news.yahoo.com/%E7%9F%BD%E5%93%815%E5%B9%B4%E6%9C%9F500%E5%84%84%E5%85%83%E6%B0%B8%E7%BA%8C%E9%80%A3%E7%B5%90%E8%81%AF%E8%B2%B8%E6%A1%88-12%E9%8A%80%E8%A1%8C%E8%B6%85%E9%A1%8D%E8%AA%8D%E8%B3%BC-043835497.html</w:t>
            </w:r>
          </w:p>
        </w:tc>
      </w:tr>
      <w:tr>
        <w:tc>
          <w:tcPr>
            <w:tcW w:type="dxa" w:w="2160"/>
          </w:tcPr>
          <w:p>
            <w:r>
              <w:rPr>
                <w:sz w:val="16"/>
              </w:rPr>
              <w:t>中央社(Yahoo轉載)</w:t>
            </w:r>
          </w:p>
        </w:tc>
        <w:tc>
          <w:tcPr>
            <w:tcW w:type="dxa" w:w="2160"/>
          </w:tcPr>
          <w:p>
            <w:r>
              <w:rPr>
                <w:sz w:val="16"/>
              </w:rPr>
              <w:t>壽險前7月新契約保費近9300億　投資型單月破千億</w:t>
            </w:r>
          </w:p>
        </w:tc>
        <w:tc>
          <w:tcPr>
            <w:tcW w:type="dxa" w:w="2160"/>
          </w:tcPr>
          <w:p>
            <w:r>
              <w:rPr>
                <w:sz w:val="16"/>
              </w:rPr>
              <w:t>2026-08-17</w:t>
            </w:r>
          </w:p>
        </w:tc>
        <w:tc>
          <w:tcPr>
            <w:tcW w:type="dxa" w:w="2160"/>
          </w:tcPr>
          <w:p>
            <w:r>
              <w:rPr>
                <w:sz w:val="16"/>
              </w:rPr>
              <w:t>https://tw.news.yahoo.com/%E5%A3%BD%E9%9A%AA%E5%89%8D7%E6%9C%88%E6%96%B0%E5%A5%91%E7%B4%84%E4%BF%9D%E8%B2%BB%E8%BF%919300%E5%84%84-%E6%8A%95%E8%B3%87%E5%9E%8B%E5%96%AE%E6%9C%88%E7%A0%B4%E5%8D%83%E5%84%84-085620924.html</w:t>
            </w:r>
          </w:p>
        </w:tc>
      </w:tr>
      <w:tr>
        <w:tc>
          <w:tcPr>
            <w:tcW w:type="dxa" w:w="2160"/>
          </w:tcPr>
          <w:p>
            <w:r>
              <w:rPr>
                <w:sz w:val="16"/>
              </w:rPr>
              <w:t>中央社(Yahoo轉載)</w:t>
            </w:r>
          </w:p>
        </w:tc>
        <w:tc>
          <w:tcPr>
            <w:tcW w:type="dxa" w:w="2160"/>
          </w:tcPr>
          <w:p>
            <w:r>
              <w:rPr>
                <w:sz w:val="16"/>
              </w:rPr>
              <w:t>中國7月工業、零售成長皆放緩  前7月固投萎縮6.7%</w:t>
            </w:r>
          </w:p>
        </w:tc>
        <w:tc>
          <w:tcPr>
            <w:tcW w:type="dxa" w:w="2160"/>
          </w:tcPr>
          <w:p>
            <w:r>
              <w:rPr>
                <w:sz w:val="16"/>
              </w:rPr>
              <w:t>2026-08-17</w:t>
            </w:r>
          </w:p>
        </w:tc>
        <w:tc>
          <w:tcPr>
            <w:tcW w:type="dxa" w:w="2160"/>
          </w:tcPr>
          <w:p>
            <w:r>
              <w:rPr>
                <w:sz w:val="16"/>
              </w:rPr>
              <w:t>https://tw.news.yahoo.com/%E4%B8%AD%E5%9C%8B7%E6%9C%88%E5%B7%A5%E6%A5%AD-%E9%9B%B6%E5%94%AE%E6%88%90%E9%95%B7%E7%9A%86%E6%94%BE%E7%B7%A9-%E5%89%8D7%E6%9C%88%E5%9B%BA%E6%8A%95%E8%90%8E%E7%B8%AE6-7-091846832.html</w:t>
            </w:r>
          </w:p>
        </w:tc>
      </w:tr>
      <w:tr>
        <w:tc>
          <w:tcPr>
            <w:tcW w:type="dxa" w:w="2160"/>
          </w:tcPr>
          <w:p>
            <w:r>
              <w:rPr>
                <w:sz w:val="16"/>
              </w:rPr>
              <w:t>中央社(Yahoo轉載)</w:t>
            </w:r>
          </w:p>
        </w:tc>
        <w:tc>
          <w:tcPr>
            <w:tcW w:type="dxa" w:w="2160"/>
          </w:tcPr>
          <w:p>
            <w:r>
              <w:rPr>
                <w:sz w:val="16"/>
              </w:rPr>
              <w:t>9艘共艦7艘公務船擾台　國軍嚴密監控</w:t>
            </w:r>
          </w:p>
        </w:tc>
        <w:tc>
          <w:tcPr>
            <w:tcW w:type="dxa" w:w="2160"/>
          </w:tcPr>
          <w:p>
            <w:r>
              <w:rPr>
                <w:sz w:val="16"/>
              </w:rPr>
              <w:t>2026-08-17</w:t>
            </w:r>
          </w:p>
        </w:tc>
        <w:tc>
          <w:tcPr>
            <w:tcW w:type="dxa" w:w="2160"/>
          </w:tcPr>
          <w:p>
            <w:r>
              <w:rPr>
                <w:sz w:val="16"/>
              </w:rPr>
              <w:t>https://tw.news.yahoo.com/9%E8%89%98%E5%85%B1%E8%89%A67%E8%89%98%E5%85%AC%E5%8B%99%E8%88%B9%E6%93%BE%E5%8F%B0-%E5%9C%8B%E8%BB%8D%E5%9A%B4%E5%AF%86%E7%9B%A3%E6%8E%A7-013721673.html</w:t>
            </w:r>
          </w:p>
        </w:tc>
      </w:tr>
      <w:tr>
        <w:tc>
          <w:tcPr>
            <w:tcW w:type="dxa" w:w="2160"/>
          </w:tcPr>
          <w:p>
            <w:r>
              <w:rPr>
                <w:sz w:val="16"/>
              </w:rPr>
              <w:t>中央社(Yahoo轉載)</w:t>
            </w:r>
          </w:p>
        </w:tc>
        <w:tc>
          <w:tcPr>
            <w:tcW w:type="dxa" w:w="2160"/>
          </w:tcPr>
          <w:p>
            <w:r>
              <w:rPr>
                <w:sz w:val="16"/>
              </w:rPr>
              <w:t>荷莫茲海峽油輪遇襲後　航運量驟減美伊談判停滯</w:t>
            </w:r>
          </w:p>
        </w:tc>
        <w:tc>
          <w:tcPr>
            <w:tcW w:type="dxa" w:w="2160"/>
          </w:tcPr>
          <w:p>
            <w:r>
              <w:rPr>
                <w:sz w:val="16"/>
              </w:rPr>
              <w:t>2026-08-17</w:t>
            </w:r>
          </w:p>
        </w:tc>
        <w:tc>
          <w:tcPr>
            <w:tcW w:type="dxa" w:w="2160"/>
          </w:tcPr>
          <w:p>
            <w:r>
              <w:rPr>
                <w:sz w:val="16"/>
              </w:rPr>
              <w:t>https://tw.news.yahoo.com/%E8%8D%B7%E8%8E%AB%E8%8C%B2%E6%B5%B7%E5%B3%BD%E6%B2%B9%E8%BC%AA%E9%81%87%E8%A5%B2%E5%BE%8C-%E8%88%AA%E9%81%8B%E9%87%8F%E9%A9%9F%E6%B8%9B%E7%BE%8E%E4%BC%8A%E8%AB%87%E5%88%A4%E5%81%9C%E6%BB%AF-014423139.html</w:t>
            </w:r>
          </w:p>
        </w:tc>
      </w:tr>
      <w:tr>
        <w:tc>
          <w:tcPr>
            <w:tcW w:type="dxa" w:w="2160"/>
          </w:tcPr>
          <w:p>
            <w:r>
              <w:rPr>
                <w:sz w:val="16"/>
              </w:rPr>
              <w:t>中央社(Yahoo轉載)</w:t>
            </w:r>
          </w:p>
        </w:tc>
        <w:tc>
          <w:tcPr>
            <w:tcW w:type="dxa" w:w="2160"/>
          </w:tcPr>
          <w:p>
            <w:r>
              <w:rPr>
                <w:sz w:val="16"/>
              </w:rPr>
              <w:t>新北提勞工宅修法　侯友宜：與中央持續溝通 (圖)</w:t>
            </w:r>
          </w:p>
        </w:tc>
        <w:tc>
          <w:tcPr>
            <w:tcW w:type="dxa" w:w="2160"/>
          </w:tcPr>
          <w:p>
            <w:r>
              <w:rPr>
                <w:sz w:val="16"/>
              </w:rPr>
              <w:t>2026-08-17</w:t>
            </w:r>
          </w:p>
        </w:tc>
        <w:tc>
          <w:tcPr>
            <w:tcW w:type="dxa" w:w="2160"/>
          </w:tcPr>
          <w:p>
            <w:r>
              <w:rPr>
                <w:sz w:val="16"/>
              </w:rPr>
              <w:t>https://tw.news.yahoo.com/%E6%96%B0%E5%8C%97%E6%8F%90%E5%8B%9E%E5%B7%A5%E5%AE%85%E4%BF%AE%E6%B3%95-%E4%BE%AF%E5%8F%8B%E5%AE%9C-%E8%88%87%E4%B8%AD%E5%A4%AE%E6%8C%81%E7%BA%8C%E6%BA%9D%E9%80%9A-%E5%9C%96-051411152.html</w:t>
            </w:r>
          </w:p>
        </w:tc>
      </w:tr>
      <w:tr>
        <w:tc>
          <w:tcPr>
            <w:tcW w:type="dxa" w:w="2160"/>
          </w:tcPr>
          <w:p>
            <w:r>
              <w:rPr>
                <w:sz w:val="16"/>
              </w:rPr>
              <w:t>中央社(Yahoo轉載)</w:t>
            </w:r>
          </w:p>
        </w:tc>
        <w:tc>
          <w:tcPr>
            <w:tcW w:type="dxa" w:w="2160"/>
          </w:tcPr>
          <w:p>
            <w:r>
              <w:rPr>
                <w:sz w:val="16"/>
              </w:rPr>
              <w:t>華信、立榮相繼申請停飛花蓮  民航局審查中</w:t>
            </w:r>
          </w:p>
        </w:tc>
        <w:tc>
          <w:tcPr>
            <w:tcW w:type="dxa" w:w="2160"/>
          </w:tcPr>
          <w:p>
            <w:r>
              <w:rPr>
                <w:sz w:val="16"/>
              </w:rPr>
              <w:t>2026-08-17</w:t>
            </w:r>
          </w:p>
        </w:tc>
        <w:tc>
          <w:tcPr>
            <w:tcW w:type="dxa" w:w="2160"/>
          </w:tcPr>
          <w:p>
            <w:r>
              <w:rPr>
                <w:sz w:val="16"/>
              </w:rPr>
              <w:t>https://tw.news.yahoo.com/%E8%8F%AF%E4%BF%A1-%E7%AB%8B%E6%A6%AE%E7%9B%B8%E7%B9%BC%E7%94%B3%E8%AB%8B%E5%81%9C%E9%A3%9B%E8%8A%B1%E8%93%AE-%E6%B0%91%E8%88%AA%E5%B1%80%E5%AF%A9%E6%9F%A5%E4%B8%AD-053710917.html</w:t>
            </w:r>
          </w:p>
        </w:tc>
      </w:tr>
      <w:tr>
        <w:tc>
          <w:tcPr>
            <w:tcW w:type="dxa" w:w="2160"/>
          </w:tcPr>
          <w:p>
            <w:r>
              <w:rPr>
                <w:sz w:val="16"/>
              </w:rPr>
              <w:t>中央社(Yahoo轉載)</w:t>
            </w:r>
          </w:p>
        </w:tc>
        <w:tc>
          <w:tcPr>
            <w:tcW w:type="dxa" w:w="2160"/>
          </w:tcPr>
          <w:p>
            <w:r>
              <w:rPr>
                <w:sz w:val="16"/>
              </w:rPr>
              <w:t>屏東YouBike擴站少  縣府：盤點經費持續評估</w:t>
            </w:r>
          </w:p>
        </w:tc>
        <w:tc>
          <w:tcPr>
            <w:tcW w:type="dxa" w:w="2160"/>
          </w:tcPr>
          <w:p>
            <w:r>
              <w:rPr>
                <w:sz w:val="16"/>
              </w:rPr>
              <w:t>2026-08-17</w:t>
            </w:r>
          </w:p>
        </w:tc>
        <w:tc>
          <w:tcPr>
            <w:tcW w:type="dxa" w:w="2160"/>
          </w:tcPr>
          <w:p>
            <w:r>
              <w:rPr>
                <w:sz w:val="16"/>
              </w:rPr>
              <w:t>https://tw.news.yahoo.com/%E5%B1%8F%E6%9D%B1youbike%E6%93%B4%E7%AB%99%E5%B0%91-%E7%B8%A3%E5%BA%9C-%E7%9B%A4%E9%BB%9E%E7%B6%93%E8%B2%BB%E6%8C%81%E7%BA%8C%E8%A9%95%E4%BC%B0-092650884.html</w:t>
            </w:r>
          </w:p>
        </w:tc>
      </w:tr>
      <w:tr>
        <w:tc>
          <w:tcPr>
            <w:tcW w:type="dxa" w:w="2160"/>
          </w:tcPr>
          <w:p>
            <w:r>
              <w:rPr>
                <w:sz w:val="16"/>
              </w:rPr>
              <w:t>中央社(Yahoo轉載)</w:t>
            </w:r>
          </w:p>
        </w:tc>
        <w:tc>
          <w:tcPr>
            <w:tcW w:type="dxa" w:w="2160"/>
          </w:tcPr>
          <w:p>
            <w:r>
              <w:rPr>
                <w:sz w:val="16"/>
              </w:rPr>
              <w:t>追憶忘年之交高希均　童子賢：照亮知識份子前行的路</w:t>
            </w:r>
          </w:p>
        </w:tc>
        <w:tc>
          <w:tcPr>
            <w:tcW w:type="dxa" w:w="2160"/>
          </w:tcPr>
          <w:p>
            <w:r>
              <w:rPr>
                <w:sz w:val="16"/>
              </w:rPr>
              <w:t>2026-08-18</w:t>
            </w:r>
          </w:p>
        </w:tc>
        <w:tc>
          <w:tcPr>
            <w:tcW w:type="dxa" w:w="2160"/>
          </w:tcPr>
          <w:p>
            <w:r>
              <w:rPr>
                <w:sz w:val="16"/>
              </w:rPr>
              <w:t>https://tw.news.yahoo.com/%E8%BF%BD%E6%86%B6%E5%BF%98%E5%B9%B4%E4%B9%8B%E4%BA%A4%E9%AB%98%E5%B8%8C%E5%9D%87-%E7%AB%A5%E5%AD%90%E8%B3%A2-%E7%85%A7%E4%BA%AE%E7%9F%A5%E8%AD%98%E4%BB%BD%E5%AD%90%E5%89%8D%E8%A1%8C%E7%9A%84%E8%B7%AF-015111821.html</w:t>
            </w:r>
          </w:p>
        </w:tc>
      </w:tr>
      <w:tr>
        <w:tc>
          <w:tcPr>
            <w:tcW w:type="dxa" w:w="2160"/>
          </w:tcPr>
          <w:p>
            <w:r>
              <w:rPr>
                <w:sz w:val="16"/>
              </w:rPr>
              <w:t>中央社(Yahoo轉載)</w:t>
            </w:r>
          </w:p>
        </w:tc>
        <w:tc>
          <w:tcPr>
            <w:tcW w:type="dxa" w:w="2160"/>
          </w:tcPr>
          <w:p>
            <w:r>
              <w:rPr>
                <w:sz w:val="16"/>
              </w:rPr>
              <w:t>劉世芳：照顧百萬戶租屋家庭政策不變　續推租金補貼</w:t>
            </w:r>
          </w:p>
        </w:tc>
        <w:tc>
          <w:tcPr>
            <w:tcW w:type="dxa" w:w="2160"/>
          </w:tcPr>
          <w:p>
            <w:r>
              <w:rPr>
                <w:sz w:val="16"/>
              </w:rPr>
              <w:t>2026-08-18</w:t>
            </w:r>
          </w:p>
        </w:tc>
        <w:tc>
          <w:tcPr>
            <w:tcW w:type="dxa" w:w="2160"/>
          </w:tcPr>
          <w:p>
            <w:r>
              <w:rPr>
                <w:sz w:val="16"/>
              </w:rPr>
              <w:t>https://tw.news.yahoo.com/%E5%8A%89%E4%B8%96%E8%8A%B3-%E7%85%A7%E9%A1%A7%E7%99%BE%E8%90%AC%E6%88%B6%E7%A7%9F%E5%B1%8B%E5%AE%B6%E5%BA%AD%E6%94%BF%E7%AD%96%E4%B8%8D%E8%AE%8A-%E7%BA%8C%E6%8E%A8%E7%A7%9F%E9%87%91%E8%A3%9C%E8%B2%BC-020715354.html</w:t>
            </w:r>
          </w:p>
        </w:tc>
      </w:tr>
      <w:tr>
        <w:tc>
          <w:tcPr>
            <w:tcW w:type="dxa" w:w="2160"/>
          </w:tcPr>
          <w:p>
            <w:r>
              <w:rPr>
                <w:sz w:val="16"/>
              </w:rPr>
              <w:t>中央社(Yahoo轉載)</w:t>
            </w:r>
          </w:p>
        </w:tc>
        <w:tc>
          <w:tcPr>
            <w:tcW w:type="dxa" w:w="2160"/>
          </w:tcPr>
          <w:p>
            <w:r>
              <w:rPr>
                <w:sz w:val="16"/>
              </w:rPr>
              <w:t>副總統：盼台灣不只提供晶片　要成為AI治理先發球員</w:t>
            </w:r>
          </w:p>
        </w:tc>
        <w:tc>
          <w:tcPr>
            <w:tcW w:type="dxa" w:w="2160"/>
          </w:tcPr>
          <w:p>
            <w:r>
              <w:rPr>
                <w:sz w:val="16"/>
              </w:rPr>
              <w:t>2026-08-18</w:t>
            </w:r>
          </w:p>
        </w:tc>
        <w:tc>
          <w:tcPr>
            <w:tcW w:type="dxa" w:w="2160"/>
          </w:tcPr>
          <w:p>
            <w:r>
              <w:rPr>
                <w:sz w:val="16"/>
              </w:rPr>
              <w:t>https://tw.news.yahoo.com/%E5%89%AF%E7%B8%BD%E7%B5%B1-%E7%9B%BC%E5%8F%B0%E7%81%A3%E4%B8%8D%E5%8F%AA%E6%8F%90%E4%BE%9B%E6%99%B6%E7%89%87-%E8%A6%81%E6%88%90%E7%82%BAai%E6%B2%BB%E7%90%86%E5%85%88%E7%99%BC%E7%90%83%E5%93%A1-023926805.html</w:t>
            </w:r>
          </w:p>
        </w:tc>
      </w:tr>
      <w:tr>
        <w:tc>
          <w:tcPr>
            <w:tcW w:type="dxa" w:w="2160"/>
          </w:tcPr>
          <w:p>
            <w:r>
              <w:rPr>
                <w:sz w:val="16"/>
              </w:rPr>
              <w:t>中央社(Yahoo轉載)</w:t>
            </w:r>
          </w:p>
        </w:tc>
        <w:tc>
          <w:tcPr>
            <w:tcW w:type="dxa" w:w="2160"/>
          </w:tcPr>
          <w:p>
            <w:r>
              <w:rPr>
                <w:sz w:val="16"/>
              </w:rPr>
              <w:t>副總統：台灣不只是晶片島　更是AI創新共和國 (圖)</w:t>
            </w:r>
          </w:p>
        </w:tc>
        <w:tc>
          <w:tcPr>
            <w:tcW w:type="dxa" w:w="2160"/>
          </w:tcPr>
          <w:p>
            <w:r>
              <w:rPr>
                <w:sz w:val="16"/>
              </w:rPr>
              <w:t>2026-08-18</w:t>
            </w:r>
          </w:p>
        </w:tc>
        <w:tc>
          <w:tcPr>
            <w:tcW w:type="dxa" w:w="2160"/>
          </w:tcPr>
          <w:p>
            <w:r>
              <w:rPr>
                <w:sz w:val="16"/>
              </w:rPr>
              <w:t>https://tw.news.yahoo.com/%E5%89%AF%E7%B8%BD%E7%B5%B1-%E5%8F%B0%E7%81%A3%E4%B8%8D%E5%8F%AA%E6%98%AF%E6%99%B6%E7%89%87%E5%B3%B6-%E6%9B%B4%E6%98%AFai%E5%89%B5%E6%96%B0%E5%85%B1%E5%92%8C%E5%9C%8B-%E5%9C%96-024051990.html</w:t>
            </w:r>
          </w:p>
        </w:tc>
      </w:tr>
      <w:tr>
        <w:tc>
          <w:tcPr>
            <w:tcW w:type="dxa" w:w="2160"/>
          </w:tcPr>
          <w:p>
            <w:r>
              <w:rPr>
                <w:sz w:val="16"/>
              </w:rPr>
              <w:t>中央社(Yahoo轉載)</w:t>
            </w:r>
          </w:p>
        </w:tc>
        <w:tc>
          <w:tcPr>
            <w:tcW w:type="dxa" w:w="2160"/>
          </w:tcPr>
          <w:p>
            <w:r>
              <w:rPr>
                <w:sz w:val="16"/>
              </w:rPr>
              <w:t>宇瞻參加自動化展　半導體晶圓量測設備將首度亮相</w:t>
            </w:r>
          </w:p>
        </w:tc>
        <w:tc>
          <w:tcPr>
            <w:tcW w:type="dxa" w:w="2160"/>
          </w:tcPr>
          <w:p>
            <w:r>
              <w:rPr>
                <w:sz w:val="16"/>
              </w:rPr>
              <w:t>2026-08-18</w:t>
            </w:r>
          </w:p>
        </w:tc>
        <w:tc>
          <w:tcPr>
            <w:tcW w:type="dxa" w:w="2160"/>
          </w:tcPr>
          <w:p>
            <w:r>
              <w:rPr>
                <w:sz w:val="16"/>
              </w:rPr>
              <w:t>https://tw.news.yahoo.com/%E5%AE%87%E7%9E%BB%E5%8F%83%E5%8A%A0%E8%87%AA%E5%8B%95%E5%8C%96%E5%B1%95-%E5%8D%8A%E5%B0%8E%E9%AB%94%E6%99%B6%E5%9C%93%E9%87%8F%E6%B8%AC%E8%A8%AD%E5%82%99%E5%B0%87%E9%A6%96%E5%BA%A6%E4%BA%AE%E7%9B%B8-024333816.html</w:t>
            </w:r>
          </w:p>
        </w:tc>
      </w:tr>
      <w:tr>
        <w:tc>
          <w:tcPr>
            <w:tcW w:type="dxa" w:w="2160"/>
          </w:tcPr>
          <w:p>
            <w:r>
              <w:rPr>
                <w:sz w:val="16"/>
              </w:rPr>
              <w:t>中央社(Yahoo轉載)</w:t>
            </w:r>
          </w:p>
        </w:tc>
        <w:tc>
          <w:tcPr>
            <w:tcW w:type="dxa" w:w="2160"/>
          </w:tcPr>
          <w:p>
            <w:r>
              <w:rPr>
                <w:sz w:val="16"/>
              </w:rPr>
              <w:t>亞智攻CoPoS和玻璃核心載板　搶國產化先進封裝商機</w:t>
            </w:r>
          </w:p>
        </w:tc>
        <w:tc>
          <w:tcPr>
            <w:tcW w:type="dxa" w:w="2160"/>
          </w:tcPr>
          <w:p>
            <w:r>
              <w:rPr>
                <w:sz w:val="16"/>
              </w:rPr>
              <w:t>2026-08-18</w:t>
            </w:r>
          </w:p>
        </w:tc>
        <w:tc>
          <w:tcPr>
            <w:tcW w:type="dxa" w:w="2160"/>
          </w:tcPr>
          <w:p>
            <w:r>
              <w:rPr>
                <w:sz w:val="16"/>
              </w:rPr>
              <w:t>https://tw.news.yahoo.com/%E4%BA%9E%E6%99%BA%E6%94%BBcopos%E5%92%8C%E7%8E%BB%E7%92%83%E6%A0%B8%E5%BF%83%E8%BC%89%E6%9D%BF-%E6%90%B6%E5%9C%8B%E7%94%A2%E5%8C%96%E5%85%88%E9%80%B2%E5%B0%81%E8%A3%9D%E5%95%86%E6%A9%9F-035106426.html</w:t>
            </w:r>
          </w:p>
        </w:tc>
      </w:tr>
      <w:tr>
        <w:tc>
          <w:tcPr>
            <w:tcW w:type="dxa" w:w="2160"/>
          </w:tcPr>
          <w:p>
            <w:r>
              <w:rPr>
                <w:sz w:val="16"/>
              </w:rPr>
              <w:t>中央社(Yahoo轉載)</w:t>
            </w:r>
          </w:p>
        </w:tc>
        <w:tc>
          <w:tcPr>
            <w:tcW w:type="dxa" w:w="2160"/>
          </w:tcPr>
          <w:p>
            <w:r>
              <w:rPr>
                <w:sz w:val="16"/>
              </w:rPr>
              <w:t>工會反對Grab併foodpanda　公平會：專業客觀審查</w:t>
            </w:r>
          </w:p>
        </w:tc>
        <w:tc>
          <w:tcPr>
            <w:tcW w:type="dxa" w:w="2160"/>
          </w:tcPr>
          <w:p>
            <w:r>
              <w:rPr>
                <w:sz w:val="16"/>
              </w:rPr>
              <w:t>2026-08-18</w:t>
            </w:r>
          </w:p>
        </w:tc>
        <w:tc>
          <w:tcPr>
            <w:tcW w:type="dxa" w:w="2160"/>
          </w:tcPr>
          <w:p>
            <w:r>
              <w:rPr>
                <w:sz w:val="16"/>
              </w:rPr>
              <w:t>https://tw.news.yahoo.com/%E5%B7%A5%E6%9C%83%E5%8F%8D%E5%B0%8Dgrab%E4%BD%B5foodpanda-%E5%85%AC%E5%B9%B3%E6%9C%83-%E5%B0%88%E6%A5%AD%E5%AE%A2%E8%A7%80%E5%AF%A9%E6%9F%A5-053154279.html</w:t>
            </w:r>
          </w:p>
        </w:tc>
      </w:tr>
      <w:tr>
        <w:tc>
          <w:tcPr>
            <w:tcW w:type="dxa" w:w="2160"/>
          </w:tcPr>
          <w:p>
            <w:r>
              <w:rPr>
                <w:sz w:val="16"/>
              </w:rPr>
              <w:t>中央社(Yahoo轉載)</w:t>
            </w:r>
          </w:p>
        </w:tc>
        <w:tc>
          <w:tcPr>
            <w:tcW w:type="dxa" w:w="2160"/>
          </w:tcPr>
          <w:p>
            <w:r>
              <w:rPr>
                <w:sz w:val="16"/>
              </w:rPr>
              <w:t>台灣大展示5G　AI智慧地熱電廠應用 (圖)</w:t>
            </w:r>
          </w:p>
        </w:tc>
        <w:tc>
          <w:tcPr>
            <w:tcW w:type="dxa" w:w="2160"/>
          </w:tcPr>
          <w:p>
            <w:r>
              <w:rPr>
                <w:sz w:val="16"/>
              </w:rPr>
              <w:t>2026-08-18</w:t>
            </w:r>
          </w:p>
        </w:tc>
        <w:tc>
          <w:tcPr>
            <w:tcW w:type="dxa" w:w="2160"/>
          </w:tcPr>
          <w:p>
            <w:r>
              <w:rPr>
                <w:sz w:val="16"/>
              </w:rPr>
              <w:t>https://tw.news.yahoo.com/%E5%8F%B0%E7%81%A3%E5%A4%A7%E5%B1%95%E7%A4%BA5g-ai%E6%99%BA%E6%85%A7%E5%9C%B0%E7%86%B1%E9%9B%BB%E5%BB%A0%E6%87%89%E7%94%A8-%E5%9C%96-092339345.html</w:t>
            </w:r>
          </w:p>
        </w:tc>
      </w:tr>
      <w:tr>
        <w:tc>
          <w:tcPr>
            <w:tcW w:type="dxa" w:w="2160"/>
          </w:tcPr>
          <w:p>
            <w:r>
              <w:rPr>
                <w:sz w:val="16"/>
              </w:rPr>
              <w:t>中央社(Yahoo轉載)</w:t>
            </w:r>
          </w:p>
        </w:tc>
        <w:tc>
          <w:tcPr>
            <w:tcW w:type="dxa" w:w="2160"/>
          </w:tcPr>
          <w:p>
            <w:r>
              <w:rPr>
                <w:sz w:val="16"/>
              </w:rPr>
              <w:t>8艘共艦3架次共機擾台　國軍嚴密監控</w:t>
            </w:r>
          </w:p>
        </w:tc>
        <w:tc>
          <w:tcPr>
            <w:tcW w:type="dxa" w:w="2160"/>
          </w:tcPr>
          <w:p>
            <w:r>
              <w:rPr>
                <w:sz w:val="16"/>
              </w:rPr>
              <w:t>2026-08-18</w:t>
            </w:r>
          </w:p>
        </w:tc>
        <w:tc>
          <w:tcPr>
            <w:tcW w:type="dxa" w:w="2160"/>
          </w:tcPr>
          <w:p>
            <w:r>
              <w:rPr>
                <w:sz w:val="16"/>
              </w:rPr>
              <w:t>https://tw.news.yahoo.com/8%E8%89%98%E5%85%B1%E8%89%A63%E6%9E%B6%E6%AC%A1%E5%85%B1%E6%A9%9F%E6%93%BE%E5%8F%B0-%E5%9C%8B%E8%BB%8D%E5%9A%B4%E5%AF%86%E7%9B%A3%E6%8E%A7-012406608.html</w:t>
            </w:r>
          </w:p>
        </w:tc>
      </w:tr>
      <w:tr>
        <w:tc>
          <w:tcPr>
            <w:tcW w:type="dxa" w:w="2160"/>
          </w:tcPr>
          <w:p>
            <w:r>
              <w:rPr>
                <w:sz w:val="16"/>
              </w:rPr>
              <w:t>中央社(Yahoo轉載)</w:t>
            </w:r>
          </w:p>
        </w:tc>
        <w:tc>
          <w:tcPr>
            <w:tcW w:type="dxa" w:w="2160"/>
          </w:tcPr>
          <w:p>
            <w:r>
              <w:rPr>
                <w:sz w:val="16"/>
              </w:rPr>
              <w:t>台灣大加碼精誠持股拚過半　放眼擴大ICT整合動能</w:t>
            </w:r>
          </w:p>
        </w:tc>
        <w:tc>
          <w:tcPr>
            <w:tcW w:type="dxa" w:w="2160"/>
          </w:tcPr>
          <w:p>
            <w:r>
              <w:rPr>
                <w:sz w:val="16"/>
              </w:rPr>
              <w:t>2026-08-18</w:t>
            </w:r>
          </w:p>
        </w:tc>
        <w:tc>
          <w:tcPr>
            <w:tcW w:type="dxa" w:w="2160"/>
          </w:tcPr>
          <w:p>
            <w:r>
              <w:rPr>
                <w:sz w:val="16"/>
              </w:rPr>
              <w:t>https://tw.news.yahoo.com/%E5%8F%B0%E7%81%A3%E5%A4%A7%E5%8A%A0%E7%A2%BC%E7%B2%BE%E8%AA%A0%E6%8C%81%E8%82%A1%E6%8B%9A%E9%81%8E%E5%8D%8A-%E6%94%BE%E7%9C%BC%E6%93%B4%E5%A4%A7ict%E6%95%B4%E5%90%88%E5%8B%95%E8%83%BD-093131141.html</w:t>
            </w:r>
          </w:p>
        </w:tc>
      </w:tr>
      <w:tr>
        <w:tc>
          <w:tcPr>
            <w:tcW w:type="dxa" w:w="2160"/>
          </w:tcPr>
          <w:p>
            <w:r>
              <w:rPr>
                <w:sz w:val="16"/>
              </w:rPr>
              <w:t>中央社(Yahoo轉載)</w:t>
            </w:r>
          </w:p>
        </w:tc>
        <w:tc>
          <w:tcPr>
            <w:tcW w:type="dxa" w:w="2160"/>
          </w:tcPr>
          <w:p>
            <w:r>
              <w:rPr>
                <w:sz w:val="16"/>
              </w:rPr>
              <w:t>台灣人工智慧年會開幕式　蕭副總統出席 (圖)</w:t>
            </w:r>
          </w:p>
        </w:tc>
        <w:tc>
          <w:tcPr>
            <w:tcW w:type="dxa" w:w="2160"/>
          </w:tcPr>
          <w:p>
            <w:r>
              <w:rPr>
                <w:sz w:val="16"/>
              </w:rPr>
              <w:t>2026-08-18</w:t>
            </w:r>
          </w:p>
        </w:tc>
        <w:tc>
          <w:tcPr>
            <w:tcW w:type="dxa" w:w="2160"/>
          </w:tcPr>
          <w:p>
            <w:r>
              <w:rPr>
                <w:sz w:val="16"/>
              </w:rPr>
              <w:t>https://tw.news.yahoo.com/%E5%8F%B0%E7%81%A3%E4%BA%BA%E5%B7%A5%E6%99%BA%E6%85%A7%E5%B9%B4%E6%9C%83%E9%96%8B%E5%B9%95%E5%BC%8F-%E8%95%AD%E5%89%AF%E7%B8%BD%E7%B5%B1%E5%87%BA%E5%B8%AD-%E5%9C%96-021239549.html</w:t>
            </w:r>
          </w:p>
        </w:tc>
      </w:tr>
      <w:tr>
        <w:tc>
          <w:tcPr>
            <w:tcW w:type="dxa" w:w="2160"/>
          </w:tcPr>
          <w:p>
            <w:r>
              <w:rPr>
                <w:sz w:val="16"/>
              </w:rPr>
              <w:t>中央社(Yahoo轉載)</w:t>
            </w:r>
          </w:p>
        </w:tc>
        <w:tc>
          <w:tcPr>
            <w:tcW w:type="dxa" w:w="2160"/>
          </w:tcPr>
          <w:p>
            <w:r>
              <w:rPr>
                <w:sz w:val="16"/>
              </w:rPr>
              <w:t>賴總統推數位綠色雙軸轉型　千億基金助中小微企業</w:t>
            </w:r>
          </w:p>
        </w:tc>
        <w:tc>
          <w:tcPr>
            <w:tcW w:type="dxa" w:w="2160"/>
          </w:tcPr>
          <w:p>
            <w:r>
              <w:rPr>
                <w:sz w:val="16"/>
              </w:rPr>
              <w:t>2026-08-18</w:t>
            </w:r>
          </w:p>
        </w:tc>
        <w:tc>
          <w:tcPr>
            <w:tcW w:type="dxa" w:w="2160"/>
          </w:tcPr>
          <w:p>
            <w:r>
              <w:rPr>
                <w:sz w:val="16"/>
              </w:rPr>
              <w:t>https://tw.news.yahoo.com/%E8%B3%B4%E7%B8%BD%E7%B5%B1%E6%8E%A8%E6%95%B8%E4%BD%8D%E7%B6%A0%E8%89%B2%E9%9B%99%E8%BB%B8%E8%BD%89%E5%9E%8B-%E5%8D%83%E5%84%84%E5%9F%BA%E9%87%91%E5%8A%A9%E4%B8%AD%E5%B0%8F%E5%BE%AE%E4%BC%81%E6%A5%AD-022419082.html</w:t>
            </w:r>
          </w:p>
        </w:tc>
      </w:tr>
      <w:tr>
        <w:tc>
          <w:tcPr>
            <w:tcW w:type="dxa" w:w="2160"/>
          </w:tcPr>
          <w:p>
            <w:r>
              <w:rPr>
                <w:sz w:val="16"/>
              </w:rPr>
              <w:t>中央社(Yahoo轉載)</w:t>
            </w:r>
          </w:p>
        </w:tc>
        <w:tc>
          <w:tcPr>
            <w:tcW w:type="dxa" w:w="2160"/>
          </w:tcPr>
          <w:p>
            <w:r>
              <w:rPr>
                <w:sz w:val="16"/>
              </w:rPr>
              <w:t>南海斷電4天　美艦班福特號失空調無法正常餐飲如廁</w:t>
            </w:r>
          </w:p>
        </w:tc>
        <w:tc>
          <w:tcPr>
            <w:tcW w:type="dxa" w:w="2160"/>
          </w:tcPr>
          <w:p>
            <w:r>
              <w:rPr>
                <w:sz w:val="16"/>
              </w:rPr>
              <w:t>2026-08-18</w:t>
            </w:r>
          </w:p>
        </w:tc>
        <w:tc>
          <w:tcPr>
            <w:tcW w:type="dxa" w:w="2160"/>
          </w:tcPr>
          <w:p>
            <w:r>
              <w:rPr>
                <w:sz w:val="16"/>
              </w:rPr>
              <w:t>https://tw.news.yahoo.com/%E5%8D%97%E6%B5%B7%E6%96%B7%E9%9B%BB4%E5%A4%A9-%E7%BE%8E%E8%89%A6%E7%8F%AD%E7%A6%8F%E7%89%B9%E8%99%9F%E5%A4%B1%E7%A9%BA%E8%AA%BF%E7%84%A1%E6%B3%95%E6%AD%A3%E5%B8%B8%E9%A4%90%E9%A3%B2%E5%A6%82%E5%BB%81-022522147.html</w:t>
            </w:r>
          </w:p>
        </w:tc>
      </w:tr>
      <w:tr>
        <w:tc>
          <w:tcPr>
            <w:tcW w:type="dxa" w:w="2160"/>
          </w:tcPr>
          <w:p>
            <w:r>
              <w:rPr>
                <w:sz w:val="16"/>
              </w:rPr>
              <w:t>中央社(Yahoo轉載)</w:t>
            </w:r>
          </w:p>
        </w:tc>
        <w:tc>
          <w:tcPr>
            <w:tcW w:type="dxa" w:w="2160"/>
          </w:tcPr>
          <w:p>
            <w:r>
              <w:rPr>
                <w:sz w:val="16"/>
              </w:rPr>
              <w:t>美軍驅逐艦班福特號 (圖)</w:t>
            </w:r>
          </w:p>
        </w:tc>
        <w:tc>
          <w:tcPr>
            <w:tcW w:type="dxa" w:w="2160"/>
          </w:tcPr>
          <w:p>
            <w:r>
              <w:rPr>
                <w:sz w:val="16"/>
              </w:rPr>
              <w:t>2026-08-18</w:t>
            </w:r>
          </w:p>
        </w:tc>
        <w:tc>
          <w:tcPr>
            <w:tcW w:type="dxa" w:w="2160"/>
          </w:tcPr>
          <w:p>
            <w:r>
              <w:rPr>
                <w:sz w:val="16"/>
              </w:rPr>
              <w:t>https://tw.news.yahoo.com/%E7%BE%8E%E8%BB%8D%E9%A9%85%E9%80%90%E8%89%A6%E7%8F%AD%E7%A6%8F%E7%89%B9%E8%99%9F-%E5%9C%96-022742574.html</w:t>
            </w:r>
          </w:p>
        </w:tc>
      </w:tr>
      <w:tr>
        <w:tc>
          <w:tcPr>
            <w:tcW w:type="dxa" w:w="2160"/>
          </w:tcPr>
          <w:p>
            <w:r>
              <w:rPr>
                <w:sz w:val="16"/>
              </w:rPr>
              <w:t>中央社(Yahoo轉載)</w:t>
            </w:r>
          </w:p>
        </w:tc>
        <w:tc>
          <w:tcPr>
            <w:tcW w:type="dxa" w:w="2160"/>
          </w:tcPr>
          <w:p>
            <w:r>
              <w:rPr>
                <w:sz w:val="16"/>
              </w:rPr>
              <w:t>哥倫比亞強震部長度假挨轟　天后夏奇拉災區送暖</w:t>
            </w:r>
          </w:p>
        </w:tc>
        <w:tc>
          <w:tcPr>
            <w:tcW w:type="dxa" w:w="2160"/>
          </w:tcPr>
          <w:p>
            <w:r>
              <w:rPr>
                <w:sz w:val="16"/>
              </w:rPr>
              <w:t>2026-08-18</w:t>
            </w:r>
          </w:p>
        </w:tc>
        <w:tc>
          <w:tcPr>
            <w:tcW w:type="dxa" w:w="2160"/>
          </w:tcPr>
          <w:p>
            <w:r>
              <w:rPr>
                <w:sz w:val="16"/>
              </w:rPr>
              <w:t>https://tw.news.yahoo.com/%E5%93%A5%E5%80%AB%E6%AF%94%E4%BA%9E%E5%BC%B7%E9%9C%87%E9%83%A8%E9%95%B7%E5%BA%A6%E5%81%87%E6%8C%A8%E8%BD%9F-%E5%A4%A9%E5%90%8E%E5%A4%8F%E5%A5%87%E6%8B%89%E7%81%BD%E5%8D%80%E9%80%81%E6%9A%96-023124487.html</w:t>
            </w:r>
          </w:p>
        </w:tc>
      </w:tr>
      <w:tr>
        <w:tc>
          <w:tcPr>
            <w:tcW w:type="dxa" w:w="2160"/>
          </w:tcPr>
          <w:p>
            <w:r>
              <w:rPr>
                <w:sz w:val="16"/>
              </w:rPr>
              <w:t>中央社(Yahoo轉載)</w:t>
            </w:r>
          </w:p>
        </w:tc>
        <w:tc>
          <w:tcPr>
            <w:tcW w:type="dxa" w:w="2160"/>
          </w:tcPr>
          <w:p>
            <w:r>
              <w:rPr>
                <w:sz w:val="16"/>
              </w:rPr>
              <w:t>住都中心：寄居蟹社宅案件轉銜　逾2500房東登記</w:t>
            </w:r>
          </w:p>
        </w:tc>
        <w:tc>
          <w:tcPr>
            <w:tcW w:type="dxa" w:w="2160"/>
          </w:tcPr>
          <w:p>
            <w:r>
              <w:rPr>
                <w:sz w:val="16"/>
              </w:rPr>
              <w:t>2026-08-18</w:t>
            </w:r>
          </w:p>
        </w:tc>
        <w:tc>
          <w:tcPr>
            <w:tcW w:type="dxa" w:w="2160"/>
          </w:tcPr>
          <w:p>
            <w:r>
              <w:rPr>
                <w:sz w:val="16"/>
              </w:rPr>
              <w:t>https://tw.news.yahoo.com/%E4%BD%8F%E9%83%BD%E4%B8%AD%E5%BF%83-%E5%AF%84%E5%B1%85%E8%9F%B9%E7%A4%BE%E5%AE%85%E6%A1%88%E4%BB%B6%E8%BD%89%E9%8A%9C-%E9%80%BE2500%E6%88%BF%E6%9D%B1%E7%99%BB%E8%A8%98-024635354.html</w:t>
            </w:r>
          </w:p>
        </w:tc>
      </w:tr>
      <w:tr>
        <w:tc>
          <w:tcPr>
            <w:tcW w:type="dxa" w:w="2160"/>
          </w:tcPr>
          <w:p>
            <w:r>
              <w:rPr>
                <w:sz w:val="16"/>
              </w:rPr>
              <w:t>中央社(Yahoo轉載)</w:t>
            </w:r>
          </w:p>
        </w:tc>
        <w:tc>
          <w:tcPr>
            <w:tcW w:type="dxa" w:w="2160"/>
          </w:tcPr>
          <w:p>
            <w:r>
              <w:rPr>
                <w:sz w:val="16"/>
              </w:rPr>
              <w:t>胃癌篩檢台灣模式成全球指引　東歐南美不丹跟進</w:t>
            </w:r>
          </w:p>
        </w:tc>
        <w:tc>
          <w:tcPr>
            <w:tcW w:type="dxa" w:w="2160"/>
          </w:tcPr>
          <w:p>
            <w:r>
              <w:rPr>
                <w:sz w:val="16"/>
              </w:rPr>
              <w:t>2026-08-18</w:t>
            </w:r>
          </w:p>
        </w:tc>
        <w:tc>
          <w:tcPr>
            <w:tcW w:type="dxa" w:w="2160"/>
          </w:tcPr>
          <w:p>
            <w:r>
              <w:rPr>
                <w:sz w:val="16"/>
              </w:rPr>
              <w:t>https://tw.news.yahoo.com/%E8%83%83%E7%99%8C%E7%AF%A9%E6%AA%A2%E5%8F%B0%E7%81%A3%E6%A8%A1%E5%BC%8F%E6%88%90%E5%85%A8%E7%90%83%E6%8C%87%E5%BC%95-%E6%9D%B1%E6%AD%90%E5%8D%97%E7%BE%8E%E4%B8%8D%E4%B8%B9%E8%B7%9F%E9%80%B2-041528614.html</w:t>
            </w:r>
          </w:p>
        </w:tc>
      </w:tr>
      <w:tr>
        <w:tc>
          <w:tcPr>
            <w:tcW w:type="dxa" w:w="2160"/>
          </w:tcPr>
          <w:p>
            <w:r>
              <w:rPr>
                <w:sz w:val="16"/>
              </w:rPr>
              <w:t>中央社(Yahoo轉載)</w:t>
            </w:r>
          </w:p>
        </w:tc>
        <w:tc>
          <w:tcPr>
            <w:tcW w:type="dxa" w:w="2160"/>
          </w:tcPr>
          <w:p>
            <w:r>
              <w:rPr>
                <w:sz w:val="16"/>
              </w:rPr>
              <w:t>台61線彰化鹿港休息站動土　預計116年5月中完工</w:t>
            </w:r>
          </w:p>
        </w:tc>
        <w:tc>
          <w:tcPr>
            <w:tcW w:type="dxa" w:w="2160"/>
          </w:tcPr>
          <w:p>
            <w:r>
              <w:rPr>
                <w:sz w:val="16"/>
              </w:rPr>
              <w:t>2026-08-18</w:t>
            </w:r>
          </w:p>
        </w:tc>
        <w:tc>
          <w:tcPr>
            <w:tcW w:type="dxa" w:w="2160"/>
          </w:tcPr>
          <w:p>
            <w:r>
              <w:rPr>
                <w:sz w:val="16"/>
              </w:rPr>
              <w:t>https://tw.news.yahoo.com/%E5%8F%B061%E7%B7%9A%E5%BD%B0%E5%8C%96%E9%B9%BF%E6%B8%AF%E4%BC%91%E6%81%AF%E7%AB%99%E5%8B%95%E5%9C%9F-%E9%A0%90%E8%A8%88116%E5%B9%B45%E6%9C%88%E4%B8%AD%E5%AE%8C%E5%B7%A5-041932926.html</w:t>
            </w:r>
          </w:p>
        </w:tc>
      </w:tr>
      <w:tr>
        <w:tc>
          <w:tcPr>
            <w:tcW w:type="dxa" w:w="2160"/>
          </w:tcPr>
          <w:p>
            <w:r>
              <w:rPr>
                <w:sz w:val="16"/>
              </w:rPr>
              <w:t>中央社(Yahoo轉載)</w:t>
            </w:r>
          </w:p>
        </w:tc>
        <w:tc>
          <w:tcPr>
            <w:tcW w:type="dxa" w:w="2160"/>
          </w:tcPr>
          <w:p>
            <w:r>
              <w:rPr>
                <w:sz w:val="16"/>
              </w:rPr>
              <w:t>民眾黨團：監所戒護比惡化  籲破除員額限制補足人力</w:t>
            </w:r>
          </w:p>
        </w:tc>
        <w:tc>
          <w:tcPr>
            <w:tcW w:type="dxa" w:w="2160"/>
          </w:tcPr>
          <w:p>
            <w:r>
              <w:rPr>
                <w:sz w:val="16"/>
              </w:rPr>
              <w:t>2026-08-18</w:t>
            </w:r>
          </w:p>
        </w:tc>
        <w:tc>
          <w:tcPr>
            <w:tcW w:type="dxa" w:w="2160"/>
          </w:tcPr>
          <w:p>
            <w:r>
              <w:rPr>
                <w:sz w:val="16"/>
              </w:rPr>
              <w:t>https://tw.news.yahoo.com/%E6%B0%91%E7%9C%BE%E9%BB%A8%E5%9C%98-%E7%9B%A3%E6%89%80%E6%88%92%E8%AD%B7%E6%AF%94%E6%83%A1%E5%8C%96-%E7%B1%B2%E7%A0%B4%E9%99%A4%E5%93%A1%E9%A1%8D%E9%99%90%E5%88%B6%E8%A3%9C%E8%B6%B3%E4%BA%BA%E5%8A%9B-042339786.html</w:t>
            </w:r>
          </w:p>
        </w:tc>
      </w:tr>
      <w:tr>
        <w:tc>
          <w:tcPr>
            <w:tcW w:type="dxa" w:w="2160"/>
          </w:tcPr>
          <w:p>
            <w:r>
              <w:rPr>
                <w:sz w:val="16"/>
              </w:rPr>
              <w:t>中央社(Yahoo轉載)</w:t>
            </w:r>
          </w:p>
        </w:tc>
        <w:tc>
          <w:tcPr>
            <w:tcW w:type="dxa" w:w="2160"/>
          </w:tcPr>
          <w:p>
            <w:r>
              <w:rPr>
                <w:sz w:val="16"/>
              </w:rPr>
              <w:t>普發1萬　侯友宜：總預算編列應有優先順序 (圖)</w:t>
            </w:r>
          </w:p>
        </w:tc>
        <w:tc>
          <w:tcPr>
            <w:tcW w:type="dxa" w:w="2160"/>
          </w:tcPr>
          <w:p>
            <w:r>
              <w:rPr>
                <w:sz w:val="16"/>
              </w:rPr>
              <w:t>2026-08-18</w:t>
            </w:r>
          </w:p>
        </w:tc>
        <w:tc>
          <w:tcPr>
            <w:tcW w:type="dxa" w:w="2160"/>
          </w:tcPr>
          <w:p>
            <w:r>
              <w:rPr>
                <w:sz w:val="16"/>
              </w:rPr>
              <w:t>https://tw.news.yahoo.com/%E6%99%AE%E7%99%BC1%E8%90%AC-%E4%BE%AF%E5%8F%8B%E5%AE%9C-%E7%B8%BD%E9%A0%90%E7%AE%97%E7%B7%A8%E5%88%97%E6%87%89%E6%9C%89%E5%84%AA%E5%85%88%E9%A0%86%E5%BA%8F-%E5%9C%96-051843828.html</w:t>
            </w:r>
          </w:p>
        </w:tc>
      </w:tr>
      <w:tr>
        <w:tc>
          <w:tcPr>
            <w:tcW w:type="dxa" w:w="2160"/>
          </w:tcPr>
          <w:p>
            <w:r>
              <w:rPr>
                <w:sz w:val="16"/>
              </w:rPr>
              <w:t>中央社(Yahoo轉載)</w:t>
            </w:r>
          </w:p>
        </w:tc>
        <w:tc>
          <w:tcPr>
            <w:tcW w:type="dxa" w:w="2160"/>
          </w:tcPr>
          <w:p>
            <w:r>
              <w:rPr>
                <w:sz w:val="16"/>
              </w:rPr>
              <w:t>沈伯洋青年政策：城市基金、AI卡、圓夢計畫</w:t>
            </w:r>
          </w:p>
        </w:tc>
        <w:tc>
          <w:tcPr>
            <w:tcW w:type="dxa" w:w="2160"/>
          </w:tcPr>
          <w:p>
            <w:r>
              <w:rPr>
                <w:sz w:val="16"/>
              </w:rPr>
              <w:t>2026-08-18</w:t>
            </w:r>
          </w:p>
        </w:tc>
        <w:tc>
          <w:tcPr>
            <w:tcW w:type="dxa" w:w="2160"/>
          </w:tcPr>
          <w:p>
            <w:r>
              <w:rPr>
                <w:sz w:val="16"/>
              </w:rPr>
              <w:t>https://tw.news.yahoo.com/%E6%B2%88%E4%BC%AF%E6%B4%8B%E9%9D%92%E5%B9%B4%E6%94%BF%E7%AD%96-%E5%9F%8E%E5%B8%82%E5%9F%BA%E9%87%91-ai%E5%8D%A1-%E5%9C%93%E5%A4%A2%E8%A8%88%E7%95%AB-052339323.html</w:t>
            </w:r>
          </w:p>
        </w:tc>
      </w:tr>
      <w:tr>
        <w:tc>
          <w:tcPr>
            <w:tcW w:type="dxa" w:w="2160"/>
          </w:tcPr>
          <w:p>
            <w:r>
              <w:rPr>
                <w:sz w:val="16"/>
              </w:rPr>
              <w:t>中央社(Yahoo轉載)</w:t>
            </w:r>
          </w:p>
        </w:tc>
        <w:tc>
          <w:tcPr>
            <w:tcW w:type="dxa" w:w="2160"/>
          </w:tcPr>
          <w:p>
            <w:r>
              <w:rPr>
                <w:sz w:val="16"/>
              </w:rPr>
              <w:t>嘉義縣行動醫療深入基層 用AI科技守護民眾健康</w:t>
            </w:r>
          </w:p>
        </w:tc>
        <w:tc>
          <w:tcPr>
            <w:tcW w:type="dxa" w:w="2160"/>
          </w:tcPr>
          <w:p>
            <w:r>
              <w:rPr>
                <w:sz w:val="16"/>
              </w:rPr>
              <w:t>2026-08-18</w:t>
            </w:r>
          </w:p>
        </w:tc>
        <w:tc>
          <w:tcPr>
            <w:tcW w:type="dxa" w:w="2160"/>
          </w:tcPr>
          <w:p>
            <w:r>
              <w:rPr>
                <w:sz w:val="16"/>
              </w:rPr>
              <w:t>https://tw.news.yahoo.com/%E5%98%89%E7%BE%A9%E7%B8%A3%E8%A1%8C%E5%8B%95%E9%86%AB%E7%99%82%E6%B7%B1%E5%85%A5%E5%9F%BA%E5%B1%A4-%E7%94%A8ai%E7%A7%91%E6%8A%80%E5%AE%88%E8%AD%B7%E6%B0%91%E7%9C%BE%E5%81%A5%E5%BA%B7-052645571.html</w:t>
            </w:r>
          </w:p>
        </w:tc>
      </w:tr>
      <w:tr>
        <w:tc>
          <w:tcPr>
            <w:tcW w:type="dxa" w:w="2160"/>
          </w:tcPr>
          <w:p>
            <w:r>
              <w:rPr>
                <w:sz w:val="16"/>
              </w:rPr>
              <w:t>中央社(Yahoo轉載)</w:t>
            </w:r>
          </w:p>
        </w:tc>
        <w:tc>
          <w:tcPr>
            <w:tcW w:type="dxa" w:w="2160"/>
          </w:tcPr>
          <w:p>
            <w:r>
              <w:rPr>
                <w:sz w:val="16"/>
              </w:rPr>
              <w:t>中市府10月起將設置公職律師  需具2年執業經驗</w:t>
            </w:r>
          </w:p>
        </w:tc>
        <w:tc>
          <w:tcPr>
            <w:tcW w:type="dxa" w:w="2160"/>
          </w:tcPr>
          <w:p>
            <w:r>
              <w:rPr>
                <w:sz w:val="16"/>
              </w:rPr>
              <w:t>2026-08-18</w:t>
            </w:r>
          </w:p>
        </w:tc>
        <w:tc>
          <w:tcPr>
            <w:tcW w:type="dxa" w:w="2160"/>
          </w:tcPr>
          <w:p>
            <w:r>
              <w:rPr>
                <w:sz w:val="16"/>
              </w:rPr>
              <w:t>https://tw.news.yahoo.com/%E4%B8%AD%E5%B8%82%E5%BA%9C10%E6%9C%88%E8%B5%B7%E5%B0%87%E8%A8%AD%E7%BD%AE%E5%85%AC%E8%81%B7%E5%BE%8B%E5%B8%AB-%E9%9C%80%E5%85%B72%E5%B9%B4%E5%9F%B7%E6%A5%AD%E7%B6%93%E9%A9%97-052950929.html</w:t>
            </w:r>
          </w:p>
        </w:tc>
      </w:tr>
      <w:tr>
        <w:tc>
          <w:tcPr>
            <w:tcW w:type="dxa" w:w="2160"/>
          </w:tcPr>
          <w:p>
            <w:r>
              <w:rPr>
                <w:sz w:val="16"/>
              </w:rPr>
              <w:t>中央社(Yahoo轉載)</w:t>
            </w:r>
          </w:p>
        </w:tc>
        <w:tc>
          <w:tcPr>
            <w:tcW w:type="dxa" w:w="2160"/>
          </w:tcPr>
          <w:p>
            <w:r>
              <w:rPr>
                <w:sz w:val="16"/>
              </w:rPr>
              <w:t>南投攜手教育部培育青年　吸取韓國地方創生經驗</w:t>
            </w:r>
          </w:p>
        </w:tc>
        <w:tc>
          <w:tcPr>
            <w:tcW w:type="dxa" w:w="2160"/>
          </w:tcPr>
          <w:p>
            <w:r>
              <w:rPr>
                <w:sz w:val="16"/>
              </w:rPr>
              <w:t>2026-08-18</w:t>
            </w:r>
          </w:p>
        </w:tc>
        <w:tc>
          <w:tcPr>
            <w:tcW w:type="dxa" w:w="2160"/>
          </w:tcPr>
          <w:p>
            <w:r>
              <w:rPr>
                <w:sz w:val="16"/>
              </w:rPr>
              <w:t>https://tw.news.yahoo.com/%E5%8D%97%E6%8A%95%E6%94%9C%E6%89%8B%E6%95%99%E8%82%B2%E9%83%A8%E5%9F%B9%E8%82%B2%E9%9D%92%E5%B9%B4-%E5%90%B8%E5%8F%96%E9%9F%93%E5%9C%8B%E5%9C%B0%E6%96%B9%E5%89%B5%E7%94%9F%E7%B6%93%E9%A9%97-053052830.html</w:t>
            </w:r>
          </w:p>
        </w:tc>
      </w:tr>
      <w:tr>
        <w:tc>
          <w:tcPr>
            <w:tcW w:type="dxa" w:w="2160"/>
          </w:tcPr>
          <w:p>
            <w:r>
              <w:rPr>
                <w:sz w:val="16"/>
              </w:rPr>
              <w:t>中央社(Yahoo轉載)</w:t>
            </w:r>
          </w:p>
        </w:tc>
        <w:tc>
          <w:tcPr>
            <w:tcW w:type="dxa" w:w="2160"/>
          </w:tcPr>
          <w:p>
            <w:r>
              <w:rPr>
                <w:sz w:val="16"/>
              </w:rPr>
              <w:t>人安攜超商號召零錢超人  助花東弱勢餐食計畫</w:t>
            </w:r>
          </w:p>
        </w:tc>
        <w:tc>
          <w:tcPr>
            <w:tcW w:type="dxa" w:w="2160"/>
          </w:tcPr>
          <w:p>
            <w:r>
              <w:rPr>
                <w:sz w:val="16"/>
              </w:rPr>
              <w:t>2026-08-18</w:t>
            </w:r>
          </w:p>
        </w:tc>
        <w:tc>
          <w:tcPr>
            <w:tcW w:type="dxa" w:w="2160"/>
          </w:tcPr>
          <w:p>
            <w:r>
              <w:rPr>
                <w:sz w:val="16"/>
              </w:rPr>
              <w:t>https://tw.news.yahoo.com/%E4%BA%BA%E5%AE%89%E6%94%9C%E8%B6%85%E5%95%86%E8%99%9F%E5%8F%AC%E9%9B%B6%E9%8C%A2%E8%B6%85%E4%BA%BA-%E5%8A%A9%E8%8A%B1%E6%9D%B1%E5%BC%B1%E5%8B%A2%E9%A4%90%E9%A3%9F%E8%A8%88%E7%95%AB-091916175.html</w:t>
            </w:r>
          </w:p>
        </w:tc>
      </w:tr>
      <w:tr>
        <w:tc>
          <w:tcPr>
            <w:tcW w:type="dxa" w:w="2160"/>
          </w:tcPr>
          <w:p>
            <w:r>
              <w:rPr>
                <w:sz w:val="16"/>
              </w:rPr>
              <w:t>中央社(Yahoo轉載)</w:t>
            </w:r>
          </w:p>
        </w:tc>
        <w:tc>
          <w:tcPr>
            <w:tcW w:type="dxa" w:w="2160"/>
          </w:tcPr>
          <w:p>
            <w:r>
              <w:rPr>
                <w:sz w:val="16"/>
              </w:rPr>
              <w:t>黑幫勾結旅行社送百人赴柬埔寨詐騙　泰警助刑事局逮在台20嫌</w:t>
            </w:r>
          </w:p>
        </w:tc>
        <w:tc>
          <w:tcPr>
            <w:tcW w:type="dxa" w:w="2160"/>
          </w:tcPr>
          <w:p>
            <w:r>
              <w:rPr>
                <w:sz w:val="16"/>
              </w:rPr>
              <w:t>2026-08-18</w:t>
            </w:r>
          </w:p>
        </w:tc>
        <w:tc>
          <w:tcPr>
            <w:tcW w:type="dxa" w:w="2160"/>
          </w:tcPr>
          <w:p>
            <w:r>
              <w:rPr>
                <w:sz w:val="16"/>
              </w:rPr>
              <w:t>https://tw.news.yahoo.com/%E9%BB%91%E5%B9%AB%E5%8B%BE%E7%B5%90%E6%97%85%E8%A1%8C%E7%A4%BE%E9%80%81%E7%99%BE%E4%BA%BA%E8%B5%B4%E6%9F%AC%E5%9F%94%E5%AF%A8%E8%A9%90%E9%A8%99-%E6%B3%B0%E8%AD%A6%E5%8A%A9%E5%88%91%E4%BA%8B%E5%B1%80%E9%80%AE%E5%9C%A8%E5%8F%B020%E5%AB%8C-092018054.html</w:t>
            </w:r>
          </w:p>
        </w:tc>
      </w:tr>
      <w:tr>
        <w:tc>
          <w:tcPr>
            <w:tcW w:type="dxa" w:w="2160"/>
          </w:tcPr>
          <w:p>
            <w:r>
              <w:rPr>
                <w:sz w:val="16"/>
              </w:rPr>
              <w:t>中央社(Yahoo轉載)</w:t>
            </w:r>
          </w:p>
        </w:tc>
        <w:tc>
          <w:tcPr>
            <w:tcW w:type="dxa" w:w="2160"/>
          </w:tcPr>
          <w:p>
            <w:r>
              <w:rPr>
                <w:sz w:val="16"/>
              </w:rPr>
              <w:t>小泉訪坎培拉達新協議 日本將在澳洲試射極音速飛彈</w:t>
            </w:r>
          </w:p>
        </w:tc>
        <w:tc>
          <w:tcPr>
            <w:tcW w:type="dxa" w:w="2160"/>
          </w:tcPr>
          <w:p>
            <w:r>
              <w:rPr>
                <w:sz w:val="16"/>
              </w:rPr>
              <w:t>2026-08-18</w:t>
            </w:r>
          </w:p>
        </w:tc>
        <w:tc>
          <w:tcPr>
            <w:tcW w:type="dxa" w:w="2160"/>
          </w:tcPr>
          <w:p>
            <w:r>
              <w:rPr>
                <w:sz w:val="16"/>
              </w:rPr>
              <w:t>https://tw.news.yahoo.com/%E5%B0%8F%E6%B3%89%E8%A8%AA%E5%9D%8E%E5%9F%B9%E6%8B%89%E9%81%94%E6%96%B0%E5%8D%94%E8%AD%B0-%E6%97%A5%E6%9C%AC%E5%B0%87%E5%9C%A8%E6%BE%B3%E6%B4%B2%E8%A9%A6%E5%B0%84%E6%A5%B5%E9%9F%B3%E9%80%9F%E9%A3%9B%E5%BD%88-092427463.html</w:t>
            </w:r>
          </w:p>
        </w:tc>
      </w:tr>
      <w:tr>
        <w:tc>
          <w:tcPr>
            <w:tcW w:type="dxa" w:w="2160"/>
          </w:tcPr>
          <w:p>
            <w:r>
              <w:rPr>
                <w:sz w:val="16"/>
              </w:rPr>
              <w:t>中央社(Yahoo轉載)</w:t>
            </w:r>
          </w:p>
        </w:tc>
        <w:tc>
          <w:tcPr>
            <w:tcW w:type="dxa" w:w="2160"/>
          </w:tcPr>
          <w:p>
            <w:r>
              <w:rPr>
                <w:sz w:val="16"/>
              </w:rPr>
              <w:t>談普發1萬　卓榮泰：全民共享AI紅利不增債務規模</w:t>
            </w:r>
          </w:p>
        </w:tc>
        <w:tc>
          <w:tcPr>
            <w:tcW w:type="dxa" w:w="2160"/>
          </w:tcPr>
          <w:p>
            <w:r>
              <w:rPr>
                <w:sz w:val="16"/>
              </w:rPr>
              <w:t>2026-08-19</w:t>
            </w:r>
          </w:p>
        </w:tc>
        <w:tc>
          <w:tcPr>
            <w:tcW w:type="dxa" w:w="2160"/>
          </w:tcPr>
          <w:p>
            <w:r>
              <w:rPr>
                <w:sz w:val="16"/>
              </w:rPr>
              <w:t>https://tw.news.yahoo.com/%E8%AB%87%E6%99%AE%E7%99%BC1%E8%90%AC-%E5%8D%93%E6%A6%AE%E6%B3%B0-%E5%85%A8%E6%B0%91%E5%85%B1%E4%BA%ABai%E7%B4%85%E5%88%A9%E4%B8%8D%E5%A2%9E%E5%82%B5%E5%8B%99%E8%A6%8F%E6%A8%A1-040635381.html</w:t>
            </w:r>
          </w:p>
        </w:tc>
      </w:tr>
      <w:tr>
        <w:tc>
          <w:tcPr>
            <w:tcW w:type="dxa" w:w="2160"/>
          </w:tcPr>
          <w:p>
            <w:r>
              <w:rPr>
                <w:sz w:val="16"/>
              </w:rPr>
              <w:t>中央社(Yahoo轉載)</w:t>
            </w:r>
          </w:p>
        </w:tc>
        <w:tc>
          <w:tcPr>
            <w:tcW w:type="dxa" w:w="2160"/>
          </w:tcPr>
          <w:p>
            <w:r>
              <w:rPr>
                <w:sz w:val="16"/>
              </w:rPr>
              <w:t>卓榮泰：盼與韓國瑜共同嚴肅面對憲法 (圖)</w:t>
            </w:r>
          </w:p>
        </w:tc>
        <w:tc>
          <w:tcPr>
            <w:tcW w:type="dxa" w:w="2160"/>
          </w:tcPr>
          <w:p>
            <w:r>
              <w:rPr>
                <w:sz w:val="16"/>
              </w:rPr>
              <w:t>2026-08-19</w:t>
            </w:r>
          </w:p>
        </w:tc>
        <w:tc>
          <w:tcPr>
            <w:tcW w:type="dxa" w:w="2160"/>
          </w:tcPr>
          <w:p>
            <w:r>
              <w:rPr>
                <w:sz w:val="16"/>
              </w:rPr>
              <w:t>https://tw.news.yahoo.com/%E5%8D%93%E6%A6%AE%E6%B3%B0-%E7%9B%BC%E8%88%87%E9%9F%93%E5%9C%8B%E7%91%9C%E5%85%B1%E5%90%8C%E5%9A%B4%E8%82%85%E9%9D%A2%E5%B0%8D%E6%86%B2%E6%B3%95-%E5%9C%96-041654797.html</w:t>
            </w:r>
          </w:p>
        </w:tc>
      </w:tr>
      <w:tr>
        <w:tc>
          <w:tcPr>
            <w:tcW w:type="dxa" w:w="2160"/>
          </w:tcPr>
          <w:p>
            <w:r>
              <w:rPr>
                <w:sz w:val="16"/>
              </w:rPr>
              <w:t>中央社(Yahoo轉載)</w:t>
            </w:r>
          </w:p>
        </w:tc>
        <w:tc>
          <w:tcPr>
            <w:tcW w:type="dxa" w:w="2160"/>
          </w:tcPr>
          <w:p>
            <w:r>
              <w:rPr>
                <w:sz w:val="16"/>
              </w:rPr>
              <w:t>卓榮泰出席Intelligent展會開幕（2） (圖)</w:t>
            </w:r>
          </w:p>
        </w:tc>
        <w:tc>
          <w:tcPr>
            <w:tcW w:type="dxa" w:w="2160"/>
          </w:tcPr>
          <w:p>
            <w:r>
              <w:rPr>
                <w:sz w:val="16"/>
              </w:rPr>
              <w:t>2026-08-19</w:t>
            </w:r>
          </w:p>
        </w:tc>
        <w:tc>
          <w:tcPr>
            <w:tcW w:type="dxa" w:w="2160"/>
          </w:tcPr>
          <w:p>
            <w:r>
              <w:rPr>
                <w:sz w:val="16"/>
              </w:rPr>
              <w:t>https://tw.news.yahoo.com/%E5%8D%93%E6%A6%AE%E6%B3%B0%E5%87%BA%E5%B8%ADintelligent%E5%B1%95%E6%9C%83%E9%96%8B%E5%B9%95-2-%E5%9C%96-045429588.html</w:t>
            </w:r>
          </w:p>
        </w:tc>
      </w:tr>
      <w:tr>
        <w:tc>
          <w:tcPr>
            <w:tcW w:type="dxa" w:w="2160"/>
          </w:tcPr>
          <w:p>
            <w:r>
              <w:rPr>
                <w:sz w:val="16"/>
              </w:rPr>
              <w:t>中央社(Yahoo轉載)</w:t>
            </w:r>
          </w:p>
        </w:tc>
        <w:tc>
          <w:tcPr>
            <w:tcW w:type="dxa" w:w="2160"/>
          </w:tcPr>
          <w:p>
            <w:r>
              <w:rPr>
                <w:sz w:val="16"/>
              </w:rPr>
              <w:t>上銀攻CPO設備精密控制　布局人形機器人關鍵件</w:t>
            </w:r>
          </w:p>
        </w:tc>
        <w:tc>
          <w:tcPr>
            <w:tcW w:type="dxa" w:w="2160"/>
          </w:tcPr>
          <w:p>
            <w:r>
              <w:rPr>
                <w:sz w:val="16"/>
              </w:rPr>
              <w:t>2026-08-19</w:t>
            </w:r>
          </w:p>
        </w:tc>
        <w:tc>
          <w:tcPr>
            <w:tcW w:type="dxa" w:w="2160"/>
          </w:tcPr>
          <w:p>
            <w:r>
              <w:rPr>
                <w:sz w:val="16"/>
              </w:rPr>
              <w:t>https://tw.news.yahoo.com/%E4%B8%8A%E9%8A%80%E6%94%BBcpo%E8%A8%AD%E5%82%99%E7%B2%BE%E5%AF%86%E6%8E%A7%E5%88%B6-%E5%B8%83%E5%B1%80%E4%BA%BA%E5%BD%A2%E6%A9%9F%E5%99%A8%E4%BA%BA%E9%97%9C%E9%8D%B5%E4%BB%B6-052150802.html</w:t>
            </w:r>
          </w:p>
        </w:tc>
      </w:tr>
      <w:tr>
        <w:tc>
          <w:tcPr>
            <w:tcW w:type="dxa" w:w="2160"/>
          </w:tcPr>
          <w:p>
            <w:r>
              <w:rPr>
                <w:sz w:val="16"/>
              </w:rPr>
              <w:t>中央社(Yahoo轉載)</w:t>
            </w:r>
          </w:p>
        </w:tc>
        <w:tc>
          <w:tcPr>
            <w:tcW w:type="dxa" w:w="2160"/>
          </w:tcPr>
          <w:p>
            <w:r>
              <w:rPr>
                <w:sz w:val="16"/>
              </w:rPr>
              <w:t>全家啟動高齡友善服務（1） (圖)</w:t>
            </w:r>
          </w:p>
        </w:tc>
        <w:tc>
          <w:tcPr>
            <w:tcW w:type="dxa" w:w="2160"/>
          </w:tcPr>
          <w:p>
            <w:r>
              <w:rPr>
                <w:sz w:val="16"/>
              </w:rPr>
              <w:t>2026-08-19</w:t>
            </w:r>
          </w:p>
        </w:tc>
        <w:tc>
          <w:tcPr>
            <w:tcW w:type="dxa" w:w="2160"/>
          </w:tcPr>
          <w:p>
            <w:r>
              <w:rPr>
                <w:sz w:val="16"/>
              </w:rPr>
              <w:t>https://tw.news.yahoo.com/%E5%85%A8%E5%AE%B6%E5%95%9F%E5%8B%95%E9%AB%98%E9%BD%A1%E5%8F%8B%E5%96%84%E6%9C%8D%E5%8B%99-1-%E5%9C%96-092027688.html</w:t>
            </w:r>
          </w:p>
        </w:tc>
      </w:tr>
      <w:tr>
        <w:tc>
          <w:tcPr>
            <w:tcW w:type="dxa" w:w="2160"/>
          </w:tcPr>
          <w:p>
            <w:r>
              <w:rPr>
                <w:sz w:val="16"/>
              </w:rPr>
              <w:t>中央社(Yahoo轉載)</w:t>
            </w:r>
          </w:p>
        </w:tc>
        <w:tc>
          <w:tcPr>
            <w:tcW w:type="dxa" w:w="2160"/>
          </w:tcPr>
          <w:p>
            <w:r>
              <w:rPr>
                <w:sz w:val="16"/>
              </w:rPr>
              <w:t>全家20店推高齡友善服務　消齡設計避免客群切割</w:t>
            </w:r>
          </w:p>
        </w:tc>
        <w:tc>
          <w:tcPr>
            <w:tcW w:type="dxa" w:w="2160"/>
          </w:tcPr>
          <w:p>
            <w:r>
              <w:rPr>
                <w:sz w:val="16"/>
              </w:rPr>
              <w:t>2026-08-19</w:t>
            </w:r>
          </w:p>
        </w:tc>
        <w:tc>
          <w:tcPr>
            <w:tcW w:type="dxa" w:w="2160"/>
          </w:tcPr>
          <w:p>
            <w:r>
              <w:rPr>
                <w:sz w:val="16"/>
              </w:rPr>
              <w:t>https://tw.news.yahoo.com/%E5%85%A8%E5%AE%B620%E5%BA%97%E6%8E%A8%E9%AB%98%E9%BD%A1%E5%8F%8B%E5%96%84%E6%9C%8D%E5%8B%99-%E6%B6%88%E9%BD%A1%E8%A8%AD%E8%A8%88%E9%81%BF%E5%85%8D%E5%AE%A2%E7%BE%A4%E5%88%87%E5%89%B2-092452802.html</w:t>
            </w:r>
          </w:p>
        </w:tc>
      </w:tr>
      <w:tr>
        <w:tc>
          <w:tcPr>
            <w:tcW w:type="dxa" w:w="2160"/>
          </w:tcPr>
          <w:p>
            <w:r>
              <w:rPr>
                <w:sz w:val="16"/>
              </w:rPr>
              <w:t>中央社(Yahoo轉載)</w:t>
            </w:r>
          </w:p>
        </w:tc>
        <w:tc>
          <w:tcPr>
            <w:tcW w:type="dxa" w:w="2160"/>
          </w:tcPr>
          <w:p>
            <w:r>
              <w:rPr>
                <w:sz w:val="16"/>
              </w:rPr>
              <w:t>廣運：在手訂單66.6億元　全年營收可望挑戰新高</w:t>
            </w:r>
          </w:p>
        </w:tc>
        <w:tc>
          <w:tcPr>
            <w:tcW w:type="dxa" w:w="2160"/>
          </w:tcPr>
          <w:p>
            <w:r>
              <w:rPr>
                <w:sz w:val="16"/>
              </w:rPr>
              <w:t>2026-08-19</w:t>
            </w:r>
          </w:p>
        </w:tc>
        <w:tc>
          <w:tcPr>
            <w:tcW w:type="dxa" w:w="2160"/>
          </w:tcPr>
          <w:p>
            <w:r>
              <w:rPr>
                <w:sz w:val="16"/>
              </w:rPr>
              <w:t>https://tw.news.yahoo.com/%E5%BB%A3%E9%81%8B-%E5%9C%A8%E6%89%8B%E8%A8%82%E5%96%AE66-6%E5%84%84%E5%85%83-%E5%85%A8%E5%B9%B4%E7%87%9F%E6%94%B6%E5%8F%AF%E6%9C%9B%E6%8C%91%E6%88%B0%E6%96%B0%E9%AB%98-041750732.html</w:t>
            </w:r>
          </w:p>
        </w:tc>
      </w:tr>
      <w:tr>
        <w:tc>
          <w:tcPr>
            <w:tcW w:type="dxa" w:w="2160"/>
          </w:tcPr>
          <w:p>
            <w:r>
              <w:rPr>
                <w:sz w:val="16"/>
              </w:rPr>
              <w:t>中央社(Yahoo轉載)</w:t>
            </w:r>
          </w:p>
        </w:tc>
        <w:tc>
          <w:tcPr>
            <w:tcW w:type="dxa" w:w="2160"/>
          </w:tcPr>
          <w:p>
            <w:r>
              <w:rPr>
                <w:sz w:val="16"/>
              </w:rPr>
              <w:t>台南買方祺、石亞欣母女　全國首2位西拉雅族人完成身分登記</w:t>
            </w:r>
          </w:p>
        </w:tc>
        <w:tc>
          <w:tcPr>
            <w:tcW w:type="dxa" w:w="2160"/>
          </w:tcPr>
          <w:p>
            <w:r>
              <w:rPr>
                <w:sz w:val="16"/>
              </w:rPr>
              <w:t>2026-08-19</w:t>
            </w:r>
          </w:p>
        </w:tc>
        <w:tc>
          <w:tcPr>
            <w:tcW w:type="dxa" w:w="2160"/>
          </w:tcPr>
          <w:p>
            <w:r>
              <w:rPr>
                <w:sz w:val="16"/>
              </w:rPr>
              <w:t>https://tw.news.yahoo.com/%E5%8F%B0%E5%8D%97%E8%B2%B7%E6%96%B9%E7%A5%BA-%E7%9F%B3%E4%BA%9E%E6%AC%A3%E6%AF%8D%E5%A5%B3-%E5%85%A8%E5%9C%8B%E9%A6%962%E4%BD%8D%E8%A5%BF%E6%8B%89%E9%9B%85%E6%97%8F%E4%BA%BA%E5%AE%8C%E6%88%90%E8%BA%AB%E5%88%86%E7%99%BB%E8%A8%98-041752202.html</w:t>
            </w:r>
          </w:p>
        </w:tc>
      </w:tr>
      <w:tr>
        <w:tc>
          <w:tcPr>
            <w:tcW w:type="dxa" w:w="2160"/>
          </w:tcPr>
          <w:p>
            <w:r>
              <w:rPr>
                <w:sz w:val="16"/>
              </w:rPr>
              <w:t>中央社(Yahoo轉載)</w:t>
            </w:r>
          </w:p>
        </w:tc>
        <w:tc>
          <w:tcPr>
            <w:tcW w:type="dxa" w:w="2160"/>
          </w:tcPr>
          <w:p>
            <w:r>
              <w:rPr>
                <w:sz w:val="16"/>
              </w:rPr>
              <w:t>暨大攜手埔里鎮公所　開辦社區長照機構顧長輩</w:t>
            </w:r>
          </w:p>
        </w:tc>
        <w:tc>
          <w:tcPr>
            <w:tcW w:type="dxa" w:w="2160"/>
          </w:tcPr>
          <w:p>
            <w:r>
              <w:rPr>
                <w:sz w:val="16"/>
              </w:rPr>
              <w:t>2026-08-19</w:t>
            </w:r>
          </w:p>
        </w:tc>
        <w:tc>
          <w:tcPr>
            <w:tcW w:type="dxa" w:w="2160"/>
          </w:tcPr>
          <w:p>
            <w:r>
              <w:rPr>
                <w:sz w:val="16"/>
              </w:rPr>
              <w:t>https://tw.news.yahoo.com/%E6%9A%A8%E5%A4%A7%E6%94%9C%E6%89%8B%E5%9F%94%E9%87%8C%E9%8E%AE%E5%85%AC%E6%89%80-%E9%96%8B%E8%BE%A6%E7%A4%BE%E5%8D%80%E9%95%B7%E7%85%A7%E6%A9%9F%E6%A7%8B%E9%A1%A7%E9%95%B7%E8%BC%A9-042257904.html</w:t>
            </w:r>
          </w:p>
        </w:tc>
      </w:tr>
      <w:tr>
        <w:tc>
          <w:tcPr>
            <w:tcW w:type="dxa" w:w="2160"/>
          </w:tcPr>
          <w:p>
            <w:r>
              <w:rPr>
                <w:sz w:val="16"/>
              </w:rPr>
              <w:t>中央社(Yahoo轉載)</w:t>
            </w:r>
          </w:p>
        </w:tc>
        <w:tc>
          <w:tcPr>
            <w:tcW w:type="dxa" w:w="2160"/>
          </w:tcPr>
          <w:p>
            <w:r>
              <w:rPr>
                <w:sz w:val="16"/>
              </w:rPr>
              <w:t>新住民子女前往東南亞交流　累積超過1千師生參與</w:t>
            </w:r>
          </w:p>
        </w:tc>
        <w:tc>
          <w:tcPr>
            <w:tcW w:type="dxa" w:w="2160"/>
          </w:tcPr>
          <w:p>
            <w:r>
              <w:rPr>
                <w:sz w:val="16"/>
              </w:rPr>
              <w:t>2026-08-19</w:t>
            </w:r>
          </w:p>
        </w:tc>
        <w:tc>
          <w:tcPr>
            <w:tcW w:type="dxa" w:w="2160"/>
          </w:tcPr>
          <w:p>
            <w:r>
              <w:rPr>
                <w:sz w:val="16"/>
              </w:rPr>
              <w:t>https://tw.news.yahoo.com/%E6%96%B0%E4%BD%8F%E6%B0%91%E5%AD%90%E5%A5%B3%E5%89%8D%E5%BE%80%E6%9D%B1%E5%8D%97%E4%BA%9E%E4%BA%A4%E6%B5%81-%E7%B4%AF%E7%A9%8D%E8%B6%85%E9%81%8E1%E5%8D%83%E5%B8%AB%E7%94%9F%E5%8F%83%E8%88%87-042459327.html</w:t>
            </w:r>
          </w:p>
        </w:tc>
      </w:tr>
      <w:tr>
        <w:tc>
          <w:tcPr>
            <w:tcW w:type="dxa" w:w="2160"/>
          </w:tcPr>
          <w:p>
            <w:r>
              <w:rPr>
                <w:sz w:val="16"/>
              </w:rPr>
              <w:t>中央社(Yahoo轉載)</w:t>
            </w:r>
          </w:p>
        </w:tc>
        <w:tc>
          <w:tcPr>
            <w:tcW w:type="dxa" w:w="2160"/>
          </w:tcPr>
          <w:p>
            <w:r>
              <w:rPr>
                <w:sz w:val="16"/>
              </w:rPr>
              <w:t>李四川推都更　成立委員會檢討容積打通卡關瓶頸</w:t>
            </w:r>
          </w:p>
        </w:tc>
        <w:tc>
          <w:tcPr>
            <w:tcW w:type="dxa" w:w="2160"/>
          </w:tcPr>
          <w:p>
            <w:r>
              <w:rPr>
                <w:sz w:val="16"/>
              </w:rPr>
              <w:t>2026-08-19</w:t>
            </w:r>
          </w:p>
        </w:tc>
        <w:tc>
          <w:tcPr>
            <w:tcW w:type="dxa" w:w="2160"/>
          </w:tcPr>
          <w:p>
            <w:r>
              <w:rPr>
                <w:sz w:val="16"/>
              </w:rPr>
              <w:t>https://tw.news.yahoo.com/%E6%9D%8E%E5%9B%9B%E5%B7%9D%E6%8E%A8%E9%83%BD%E6%9B%B4-%E6%88%90%E7%AB%8B%E5%A7%94%E5%93%A1%E6%9C%83%E6%AA%A2%E8%A8%8E%E5%AE%B9%E7%A9%8D%E6%89%93%E9%80%9A%E5%8D%A1%E9%97%9C%E7%93%B6%E9%A0%B8-051746068.html</w:t>
            </w:r>
          </w:p>
        </w:tc>
      </w:tr>
      <w:tr>
        <w:tc>
          <w:tcPr>
            <w:tcW w:type="dxa" w:w="2160"/>
          </w:tcPr>
          <w:p>
            <w:r>
              <w:rPr>
                <w:sz w:val="16"/>
              </w:rPr>
              <w:t>中央社(Yahoo轉載)</w:t>
            </w:r>
          </w:p>
        </w:tc>
        <w:tc>
          <w:tcPr>
            <w:tcW w:type="dxa" w:w="2160"/>
          </w:tcPr>
          <w:p>
            <w:r>
              <w:rPr>
                <w:sz w:val="16"/>
              </w:rPr>
              <w:t>中聯油脂案起訴15人　綠籲石崇良拿出擔當補制度漏洞</w:t>
            </w:r>
          </w:p>
        </w:tc>
        <w:tc>
          <w:tcPr>
            <w:tcW w:type="dxa" w:w="2160"/>
          </w:tcPr>
          <w:p>
            <w:r>
              <w:rPr>
                <w:sz w:val="16"/>
              </w:rPr>
              <w:t>2026-08-19</w:t>
            </w:r>
          </w:p>
        </w:tc>
        <w:tc>
          <w:tcPr>
            <w:tcW w:type="dxa" w:w="2160"/>
          </w:tcPr>
          <w:p>
            <w:r>
              <w:rPr>
                <w:sz w:val="16"/>
              </w:rPr>
              <w:t>https://tw.news.yahoo.com/%E4%B8%AD%E8%81%AF%E6%B2%B9%E8%84%82%E6%A1%88%E8%B5%B7%E8%A8%B415%E4%BA%BA-%E7%B6%A0%E7%B1%B2%E7%9F%B3%E5%B4%87%E8%89%AF%E6%8B%BF%E5%87%BA%E6%93%94%E7%95%B6%E8%A3%9C%E5%88%B6%E5%BA%A6%E6%BC%8F%E6%B4%9E-051948615.html</w:t>
            </w:r>
          </w:p>
        </w:tc>
      </w:tr>
      <w:tr>
        <w:tc>
          <w:tcPr>
            <w:tcW w:type="dxa" w:w="2160"/>
          </w:tcPr>
          <w:p>
            <w:r>
              <w:rPr>
                <w:sz w:val="16"/>
              </w:rPr>
              <w:t>中央社(Yahoo轉載)</w:t>
            </w:r>
          </w:p>
        </w:tc>
        <w:tc>
          <w:tcPr>
            <w:tcW w:type="dxa" w:w="2160"/>
          </w:tcPr>
          <w:p>
            <w:r>
              <w:rPr>
                <w:sz w:val="16"/>
              </w:rPr>
              <w:t>NCC人事同意權公聽會　學者：若具適任條件應予以同意</w:t>
            </w:r>
          </w:p>
        </w:tc>
        <w:tc>
          <w:tcPr>
            <w:tcW w:type="dxa" w:w="2160"/>
          </w:tcPr>
          <w:p>
            <w:r>
              <w:rPr>
                <w:sz w:val="16"/>
              </w:rPr>
              <w:t>2026-08-19</w:t>
            </w:r>
          </w:p>
        </w:tc>
        <w:tc>
          <w:tcPr>
            <w:tcW w:type="dxa" w:w="2160"/>
          </w:tcPr>
          <w:p>
            <w:r>
              <w:rPr>
                <w:sz w:val="16"/>
              </w:rPr>
              <w:t>https://tw.news.yahoo.com/ncc%E4%BA%BA%E4%BA%8B%E5%90%8C%E6%84%8F%E6%AC%8A%E5%85%AC%E8%81%BD%E6%9C%83-%E5%AD%B8%E8%80%85-%E8%8B%A5%E5%85%B7%E9%81%A9%E4%BB%BB%E6%A2%9D%E4%BB%B6%E6%87%89%E4%BA%88%E4%BB%A5%E5%90%8C%E6%84%8F-052553463.html</w:t>
            </w:r>
          </w:p>
        </w:tc>
      </w:tr>
      <w:tr>
        <w:tc>
          <w:tcPr>
            <w:tcW w:type="dxa" w:w="2160"/>
          </w:tcPr>
          <w:p>
            <w:r>
              <w:rPr>
                <w:sz w:val="16"/>
              </w:rPr>
              <w:t>中央社(Yahoo轉載)</w:t>
            </w:r>
          </w:p>
        </w:tc>
        <w:tc>
          <w:tcPr>
            <w:tcW w:type="dxa" w:w="2160"/>
          </w:tcPr>
          <w:p>
            <w:r>
              <w:rPr>
                <w:sz w:val="16"/>
              </w:rPr>
              <w:t>亞運體操氣勢高　李智凱、唐嘉鴻領軍力拚上屆1金2銅</w:t>
            </w:r>
          </w:p>
        </w:tc>
        <w:tc>
          <w:tcPr>
            <w:tcW w:type="dxa" w:w="2160"/>
          </w:tcPr>
          <w:p>
            <w:r>
              <w:rPr>
                <w:sz w:val="16"/>
              </w:rPr>
              <w:t>2026-08-19</w:t>
            </w:r>
          </w:p>
        </w:tc>
        <w:tc>
          <w:tcPr>
            <w:tcW w:type="dxa" w:w="2160"/>
          </w:tcPr>
          <w:p>
            <w:r>
              <w:rPr>
                <w:sz w:val="16"/>
              </w:rPr>
              <w:t>https://tw.sports.yahoo.com/news/%E4%BA%9E%E9%81%8B%E9%AB%94%E6%93%8D%E6%B0%A3%E5%8B%A2%E9%AB%98-%E6%9D%8E%E6%99%BA%E5%87%B1-%E5%94%90%E5%98%89%E9%B4%BB%E9%A0%98%E8%BB%8D%E5%8A%9B%E6%8B%9A%E4%B8%8A%E5%B1%861%E9%87%912%E9%8A%85-053055721.html</w:t>
            </w:r>
          </w:p>
        </w:tc>
      </w:tr>
      <w:tr>
        <w:tc>
          <w:tcPr>
            <w:tcW w:type="dxa" w:w="2160"/>
          </w:tcPr>
          <w:p>
            <w:r>
              <w:rPr>
                <w:sz w:val="16"/>
              </w:rPr>
              <w:t>中央社(Yahoo轉載)</w:t>
            </w:r>
          </w:p>
        </w:tc>
        <w:tc>
          <w:tcPr>
            <w:tcW w:type="dxa" w:w="2160"/>
          </w:tcPr>
          <w:p>
            <w:r>
              <w:rPr>
                <w:sz w:val="16"/>
              </w:rPr>
              <w:t>公投一票多案　游盈隆：準備期程不足盼暫緩修法</w:t>
            </w:r>
          </w:p>
        </w:tc>
        <w:tc>
          <w:tcPr>
            <w:tcW w:type="dxa" w:w="2160"/>
          </w:tcPr>
          <w:p>
            <w:r>
              <w:rPr>
                <w:sz w:val="16"/>
              </w:rPr>
              <w:t>2026-08-19</w:t>
            </w:r>
          </w:p>
        </w:tc>
        <w:tc>
          <w:tcPr>
            <w:tcW w:type="dxa" w:w="2160"/>
          </w:tcPr>
          <w:p>
            <w:r>
              <w:rPr>
                <w:sz w:val="16"/>
              </w:rPr>
              <w:t>https://tw.news.yahoo.com/%E5%85%AC%E6%8A%95-%E7%A5%A8%E5%A4%9A%E6%A1%88-%E6%B8%B8%E7%9B%88%E9%9A%86-%E6%BA%96%E5%82%99%E6%9C%9F%E7%A8%8B%E4%B8%8D%E8%B6%B3%E7%9B%BC%E6%9A%AB%E7%B7%A9%E4%BF%AE%E6%B3%95-093003312.html</w:t>
            </w:r>
          </w:p>
        </w:tc>
      </w:tr>
      <w:tr>
        <w:tc>
          <w:tcPr>
            <w:tcW w:type="dxa" w:w="2160"/>
          </w:tcPr>
          <w:p>
            <w:r>
              <w:rPr>
                <w:sz w:val="16"/>
              </w:rPr>
              <w:t>中央社(Yahoo轉載)</w:t>
            </w:r>
          </w:p>
        </w:tc>
        <w:tc>
          <w:tcPr>
            <w:tcW w:type="dxa" w:w="2160"/>
          </w:tcPr>
          <w:p>
            <w:r>
              <w:rPr>
                <w:sz w:val="16"/>
              </w:rPr>
              <w:t>巨大2025年永續報告書出爐　碳排大減4成創最高年度減量</w:t>
            </w:r>
          </w:p>
        </w:tc>
        <w:tc>
          <w:tcPr>
            <w:tcW w:type="dxa" w:w="2160"/>
          </w:tcPr>
          <w:p>
            <w:r>
              <w:rPr>
                <w:sz w:val="16"/>
              </w:rPr>
              <w:t>2026-08-20</w:t>
            </w:r>
          </w:p>
        </w:tc>
        <w:tc>
          <w:tcPr>
            <w:tcW w:type="dxa" w:w="2160"/>
          </w:tcPr>
          <w:p>
            <w:r>
              <w:rPr>
                <w:sz w:val="16"/>
              </w:rPr>
              <w:t>https://tw.news.yahoo.com/%E5%B7%A8%E5%A4%A72025%E5%B9%B4%E6%B0%B8%E7%BA%8C%E5%A0%B1%E5%91%8A%E6%9B%B8%E5%87%BA%E7%88%90-%E7%A2%B3%E6%8E%92%E5%A4%A7%E6%B8%9B4%E6%88%90%E5%89%B5%E6%9C%80%E9%AB%98%E5%B9%B4%E5%BA%A6%E6%B8%9B%E9%87%8F-050019129.html</w:t>
            </w:r>
          </w:p>
        </w:tc>
      </w:tr>
      <w:tr>
        <w:tc>
          <w:tcPr>
            <w:tcW w:type="dxa" w:w="2160"/>
          </w:tcPr>
          <w:p>
            <w:r>
              <w:rPr>
                <w:sz w:val="16"/>
              </w:rPr>
              <w:t>中央社(Yahoo轉載)</w:t>
            </w:r>
          </w:p>
        </w:tc>
        <w:tc>
          <w:tcPr>
            <w:tcW w:type="dxa" w:w="2160"/>
          </w:tcPr>
          <w:p>
            <w:r>
              <w:rPr>
                <w:sz w:val="16"/>
              </w:rPr>
              <w:t>中國恆大集團多案一審宣判  許家印無期徒刑</w:t>
            </w:r>
          </w:p>
        </w:tc>
        <w:tc>
          <w:tcPr>
            <w:tcW w:type="dxa" w:w="2160"/>
          </w:tcPr>
          <w:p>
            <w:r>
              <w:rPr>
                <w:sz w:val="16"/>
              </w:rPr>
              <w:t>2026-08-20</w:t>
            </w:r>
          </w:p>
        </w:tc>
        <w:tc>
          <w:tcPr>
            <w:tcW w:type="dxa" w:w="2160"/>
          </w:tcPr>
          <w:p>
            <w:r>
              <w:rPr>
                <w:sz w:val="16"/>
              </w:rPr>
              <w:t>https://tw.news.yahoo.com/%E4%B8%AD%E5%9C%8B%E6%81%86%E5%A4%A7%E9%9B%86%E5%9C%98%E5%A4%9A%E6%A1%88-%E5%AF%A9%E5%AE%A3%E5%88%A4-%E8%A8%B1%E5%AE%B6%E5%8D%B0%E7%84%A1%E6%9C%9F%E5%BE%92%E5%88%91-050526052.html</w:t>
            </w:r>
          </w:p>
        </w:tc>
      </w:tr>
      <w:tr>
        <w:tc>
          <w:tcPr>
            <w:tcW w:type="dxa" w:w="2160"/>
          </w:tcPr>
          <w:p>
            <w:r>
              <w:rPr>
                <w:sz w:val="16"/>
              </w:rPr>
              <w:t>中央社(Yahoo轉載)</w:t>
            </w:r>
          </w:p>
        </w:tc>
        <w:tc>
          <w:tcPr>
            <w:tcW w:type="dxa" w:w="2160"/>
          </w:tcPr>
          <w:p>
            <w:r>
              <w:rPr>
                <w:sz w:val="16"/>
              </w:rPr>
              <w:t>青安2.0末班車申貸潮　7月撥貸戶數金額創逾1年半高</w:t>
            </w:r>
          </w:p>
        </w:tc>
        <w:tc>
          <w:tcPr>
            <w:tcW w:type="dxa" w:w="2160"/>
          </w:tcPr>
          <w:p>
            <w:r>
              <w:rPr>
                <w:sz w:val="16"/>
              </w:rPr>
              <w:t>2026-08-20</w:t>
            </w:r>
          </w:p>
        </w:tc>
        <w:tc>
          <w:tcPr>
            <w:tcW w:type="dxa" w:w="2160"/>
          </w:tcPr>
          <w:p>
            <w:r>
              <w:rPr>
                <w:sz w:val="16"/>
              </w:rPr>
              <w:t>https://tw.news.yahoo.com/%E9%9D%92%E5%AE%892-0%E6%9C%AB%E7%8F%AD%E8%BB%8A%E7%94%B3%E8%B2%B8%E6%BD%AE-7%E6%9C%88%E6%92%A5%E8%B2%B8%E6%88%B6%E6%95%B8%E9%87%91%E9%A1%8D%E5%89%B5%E9%80%BE1%E5%B9%B4%E5%8D%8A%E9%AB%98-090502243.html</w:t>
            </w:r>
          </w:p>
        </w:tc>
      </w:tr>
      <w:tr>
        <w:tc>
          <w:tcPr>
            <w:tcW w:type="dxa" w:w="2160"/>
          </w:tcPr>
          <w:p>
            <w:r>
              <w:rPr>
                <w:sz w:val="16"/>
              </w:rPr>
              <w:t>中央社(Yahoo轉載)</w:t>
            </w:r>
          </w:p>
        </w:tc>
        <w:tc>
          <w:tcPr>
            <w:tcW w:type="dxa" w:w="2160"/>
          </w:tcPr>
          <w:p>
            <w:r>
              <w:rPr>
                <w:sz w:val="16"/>
              </w:rPr>
              <w:t>攻AI儲存商機　韓控制器廠FADU結盟威剛深化在台布局</w:t>
            </w:r>
          </w:p>
        </w:tc>
        <w:tc>
          <w:tcPr>
            <w:tcW w:type="dxa" w:w="2160"/>
          </w:tcPr>
          <w:p>
            <w:r>
              <w:rPr>
                <w:sz w:val="16"/>
              </w:rPr>
              <w:t>2026-08-20</w:t>
            </w:r>
          </w:p>
        </w:tc>
        <w:tc>
          <w:tcPr>
            <w:tcW w:type="dxa" w:w="2160"/>
          </w:tcPr>
          <w:p>
            <w:r>
              <w:rPr>
                <w:sz w:val="16"/>
              </w:rPr>
              <w:t>https://tw.news.yahoo.com/%E6%94%BBai%E5%84%B2%E5%AD%98%E5%95%86%E6%A9%9F-%E9%9F%93%E6%8E%A7%E5%88%B6%E5%99%A8%E5%BB%A0fadu%E7%B5%90%E7%9B%9F%E5%A8%81%E5%89%9B%E6%B7%B1%E5%8C%96%E5%9C%A8%E5%8F%B0%E5%B8%83%E5%B1%80-092224031.html</w:t>
            </w:r>
          </w:p>
        </w:tc>
      </w:tr>
      <w:tr>
        <w:tc>
          <w:tcPr>
            <w:tcW w:type="dxa" w:w="2160"/>
          </w:tcPr>
          <w:p>
            <w:r>
              <w:rPr>
                <w:sz w:val="16"/>
              </w:rPr>
              <w:t>中央社(Yahoo轉載)</w:t>
            </w:r>
          </w:p>
        </w:tc>
        <w:tc>
          <w:tcPr>
            <w:tcW w:type="dxa" w:w="2160"/>
          </w:tcPr>
          <w:p>
            <w:r>
              <w:rPr>
                <w:sz w:val="16"/>
              </w:rPr>
              <w:t>8艘共艦5架次共機擾台　國軍嚴密監控</w:t>
            </w:r>
          </w:p>
        </w:tc>
        <w:tc>
          <w:tcPr>
            <w:tcW w:type="dxa" w:w="2160"/>
          </w:tcPr>
          <w:p>
            <w:r>
              <w:rPr>
                <w:sz w:val="16"/>
              </w:rPr>
              <w:t>2026-08-20</w:t>
            </w:r>
          </w:p>
        </w:tc>
        <w:tc>
          <w:tcPr>
            <w:tcW w:type="dxa" w:w="2160"/>
          </w:tcPr>
          <w:p>
            <w:r>
              <w:rPr>
                <w:sz w:val="16"/>
              </w:rPr>
              <w:t>https://tw.news.yahoo.com/8%E8%89%98%E5%85%B1%E8%89%A65%E6%9E%B6%E6%AC%A1%E5%85%B1%E6%A9%9F%E6%93%BE%E5%8F%B0-%E5%9C%8B%E8%BB%8D%E5%9A%B4%E5%AF%86%E7%9B%A3%E6%8E%A7-013031154.html</w:t>
            </w:r>
          </w:p>
        </w:tc>
      </w:tr>
      <w:tr>
        <w:tc>
          <w:tcPr>
            <w:tcW w:type="dxa" w:w="2160"/>
          </w:tcPr>
          <w:p>
            <w:r>
              <w:rPr>
                <w:sz w:val="16"/>
              </w:rPr>
              <w:t>中央社(Yahoo轉載)</w:t>
            </w:r>
          </w:p>
        </w:tc>
        <w:tc>
          <w:tcPr>
            <w:tcW w:type="dxa" w:w="2160"/>
          </w:tcPr>
          <w:p>
            <w:r>
              <w:rPr>
                <w:sz w:val="16"/>
              </w:rPr>
              <w:t>英媒：哈利梅根將返英定居　孩子已註冊英國學校</w:t>
            </w:r>
          </w:p>
        </w:tc>
        <w:tc>
          <w:tcPr>
            <w:tcW w:type="dxa" w:w="2160"/>
          </w:tcPr>
          <w:p>
            <w:r>
              <w:rPr>
                <w:sz w:val="16"/>
              </w:rPr>
              <w:t>2026-08-20</w:t>
            </w:r>
          </w:p>
        </w:tc>
        <w:tc>
          <w:tcPr>
            <w:tcW w:type="dxa" w:w="2160"/>
          </w:tcPr>
          <w:p>
            <w:r>
              <w:rPr>
                <w:sz w:val="16"/>
              </w:rPr>
              <w:t>https://tw.news.yahoo.com/%E8%8B%B1%E5%AA%92-%E5%93%88%E5%88%A9%E6%A2%85%E6%A0%B9%E5%B0%87%E8%BF%94%E8%8B%B1%E5%AE%9A%E5%B1%85-%E5%AD%A9%E5%AD%90%E5%B7%B2%E8%A8%BB%E5%86%8A%E8%8B%B1%E5%9C%8B%E5%AD%B8%E6%A0%A1-013233795.html</w:t>
            </w:r>
          </w:p>
        </w:tc>
      </w:tr>
      <w:tr>
        <w:tc>
          <w:tcPr>
            <w:tcW w:type="dxa" w:w="2160"/>
          </w:tcPr>
          <w:p>
            <w:r>
              <w:rPr>
                <w:sz w:val="16"/>
              </w:rPr>
              <w:t>中央社(Yahoo轉載)</w:t>
            </w:r>
          </w:p>
        </w:tc>
        <w:tc>
          <w:tcPr>
            <w:tcW w:type="dxa" w:w="2160"/>
          </w:tcPr>
          <w:p>
            <w:r>
              <w:rPr>
                <w:sz w:val="16"/>
              </w:rPr>
              <w:t>7月外銷訂單979億美元超預期　經部：9月可望首破千億美元</w:t>
            </w:r>
          </w:p>
        </w:tc>
        <w:tc>
          <w:tcPr>
            <w:tcW w:type="dxa" w:w="2160"/>
          </w:tcPr>
          <w:p>
            <w:r>
              <w:rPr>
                <w:sz w:val="16"/>
              </w:rPr>
              <w:t>2026-08-20</w:t>
            </w:r>
          </w:p>
        </w:tc>
        <w:tc>
          <w:tcPr>
            <w:tcW w:type="dxa" w:w="2160"/>
          </w:tcPr>
          <w:p>
            <w:r>
              <w:rPr>
                <w:sz w:val="16"/>
              </w:rPr>
              <w:t>https://tw.news.yahoo.com/7%E6%9C%88%E5%A4%96%E9%8A%B7%E8%A8%82%E5%96%AE979%E5%84%84%E7%BE%8E%E5%85%83%E8%B6%85%E9%A0%90%E6%9C%9F-%E7%B6%93%E9%83%A8-9%E6%9C%88%E5%8F%AF%E6%9C%9B%E9%A6%96%E7%A0%B4%E5%8D%83%E5%84%84%E7%BE%8E%E5%85%83-093441000.html</w:t>
            </w:r>
          </w:p>
        </w:tc>
      </w:tr>
      <w:tr>
        <w:tc>
          <w:tcPr>
            <w:tcW w:type="dxa" w:w="2160"/>
          </w:tcPr>
          <w:p>
            <w:r>
              <w:rPr>
                <w:sz w:val="16"/>
              </w:rPr>
              <w:t>中央社(Yahoo轉載)</w:t>
            </w:r>
          </w:p>
        </w:tc>
        <w:tc>
          <w:tcPr>
            <w:tcW w:type="dxa" w:w="2160"/>
          </w:tcPr>
          <w:p>
            <w:r>
              <w:rPr>
                <w:sz w:val="16"/>
              </w:rPr>
              <w:t>台股成交量不到8000億　外資轉買超37.82億元</w:t>
            </w:r>
          </w:p>
        </w:tc>
        <w:tc>
          <w:tcPr>
            <w:tcW w:type="dxa" w:w="2160"/>
          </w:tcPr>
          <w:p>
            <w:r>
              <w:rPr>
                <w:sz w:val="16"/>
              </w:rPr>
              <w:t>2026-08-20</w:t>
            </w:r>
          </w:p>
        </w:tc>
        <w:tc>
          <w:tcPr>
            <w:tcW w:type="dxa" w:w="2160"/>
          </w:tcPr>
          <w:p>
            <w:r>
              <w:rPr>
                <w:sz w:val="16"/>
              </w:rPr>
              <w:t>https://tw.news.yahoo.com/%E5%8F%B0%E8%82%A1%E6%88%90%E4%BA%A4%E9%87%8F%E4%B8%8D%E5%88%B08000%E5%84%84-%E5%A4%96%E8%B3%87%E8%BD%89%E8%B2%B7%E8%B6%8537-82%E5%84%84%E5%85%83-093648388.html</w:t>
            </w:r>
          </w:p>
        </w:tc>
      </w:tr>
      <w:tr>
        <w:tc>
          <w:tcPr>
            <w:tcW w:type="dxa" w:w="2160"/>
          </w:tcPr>
          <w:p>
            <w:r>
              <w:rPr>
                <w:sz w:val="16"/>
              </w:rPr>
              <w:t>中央社(Yahoo轉載)</w:t>
            </w:r>
          </w:p>
        </w:tc>
        <w:tc>
          <w:tcPr>
            <w:tcW w:type="dxa" w:w="2160"/>
          </w:tcPr>
          <w:p>
            <w:r>
              <w:rPr>
                <w:sz w:val="16"/>
              </w:rPr>
              <w:t>監委被提名人徐光蓉：核安要堅持　2年內重啟核電有困難</w:t>
            </w:r>
          </w:p>
        </w:tc>
        <w:tc>
          <w:tcPr>
            <w:tcW w:type="dxa" w:w="2160"/>
          </w:tcPr>
          <w:p>
            <w:r>
              <w:rPr>
                <w:sz w:val="16"/>
              </w:rPr>
              <w:t>2026-08-20</w:t>
            </w:r>
          </w:p>
        </w:tc>
        <w:tc>
          <w:tcPr>
            <w:tcW w:type="dxa" w:w="2160"/>
          </w:tcPr>
          <w:p>
            <w:r>
              <w:rPr>
                <w:sz w:val="16"/>
              </w:rPr>
              <w:t>https://tw.news.yahoo.com/%E7%9B%A3%E5%A7%94%E8%A2%AB%E6%8F%90%E5%90%8D%E4%BA%BA%E5%BE%90%E5%85%89%E8%93%89-%E6%A0%B8%E5%AE%89%E8%A6%81%E5%A0%85%E6%8C%81-2%E5%B9%B4%E5%85%A7%E9%87%8D%E5%95%9F%E6%A0%B8%E9%9B%BB%E6%9C%89%E5%9B%B0%E9%9B%A3-041330030.html</w:t>
            </w:r>
          </w:p>
        </w:tc>
      </w:tr>
      <w:tr>
        <w:tc>
          <w:tcPr>
            <w:tcW w:type="dxa" w:w="2160"/>
          </w:tcPr>
          <w:p>
            <w:r>
              <w:rPr>
                <w:sz w:val="16"/>
              </w:rPr>
              <w:t>中央社(Yahoo轉載)</w:t>
            </w:r>
          </w:p>
        </w:tc>
        <w:tc>
          <w:tcPr>
            <w:tcW w:type="dxa" w:w="2160"/>
          </w:tcPr>
          <w:p>
            <w:r>
              <w:rPr>
                <w:sz w:val="16"/>
              </w:rPr>
              <w:t>光復節連假離島管制航線　8/24上午9時開放訂位</w:t>
            </w:r>
          </w:p>
        </w:tc>
        <w:tc>
          <w:tcPr>
            <w:tcW w:type="dxa" w:w="2160"/>
          </w:tcPr>
          <w:p>
            <w:r>
              <w:rPr>
                <w:sz w:val="16"/>
              </w:rPr>
              <w:t>2026-08-20</w:t>
            </w:r>
          </w:p>
        </w:tc>
        <w:tc>
          <w:tcPr>
            <w:tcW w:type="dxa" w:w="2160"/>
          </w:tcPr>
          <w:p>
            <w:r>
              <w:rPr>
                <w:sz w:val="16"/>
              </w:rPr>
              <w:t>https://tw.news.yahoo.com/%E5%85%89%E5%BE%A9%E7%AF%80%E9%80%A3%E5%81%87%E9%9B%A2%E5%B3%B6%E7%AE%A1%E5%88%B6%E8%88%AA%E7%B7%9A-8-24%E4%B8%8A%E5%8D%889%E6%99%82%E9%96%8B%E6%94%BE%E8%A8%82%E4%BD%8D-041632772.html</w:t>
            </w:r>
          </w:p>
        </w:tc>
      </w:tr>
      <w:tr>
        <w:tc>
          <w:tcPr>
            <w:tcW w:type="dxa" w:w="2160"/>
          </w:tcPr>
          <w:p>
            <w:r>
              <w:rPr>
                <w:sz w:val="16"/>
              </w:rPr>
              <w:t>中央社(Yahoo轉載)</w:t>
            </w:r>
          </w:p>
        </w:tc>
        <w:tc>
          <w:tcPr>
            <w:tcW w:type="dxa" w:w="2160"/>
          </w:tcPr>
          <w:p>
            <w:r>
              <w:rPr>
                <w:sz w:val="16"/>
              </w:rPr>
              <w:t>糖尿病救命藥升糖素恐短缺　食藥署啟動徵求專案</w:t>
            </w:r>
          </w:p>
        </w:tc>
        <w:tc>
          <w:tcPr>
            <w:tcW w:type="dxa" w:w="2160"/>
          </w:tcPr>
          <w:p>
            <w:r>
              <w:rPr>
                <w:sz w:val="16"/>
              </w:rPr>
              <w:t>2026-08-20</w:t>
            </w:r>
          </w:p>
        </w:tc>
        <w:tc>
          <w:tcPr>
            <w:tcW w:type="dxa" w:w="2160"/>
          </w:tcPr>
          <w:p>
            <w:r>
              <w:rPr>
                <w:sz w:val="16"/>
              </w:rPr>
              <w:t>https://tw.news.yahoo.com/%E7%B3%96%E5%B0%BF%E7%97%85%E6%95%91%E5%91%BD%E8%97%A5%E5%8D%87%E7%B3%96%E7%B4%A0%E6%81%90%E7%9F%AD%E7%BC%BA-%E9%A3%9F%E8%97%A5%E7%BD%B2%E5%95%9F%E5%8B%95%E5%BE%B5%E6%B1%82%E5%B0%88%E6%A1%88-042238705.html</w:t>
            </w:r>
          </w:p>
        </w:tc>
      </w:tr>
      <w:tr>
        <w:tc>
          <w:tcPr>
            <w:tcW w:type="dxa" w:w="2160"/>
          </w:tcPr>
          <w:p>
            <w:r>
              <w:rPr>
                <w:sz w:val="16"/>
              </w:rPr>
              <w:t>中央社(Yahoo轉載)</w:t>
            </w:r>
          </w:p>
        </w:tc>
        <w:tc>
          <w:tcPr>
            <w:tcW w:type="dxa" w:w="2160"/>
          </w:tcPr>
          <w:p>
            <w:r>
              <w:rPr>
                <w:sz w:val="16"/>
              </w:rPr>
              <w:t>116年總預算拍板　卓榮泰說明（2） (圖)</w:t>
            </w:r>
          </w:p>
        </w:tc>
        <w:tc>
          <w:tcPr>
            <w:tcW w:type="dxa" w:w="2160"/>
          </w:tcPr>
          <w:p>
            <w:r>
              <w:rPr>
                <w:sz w:val="16"/>
              </w:rPr>
              <w:t>2026-08-20</w:t>
            </w:r>
          </w:p>
        </w:tc>
        <w:tc>
          <w:tcPr>
            <w:tcW w:type="dxa" w:w="2160"/>
          </w:tcPr>
          <w:p>
            <w:r>
              <w:rPr>
                <w:sz w:val="16"/>
              </w:rPr>
              <w:t>https://tw.news.yahoo.com/116%E5%B9%B4%E7%B8%BD%E9%A0%90%E7%AE%97%E6%8B%8D%E6%9D%BF-%E5%8D%93%E6%A6%AE%E6%B3%B0%E8%AA%AA%E6%98%8E-2-%E5%9C%96-053138729.html</w:t>
            </w:r>
          </w:p>
        </w:tc>
      </w:tr>
      <w:tr>
        <w:tc>
          <w:tcPr>
            <w:tcW w:type="dxa" w:w="2160"/>
          </w:tcPr>
          <w:p>
            <w:r>
              <w:rPr>
                <w:sz w:val="16"/>
              </w:rPr>
              <w:t>中央社(Yahoo轉載)</w:t>
            </w:r>
          </w:p>
        </w:tc>
        <w:tc>
          <w:tcPr>
            <w:tcW w:type="dxa" w:w="2160"/>
          </w:tcPr>
          <w:p>
            <w:r>
              <w:rPr>
                <w:sz w:val="16"/>
              </w:rPr>
              <w:t>116年總預算拍板　卓榮泰說明（3） (圖)</w:t>
            </w:r>
          </w:p>
        </w:tc>
        <w:tc>
          <w:tcPr>
            <w:tcW w:type="dxa" w:w="2160"/>
          </w:tcPr>
          <w:p>
            <w:r>
              <w:rPr>
                <w:sz w:val="16"/>
              </w:rPr>
              <w:t>2026-08-20</w:t>
            </w:r>
          </w:p>
        </w:tc>
        <w:tc>
          <w:tcPr>
            <w:tcW w:type="dxa" w:w="2160"/>
          </w:tcPr>
          <w:p>
            <w:r>
              <w:rPr>
                <w:sz w:val="16"/>
              </w:rPr>
              <w:t>https://tw.news.yahoo.com/116%E5%B9%B4%E7%B8%BD%E9%A0%90%E7%AE%97%E6%8B%8D%E6%9D%BF-%E5%8D%93%E6%A6%AE%E6%B3%B0%E8%AA%AA%E6%98%8E-3-%E5%9C%96-053240375.html</w:t>
            </w:r>
          </w:p>
        </w:tc>
      </w:tr>
      <w:tr>
        <w:tc>
          <w:tcPr>
            <w:tcW w:type="dxa" w:w="2160"/>
          </w:tcPr>
          <w:p>
            <w:r>
              <w:rPr>
                <w:sz w:val="16"/>
              </w:rPr>
              <w:t>中央社(Yahoo轉載)</w:t>
            </w:r>
          </w:p>
        </w:tc>
        <w:tc>
          <w:tcPr>
            <w:tcW w:type="dxa" w:w="2160"/>
          </w:tcPr>
          <w:p>
            <w:r>
              <w:rPr>
                <w:sz w:val="16"/>
              </w:rPr>
              <w:t>大台北午後降雨 (圖)</w:t>
            </w:r>
          </w:p>
        </w:tc>
        <w:tc>
          <w:tcPr>
            <w:tcW w:type="dxa" w:w="2160"/>
          </w:tcPr>
          <w:p>
            <w:r>
              <w:rPr>
                <w:sz w:val="16"/>
              </w:rPr>
              <w:t>2026-08-20</w:t>
            </w:r>
          </w:p>
        </w:tc>
        <w:tc>
          <w:tcPr>
            <w:tcW w:type="dxa" w:w="2160"/>
          </w:tcPr>
          <w:p>
            <w:r>
              <w:rPr>
                <w:sz w:val="16"/>
              </w:rPr>
              <w:t>https://tw.news.yahoo.com/%E5%A4%A7%E5%8F%B0%E5%8C%97%E5%8D%88%E5%BE%8C%E9%99%8D%E9%9B%A8-%E5%9C%96-092550882.html</w:t>
            </w:r>
          </w:p>
        </w:tc>
      </w:tr>
      <w:tr>
        <w:tc>
          <w:tcPr>
            <w:tcW w:type="dxa" w:w="2160"/>
          </w:tcPr>
          <w:p>
            <w:r>
              <w:rPr>
                <w:sz w:val="16"/>
              </w:rPr>
              <w:t>中央社(Yahoo轉載)</w:t>
            </w:r>
          </w:p>
        </w:tc>
        <w:tc>
          <w:tcPr>
            <w:tcW w:type="dxa" w:w="2160"/>
          </w:tcPr>
          <w:p>
            <w:r>
              <w:rPr>
                <w:sz w:val="16"/>
              </w:rPr>
              <w:t>日本7月通膨加速漲　市場預期日銀10月升息</w:t>
            </w:r>
          </w:p>
        </w:tc>
        <w:tc>
          <w:tcPr>
            <w:tcW w:type="dxa" w:w="2160"/>
          </w:tcPr>
          <w:p>
            <w:r>
              <w:rPr>
                <w:sz w:val="16"/>
              </w:rPr>
              <w:t>2026-08-21</w:t>
            </w:r>
          </w:p>
        </w:tc>
        <w:tc>
          <w:tcPr>
            <w:tcW w:type="dxa" w:w="2160"/>
          </w:tcPr>
          <w:p>
            <w:r>
              <w:rPr>
                <w:sz w:val="16"/>
              </w:rPr>
              <w:t>https://tw.news.yahoo.com/%E6%97%A5%E6%9C%AC7%E6%9C%88%E9%80%9A%E8%86%A8%E5%8A%A0%E9%80%9F%E6%BC%B2-%E5%B8%82%E5%A0%B4%E9%A0%90%E6%9C%9F%E6%97%A5%E9%8A%8010%E6%9C%88%E5%8D%87%E6%81%AF-014632345.html</w:t>
            </w:r>
          </w:p>
        </w:tc>
      </w:tr>
      <w:tr>
        <w:tc>
          <w:tcPr>
            <w:tcW w:type="dxa" w:w="2160"/>
          </w:tcPr>
          <w:p>
            <w:r>
              <w:rPr>
                <w:sz w:val="16"/>
              </w:rPr>
              <w:t>中央社(Yahoo轉載)</w:t>
            </w:r>
          </w:p>
        </w:tc>
        <w:tc>
          <w:tcPr>
            <w:tcW w:type="dxa" w:w="2160"/>
          </w:tcPr>
          <w:p>
            <w:r>
              <w:rPr>
                <w:sz w:val="16"/>
              </w:rPr>
              <w:t>癌症療法突破引爆軋空  莫德納股價兩日大洗三溫暖</w:t>
            </w:r>
          </w:p>
        </w:tc>
        <w:tc>
          <w:tcPr>
            <w:tcW w:type="dxa" w:w="2160"/>
          </w:tcPr>
          <w:p>
            <w:r>
              <w:rPr>
                <w:sz w:val="16"/>
              </w:rPr>
              <w:t>2026-08-21</w:t>
            </w:r>
          </w:p>
        </w:tc>
        <w:tc>
          <w:tcPr>
            <w:tcW w:type="dxa" w:w="2160"/>
          </w:tcPr>
          <w:p>
            <w:r>
              <w:rPr>
                <w:sz w:val="16"/>
              </w:rPr>
              <w:t>https://tw.news.yahoo.com/%E7%99%8C%E7%97%87%E7%99%82%E6%B3%95%E7%AA%81%E7%A0%B4%E5%BC%95%E7%88%86%E8%BB%8B%E7%A9%BA-%E8%8E%AB%E5%BE%B7%E7%B4%8D%E8%82%A1%E5%83%B9%E5%85%A9%E6%97%A5%E5%A4%A7%E6%B4%97%E4%B8%89%E6%BA%AB%E6%9A%96-015436053.html</w:t>
            </w:r>
          </w:p>
        </w:tc>
      </w:tr>
      <w:tr>
        <w:tc>
          <w:tcPr>
            <w:tcW w:type="dxa" w:w="2160"/>
          </w:tcPr>
          <w:p>
            <w:r>
              <w:rPr>
                <w:sz w:val="16"/>
              </w:rPr>
              <w:t>中央社(Yahoo轉載)</w:t>
            </w:r>
          </w:p>
        </w:tc>
        <w:tc>
          <w:tcPr>
            <w:tcW w:type="dxa" w:w="2160"/>
          </w:tcPr>
          <w:p>
            <w:r>
              <w:rPr>
                <w:sz w:val="16"/>
              </w:rPr>
              <w:t>AI熱潮擴散　凱基投顧上修台股企業未來2年盈餘預估</w:t>
            </w:r>
          </w:p>
        </w:tc>
        <w:tc>
          <w:tcPr>
            <w:tcW w:type="dxa" w:w="2160"/>
          </w:tcPr>
          <w:p>
            <w:r>
              <w:rPr>
                <w:sz w:val="16"/>
              </w:rPr>
              <w:t>2026-08-21</w:t>
            </w:r>
          </w:p>
        </w:tc>
        <w:tc>
          <w:tcPr>
            <w:tcW w:type="dxa" w:w="2160"/>
          </w:tcPr>
          <w:p>
            <w:r>
              <w:rPr>
                <w:sz w:val="16"/>
              </w:rPr>
              <w:t>https://tw.news.yahoo.com/ai%E7%86%B1%E6%BD%AE%E6%93%B4%E6%95%A3-%E5%87%B1%E5%9F%BA%E6%8A%95%E9%A1%A7%E4%B8%8A%E4%BF%AE%E5%8F%B0%E8%82%A1%E4%BC%81%E6%A5%AD%E6%9C%AA%E4%BE%862%E5%B9%B4%E7%9B%88%E9%A4%98%E9%A0%90%E4%BC%B0-035213817.html</w:t>
            </w:r>
          </w:p>
        </w:tc>
      </w:tr>
      <w:tr>
        <w:tc>
          <w:tcPr>
            <w:tcW w:type="dxa" w:w="2160"/>
          </w:tcPr>
          <w:p>
            <w:r>
              <w:rPr>
                <w:sz w:val="16"/>
              </w:rPr>
              <w:t>中央社(Yahoo轉載)</w:t>
            </w:r>
          </w:p>
        </w:tc>
        <w:tc>
          <w:tcPr>
            <w:tcW w:type="dxa" w:w="2160"/>
          </w:tcPr>
          <w:p>
            <w:r>
              <w:rPr>
                <w:sz w:val="16"/>
              </w:rPr>
              <w:t>美超微內部調查出爐　全面強化出口合規機制</w:t>
            </w:r>
          </w:p>
        </w:tc>
        <w:tc>
          <w:tcPr>
            <w:tcW w:type="dxa" w:w="2160"/>
          </w:tcPr>
          <w:p>
            <w:r>
              <w:rPr>
                <w:sz w:val="16"/>
              </w:rPr>
              <w:t>2026-08-21</w:t>
            </w:r>
          </w:p>
        </w:tc>
        <w:tc>
          <w:tcPr>
            <w:tcW w:type="dxa" w:w="2160"/>
          </w:tcPr>
          <w:p>
            <w:r>
              <w:rPr>
                <w:sz w:val="16"/>
              </w:rPr>
              <w:t>https://tw.news.yahoo.com/%E7%BE%8E%E8%B6%85%E5%BE%AE%E5%85%A7%E9%83%A8%E8%AA%BF%E6%9F%A5%E5%87%BA%E7%88%90-%E5%85%A8%E9%9D%A2%E5%BC%B7%E5%8C%96%E5%87%BA%E5%8F%A3%E5%90%88%E8%A6%8F%E6%A9%9F%E5%88%B6-040026013.html</w:t>
            </w:r>
          </w:p>
        </w:tc>
      </w:tr>
      <w:tr>
        <w:tc>
          <w:tcPr>
            <w:tcW w:type="dxa" w:w="2160"/>
          </w:tcPr>
          <w:p>
            <w:r>
              <w:rPr>
                <w:sz w:val="16"/>
              </w:rPr>
              <w:t>中央社(Yahoo轉載)</w:t>
            </w:r>
          </w:p>
        </w:tc>
        <w:tc>
          <w:tcPr>
            <w:tcW w:type="dxa" w:w="2160"/>
          </w:tcPr>
          <w:p>
            <w:r>
              <w:rPr>
                <w:sz w:val="16"/>
              </w:rPr>
              <w:t>擴大內需　中國財政部：致力提升民眾消費力</w:t>
            </w:r>
          </w:p>
        </w:tc>
        <w:tc>
          <w:tcPr>
            <w:tcW w:type="dxa" w:w="2160"/>
          </w:tcPr>
          <w:p>
            <w:r>
              <w:rPr>
                <w:sz w:val="16"/>
              </w:rPr>
              <w:t>2026-08-21</w:t>
            </w:r>
          </w:p>
        </w:tc>
        <w:tc>
          <w:tcPr>
            <w:tcW w:type="dxa" w:w="2160"/>
          </w:tcPr>
          <w:p>
            <w:r>
              <w:rPr>
                <w:sz w:val="16"/>
              </w:rPr>
              <w:t>https://tw.news.yahoo.com/%E6%93%B4%E5%A4%A7%E5%85%A7%E9%9C%80-%E4%B8%AD%E5%9C%8B%E8%B2%A1%E6%94%BF%E9%83%A8-%E8%87%B4%E5%8A%9B%E6%8F%90%E5%8D%87%E6%B0%91%E7%9C%BE%E6%B6%88%E8%B2%BB%E5%8A%9B-052020940.html</w:t>
            </w:r>
          </w:p>
        </w:tc>
      </w:tr>
      <w:tr>
        <w:tc>
          <w:tcPr>
            <w:tcW w:type="dxa" w:w="2160"/>
          </w:tcPr>
          <w:p>
            <w:r>
              <w:rPr>
                <w:sz w:val="16"/>
              </w:rPr>
              <w:t>中央社(Yahoo轉載)</w:t>
            </w:r>
          </w:p>
        </w:tc>
        <w:tc>
          <w:tcPr>
            <w:tcW w:type="dxa" w:w="2160"/>
          </w:tcPr>
          <w:p>
            <w:r>
              <w:rPr>
                <w:sz w:val="16"/>
              </w:rPr>
              <w:t>蔡明興：富邦攜手供應鏈夥伴　提升金融生態系韌性</w:t>
            </w:r>
          </w:p>
        </w:tc>
        <w:tc>
          <w:tcPr>
            <w:tcW w:type="dxa" w:w="2160"/>
          </w:tcPr>
          <w:p>
            <w:r>
              <w:rPr>
                <w:sz w:val="16"/>
              </w:rPr>
              <w:t>2026-08-21</w:t>
            </w:r>
          </w:p>
        </w:tc>
        <w:tc>
          <w:tcPr>
            <w:tcW w:type="dxa" w:w="2160"/>
          </w:tcPr>
          <w:p>
            <w:r>
              <w:rPr>
                <w:sz w:val="16"/>
              </w:rPr>
              <w:t>https://tw.news.yahoo.com/%E8%94%A1%E6%98%8E%E8%88%88-%E5%AF%8C%E9%82%A6%E6%94%9C%E6%89%8B%E4%BE%9B%E6%87%89%E9%8F%88%E5%A4%A5%E4%BC%B4-%E6%8F%90%E5%8D%87%E9%87%91%E8%9E%8D%E7%94%9F%E6%85%8B%E7%B3%BB%E9%9F%8C%E6%80%A7-092930277.html</w:t>
            </w:r>
          </w:p>
        </w:tc>
      </w:tr>
      <w:tr>
        <w:tc>
          <w:tcPr>
            <w:tcW w:type="dxa" w:w="2160"/>
          </w:tcPr>
          <w:p>
            <w:r>
              <w:rPr>
                <w:sz w:val="16"/>
              </w:rPr>
              <w:t>中央社(Yahoo轉載)</w:t>
            </w:r>
          </w:p>
        </w:tc>
        <w:tc>
          <w:tcPr>
            <w:tcW w:type="dxa" w:w="2160"/>
          </w:tcPr>
          <w:p>
            <w:r>
              <w:rPr>
                <w:sz w:val="16"/>
              </w:rPr>
              <w:t>正隆越南營運好轉　看好下半年延續成長動能</w:t>
            </w:r>
          </w:p>
        </w:tc>
        <w:tc>
          <w:tcPr>
            <w:tcW w:type="dxa" w:w="2160"/>
          </w:tcPr>
          <w:p>
            <w:r>
              <w:rPr>
                <w:sz w:val="16"/>
              </w:rPr>
              <w:t>2026-08-21</w:t>
            </w:r>
          </w:p>
        </w:tc>
        <w:tc>
          <w:tcPr>
            <w:tcW w:type="dxa" w:w="2160"/>
          </w:tcPr>
          <w:p>
            <w:r>
              <w:rPr>
                <w:sz w:val="16"/>
              </w:rPr>
              <w:t>https://tw.news.yahoo.com/%E6%AD%A3%E9%9A%86%E8%B6%8A%E5%8D%97%E7%87%9F%E9%81%8B%E5%A5%BD%E8%BD%89-%E7%9C%8B%E5%A5%BD%E4%B8%8B%E5%8D%8A%E5%B9%B4%E5%BB%B6%E7%BA%8C%E6%88%90%E9%95%B7%E5%8B%95%E8%83%BD-093603755.html</w:t>
            </w:r>
          </w:p>
        </w:tc>
      </w:tr>
      <w:tr>
        <w:tc>
          <w:tcPr>
            <w:tcW w:type="dxa" w:w="2160"/>
          </w:tcPr>
          <w:p>
            <w:r>
              <w:rPr>
                <w:sz w:val="16"/>
              </w:rPr>
              <w:t>中央社(Yahoo轉載)</w:t>
            </w:r>
          </w:p>
        </w:tc>
        <w:tc>
          <w:tcPr>
            <w:tcW w:type="dxa" w:w="2160"/>
          </w:tcPr>
          <w:p>
            <w:r>
              <w:rPr>
                <w:sz w:val="16"/>
              </w:rPr>
              <w:t>貨櫃航運熱絡　業者：運價易漲難跌、市場供需健康</w:t>
            </w:r>
          </w:p>
        </w:tc>
        <w:tc>
          <w:tcPr>
            <w:tcW w:type="dxa" w:w="2160"/>
          </w:tcPr>
          <w:p>
            <w:r>
              <w:rPr>
                <w:sz w:val="16"/>
              </w:rPr>
              <w:t>2026-08-21</w:t>
            </w:r>
          </w:p>
        </w:tc>
        <w:tc>
          <w:tcPr>
            <w:tcW w:type="dxa" w:w="2160"/>
          </w:tcPr>
          <w:p>
            <w:r>
              <w:rPr>
                <w:sz w:val="16"/>
              </w:rPr>
              <w:t>https://tw.news.yahoo.com/%E8%B2%A8%E6%AB%83%E8%88%AA%E9%81%8B%E7%86%B1%E7%B5%A1-%E6%A5%AD%E8%80%85-%E9%81%8B%E5%83%B9%E6%98%93%E6%BC%B2%E9%9B%A3%E8%B7%8C-%E5%B8%82%E5%A0%B4%E4%BE%9B%E9%9C%80%E5%81%A5%E5%BA%B7-093705212.html</w:t>
            </w:r>
          </w:p>
        </w:tc>
      </w:tr>
      <w:tr>
        <w:tc>
          <w:tcPr>
            <w:tcW w:type="dxa" w:w="2160"/>
          </w:tcPr>
          <w:p>
            <w:r>
              <w:rPr>
                <w:sz w:val="16"/>
              </w:rPr>
              <w:t>中央社(Yahoo轉載)</w:t>
            </w:r>
          </w:p>
        </w:tc>
        <w:tc>
          <w:tcPr>
            <w:tcW w:type="dxa" w:w="2160"/>
          </w:tcPr>
          <w:p>
            <w:r>
              <w:rPr>
                <w:sz w:val="16"/>
              </w:rPr>
              <w:t>成大科學團隊與花蓮農改場簽訂MOU (圖)</w:t>
            </w:r>
          </w:p>
        </w:tc>
        <w:tc>
          <w:tcPr>
            <w:tcW w:type="dxa" w:w="2160"/>
          </w:tcPr>
          <w:p>
            <w:r>
              <w:rPr>
                <w:sz w:val="16"/>
              </w:rPr>
              <w:t>2026-08-21</w:t>
            </w:r>
          </w:p>
        </w:tc>
        <w:tc>
          <w:tcPr>
            <w:tcW w:type="dxa" w:w="2160"/>
          </w:tcPr>
          <w:p>
            <w:r>
              <w:rPr>
                <w:sz w:val="16"/>
              </w:rPr>
              <w:t>https://tw.news.yahoo.com/%E6%88%90%E5%A4%A7%E7%A7%91%E5%AD%B8%E5%9C%98%E9%9A%8A%E8%88%87%E8%8A%B1%E8%93%AE%E8%BE%B2%E6%94%B9%E5%A0%B4%E7%B0%BD%E8%A8%82mou-%E5%9C%96-052143381.html</w:t>
            </w:r>
          </w:p>
        </w:tc>
      </w:tr>
      <w:tr>
        <w:tc>
          <w:tcPr>
            <w:tcW w:type="dxa" w:w="2160"/>
          </w:tcPr>
          <w:p>
            <w:r>
              <w:rPr>
                <w:sz w:val="16"/>
              </w:rPr>
              <w:t>中央社(Yahoo轉載)</w:t>
            </w:r>
          </w:p>
        </w:tc>
        <w:tc>
          <w:tcPr>
            <w:tcW w:type="dxa" w:w="2160"/>
          </w:tcPr>
          <w:p>
            <w:r>
              <w:rPr>
                <w:sz w:val="16"/>
              </w:rPr>
              <w:t>台南觀光廣告亮相日本東京池袋站 (圖)</w:t>
            </w:r>
          </w:p>
        </w:tc>
        <w:tc>
          <w:tcPr>
            <w:tcW w:type="dxa" w:w="2160"/>
          </w:tcPr>
          <w:p>
            <w:r>
              <w:rPr>
                <w:sz w:val="16"/>
              </w:rPr>
              <w:t>2026-08-21</w:t>
            </w:r>
          </w:p>
        </w:tc>
        <w:tc>
          <w:tcPr>
            <w:tcW w:type="dxa" w:w="2160"/>
          </w:tcPr>
          <w:p>
            <w:r>
              <w:rPr>
                <w:sz w:val="16"/>
              </w:rPr>
              <w:t>https://tw.news.yahoo.com/%E5%8F%B0%E5%8D%97%E8%A7%80%E5%85%89%E5%BB%A3%E5%91%8A%E4%BA%AE%E7%9B%B8%E6%97%A5%E6%9C%AC%E6%9D%B1%E4%BA%AC%E6%B1%A0%E8%A2%8B%E7%AB%99-%E5%9C%96-052251485.html</w:t>
            </w:r>
          </w:p>
        </w:tc>
      </w:tr>
      <w:tr>
        <w:tc>
          <w:tcPr>
            <w:tcW w:type="dxa" w:w="2160"/>
          </w:tcPr>
          <w:p>
            <w:r>
              <w:rPr>
                <w:sz w:val="16"/>
              </w:rPr>
              <w:t>中央社(Yahoo轉載)</w:t>
            </w:r>
          </w:p>
        </w:tc>
        <w:tc>
          <w:tcPr>
            <w:tcW w:type="dxa" w:w="2160"/>
          </w:tcPr>
          <w:p>
            <w:r>
              <w:rPr>
                <w:sz w:val="16"/>
              </w:rPr>
              <w:t>說歷史陪爸媽首映會　藍白大咖齊聚立院互動引關注</w:t>
            </w:r>
          </w:p>
        </w:tc>
        <w:tc>
          <w:tcPr>
            <w:tcW w:type="dxa" w:w="2160"/>
          </w:tcPr>
          <w:p>
            <w:r>
              <w:rPr>
                <w:sz w:val="16"/>
              </w:rPr>
              <w:t>2026-08-21</w:t>
            </w:r>
          </w:p>
        </w:tc>
        <w:tc>
          <w:tcPr>
            <w:tcW w:type="dxa" w:w="2160"/>
          </w:tcPr>
          <w:p>
            <w:r>
              <w:rPr>
                <w:sz w:val="16"/>
              </w:rPr>
              <w:t>https://tw.news.yahoo.com/%E8%AA%AA%E6%AD%B7%E5%8F%B2%E9%99%AA%E7%88%B8%E5%AA%BD%E9%A6%96%E6%98%A0%E6%9C%83-%E8%97%8D%E7%99%BD%E5%A4%A7%E5%92%96%E9%BD%8A%E8%81%9A%E7%AB%8B%E9%99%A2%E4%BA%92%E5%8B%95%E5%BC%95%E9%97%9C%E6%B3%A8-053025160.html</w:t>
            </w:r>
          </w:p>
        </w:tc>
      </w:tr>
      <w:tr>
        <w:tc>
          <w:tcPr>
            <w:tcW w:type="dxa" w:w="2160"/>
          </w:tcPr>
          <w:p>
            <w:r>
              <w:rPr>
                <w:sz w:val="16"/>
              </w:rPr>
              <w:t>中央社(Yahoo轉載)</w:t>
            </w:r>
          </w:p>
        </w:tc>
        <w:tc>
          <w:tcPr>
            <w:tcW w:type="dxa" w:w="2160"/>
          </w:tcPr>
          <w:p>
            <w:r>
              <w:rPr>
                <w:sz w:val="16"/>
              </w:rPr>
              <w:t>116年國防預算破兆　綠委籲能源儲備應納入長期規劃</w:t>
            </w:r>
          </w:p>
        </w:tc>
        <w:tc>
          <w:tcPr>
            <w:tcW w:type="dxa" w:w="2160"/>
          </w:tcPr>
          <w:p>
            <w:r>
              <w:rPr>
                <w:sz w:val="16"/>
              </w:rPr>
              <w:t>2026-08-21</w:t>
            </w:r>
          </w:p>
        </w:tc>
        <w:tc>
          <w:tcPr>
            <w:tcW w:type="dxa" w:w="2160"/>
          </w:tcPr>
          <w:p>
            <w:r>
              <w:rPr>
                <w:sz w:val="16"/>
              </w:rPr>
              <w:t>https://tw.news.yahoo.com/116%E5%B9%B4%E5%9C%8B%E9%98%B2%E9%A0%90%E7%AE%97%E7%A0%B4%E5%85%86-%E7%B6%A0%E5%A7%94%E7%B1%B2%E8%83%BD%E6%BA%90%E5%84%B2%E5%82%99%E6%87%89%E7%B4%8D%E5%85%A5%E9%95%B7%E6%9C%9F%E8%A6%8F%E5%8A%83-093155030.html</w:t>
            </w:r>
          </w:p>
        </w:tc>
      </w:tr>
      <w:tr>
        <w:tc>
          <w:tcPr>
            <w:tcW w:type="dxa" w:w="2160"/>
          </w:tcPr>
          <w:p>
            <w:r>
              <w:rPr>
                <w:sz w:val="16"/>
              </w:rPr>
              <w:t>中央社(Yahoo轉載)</w:t>
            </w:r>
          </w:p>
        </w:tc>
        <w:tc>
          <w:tcPr>
            <w:tcW w:type="dxa" w:w="2160"/>
          </w:tcPr>
          <w:p>
            <w:r>
              <w:rPr>
                <w:sz w:val="16"/>
              </w:rPr>
              <w:t>阿提哈德航空廣播「歡迎回中國台灣」外交部強烈抗議</w:t>
            </w:r>
          </w:p>
        </w:tc>
        <w:tc>
          <w:tcPr>
            <w:tcW w:type="dxa" w:w="2160"/>
          </w:tcPr>
          <w:p>
            <w:r>
              <w:rPr>
                <w:sz w:val="16"/>
              </w:rPr>
              <w:t>2026-08-21</w:t>
            </w:r>
          </w:p>
        </w:tc>
        <w:tc>
          <w:tcPr>
            <w:tcW w:type="dxa" w:w="2160"/>
          </w:tcPr>
          <w:p>
            <w:r>
              <w:rPr>
                <w:sz w:val="16"/>
              </w:rPr>
              <w:t>https://tw.news.yahoo.com/%E9%98%BF%E6%8F%90%E5%93%88%E5%BE%B7%E8%88%AA%E7%A9%BA%E5%BB%A3%E6%92%AD-%E6%AD%A1%E8%BF%8E%E5%9B%9E%E4%B8%AD%E5%9C%8B%E5%8F%B0%E7%81%A3-%E5%A4%96%E4%BA%A4%E9%83%A8%E5%BC%B7%E7%83%88%E6%8A%97%E8%AD%B0-093459731.html</w:t>
            </w:r>
          </w:p>
        </w:tc>
      </w:tr>
      <w:tr>
        <w:tc>
          <w:tcPr>
            <w:tcW w:type="dxa" w:w="2160"/>
          </w:tcPr>
          <w:p>
            <w:r>
              <w:rPr>
                <w:sz w:val="16"/>
              </w:rPr>
              <w:t>中央社(Yahoo轉載)</w:t>
            </w:r>
          </w:p>
        </w:tc>
        <w:tc>
          <w:tcPr>
            <w:tcW w:type="dxa" w:w="2160"/>
          </w:tcPr>
          <w:p>
            <w:r>
              <w:rPr>
                <w:sz w:val="16"/>
              </w:rPr>
              <w:t>房市低迷拖累　中國1至7月土地出讓收入年減3成</w:t>
            </w:r>
          </w:p>
        </w:tc>
        <w:tc>
          <w:tcPr>
            <w:tcW w:type="dxa" w:w="2160"/>
          </w:tcPr>
          <w:p>
            <w:r>
              <w:rPr>
                <w:sz w:val="16"/>
              </w:rPr>
              <w:t>2026-08-22</w:t>
            </w:r>
          </w:p>
        </w:tc>
        <w:tc>
          <w:tcPr>
            <w:tcW w:type="dxa" w:w="2160"/>
          </w:tcPr>
          <w:p>
            <w:r>
              <w:rPr>
                <w:sz w:val="16"/>
              </w:rPr>
              <w:t>https://tw.news.yahoo.com/%E6%88%BF%E5%B8%82%E4%BD%8E%E8%BF%B7%E6%8B%96%E7%B4%AF-%E4%B8%AD%E5%9C%8B1%E8%87%B37%E6%9C%88%E5%9C%9F%E5%9C%B0%E5%87%BA%E8%AE%93%E6%94%B6%E5%85%A5%E5%B9%B4%E6%B8%9B3%E6%88%90-024440831.html</w:t>
            </w:r>
          </w:p>
        </w:tc>
      </w:tr>
      <w:tr>
        <w:tc>
          <w:tcPr>
            <w:tcW w:type="dxa" w:w="2160"/>
          </w:tcPr>
          <w:p>
            <w:r>
              <w:rPr>
                <w:sz w:val="16"/>
              </w:rPr>
              <w:t>中央社(Yahoo轉載)</w:t>
            </w:r>
          </w:p>
        </w:tc>
        <w:tc>
          <w:tcPr>
            <w:tcW w:type="dxa" w:w="2160"/>
          </w:tcPr>
          <w:p>
            <w:r>
              <w:rPr>
                <w:sz w:val="16"/>
              </w:rPr>
              <w:t>中共18機艦船台海周邊活動　國軍嚴密監控應處</w:t>
            </w:r>
          </w:p>
        </w:tc>
        <w:tc>
          <w:tcPr>
            <w:tcW w:type="dxa" w:w="2160"/>
          </w:tcPr>
          <w:p>
            <w:r>
              <w:rPr>
                <w:sz w:val="16"/>
              </w:rPr>
              <w:t>2026-08-22</w:t>
            </w:r>
          </w:p>
        </w:tc>
        <w:tc>
          <w:tcPr>
            <w:tcW w:type="dxa" w:w="2160"/>
          </w:tcPr>
          <w:p>
            <w:r>
              <w:rPr>
                <w:sz w:val="16"/>
              </w:rPr>
              <w:t>https://tw.news.yahoo.com/%E4%B8%AD%E5%85%B118%E6%A9%9F%E8%89%A6%E8%88%B9%E5%8F%B0%E6%B5%B7%E5%91%A8%E9%82%8A%E6%B4%BB%E5%8B%95-%E5%9C%8B%E8%BB%8D%E5%9A%B4%E5%AF%86%E7%9B%A3%E6%8E%A7%E6%87%89%E8%99%95-035844736.html</w:t>
            </w:r>
          </w:p>
        </w:tc>
      </w:tr>
      <w:tr>
        <w:tc>
          <w:tcPr>
            <w:tcW w:type="dxa" w:w="2160"/>
          </w:tcPr>
          <w:p>
            <w:r>
              <w:rPr>
                <w:sz w:val="16"/>
              </w:rPr>
              <w:t>中央社(Yahoo轉載)</w:t>
            </w:r>
          </w:p>
        </w:tc>
        <w:tc>
          <w:tcPr>
            <w:tcW w:type="dxa" w:w="2160"/>
          </w:tcPr>
          <w:p>
            <w:r>
              <w:rPr>
                <w:sz w:val="16"/>
              </w:rPr>
              <w:t>台指期夜盤小跌　台股關注NVIDIA財報和華許談話</w:t>
            </w:r>
          </w:p>
        </w:tc>
        <w:tc>
          <w:tcPr>
            <w:tcW w:type="dxa" w:w="2160"/>
          </w:tcPr>
          <w:p>
            <w:r>
              <w:rPr>
                <w:sz w:val="16"/>
              </w:rPr>
              <w:t>2026-08-23</w:t>
            </w:r>
          </w:p>
        </w:tc>
        <w:tc>
          <w:tcPr>
            <w:tcW w:type="dxa" w:w="2160"/>
          </w:tcPr>
          <w:p>
            <w:r>
              <w:rPr>
                <w:sz w:val="16"/>
              </w:rPr>
              <w:t>https://tw.news.yahoo.com/%E5%8F%B0%E6%8C%87%E6%9C%9F%E5%A4%9C%E7%9B%A4%E5%B0%8F%E8%B7%8C-%E5%8F%B0%E8%82%A1%E9%97%9C%E6%B3%A8nvidia%E8%B2%A1%E5%A0%B1%E5%92%8C%E8%8F%AF%E8%A8%B1%E8%AB%87%E8%A9%B1-035511049.html</w:t>
            </w:r>
          </w:p>
        </w:tc>
      </w:tr>
      <w:tr>
        <w:tc>
          <w:tcPr>
            <w:tcW w:type="dxa" w:w="2160"/>
          </w:tcPr>
          <w:p>
            <w:r>
              <w:rPr>
                <w:sz w:val="16"/>
              </w:rPr>
              <w:t>中央社(Yahoo轉載)</w:t>
            </w:r>
          </w:p>
        </w:tc>
        <w:tc>
          <w:tcPr>
            <w:tcW w:type="dxa" w:w="2160"/>
          </w:tcPr>
          <w:p>
            <w:r>
              <w:rPr>
                <w:sz w:val="16"/>
              </w:rPr>
              <w:t>SEMICON Taiwan將於9/2登場　AI產業鏈齊聚</w:t>
            </w:r>
          </w:p>
        </w:tc>
        <w:tc>
          <w:tcPr>
            <w:tcW w:type="dxa" w:w="2160"/>
          </w:tcPr>
          <w:p>
            <w:r>
              <w:rPr>
                <w:sz w:val="16"/>
              </w:rPr>
              <w:t>2026-08-23</w:t>
            </w:r>
          </w:p>
        </w:tc>
        <w:tc>
          <w:tcPr>
            <w:tcW w:type="dxa" w:w="2160"/>
          </w:tcPr>
          <w:p>
            <w:r>
              <w:rPr>
                <w:sz w:val="16"/>
              </w:rPr>
              <w:t>https://tw.news.yahoo.com/semicon-taiwan%E5%B0%87%E6%96%BC9-2%E7%99%BB%E5%A0%B4-ai%E7%94%A2%E6%A5%AD%E9%8F%88%E9%BD%8A%E8%81%9A-041616863.html</w:t>
            </w:r>
          </w:p>
        </w:tc>
      </w:tr>
      <w:tr>
        <w:tc>
          <w:tcPr>
            <w:tcW w:type="dxa" w:w="2160"/>
          </w:tcPr>
          <w:p>
            <w:r>
              <w:rPr>
                <w:sz w:val="16"/>
              </w:rPr>
              <w:t>中央社(Yahoo轉載)</w:t>
            </w:r>
          </w:p>
        </w:tc>
        <w:tc>
          <w:tcPr>
            <w:tcW w:type="dxa" w:w="2160"/>
          </w:tcPr>
          <w:p>
            <w:r>
              <w:rPr>
                <w:sz w:val="16"/>
              </w:rPr>
              <w:t>國發基金助陣　吳誠文：生技產業如重要變化球、盼組國家隊</w:t>
            </w:r>
          </w:p>
        </w:tc>
        <w:tc>
          <w:tcPr>
            <w:tcW w:type="dxa" w:w="2160"/>
          </w:tcPr>
          <w:p>
            <w:r>
              <w:rPr>
                <w:sz w:val="16"/>
              </w:rPr>
              <w:t>2026-08-24</w:t>
            </w:r>
          </w:p>
        </w:tc>
        <w:tc>
          <w:tcPr>
            <w:tcW w:type="dxa" w:w="2160"/>
          </w:tcPr>
          <w:p>
            <w:r>
              <w:rPr>
                <w:sz w:val="16"/>
              </w:rPr>
              <w:t>https://tw.news.yahoo.com/%E5%9C%8B%E7%99%BC%E5%9F%BA%E9%87%91%E5%8A%A9%E9%99%A3-%E5%90%B3%E8%AA%A0%E6%96%87-%E7%94%9F%E6%8A%80%E7%94%A2%E6%A5%AD%E5%A6%82%E9%87%8D%E8%A6%81%E8%AE%8A%E5%8C%96%E7%90%83-%E7%9B%BC%E7%B5%84%E5%9C%8B%E5%AE%B6%E9%9A%8A-035755164.html</w:t>
            </w:r>
          </w:p>
        </w:tc>
      </w:tr>
      <w:tr>
        <w:tc>
          <w:tcPr>
            <w:tcW w:type="dxa" w:w="2160"/>
          </w:tcPr>
          <w:p>
            <w:r>
              <w:rPr>
                <w:sz w:val="16"/>
              </w:rPr>
              <w:t>中央社(Yahoo轉載)</w:t>
            </w:r>
          </w:p>
        </w:tc>
        <w:tc>
          <w:tcPr>
            <w:tcW w:type="dxa" w:w="2160"/>
          </w:tcPr>
          <w:p>
            <w:r>
              <w:rPr>
                <w:sz w:val="16"/>
              </w:rPr>
              <w:t>7艘共艦2艘公務船擾台　國軍嚴密監控</w:t>
            </w:r>
          </w:p>
        </w:tc>
        <w:tc>
          <w:tcPr>
            <w:tcW w:type="dxa" w:w="2160"/>
          </w:tcPr>
          <w:p>
            <w:r>
              <w:rPr>
                <w:sz w:val="16"/>
              </w:rPr>
              <w:t>2026-08-24</w:t>
            </w:r>
          </w:p>
        </w:tc>
        <w:tc>
          <w:tcPr>
            <w:tcW w:type="dxa" w:w="2160"/>
          </w:tcPr>
          <w:p>
            <w:r>
              <w:rPr>
                <w:sz w:val="16"/>
              </w:rPr>
              <w:t>https://tw.news.yahoo.com/7%E8%89%98%E5%85%B1%E8%89%A62%E8%89%98%E5%85%AC%E5%8B%99%E8%88%B9%E6%93%BE%E5%8F%B0-%E5%9C%8B%E8%BB%8D%E5%9A%B4%E5%AF%86%E7%9B%A3%E6%8E%A7-014748924.html</w:t>
            </w:r>
          </w:p>
        </w:tc>
      </w:tr>
      <w:tr>
        <w:tc>
          <w:tcPr>
            <w:tcW w:type="dxa" w:w="2160"/>
          </w:tcPr>
          <w:p>
            <w:r>
              <w:rPr>
                <w:sz w:val="16"/>
              </w:rPr>
              <w:t>中央社(Yahoo轉載)</w:t>
            </w:r>
          </w:p>
        </w:tc>
        <w:tc>
          <w:tcPr>
            <w:tcW w:type="dxa" w:w="2160"/>
          </w:tcPr>
          <w:p>
            <w:r>
              <w:rPr>
                <w:sz w:val="16"/>
              </w:rPr>
              <w:t>北韓準備再派兵赴俄　南韓稱尚無迫近跡象</w:t>
            </w:r>
          </w:p>
        </w:tc>
        <w:tc>
          <w:tcPr>
            <w:tcW w:type="dxa" w:w="2160"/>
          </w:tcPr>
          <w:p>
            <w:r>
              <w:rPr>
                <w:sz w:val="16"/>
              </w:rPr>
              <w:t>2026-08-24</w:t>
            </w:r>
          </w:p>
        </w:tc>
        <w:tc>
          <w:tcPr>
            <w:tcW w:type="dxa" w:w="2160"/>
          </w:tcPr>
          <w:p>
            <w:r>
              <w:rPr>
                <w:sz w:val="16"/>
              </w:rPr>
              <w:t>https://tw.news.yahoo.com/%E5%8C%97%E9%9F%93%E6%BA%96%E5%82%99%E5%86%8D%E6%B4%BE%E5%85%B5%E8%B5%B4%E4%BF%84-%E5%8D%97%E9%9F%93%E7%A8%B1%E5%B0%9A%E7%84%A1%E8%BF%AB%E8%BF%91%E8%B7%A1%E8%B1%A1-041814586.html</w:t>
            </w:r>
          </w:p>
        </w:tc>
      </w:tr>
      <w:tr>
        <w:tc>
          <w:tcPr>
            <w:tcW w:type="dxa" w:w="2160"/>
          </w:tcPr>
          <w:p>
            <w:r>
              <w:rPr>
                <w:sz w:val="16"/>
              </w:rPr>
              <w:t>中央社(Yahoo轉載)</w:t>
            </w:r>
          </w:p>
        </w:tc>
        <w:tc>
          <w:tcPr>
            <w:tcW w:type="dxa" w:w="2160"/>
          </w:tcPr>
          <w:p>
            <w:r>
              <w:rPr>
                <w:sz w:val="16"/>
              </w:rPr>
              <w:t>烏克蘭連日攻擊俄電商物流中心　Ozon多處設施起火</w:t>
            </w:r>
          </w:p>
        </w:tc>
        <w:tc>
          <w:tcPr>
            <w:tcW w:type="dxa" w:w="2160"/>
          </w:tcPr>
          <w:p>
            <w:r>
              <w:rPr>
                <w:sz w:val="16"/>
              </w:rPr>
              <w:t>2026-08-24</w:t>
            </w:r>
          </w:p>
        </w:tc>
        <w:tc>
          <w:tcPr>
            <w:tcW w:type="dxa" w:w="2160"/>
          </w:tcPr>
          <w:p>
            <w:r>
              <w:rPr>
                <w:sz w:val="16"/>
              </w:rPr>
              <w:t>https://tw.news.yahoo.com/%E7%83%8F%E5%85%8B%E8%98%AD%E9%80%A3%E6%97%A5%E6%94%BB%E6%93%8A%E4%BF%84%E9%9B%BB%E5%95%86%E7%89%A9%E6%B5%81%E4%B8%AD%E5%BF%83-ozon%E5%A4%9A%E8%99%95%E8%A8%AD%E6%96%BD%E8%B5%B7%E7%81%AB-042120418.html</w:t>
            </w:r>
          </w:p>
        </w:tc>
      </w:tr>
      <w:tr>
        <w:tc>
          <w:tcPr>
            <w:tcW w:type="dxa" w:w="2160"/>
          </w:tcPr>
          <w:p>
            <w:r>
              <w:rPr>
                <w:sz w:val="16"/>
              </w:rPr>
              <w:t>中央社(Yahoo轉載)</w:t>
            </w:r>
          </w:p>
        </w:tc>
        <w:tc>
          <w:tcPr>
            <w:tcW w:type="dxa" w:w="2160"/>
          </w:tcPr>
          <w:p>
            <w:r>
              <w:rPr>
                <w:sz w:val="16"/>
              </w:rPr>
              <w:t>無人載具條例28日拚三讀　綠盼勿設過多門檻阻發展</w:t>
            </w:r>
          </w:p>
        </w:tc>
        <w:tc>
          <w:tcPr>
            <w:tcW w:type="dxa" w:w="2160"/>
          </w:tcPr>
          <w:p>
            <w:r>
              <w:rPr>
                <w:sz w:val="16"/>
              </w:rPr>
              <w:t>2026-08-24</w:t>
            </w:r>
          </w:p>
        </w:tc>
        <w:tc>
          <w:tcPr>
            <w:tcW w:type="dxa" w:w="2160"/>
          </w:tcPr>
          <w:p>
            <w:r>
              <w:rPr>
                <w:sz w:val="16"/>
              </w:rPr>
              <w:t>https://tw.news.yahoo.com/%E7%84%A1%E4%BA%BA%E8%BC%89%E5%85%B7%E6%A2%9D%E4%BE%8B28%E6%97%A5%E6%8B%9A%E4%B8%89%E8%AE%80-%E7%B6%A0%E7%9B%BC%E5%8B%BF%E8%A8%AD%E9%81%8E%E5%A4%9A%E9%96%80%E6%AA%BB%E9%98%BB%E7%99%BC%E5%B1%95-042522350.html</w:t>
            </w:r>
          </w:p>
        </w:tc>
      </w:tr>
      <w:tr>
        <w:tc>
          <w:tcPr>
            <w:tcW w:type="dxa" w:w="2160"/>
          </w:tcPr>
          <w:p>
            <w:r>
              <w:rPr>
                <w:sz w:val="16"/>
              </w:rPr>
              <w:t>中廣新聞網(Yahoo轉載)</w:t>
            </w:r>
          </w:p>
        </w:tc>
        <w:tc>
          <w:tcPr>
            <w:tcW w:type="dxa" w:w="2160"/>
          </w:tcPr>
          <w:p>
            <w:r>
              <w:rPr>
                <w:sz w:val="16"/>
              </w:rPr>
              <w:t>涉背信侵佔與洗錢　彰基前院長、前副院長遭收押</w:t>
            </w:r>
          </w:p>
        </w:tc>
        <w:tc>
          <w:tcPr>
            <w:tcW w:type="dxa" w:w="2160"/>
          </w:tcPr>
          <w:p>
            <w:r>
              <w:rPr>
                <w:sz w:val="16"/>
              </w:rPr>
              <w:t>2026-08-17</w:t>
            </w:r>
          </w:p>
        </w:tc>
        <w:tc>
          <w:tcPr>
            <w:tcW w:type="dxa" w:w="2160"/>
          </w:tcPr>
          <w:p>
            <w:r>
              <w:rPr>
                <w:sz w:val="16"/>
              </w:rPr>
              <w:t>https://tw.news.yahoo.com/%E6%B6%89%E8%83%8C%E4%BF%A1%E4%BE%B5%E4%BD%94%E8%88%87%E6%B4%97%E9%8C%A2-%E5%BD%B0%E5%9F%BA%E5%89%8D%E9%99%A2%E9%95%B7-%E5%89%8D%E5%89%AF%E9%99%A2%E9%95%B7%E9%81%AD%E6%94%B6%E6%8A%BC-041939908.html</w:t>
            </w:r>
          </w:p>
        </w:tc>
      </w:tr>
      <w:tr>
        <w:tc>
          <w:tcPr>
            <w:tcW w:type="dxa" w:w="2160"/>
          </w:tcPr>
          <w:p>
            <w:r>
              <w:rPr>
                <w:sz w:val="16"/>
              </w:rPr>
              <w:t>中廣新聞網(Yahoo轉載)</w:t>
            </w:r>
          </w:p>
        </w:tc>
        <w:tc>
          <w:tcPr>
            <w:tcW w:type="dxa" w:w="2160"/>
          </w:tcPr>
          <w:p>
            <w:r>
              <w:rPr>
                <w:sz w:val="16"/>
              </w:rPr>
              <w:t>「韓傅大和解」約看奧德賽最新進度　盧秀燕：擔心她吃醋</w:t>
            </w:r>
          </w:p>
        </w:tc>
        <w:tc>
          <w:tcPr>
            <w:tcW w:type="dxa" w:w="2160"/>
          </w:tcPr>
          <w:p>
            <w:r>
              <w:rPr>
                <w:sz w:val="16"/>
              </w:rPr>
              <w:t>2026-08-17</w:t>
            </w:r>
          </w:p>
        </w:tc>
        <w:tc>
          <w:tcPr>
            <w:tcW w:type="dxa" w:w="2160"/>
          </w:tcPr>
          <w:p>
            <w:r>
              <w:rPr>
                <w:sz w:val="16"/>
              </w:rPr>
              <w:t>https://tw.news.yahoo.com/%E9%9F%93%E5%82%85%E5%A4%A7%E5%92%8C%E8%A7%A3-%E7%B4%84%E7%9C%8B%E5%A5%A7%E5%BE%B7%E8%B3%BD%E6%9C%80%E6%96%B0%E9%80%B2%E5%BA%A6-%E7%9B%A7%E7%A7%80%E7%87%95-%E6%93%94%E5%BF%83%E5%A5%B9%E5%90%83%E9%86%8B-052401700.html</w:t>
            </w:r>
          </w:p>
        </w:tc>
      </w:tr>
      <w:tr>
        <w:tc>
          <w:tcPr>
            <w:tcW w:type="dxa" w:w="2160"/>
          </w:tcPr>
          <w:p>
            <w:r>
              <w:rPr>
                <w:sz w:val="16"/>
              </w:rPr>
              <w:t>中廣新聞網(Yahoo轉載)</w:t>
            </w:r>
          </w:p>
        </w:tc>
        <w:tc>
          <w:tcPr>
            <w:tcW w:type="dxa" w:w="2160"/>
          </w:tcPr>
          <w:p>
            <w:r>
              <w:rPr>
                <w:sz w:val="16"/>
              </w:rPr>
              <w:t>「毒油爭議」拖累江啟臣選情？　盧秀燕回應台中市長最新民調</w:t>
            </w:r>
          </w:p>
        </w:tc>
        <w:tc>
          <w:tcPr>
            <w:tcW w:type="dxa" w:w="2160"/>
          </w:tcPr>
          <w:p>
            <w:r>
              <w:rPr>
                <w:sz w:val="16"/>
              </w:rPr>
              <w:t>2026-08-17</w:t>
            </w:r>
          </w:p>
        </w:tc>
        <w:tc>
          <w:tcPr>
            <w:tcW w:type="dxa" w:w="2160"/>
          </w:tcPr>
          <w:p>
            <w:r>
              <w:rPr>
                <w:sz w:val="16"/>
              </w:rPr>
              <w:t>https://tw.news.yahoo.com/%E6%AF%92%E6%B2%B9%E7%88%AD%E8%AD%B0-%E6%8B%96%E7%B4%AF%E6%B1%9F%E5%95%9F%E8%87%A3%E9%81%B8%E6%83%85-%E7%9B%A7%E7%A7%80%E7%87%95%E5%9B%9E%E6%87%89%E5%8F%B0%E4%B8%AD%E5%B8%82%E9%95%B7%E6%9C%80%E6%96%B0%E6%B0%91%E8%AA%BF-052828572.html</w:t>
            </w:r>
          </w:p>
        </w:tc>
      </w:tr>
      <w:tr>
        <w:tc>
          <w:tcPr>
            <w:tcW w:type="dxa" w:w="2160"/>
          </w:tcPr>
          <w:p>
            <w:r>
              <w:rPr>
                <w:sz w:val="16"/>
              </w:rPr>
              <w:t>中廣新聞網(Yahoo轉載)</w:t>
            </w:r>
          </w:p>
        </w:tc>
        <w:tc>
          <w:tcPr>
            <w:tcW w:type="dxa" w:w="2160"/>
          </w:tcPr>
          <w:p>
            <w:r>
              <w:rPr>
                <w:sz w:val="16"/>
              </w:rPr>
              <w:t>彩虹眷村毀損官司落幕　中市文化局有信心復甦觀光</w:t>
            </w:r>
          </w:p>
        </w:tc>
        <w:tc>
          <w:tcPr>
            <w:tcW w:type="dxa" w:w="2160"/>
          </w:tcPr>
          <w:p>
            <w:r>
              <w:rPr>
                <w:sz w:val="16"/>
              </w:rPr>
              <w:t>2026-08-20</w:t>
            </w:r>
          </w:p>
        </w:tc>
        <w:tc>
          <w:tcPr>
            <w:tcW w:type="dxa" w:w="2160"/>
          </w:tcPr>
          <w:p>
            <w:r>
              <w:rPr>
                <w:sz w:val="16"/>
              </w:rPr>
              <w:t>https://tw.news.yahoo.com/%E5%BD%A9%E8%99%B9%E7%9C%B7%E6%9D%91%E6%AF%80%E6%90%8D%E5%AE%98%E5%8F%B8%E8%90%BD%E5%B9%95-%E4%B8%AD%E5%B8%82%E6%96%87%E5%8C%96%E5%B1%80%E6%9C%89%E4%BF%A1%E5%BF%83%E5%BE%A9%E7%94%A6%E8%A7%80%E5%85%89-041159989.html</w:t>
            </w:r>
          </w:p>
        </w:tc>
      </w:tr>
      <w:tr>
        <w:tc>
          <w:tcPr>
            <w:tcW w:type="dxa" w:w="2160"/>
          </w:tcPr>
          <w:p>
            <w:r>
              <w:rPr>
                <w:sz w:val="16"/>
              </w:rPr>
              <w:t>中廣新聞網(Yahoo轉載)</w:t>
            </w:r>
          </w:p>
        </w:tc>
        <w:tc>
          <w:tcPr>
            <w:tcW w:type="dxa" w:w="2160"/>
          </w:tcPr>
          <w:p>
            <w:r>
              <w:rPr>
                <w:sz w:val="16"/>
              </w:rPr>
              <w:t>影／韓蔣盧結盟？　徐巧芯：無論誰選總統其他2人當然要幫忙</w:t>
            </w:r>
          </w:p>
        </w:tc>
        <w:tc>
          <w:tcPr>
            <w:tcW w:type="dxa" w:w="2160"/>
          </w:tcPr>
          <w:p>
            <w:r>
              <w:rPr>
                <w:sz w:val="16"/>
              </w:rPr>
              <w:t>2026-08-21</w:t>
            </w:r>
          </w:p>
        </w:tc>
        <w:tc>
          <w:tcPr>
            <w:tcW w:type="dxa" w:w="2160"/>
          </w:tcPr>
          <w:p>
            <w:r>
              <w:rPr>
                <w:sz w:val="16"/>
              </w:rPr>
              <w:t>https://tw.news.yahoo.com/%E5%BD%B1-%E9%9F%93%E8%94%A3%E7%9B%A7%E7%B5%90%E7%9B%9F-%E5%BE%90%E5%B7%A7%E8%8A%AF-%E7%84%A1%E8%AB%96%E8%AA%B0%E9%81%B8%E7%B8%BD%E7%B5%B1%E5%85%B6%E4%BB%962%E4%BA%BA%E7%95%B6%E7%84%B6%E8%A6%81%E5%B9%AB%E5%BF%99-014913350.html</w:t>
            </w:r>
          </w:p>
        </w:tc>
      </w:tr>
      <w:tr>
        <w:tc>
          <w:tcPr>
            <w:tcW w:type="dxa" w:w="2160"/>
          </w:tcPr>
          <w:p>
            <w:r>
              <w:rPr>
                <w:sz w:val="16"/>
              </w:rPr>
              <w:t>中廣新聞網(Yahoo轉載)</w:t>
            </w:r>
          </w:p>
        </w:tc>
        <w:tc>
          <w:tcPr>
            <w:tcW w:type="dxa" w:w="2160"/>
          </w:tcPr>
          <w:p>
            <w:r>
              <w:rPr>
                <w:sz w:val="16"/>
              </w:rPr>
              <w:t>美壓低長期借貸成本　美股道瓊漲517點、台積電ADR漲0.71％</w:t>
            </w:r>
          </w:p>
        </w:tc>
        <w:tc>
          <w:tcPr>
            <w:tcW w:type="dxa" w:w="2160"/>
          </w:tcPr>
          <w:p>
            <w:r>
              <w:rPr>
                <w:sz w:val="16"/>
              </w:rPr>
              <w:t>2026-08-22</w:t>
            </w:r>
          </w:p>
        </w:tc>
        <w:tc>
          <w:tcPr>
            <w:tcW w:type="dxa" w:w="2160"/>
          </w:tcPr>
          <w:p>
            <w:r>
              <w:rPr>
                <w:sz w:val="16"/>
              </w:rPr>
              <w:t>https://tw.news.yahoo.com/%E7%BE%8E%E5%A3%93%E4%BD%8E%E9%95%B7%E6%9C%9F%E5%80%9F%E8%B2%B8%E6%88%90%E6%9C%AC-%E7%BE%8E%E8%82%A1%E9%81%93%E7%93%8A%E6%BC%B2517%E9%BB%9E-%E5%8F%B0%E7%A9%8D%E9%9B%BBadr%E6%BC%B20-71-023533296.html</w:t>
            </w:r>
          </w:p>
        </w:tc>
      </w:tr>
      <w:tr>
        <w:tc>
          <w:tcPr>
            <w:tcW w:type="dxa" w:w="2160"/>
          </w:tcPr>
          <w:p>
            <w:r>
              <w:rPr>
                <w:sz w:val="16"/>
              </w:rPr>
              <w:t>中時新聞網(Yahoo轉載)</w:t>
            </w:r>
          </w:p>
        </w:tc>
        <w:tc>
          <w:tcPr>
            <w:tcW w:type="dxa" w:w="2160"/>
          </w:tcPr>
          <w:p>
            <w:r>
              <w:rPr>
                <w:sz w:val="16"/>
              </w:rPr>
              <w:t>藍營3巨頭偕看《奧德賽》破局 改約吃飯嗎？ 盧秀燕：再約約看囉</w:t>
            </w:r>
          </w:p>
        </w:tc>
        <w:tc>
          <w:tcPr>
            <w:tcW w:type="dxa" w:w="2160"/>
          </w:tcPr>
          <w:p>
            <w:r>
              <w:rPr>
                <w:sz w:val="16"/>
              </w:rPr>
              <w:t>2026-08-17</w:t>
            </w:r>
          </w:p>
        </w:tc>
        <w:tc>
          <w:tcPr>
            <w:tcW w:type="dxa" w:w="2160"/>
          </w:tcPr>
          <w:p>
            <w:r>
              <w:rPr>
                <w:sz w:val="16"/>
              </w:rPr>
              <w:t>https://tw.news.yahoo.com/%E8%97%8D%E7%87%9F3%E5%B7%A8%E9%A0%AD%E5%81%95%E7%9C%8B-%E5%A5%A7%E5%BE%B7%E8%B3%BD-%E7%A0%B4%E5%B1%80-%E6%94%B9%E7%B4%84%E5%90%83%E9%A3%AF%E5%97%8E-%E7%9B%A7%E7%A7%80%E7%87%95-051328348.html</w:t>
            </w:r>
          </w:p>
        </w:tc>
      </w:tr>
      <w:tr>
        <w:tc>
          <w:tcPr>
            <w:tcW w:type="dxa" w:w="2160"/>
          </w:tcPr>
          <w:p>
            <w:r>
              <w:rPr>
                <w:sz w:val="16"/>
              </w:rPr>
              <w:t>中時新聞網(Yahoo轉載)</w:t>
            </w:r>
          </w:p>
        </w:tc>
        <w:tc>
          <w:tcPr>
            <w:tcW w:type="dxa" w:w="2160"/>
          </w:tcPr>
          <w:p>
            <w:r>
              <w:rPr>
                <w:sz w:val="16"/>
              </w:rPr>
              <w:t>陳時中酸蔣萬安面目猙獰  盧秀燕：選輸當然怎麼看都不順眼</w:t>
            </w:r>
          </w:p>
        </w:tc>
        <w:tc>
          <w:tcPr>
            <w:tcW w:type="dxa" w:w="2160"/>
          </w:tcPr>
          <w:p>
            <w:r>
              <w:rPr>
                <w:sz w:val="16"/>
              </w:rPr>
              <w:t>2026-08-18</w:t>
            </w:r>
          </w:p>
        </w:tc>
        <w:tc>
          <w:tcPr>
            <w:tcW w:type="dxa" w:w="2160"/>
          </w:tcPr>
          <w:p>
            <w:r>
              <w:rPr>
                <w:sz w:val="16"/>
              </w:rPr>
              <w:t>https://tw.news.yahoo.com/%E9%99%B3%E6%99%82%E4%B8%AD%E9%85%B8%E8%94%A3%E8%90%AC%E5%AE%89%E9%9D%A2%E7%9B%AE%E7%8C%99%E7%8D%B0-%E7%9B%A7%E7%A7%80%E7%87%95-%E9%81%B8%E8%BC%B8%E7%95%B6%E7%84%B6%E6%80%8E%E9%BA%BC%E7%9C%8B%E9%83%BD%E4%B8%8D%E9%A0%86%E7%9C%BC-024633926.html</w:t>
            </w:r>
          </w:p>
        </w:tc>
      </w:tr>
      <w:tr>
        <w:tc>
          <w:tcPr>
            <w:tcW w:type="dxa" w:w="2160"/>
          </w:tcPr>
          <w:p>
            <w:r>
              <w:rPr>
                <w:sz w:val="16"/>
              </w:rPr>
              <w:t>中時新聞網(Yahoo轉載)</w:t>
            </w:r>
          </w:p>
        </w:tc>
        <w:tc>
          <w:tcPr>
            <w:tcW w:type="dxa" w:w="2160"/>
          </w:tcPr>
          <w:p>
            <w:r>
              <w:rPr>
                <w:sz w:val="16"/>
              </w:rPr>
              <w:t>陳幸妤怨父當年「勸合不勸離」 女醫感嘆：被東方思想荼毒</w:t>
            </w:r>
          </w:p>
        </w:tc>
        <w:tc>
          <w:tcPr>
            <w:tcW w:type="dxa" w:w="2160"/>
          </w:tcPr>
          <w:p>
            <w:r>
              <w:rPr>
                <w:sz w:val="16"/>
              </w:rPr>
              <w:t>2026-08-18</w:t>
            </w:r>
          </w:p>
        </w:tc>
        <w:tc>
          <w:tcPr>
            <w:tcW w:type="dxa" w:w="2160"/>
          </w:tcPr>
          <w:p>
            <w:r>
              <w:rPr>
                <w:sz w:val="16"/>
              </w:rPr>
              <w:t>https://tw.news.yahoo.com/%E9%99%B3%E5%B9%B8%E5%A6%A4%E6%80%A8%E7%88%B6%E7%95%B6%E5%B9%B4-%E5%8B%B8%E5%90%88%E4%B8%8D%E5%8B%B8%E9%9B%A2-%E5%A5%B3%E9%86%AB%E6%84%9F%E5%98%86-%E8%A2%AB%E6%9D%B1%E6%96%B9%E6%80%9D%E6%83%B3%E8%8D%BC%E6%AF%92-024701171.html</w:t>
            </w:r>
          </w:p>
        </w:tc>
      </w:tr>
      <w:tr>
        <w:tc>
          <w:tcPr>
            <w:tcW w:type="dxa" w:w="2160"/>
          </w:tcPr>
          <w:p>
            <w:r>
              <w:rPr>
                <w:sz w:val="16"/>
              </w:rPr>
              <w:t>中時新聞網(Yahoo轉載)</w:t>
            </w:r>
          </w:p>
        </w:tc>
        <w:tc>
          <w:tcPr>
            <w:tcW w:type="dxa" w:w="2160"/>
          </w:tcPr>
          <w:p>
            <w:r>
              <w:rPr>
                <w:sz w:val="16"/>
              </w:rPr>
              <w:t>桃園逾2成補習班5年零稽查 還有14業者屢違規</w:t>
            </w:r>
          </w:p>
        </w:tc>
        <w:tc>
          <w:tcPr>
            <w:tcW w:type="dxa" w:w="2160"/>
          </w:tcPr>
          <w:p>
            <w:r>
              <w:rPr>
                <w:sz w:val="16"/>
              </w:rPr>
              <w:t>2026-08-18</w:t>
            </w:r>
          </w:p>
        </w:tc>
        <w:tc>
          <w:tcPr>
            <w:tcW w:type="dxa" w:w="2160"/>
          </w:tcPr>
          <w:p>
            <w:r>
              <w:rPr>
                <w:sz w:val="16"/>
              </w:rPr>
              <w:t>https://tw.news.yahoo.com/%E6%A1%83%E5%9C%92%E9%80%BE2%E6%88%90%E8%A3%9C%E7%BF%92%E7%8F%AD5%E5%B9%B4%E9%9B%B6%E7%A8%BD%E6%9F%A5-%E9%82%84%E6%9C%8914%E6%A5%AD%E8%80%85%E5%B1%A2%E9%81%95%E8%A6%8F-051804798.html</w:t>
            </w:r>
          </w:p>
        </w:tc>
      </w:tr>
      <w:tr>
        <w:tc>
          <w:tcPr>
            <w:tcW w:type="dxa" w:w="2160"/>
          </w:tcPr>
          <w:p>
            <w:r>
              <w:rPr>
                <w:sz w:val="16"/>
              </w:rPr>
              <w:t>中時新聞網(Yahoo轉載)</w:t>
            </w:r>
          </w:p>
        </w:tc>
        <w:tc>
          <w:tcPr>
            <w:tcW w:type="dxa" w:w="2160"/>
          </w:tcPr>
          <w:p>
            <w:r>
              <w:rPr>
                <w:sz w:val="16"/>
              </w:rPr>
              <w:t>敢不敢查卓榮泰不副署法律案？ 李光章當場回答：敢！</w:t>
            </w:r>
          </w:p>
        </w:tc>
        <w:tc>
          <w:tcPr>
            <w:tcW w:type="dxa" w:w="2160"/>
          </w:tcPr>
          <w:p>
            <w:r>
              <w:rPr>
                <w:sz w:val="16"/>
              </w:rPr>
              <w:t>2026-08-18</w:t>
            </w:r>
          </w:p>
        </w:tc>
        <w:tc>
          <w:tcPr>
            <w:tcW w:type="dxa" w:w="2160"/>
          </w:tcPr>
          <w:p>
            <w:r>
              <w:rPr>
                <w:sz w:val="16"/>
              </w:rPr>
              <w:t>https://tw.news.yahoo.com/%E6%95%A2%E4%B8%8D%E6%95%A2%E6%9F%A5%E5%8D%93%E6%A6%AE%E6%B3%B0%E4%B8%8D%E5%89%AF%E7%BD%B2%E6%B3%95%E5%BE%8B%E6%A1%88-%E6%9D%8E%E5%85%89%E7%AB%A0%E7%95%B6%E5%A0%B4%E5%9B%9E%E7%AD%94-%E6%95%A2-052124439.html</w:t>
            </w:r>
          </w:p>
        </w:tc>
      </w:tr>
      <w:tr>
        <w:tc>
          <w:tcPr>
            <w:tcW w:type="dxa" w:w="2160"/>
          </w:tcPr>
          <w:p>
            <w:r>
              <w:rPr>
                <w:sz w:val="16"/>
              </w:rPr>
              <w:t>中時新聞網(Yahoo轉載)</w:t>
            </w:r>
          </w:p>
        </w:tc>
        <w:tc>
          <w:tcPr>
            <w:tcW w:type="dxa" w:w="2160"/>
          </w:tcPr>
          <w:p>
            <w:r>
              <w:rPr>
                <w:sz w:val="16"/>
              </w:rPr>
              <w:t>過年前有望領到普發現金1萬元？ 民進黨團曝一關鍵因素</w:t>
            </w:r>
          </w:p>
        </w:tc>
        <w:tc>
          <w:tcPr>
            <w:tcW w:type="dxa" w:w="2160"/>
          </w:tcPr>
          <w:p>
            <w:r>
              <w:rPr>
                <w:sz w:val="16"/>
              </w:rPr>
              <w:t>2026-08-18</w:t>
            </w:r>
          </w:p>
        </w:tc>
        <w:tc>
          <w:tcPr>
            <w:tcW w:type="dxa" w:w="2160"/>
          </w:tcPr>
          <w:p>
            <w:r>
              <w:rPr>
                <w:sz w:val="16"/>
              </w:rPr>
              <w:t>https://tw.news.yahoo.com/%E9%81%8E%E5%B9%B4%E5%89%8D%E6%9C%89%E6%9C%9B%E9%A0%98%E5%88%B0%E6%99%AE%E7%99%BC%E7%8F%BE%E9%87%911%E8%90%AC%E5%85%83-%E6%B0%91%E9%80%B2%E9%BB%A8%E5%9C%98%E6%9B%9D-%E9%97%9C%E9%8D%B5%E5%9B%A0%E7%B4%A0-052546873.html</w:t>
            </w:r>
          </w:p>
        </w:tc>
      </w:tr>
      <w:tr>
        <w:tc>
          <w:tcPr>
            <w:tcW w:type="dxa" w:w="2160"/>
          </w:tcPr>
          <w:p>
            <w:r>
              <w:rPr>
                <w:sz w:val="16"/>
              </w:rPr>
              <w:t>中時新聞網(Yahoo轉載)</w:t>
            </w:r>
          </w:p>
        </w:tc>
        <w:tc>
          <w:tcPr>
            <w:tcW w:type="dxa" w:w="2160"/>
          </w:tcPr>
          <w:p>
            <w:r>
              <w:rPr>
                <w:sz w:val="16"/>
              </w:rPr>
              <w:t>蔣萬安拋每胎3萬「月子加菜金」沈伯洋讚好：養育一樣重要</w:t>
            </w:r>
          </w:p>
        </w:tc>
        <w:tc>
          <w:tcPr>
            <w:tcW w:type="dxa" w:w="2160"/>
          </w:tcPr>
          <w:p>
            <w:r>
              <w:rPr>
                <w:sz w:val="16"/>
              </w:rPr>
              <w:t>2026-08-19</w:t>
            </w:r>
          </w:p>
        </w:tc>
        <w:tc>
          <w:tcPr>
            <w:tcW w:type="dxa" w:w="2160"/>
          </w:tcPr>
          <w:p>
            <w:r>
              <w:rPr>
                <w:sz w:val="16"/>
              </w:rPr>
              <w:t>https://tw.news.yahoo.com/%E8%94%A3%E8%90%AC%E5%AE%89%E6%8B%8B%E6%AF%8F%E8%83%8E3%E8%90%AC-%E6%9C%88%E5%AD%90%E5%8A%A0%E8%8F%9C%E9%87%91-%E6%B2%88%E4%BC%AF%E6%B4%8B%E8%AE%9A%E5%A5%BD-%E9%A4%8A%E8%82%B2-%E6%A8%A3%E9%87%8D%E8%A6%81-052723589.html</w:t>
            </w:r>
          </w:p>
        </w:tc>
      </w:tr>
      <w:tr>
        <w:tc>
          <w:tcPr>
            <w:tcW w:type="dxa" w:w="2160"/>
          </w:tcPr>
          <w:p>
            <w:r>
              <w:rPr>
                <w:sz w:val="16"/>
              </w:rPr>
              <w:t>中時新聞網(Yahoo轉載)</w:t>
            </w:r>
          </w:p>
        </w:tc>
        <w:tc>
          <w:tcPr>
            <w:tcW w:type="dxa" w:w="2160"/>
          </w:tcPr>
          <w:p>
            <w:r>
              <w:rPr>
                <w:sz w:val="16"/>
              </w:rPr>
              <w:t>徐佳青稱出國涉機密「無可奉告」民眾黨：胡說八道</w:t>
            </w:r>
          </w:p>
        </w:tc>
        <w:tc>
          <w:tcPr>
            <w:tcW w:type="dxa" w:w="2160"/>
          </w:tcPr>
          <w:p>
            <w:r>
              <w:rPr>
                <w:sz w:val="16"/>
              </w:rPr>
              <w:t>2026-08-19</w:t>
            </w:r>
          </w:p>
        </w:tc>
        <w:tc>
          <w:tcPr>
            <w:tcW w:type="dxa" w:w="2160"/>
          </w:tcPr>
          <w:p>
            <w:r>
              <w:rPr>
                <w:sz w:val="16"/>
              </w:rPr>
              <w:t>https://tw.news.yahoo.com/%E5%BE%90%E4%BD%B3%E9%9D%92%E7%A8%B1%E5%87%BA%E5%9C%8B%E6%B6%89%E6%A9%9F%E5%AF%86-%E7%84%A1%E5%8F%AF%E5%A5%89%E5%91%8A-%E6%B0%91%E7%9C%BE%E9%BB%A8-%E8%83%A1%E8%AA%AA%E5%85%AB%E9%81%93-053054458.html</w:t>
            </w:r>
          </w:p>
        </w:tc>
      </w:tr>
      <w:tr>
        <w:tc>
          <w:tcPr>
            <w:tcW w:type="dxa" w:w="2160"/>
          </w:tcPr>
          <w:p>
            <w:r>
              <w:rPr>
                <w:sz w:val="16"/>
              </w:rPr>
              <w:t>中時新聞網(Yahoo轉載)</w:t>
            </w:r>
          </w:p>
        </w:tc>
        <w:tc>
          <w:tcPr>
            <w:tcW w:type="dxa" w:w="2160"/>
          </w:tcPr>
          <w:p>
            <w:r>
              <w:rPr>
                <w:sz w:val="16"/>
              </w:rPr>
              <w:t>韓國瑜開轟行政院 郭正亮：終於看清對面是「流氓集團」</w:t>
            </w:r>
          </w:p>
        </w:tc>
        <w:tc>
          <w:tcPr>
            <w:tcW w:type="dxa" w:w="2160"/>
          </w:tcPr>
          <w:p>
            <w:r>
              <w:rPr>
                <w:sz w:val="16"/>
              </w:rPr>
              <w:t>2026-08-19</w:t>
            </w:r>
          </w:p>
        </w:tc>
        <w:tc>
          <w:tcPr>
            <w:tcW w:type="dxa" w:w="2160"/>
          </w:tcPr>
          <w:p>
            <w:r>
              <w:rPr>
                <w:sz w:val="16"/>
              </w:rPr>
              <w:t>https://tw.news.yahoo.com/%E9%9F%93%E5%9C%8B%E7%91%9C%E9%96%8B%E8%BD%9F%E8%A1%8C%E6%94%BF%E9%99%A2-%E9%83%AD%E6%AD%A3%E4%BA%AE-%E7%B5%82%E6%96%BC%E7%9C%8B%E6%B8%85%E5%B0%8D%E9%9D%A2%E6%98%AF-%E6%B5%81%E6%B0%93%E9%9B%86%E5%9C%98-093450687.html</w:t>
            </w:r>
          </w:p>
        </w:tc>
      </w:tr>
      <w:tr>
        <w:tc>
          <w:tcPr>
            <w:tcW w:type="dxa" w:w="2160"/>
          </w:tcPr>
          <w:p>
            <w:r>
              <w:rPr>
                <w:sz w:val="16"/>
              </w:rPr>
              <w:t>中時新聞網(Yahoo轉載)</w:t>
            </w:r>
          </w:p>
        </w:tc>
        <w:tc>
          <w:tcPr>
            <w:tcW w:type="dxa" w:w="2160"/>
          </w:tcPr>
          <w:p>
            <w:r>
              <w:rPr>
                <w:sz w:val="16"/>
              </w:rPr>
              <w:t>國際評價與永續趨勢研討會登場 打通新創無形資產融資最後一哩路</w:t>
            </w:r>
          </w:p>
        </w:tc>
        <w:tc>
          <w:tcPr>
            <w:tcW w:type="dxa" w:w="2160"/>
          </w:tcPr>
          <w:p>
            <w:r>
              <w:rPr>
                <w:sz w:val="16"/>
              </w:rPr>
              <w:t>2026-08-20</w:t>
            </w:r>
          </w:p>
        </w:tc>
        <w:tc>
          <w:tcPr>
            <w:tcW w:type="dxa" w:w="2160"/>
          </w:tcPr>
          <w:p>
            <w:r>
              <w:rPr>
                <w:sz w:val="16"/>
              </w:rPr>
              <w:t>https://tw.news.yahoo.com/%E5%9C%8B%E9%9A%9B%E8%A9%95%E5%83%B9%E8%88%87%E6%B0%B8%E7%BA%8C%E8%B6%A8%E5%8B%A2%E7%A0%94%E8%A8%8E%E6%9C%83%E7%99%BB%E5%A0%B4-%E6%89%93%E9%80%9A%E6%96%B0%E5%89%B5%E7%84%A1%E5%BD%A2%E8%B3%87%E7%94%A2%E8%9E%8D%E8%B3%87%E6%9C%80%E5%BE%8C-%E5%93%A9%E8%B7%AF-091044550.html</w:t>
            </w:r>
          </w:p>
        </w:tc>
      </w:tr>
      <w:tr>
        <w:tc>
          <w:tcPr>
            <w:tcW w:type="dxa" w:w="2160"/>
          </w:tcPr>
          <w:p>
            <w:r>
              <w:rPr>
                <w:sz w:val="16"/>
              </w:rPr>
              <w:t>中時新聞網(Yahoo轉載)</w:t>
            </w:r>
          </w:p>
        </w:tc>
        <w:tc>
          <w:tcPr>
            <w:tcW w:type="dxa" w:w="2160"/>
          </w:tcPr>
          <w:p>
            <w:r>
              <w:rPr>
                <w:sz w:val="16"/>
              </w:rPr>
              <w:t>酸趙建銘與獄友感情好 友人回嗆：陳水扁是什麼犯？</w:t>
            </w:r>
          </w:p>
        </w:tc>
        <w:tc>
          <w:tcPr>
            <w:tcW w:type="dxa" w:w="2160"/>
          </w:tcPr>
          <w:p>
            <w:r>
              <w:rPr>
                <w:sz w:val="16"/>
              </w:rPr>
              <w:t>2026-08-20</w:t>
            </w:r>
          </w:p>
        </w:tc>
        <w:tc>
          <w:tcPr>
            <w:tcW w:type="dxa" w:w="2160"/>
          </w:tcPr>
          <w:p>
            <w:r>
              <w:rPr>
                <w:sz w:val="16"/>
              </w:rPr>
              <w:t>https://tw.news.yahoo.com/%E9%85%B8%E8%B6%99%E5%BB%BA%E9%8A%98%E8%88%87%E7%8D%84%E5%8F%8B%E6%84%9F%E6%83%85%E5%A5%BD-%E5%8F%8B%E4%BA%BA%E5%9B%9E%E5%97%86-%E9%99%B3%E6%B0%B4%E6%89%81%E6%98%AF%E4%BB%80%E9%BA%BC%E7%8A%AF-041230012.html</w:t>
            </w:r>
          </w:p>
        </w:tc>
      </w:tr>
      <w:tr>
        <w:tc>
          <w:tcPr>
            <w:tcW w:type="dxa" w:w="2160"/>
          </w:tcPr>
          <w:p>
            <w:r>
              <w:rPr>
                <w:sz w:val="16"/>
              </w:rPr>
              <w:t>中時新聞網(Yahoo轉載)</w:t>
            </w:r>
          </w:p>
        </w:tc>
        <w:tc>
          <w:tcPr>
            <w:tcW w:type="dxa" w:w="2160"/>
          </w:tcPr>
          <w:p>
            <w:r>
              <w:rPr>
                <w:sz w:val="16"/>
              </w:rPr>
              <w:t>樹林川友會成立  在地里長力挺李四川接棒：做事不分黨派</w:t>
            </w:r>
          </w:p>
        </w:tc>
        <w:tc>
          <w:tcPr>
            <w:tcW w:type="dxa" w:w="2160"/>
          </w:tcPr>
          <w:p>
            <w:r>
              <w:rPr>
                <w:sz w:val="16"/>
              </w:rPr>
              <w:t>2026-08-20</w:t>
            </w:r>
          </w:p>
        </w:tc>
        <w:tc>
          <w:tcPr>
            <w:tcW w:type="dxa" w:w="2160"/>
          </w:tcPr>
          <w:p>
            <w:r>
              <w:rPr>
                <w:sz w:val="16"/>
              </w:rPr>
              <w:t>https://tw.news.yahoo.com/%E6%A8%B9%E6%9E%97%E5%B7%9D%E5%8F%8B%E6%9C%83%E6%88%90%E7%AB%8B-%E5%9C%A8%E5%9C%B0%E9%87%8C%E9%95%B7%E5%8A%9B%E6%8C%BA%E6%9D%8E%E5%9B%9B%E5%B7%9D%E6%8E%A5%E6%A3%92-%E5%81%9A%E4%BA%8B%E4%B8%8D%E5%88%86%E9%BB%A8%E6%B4%BE-041306433.html</w:t>
            </w:r>
          </w:p>
        </w:tc>
      </w:tr>
      <w:tr>
        <w:tc>
          <w:tcPr>
            <w:tcW w:type="dxa" w:w="2160"/>
          </w:tcPr>
          <w:p>
            <w:r>
              <w:rPr>
                <w:sz w:val="16"/>
              </w:rPr>
              <w:t>中時新聞網(Yahoo轉載)</w:t>
            </w:r>
          </w:p>
        </w:tc>
        <w:tc>
          <w:tcPr>
            <w:tcW w:type="dxa" w:w="2160"/>
          </w:tcPr>
          <w:p>
            <w:r>
              <w:rPr>
                <w:sz w:val="16"/>
              </w:rPr>
              <w:t>狂賣336萬張！周杰倫紅到挪威Quick Style夢幻聯動太神了</w:t>
            </w:r>
          </w:p>
        </w:tc>
        <w:tc>
          <w:tcPr>
            <w:tcW w:type="dxa" w:w="2160"/>
          </w:tcPr>
          <w:p>
            <w:r>
              <w:rPr>
                <w:sz w:val="16"/>
              </w:rPr>
              <w:t>2026-08-20</w:t>
            </w:r>
          </w:p>
        </w:tc>
        <w:tc>
          <w:tcPr>
            <w:tcW w:type="dxa" w:w="2160"/>
          </w:tcPr>
          <w:p>
            <w:r>
              <w:rPr>
                <w:sz w:val="16"/>
              </w:rPr>
              <w:t>https://tw.news.yahoo.com/%E7%8B%82%E8%B3%A3336%E8%90%AC%E5%BC%B5-%E5%91%A8%E6%9D%B0%E5%80%AB%E7%B4%85%E5%88%B0%E6%8C%AA%E5%A8%81quick-style%E5%A4%A2%E5%B9%BB%E8%81%AF%E5%8B%95%E5%A4%AA%E7%A5%9E%E4%BA%86-041542696.html</w:t>
            </w:r>
          </w:p>
        </w:tc>
      </w:tr>
      <w:tr>
        <w:tc>
          <w:tcPr>
            <w:tcW w:type="dxa" w:w="2160"/>
          </w:tcPr>
          <w:p>
            <w:r>
              <w:rPr>
                <w:sz w:val="16"/>
              </w:rPr>
              <w:t>中時新聞網(Yahoo轉載)</w:t>
            </w:r>
          </w:p>
        </w:tc>
        <w:tc>
          <w:tcPr>
            <w:tcW w:type="dxa" w:w="2160"/>
          </w:tcPr>
          <w:p>
            <w:r>
              <w:rPr>
                <w:sz w:val="16"/>
              </w:rPr>
              <w:t>苯駢芘多喝水可代謝？監委被提名人：有害的都不該讓人民吃下肚</w:t>
            </w:r>
          </w:p>
        </w:tc>
        <w:tc>
          <w:tcPr>
            <w:tcW w:type="dxa" w:w="2160"/>
          </w:tcPr>
          <w:p>
            <w:r>
              <w:rPr>
                <w:sz w:val="16"/>
              </w:rPr>
              <w:t>2026-08-20</w:t>
            </w:r>
          </w:p>
        </w:tc>
        <w:tc>
          <w:tcPr>
            <w:tcW w:type="dxa" w:w="2160"/>
          </w:tcPr>
          <w:p>
            <w:r>
              <w:rPr>
                <w:sz w:val="16"/>
              </w:rPr>
              <w:t>https://tw.news.yahoo.com/%E8%8B%AF%E9%A7%A2%E8%8A%98%E5%A4%9A%E5%96%9D%E6%B0%B4%E5%8F%AF%E4%BB%A3%E8%AC%9D-%E7%9B%A3%E5%A7%94%E8%A2%AB%E6%8F%90%E5%90%8D%E4%BA%BA-%E6%9C%89%E5%AE%B3%E7%9A%84%E9%83%BD%E4%B8%8D%E8%A9%B2%E8%AE%93%E4%BA%BA%E6%B0%91%E5%90%83%E4%B8%8B%E8%82%9A-041805888.html</w:t>
            </w:r>
          </w:p>
        </w:tc>
      </w:tr>
      <w:tr>
        <w:tc>
          <w:tcPr>
            <w:tcW w:type="dxa" w:w="2160"/>
          </w:tcPr>
          <w:p>
            <w:r>
              <w:rPr>
                <w:sz w:val="16"/>
              </w:rPr>
              <w:t>中時新聞網(Yahoo轉載)</w:t>
            </w:r>
          </w:p>
        </w:tc>
        <w:tc>
          <w:tcPr>
            <w:tcW w:type="dxa" w:w="2160"/>
          </w:tcPr>
          <w:p>
            <w:r>
              <w:rPr>
                <w:sz w:val="16"/>
              </w:rPr>
              <w:t>從陳幸妤看女醫困境！同業納悶夫妻從醫 婚後只有女生被期待相夫教子</w:t>
            </w:r>
          </w:p>
        </w:tc>
        <w:tc>
          <w:tcPr>
            <w:tcW w:type="dxa" w:w="2160"/>
          </w:tcPr>
          <w:p>
            <w:r>
              <w:rPr>
                <w:sz w:val="16"/>
              </w:rPr>
              <w:t>2026-08-20</w:t>
            </w:r>
          </w:p>
        </w:tc>
        <w:tc>
          <w:tcPr>
            <w:tcW w:type="dxa" w:w="2160"/>
          </w:tcPr>
          <w:p>
            <w:r>
              <w:rPr>
                <w:sz w:val="16"/>
              </w:rPr>
              <w:t>https://tw.news.yahoo.com/%E5%BE%9E%E9%99%B3%E5%B9%B8%E5%A6%A4%E7%9C%8B%E5%A5%B3%E9%86%AB%E5%9B%B0%E5%A2%83-%E5%90%8C%E6%A5%AD%E7%B4%8D%E6%82%B6%E5%A4%AB%E5%A6%BB%E5%BE%9E%E9%86%AB-%E5%A9%9A%E5%BE%8C%E5%8F%AA%E6%9C%89%E5%A5%B3%E7%94%9F%E8%A2%AB%E6%9C%9F%E5%BE%85%E7%9B%B8%E5%A4%AB%E6%95%99%E5%AD%90-051841986.html</w:t>
            </w:r>
          </w:p>
        </w:tc>
      </w:tr>
      <w:tr>
        <w:tc>
          <w:tcPr>
            <w:tcW w:type="dxa" w:w="2160"/>
          </w:tcPr>
          <w:p>
            <w:r>
              <w:rPr>
                <w:sz w:val="16"/>
              </w:rPr>
              <w:t>中時新聞網(Yahoo轉載)</w:t>
            </w:r>
          </w:p>
        </w:tc>
        <w:tc>
          <w:tcPr>
            <w:tcW w:type="dxa" w:w="2160"/>
          </w:tcPr>
          <w:p>
            <w:r>
              <w:rPr>
                <w:sz w:val="16"/>
              </w:rPr>
              <w:t>116年度總預算3.9兆雙創新高！社福  國防  地方補助全破兆</w:t>
            </w:r>
          </w:p>
        </w:tc>
        <w:tc>
          <w:tcPr>
            <w:tcW w:type="dxa" w:w="2160"/>
          </w:tcPr>
          <w:p>
            <w:r>
              <w:rPr>
                <w:sz w:val="16"/>
              </w:rPr>
              <w:t>2026-08-20</w:t>
            </w:r>
          </w:p>
        </w:tc>
        <w:tc>
          <w:tcPr>
            <w:tcW w:type="dxa" w:w="2160"/>
          </w:tcPr>
          <w:p>
            <w:r>
              <w:rPr>
                <w:sz w:val="16"/>
              </w:rPr>
              <w:t>https://tw.news.yahoo.com/116%E5%B9%B4%E5%BA%A6%E7%B8%BD%E9%A0%90%E7%AE%973-9%E5%85%86%E9%9B%99%E5%89%B5%E6%96%B0%E9%AB%98-%E7%A4%BE%E7%A6%8F-%E5%9C%8B%E9%98%B2-%E5%9C%B0%E6%96%B9%E8%A3%9C%E5%8A%A9%E5%85%A8%E7%A0%B4%E5%85%86-052623348.html</w:t>
            </w:r>
          </w:p>
        </w:tc>
      </w:tr>
      <w:tr>
        <w:tc>
          <w:tcPr>
            <w:tcW w:type="dxa" w:w="2160"/>
          </w:tcPr>
          <w:p>
            <w:r>
              <w:rPr>
                <w:sz w:val="16"/>
              </w:rPr>
              <w:t>中時新聞網(Yahoo轉載)</w:t>
            </w:r>
          </w:p>
        </w:tc>
        <w:tc>
          <w:tcPr>
            <w:tcW w:type="dxa" w:w="2160"/>
          </w:tcPr>
          <w:p>
            <w:r>
              <w:rPr>
                <w:sz w:val="16"/>
              </w:rPr>
              <w:t>蕭景鴻唱一半衝下台牽老婆！ 放閃擁吻甜喊：婚禮可以找我去唱</w:t>
            </w:r>
          </w:p>
        </w:tc>
        <w:tc>
          <w:tcPr>
            <w:tcW w:type="dxa" w:w="2160"/>
          </w:tcPr>
          <w:p>
            <w:r>
              <w:rPr>
                <w:sz w:val="16"/>
              </w:rPr>
              <w:t>2026-08-21</w:t>
            </w:r>
          </w:p>
        </w:tc>
        <w:tc>
          <w:tcPr>
            <w:tcW w:type="dxa" w:w="2160"/>
          </w:tcPr>
          <w:p>
            <w:r>
              <w:rPr>
                <w:sz w:val="16"/>
              </w:rPr>
              <w:t>https://tw.news.yahoo.com/%E8%95%AD%E6%99%AF%E9%B4%BB%E5%94%B1-%E5%8D%8A%E8%A1%9D%E4%B8%8B%E5%8F%B0%E7%89%BD%E8%80%81%E5%A9%86-%E6%94%BE%E9%96%83%E6%93%81%E5%90%BB%E7%94%9C%E5%96%8A-%E5%A9%9A%E7%A6%AE%E5%8F%AF%E4%BB%A5%E6%89%BE%E6%88%91%E5%8E%BB%E5%94%B1-014224241.html</w:t>
            </w:r>
          </w:p>
        </w:tc>
      </w:tr>
      <w:tr>
        <w:tc>
          <w:tcPr>
            <w:tcW w:type="dxa" w:w="2160"/>
          </w:tcPr>
          <w:p>
            <w:r>
              <w:rPr>
                <w:sz w:val="16"/>
              </w:rPr>
              <w:t>中時新聞網(Yahoo轉載)</w:t>
            </w:r>
          </w:p>
        </w:tc>
        <w:tc>
          <w:tcPr>
            <w:tcW w:type="dxa" w:w="2160"/>
          </w:tcPr>
          <w:p>
            <w:r>
              <w:rPr>
                <w:sz w:val="16"/>
              </w:rPr>
              <w:t>民眾黨團提案譴責卓榮泰不副署 56：48票逕付二讀</w:t>
            </w:r>
          </w:p>
        </w:tc>
        <w:tc>
          <w:tcPr>
            <w:tcW w:type="dxa" w:w="2160"/>
          </w:tcPr>
          <w:p>
            <w:r>
              <w:rPr>
                <w:sz w:val="16"/>
              </w:rPr>
              <w:t>2026-08-21</w:t>
            </w:r>
          </w:p>
        </w:tc>
        <w:tc>
          <w:tcPr>
            <w:tcW w:type="dxa" w:w="2160"/>
          </w:tcPr>
          <w:p>
            <w:r>
              <w:rPr>
                <w:sz w:val="16"/>
              </w:rPr>
              <w:t>https://tw.news.yahoo.com/%E6%B0%91%E7%9C%BE%E9%BB%A8%E5%9C%98%E6%8F%90%E6%A1%88%E8%AD%B4%E8%B2%AC%E5%8D%93%E6%A6%AE%E6%B3%B0%E4%B8%8D%E5%89%AF%E7%BD%B2-56-48%E7%A5%A8%E9%80%95%E4%BB%98%E4%BA%8C%E8%AE%80-041335974.html</w:t>
            </w:r>
          </w:p>
        </w:tc>
      </w:tr>
      <w:tr>
        <w:tc>
          <w:tcPr>
            <w:tcW w:type="dxa" w:w="2160"/>
          </w:tcPr>
          <w:p>
            <w:r>
              <w:rPr>
                <w:sz w:val="16"/>
              </w:rPr>
              <w:t>中時新聞網(Yahoo轉載)</w:t>
            </w:r>
          </w:p>
        </w:tc>
        <w:tc>
          <w:tcPr>
            <w:tcW w:type="dxa" w:w="2160"/>
          </w:tcPr>
          <w:p>
            <w:r>
              <w:rPr>
                <w:sz w:val="16"/>
              </w:rPr>
              <w:t>普發現金1萬元在野喊加碼 張惇涵：憲法明定立院不得提議增加支出</w:t>
            </w:r>
          </w:p>
        </w:tc>
        <w:tc>
          <w:tcPr>
            <w:tcW w:type="dxa" w:w="2160"/>
          </w:tcPr>
          <w:p>
            <w:r>
              <w:rPr>
                <w:sz w:val="16"/>
              </w:rPr>
              <w:t>2026-08-21</w:t>
            </w:r>
          </w:p>
        </w:tc>
        <w:tc>
          <w:tcPr>
            <w:tcW w:type="dxa" w:w="2160"/>
          </w:tcPr>
          <w:p>
            <w:r>
              <w:rPr>
                <w:sz w:val="16"/>
              </w:rPr>
              <w:t>https://tw.news.yahoo.com/%E6%99%AE%E7%99%BC%E7%8F%BE%E9%87%911%E8%90%AC%E5%85%83%E5%9C%A8%E9%87%8E%E5%96%8A%E5%8A%A0%E7%A2%BC-%E5%BC%B5%E6%83%87%E6%B6%B5-%E6%86%B2%E6%B3%95%E6%98%8E%E5%AE%9A%E7%AB%8B%E9%99%A2%E4%B8%8D%E5%BE%97%E6%8F%90%E8%AD%B0%E5%A2%9E%E5%8A%A0%E6%94%AF%E5%87%BA-041411738.html</w:t>
            </w:r>
          </w:p>
        </w:tc>
      </w:tr>
      <w:tr>
        <w:tc>
          <w:tcPr>
            <w:tcW w:type="dxa" w:w="2160"/>
          </w:tcPr>
          <w:p>
            <w:r>
              <w:rPr>
                <w:sz w:val="16"/>
              </w:rPr>
              <w:t>中時新聞網(Yahoo轉載)</w:t>
            </w:r>
          </w:p>
        </w:tc>
        <w:tc>
          <w:tcPr>
            <w:tcW w:type="dxa" w:w="2160"/>
          </w:tcPr>
          <w:p>
            <w:r>
              <w:rPr>
                <w:sz w:val="16"/>
              </w:rPr>
              <w:t>是許姓護理師？神秘帳號「kk._hi」急關版 陳幸妤回應了</w:t>
            </w:r>
          </w:p>
        </w:tc>
        <w:tc>
          <w:tcPr>
            <w:tcW w:type="dxa" w:w="2160"/>
          </w:tcPr>
          <w:p>
            <w:r>
              <w:rPr>
                <w:sz w:val="16"/>
              </w:rPr>
              <w:t>2026-08-21</w:t>
            </w:r>
          </w:p>
        </w:tc>
        <w:tc>
          <w:tcPr>
            <w:tcW w:type="dxa" w:w="2160"/>
          </w:tcPr>
          <w:p>
            <w:r>
              <w:rPr>
                <w:sz w:val="16"/>
              </w:rPr>
              <w:t>https://tw.news.yahoo.com/%E6%98%AF%E8%A8%B1%E5%A7%93%E8%AD%B7%E7%90%86%E5%B8%AB-%E7%A5%9E%E7%A7%98%E5%B8%B3%E8%99%9F-kk-hi-%E6%80%A5%E9%97%9C%E7%89%88-041919837.html</w:t>
            </w:r>
          </w:p>
        </w:tc>
      </w:tr>
      <w:tr>
        <w:tc>
          <w:tcPr>
            <w:tcW w:type="dxa" w:w="2160"/>
          </w:tcPr>
          <w:p>
            <w:r>
              <w:rPr>
                <w:sz w:val="16"/>
              </w:rPr>
              <w:t>中時新聞網(Yahoo轉載)</w:t>
            </w:r>
          </w:p>
        </w:tc>
        <w:tc>
          <w:tcPr>
            <w:tcW w:type="dxa" w:w="2160"/>
          </w:tcPr>
          <w:p>
            <w:r>
              <w:rPr>
                <w:sz w:val="16"/>
              </w:rPr>
              <w:t>卓榮泰拒普發2萬元  王鴻薇指在野黨會循特別條例加速達標</w:t>
            </w:r>
          </w:p>
        </w:tc>
        <w:tc>
          <w:tcPr>
            <w:tcW w:type="dxa" w:w="2160"/>
          </w:tcPr>
          <w:p>
            <w:r>
              <w:rPr>
                <w:sz w:val="16"/>
              </w:rPr>
              <w:t>2026-08-21</w:t>
            </w:r>
          </w:p>
        </w:tc>
        <w:tc>
          <w:tcPr>
            <w:tcW w:type="dxa" w:w="2160"/>
          </w:tcPr>
          <w:p>
            <w:r>
              <w:rPr>
                <w:sz w:val="16"/>
              </w:rPr>
              <w:t>https://tw.news.yahoo.com/%E5%8D%93%E6%A6%AE%E6%B3%B0%E6%8B%92%E6%99%AE%E7%99%BC2%E8%90%AC%E5%85%83-%E7%8E%8B%E9%B4%BB%E8%96%87%E6%8C%87%E5%9C%A8%E9%87%8E%E9%BB%A8%E6%9C%83%E5%BE%AA%E7%89%B9%E5%88%A5%E6%A2%9D%E4%BE%8B%E5%8A%A0%E9%80%9F%E9%81%94%E6%A8%99-041925777.html</w:t>
            </w:r>
          </w:p>
        </w:tc>
      </w:tr>
      <w:tr>
        <w:tc>
          <w:tcPr>
            <w:tcW w:type="dxa" w:w="2160"/>
          </w:tcPr>
          <w:p>
            <w:r>
              <w:rPr>
                <w:sz w:val="16"/>
              </w:rPr>
              <w:t>中時新聞網(Yahoo轉載)</w:t>
            </w:r>
          </w:p>
        </w:tc>
        <w:tc>
          <w:tcPr>
            <w:tcW w:type="dxa" w:w="2160"/>
          </w:tcPr>
          <w:p>
            <w:r>
              <w:rPr>
                <w:sz w:val="16"/>
              </w:rPr>
              <w:t>立法院第五會期將休會  無人載具條例下周五院會壓軸表決</w:t>
            </w:r>
          </w:p>
        </w:tc>
        <w:tc>
          <w:tcPr>
            <w:tcW w:type="dxa" w:w="2160"/>
          </w:tcPr>
          <w:p>
            <w:r>
              <w:rPr>
                <w:sz w:val="16"/>
              </w:rPr>
              <w:t>2026-08-21</w:t>
            </w:r>
          </w:p>
        </w:tc>
        <w:tc>
          <w:tcPr>
            <w:tcW w:type="dxa" w:w="2160"/>
          </w:tcPr>
          <w:p>
            <w:r>
              <w:rPr>
                <w:sz w:val="16"/>
              </w:rPr>
              <w:t>https://tw.news.yahoo.com/%E7%AB%8B%E6%B3%95%E9%99%A2%E7%AC%AC%E4%BA%94%E6%9C%83%E6%9C%9F%E5%B0%87%E4%BC%91%E6%9C%83-%E7%84%A1%E4%BA%BA%E8%BC%89%E5%85%B7%E6%A2%9D%E4%BE%8B%E4%B8%8B%E5%91%A8%E4%BA%94%E9%99%A2%E6%9C%83%E5%A3%93%E8%BB%B8%E8%A1%A8%E6%B1%BA-051137719.html</w:t>
            </w:r>
          </w:p>
        </w:tc>
      </w:tr>
      <w:tr>
        <w:tc>
          <w:tcPr>
            <w:tcW w:type="dxa" w:w="2160"/>
          </w:tcPr>
          <w:p>
            <w:r>
              <w:rPr>
                <w:sz w:val="16"/>
              </w:rPr>
              <w:t>中時新聞網(Yahoo轉載)</w:t>
            </w:r>
          </w:p>
        </w:tc>
        <w:tc>
          <w:tcPr>
            <w:tcW w:type="dxa" w:w="2160"/>
          </w:tcPr>
          <w:p>
            <w:r>
              <w:rPr>
                <w:sz w:val="16"/>
              </w:rPr>
              <w:t>SOGO案遭判7年8月「二審逆轉無罪」！陳超明：上天終究開眼了</w:t>
            </w:r>
          </w:p>
        </w:tc>
        <w:tc>
          <w:tcPr>
            <w:tcW w:type="dxa" w:w="2160"/>
          </w:tcPr>
          <w:p>
            <w:r>
              <w:rPr>
                <w:sz w:val="16"/>
              </w:rPr>
              <w:t>2026-08-21</w:t>
            </w:r>
          </w:p>
        </w:tc>
        <w:tc>
          <w:tcPr>
            <w:tcW w:type="dxa" w:w="2160"/>
          </w:tcPr>
          <w:p>
            <w:r>
              <w:rPr>
                <w:sz w:val="16"/>
              </w:rPr>
              <w:t>https://tw.news.yahoo.com/sogo%E6%A1%88%E9%81%AD%E5%88%A47%E5%B9%B48%E6%9C%88-%E4%BA%8C%E5%AF%A9%E9%80%86%E8%BD%89%E7%84%A1%E7%BD%AA-%E9%99%B3%E8%B6%85%E6%98%8E-%E4%B8%8A%E5%A4%A9%E7%B5%82%E7%A9%B6%E9%96%8B%E7%9C%BC%E4%BA%86-051529266.html</w:t>
            </w:r>
          </w:p>
        </w:tc>
      </w:tr>
      <w:tr>
        <w:tc>
          <w:tcPr>
            <w:tcW w:type="dxa" w:w="2160"/>
          </w:tcPr>
          <w:p>
            <w:r>
              <w:rPr>
                <w:sz w:val="16"/>
              </w:rPr>
              <w:t>中時新聞網(Yahoo轉載)</w:t>
            </w:r>
          </w:p>
        </w:tc>
        <w:tc>
          <w:tcPr>
            <w:tcW w:type="dxa" w:w="2160"/>
          </w:tcPr>
          <w:p>
            <w:r>
              <w:rPr>
                <w:sz w:val="16"/>
              </w:rPr>
              <w:t>賴清德南投助選談明年預算  拋成長津貼  普發1萬  老農津貼大禮包</w:t>
            </w:r>
          </w:p>
        </w:tc>
        <w:tc>
          <w:tcPr>
            <w:tcW w:type="dxa" w:w="2160"/>
          </w:tcPr>
          <w:p>
            <w:r>
              <w:rPr>
                <w:sz w:val="16"/>
              </w:rPr>
              <w:t>2026-08-21</w:t>
            </w:r>
          </w:p>
        </w:tc>
        <w:tc>
          <w:tcPr>
            <w:tcW w:type="dxa" w:w="2160"/>
          </w:tcPr>
          <w:p>
            <w:r>
              <w:rPr>
                <w:sz w:val="16"/>
              </w:rPr>
              <w:t>https://tw.news.yahoo.com/%E8%B3%B4%E6%B8%85%E5%BE%B7%E5%8D%97%E6%8A%95%E5%8A%A9%E9%81%B8%E8%AB%87%E6%98%8E%E5%B9%B4%E9%A0%90%E7%AE%97-%E6%8B%8B%E6%88%90%E9%95%B7%E6%B4%A5%E8%B2%BC-%E6%99%AE%E7%99%BC1%E8%90%AC-%E8%80%81%E8%BE%B2%E6%B4%A5%E8%B2%BC%E5%A4%A7%E7%A6%AE%E5%8C%85-051959016.html</w:t>
            </w:r>
          </w:p>
        </w:tc>
      </w:tr>
      <w:tr>
        <w:tc>
          <w:tcPr>
            <w:tcW w:type="dxa" w:w="2160"/>
          </w:tcPr>
          <w:p>
            <w:r>
              <w:rPr>
                <w:sz w:val="16"/>
              </w:rPr>
              <w:t>中時新聞網(Yahoo轉載)</w:t>
            </w:r>
          </w:p>
        </w:tc>
        <w:tc>
          <w:tcPr>
            <w:tcW w:type="dxa" w:w="2160"/>
          </w:tcPr>
          <w:p>
            <w:r>
              <w:rPr>
                <w:sz w:val="16"/>
              </w:rPr>
              <w:t>趙建銘婚變至今都不講話 不只為1億？郭正亮爆背後原因</w:t>
            </w:r>
          </w:p>
        </w:tc>
        <w:tc>
          <w:tcPr>
            <w:tcW w:type="dxa" w:w="2160"/>
          </w:tcPr>
          <w:p>
            <w:r>
              <w:rPr>
                <w:sz w:val="16"/>
              </w:rPr>
              <w:t>2026-08-22</w:t>
            </w:r>
          </w:p>
        </w:tc>
        <w:tc>
          <w:tcPr>
            <w:tcW w:type="dxa" w:w="2160"/>
          </w:tcPr>
          <w:p>
            <w:r>
              <w:rPr>
                <w:sz w:val="16"/>
              </w:rPr>
              <w:t>https://tw.news.yahoo.com/%E8%B6%99%E5%BB%BA%E9%8A%98%E5%A9%9A%E8%AE%8A%E8%87%B3%E4%BB%8A%E9%83%BD%E4%B8%8D%E8%AC%9B%E8%A9%B1-%E4%B8%8D%E5%8F%AA%E7%82%BA1%E5%84%84-%E9%83%AD%E6%AD%A3%E4%BA%AE%E7%88%86%E8%83%8C%E5%BE%8C%E5%8E%9F%E5%9B%A0-035030030.html</w:t>
            </w:r>
          </w:p>
        </w:tc>
      </w:tr>
      <w:tr>
        <w:tc>
          <w:tcPr>
            <w:tcW w:type="dxa" w:w="2160"/>
          </w:tcPr>
          <w:p>
            <w:r>
              <w:rPr>
                <w:sz w:val="16"/>
              </w:rPr>
              <w:t>中時新聞網(Yahoo轉載)</w:t>
            </w:r>
          </w:p>
        </w:tc>
        <w:tc>
          <w:tcPr>
            <w:tcW w:type="dxa" w:w="2160"/>
          </w:tcPr>
          <w:p>
            <w:r>
              <w:rPr>
                <w:sz w:val="16"/>
              </w:rPr>
              <w:t>台南大爆炸肇事業者行蹤不明 市府聲請查扣財產代位求償</w:t>
            </w:r>
          </w:p>
        </w:tc>
        <w:tc>
          <w:tcPr>
            <w:tcW w:type="dxa" w:w="2160"/>
          </w:tcPr>
          <w:p>
            <w:r>
              <w:rPr>
                <w:sz w:val="16"/>
              </w:rPr>
              <w:t>2026-08-23</w:t>
            </w:r>
          </w:p>
        </w:tc>
        <w:tc>
          <w:tcPr>
            <w:tcW w:type="dxa" w:w="2160"/>
          </w:tcPr>
          <w:p>
            <w:r>
              <w:rPr>
                <w:sz w:val="16"/>
              </w:rPr>
              <w:t>https://tw.news.yahoo.com/%E5%8F%B0%E5%8D%97%E5%A4%A7%E7%88%86%E7%82%B8%E8%82%87%E4%BA%8B%E6%A5%AD%E8%80%85%E8%A1%8C%E8%B9%A4%E4%B8%8D%E6%98%8E-%E5%B8%82%E5%BA%9C%E8%81%B2%E8%AB%8B%E6%9F%A5%E6%89%A3%E8%B2%A1%E7%94%A2%E4%BB%A3%E4%BD%8D%E6%B1%82%E5%84%9F-041412372.html</w:t>
            </w:r>
          </w:p>
        </w:tc>
      </w:tr>
      <w:tr>
        <w:tc>
          <w:tcPr>
            <w:tcW w:type="dxa" w:w="2160"/>
          </w:tcPr>
          <w:p>
            <w:r>
              <w:rPr>
                <w:sz w:val="16"/>
              </w:rPr>
              <w:t>中時新聞網(Yahoo轉載)</w:t>
            </w:r>
          </w:p>
        </w:tc>
        <w:tc>
          <w:tcPr>
            <w:tcW w:type="dxa" w:w="2160"/>
          </w:tcPr>
          <w:p>
            <w:r>
              <w:rPr>
                <w:sz w:val="16"/>
              </w:rPr>
              <w:t>陳幸妤婚變風暴 他驚人發現：「復仇計畫」非常周密</w:t>
            </w:r>
          </w:p>
        </w:tc>
        <w:tc>
          <w:tcPr>
            <w:tcW w:type="dxa" w:w="2160"/>
          </w:tcPr>
          <w:p>
            <w:r>
              <w:rPr>
                <w:sz w:val="16"/>
              </w:rPr>
              <w:t>2026-08-23</w:t>
            </w:r>
          </w:p>
        </w:tc>
        <w:tc>
          <w:tcPr>
            <w:tcW w:type="dxa" w:w="2160"/>
          </w:tcPr>
          <w:p>
            <w:r>
              <w:rPr>
                <w:sz w:val="16"/>
              </w:rPr>
              <w:t>https://tw.news.yahoo.com/%E9%99%B3%E5%B9%B8%E5%A6%A4%E5%A9%9A%E8%AE%8A%E9%A2%A8%E6%9A%B4-%E4%BB%96%E9%A9%9A%E4%BA%BA%E7%99%BC%E7%8F%BE-%E5%BE%A9%E4%BB%87%E8%A8%88%E7%95%AB-%E9%9D%9E%E5%B8%B8%E5%91%A8%E5%AF%86-041530739.html</w:t>
            </w:r>
          </w:p>
        </w:tc>
      </w:tr>
      <w:tr>
        <w:tc>
          <w:tcPr>
            <w:tcW w:type="dxa" w:w="2160"/>
          </w:tcPr>
          <w:p>
            <w:r>
              <w:rPr>
                <w:sz w:val="16"/>
              </w:rPr>
              <w:t>中時新聞網(Yahoo轉載)</w:t>
            </w:r>
          </w:p>
        </w:tc>
        <w:tc>
          <w:tcPr>
            <w:tcW w:type="dxa" w:w="2160"/>
          </w:tcPr>
          <w:p>
            <w:r>
              <w:rPr>
                <w:sz w:val="16"/>
              </w:rPr>
              <w:t>沙德爾最快周三海、陸警齊發  氣象署：不排除擦邊登陸</w:t>
            </w:r>
          </w:p>
        </w:tc>
        <w:tc>
          <w:tcPr>
            <w:tcW w:type="dxa" w:w="2160"/>
          </w:tcPr>
          <w:p>
            <w:r>
              <w:rPr>
                <w:sz w:val="16"/>
              </w:rPr>
              <w:t>2026-08-24</w:t>
            </w:r>
          </w:p>
        </w:tc>
        <w:tc>
          <w:tcPr>
            <w:tcW w:type="dxa" w:w="2160"/>
          </w:tcPr>
          <w:p>
            <w:r>
              <w:rPr>
                <w:sz w:val="16"/>
              </w:rPr>
              <w:t>https://tw.news.yahoo.com/%E6%B2%99%E5%BE%B7%E7%88%BE%E6%9C%80%E5%BF%AB%E5%91%A8%E4%B8%89%E6%B5%B7-%E9%99%B8%E8%AD%A6%E9%BD%8A%E7%99%BC-%E6%B0%A3%E8%B1%A1%E7%BD%B2-%E4%B8%8D%E6%8E%92%E9%99%A4%E6%93%A6%E9%82%8A%E7%99%BB%E9%99%B8-014512989.html</w:t>
            </w:r>
          </w:p>
        </w:tc>
      </w:tr>
      <w:tr>
        <w:tc>
          <w:tcPr>
            <w:tcW w:type="dxa" w:w="2160"/>
          </w:tcPr>
          <w:p>
            <w:r>
              <w:rPr>
                <w:sz w:val="16"/>
              </w:rPr>
              <w:t>中時財經即時(Yahoo轉載)</w:t>
            </w:r>
          </w:p>
        </w:tc>
        <w:tc>
          <w:tcPr>
            <w:tcW w:type="dxa" w:w="2160"/>
          </w:tcPr>
          <w:p>
            <w:r>
              <w:rPr>
                <w:sz w:val="16"/>
              </w:rPr>
              <w:t>台股恐下殺1萬點探36K？分析師操作心法 3便當股勇敢買</w:t>
            </w:r>
          </w:p>
        </w:tc>
        <w:tc>
          <w:tcPr>
            <w:tcW w:type="dxa" w:w="2160"/>
          </w:tcPr>
          <w:p>
            <w:r>
              <w:rPr>
                <w:sz w:val="16"/>
              </w:rPr>
              <w:t>2026-08-17</w:t>
            </w:r>
          </w:p>
        </w:tc>
        <w:tc>
          <w:tcPr>
            <w:tcW w:type="dxa" w:w="2160"/>
          </w:tcPr>
          <w:p>
            <w:r>
              <w:rPr>
                <w:sz w:val="16"/>
              </w:rPr>
              <w:t>https://tw.stock.yahoo.com/news/%E5%8F%B0%E8%82%A1%E6%81%90%E4%B8%8B%E6%AE%BA1%E8%90%AC%E9%BB%9E%E6%8E%A236k-%E5%88%86%E6%9E%90%E5%B8%AB%E6%93%8D%E4%BD%9C%E5%BF%83%E6%B3%95-3%E4%BE%BF%E7%95%B6%E8%82%A1%E5%8B%87%E6%95%A2%E8%B2%B7-041805689.html</w:t>
            </w:r>
          </w:p>
        </w:tc>
      </w:tr>
      <w:tr>
        <w:tc>
          <w:tcPr>
            <w:tcW w:type="dxa" w:w="2160"/>
          </w:tcPr>
          <w:p>
            <w:r>
              <w:rPr>
                <w:sz w:val="16"/>
              </w:rPr>
              <w:t>中時財經即時(Yahoo轉載)</w:t>
            </w:r>
          </w:p>
        </w:tc>
        <w:tc>
          <w:tcPr>
            <w:tcW w:type="dxa" w:w="2160"/>
          </w:tcPr>
          <w:p>
            <w:r>
              <w:rPr>
                <w:sz w:val="16"/>
              </w:rPr>
              <w:t>國籍航空唯一 華航連續四年榮獲亞洲最佳企業雇主獎</w:t>
            </w:r>
          </w:p>
        </w:tc>
        <w:tc>
          <w:tcPr>
            <w:tcW w:type="dxa" w:w="2160"/>
          </w:tcPr>
          <w:p>
            <w:r>
              <w:rPr>
                <w:sz w:val="16"/>
              </w:rPr>
              <w:t>2026-08-17</w:t>
            </w:r>
          </w:p>
        </w:tc>
        <w:tc>
          <w:tcPr>
            <w:tcW w:type="dxa" w:w="2160"/>
          </w:tcPr>
          <w:p>
            <w:r>
              <w:rPr>
                <w:sz w:val="16"/>
              </w:rPr>
              <w:t>https://tw.stock.yahoo.com/news/%E5%9C%8B%E7%B1%8D%E8%88%AA%E7%A9%BA%E5%94%AF-%E8%8F%AF%E8%88%AA%E9%80%A3%E7%BA%8C%E5%9B%9B%E5%B9%B4%E6%A6%AE%E7%8D%B2%E4%BA%9E%E6%B4%B2%E6%9C%80%E4%BD%B3%E4%BC%81%E6%A5%AD%E9%9B%87%E4%B8%BB%E7%8D%8E-051216221.html</w:t>
            </w:r>
          </w:p>
        </w:tc>
      </w:tr>
      <w:tr>
        <w:tc>
          <w:tcPr>
            <w:tcW w:type="dxa" w:w="2160"/>
          </w:tcPr>
          <w:p>
            <w:r>
              <w:rPr>
                <w:sz w:val="16"/>
              </w:rPr>
              <w:t>中時財經即時(Yahoo轉載)</w:t>
            </w:r>
          </w:p>
        </w:tc>
        <w:tc>
          <w:tcPr>
            <w:tcW w:type="dxa" w:w="2160"/>
          </w:tcPr>
          <w:p>
            <w:r>
              <w:rPr>
                <w:sz w:val="16"/>
              </w:rPr>
              <w:t>星宇航空AIRSORAYAMA空山金抵台！ 8／20首航東京成田</w:t>
            </w:r>
          </w:p>
        </w:tc>
        <w:tc>
          <w:tcPr>
            <w:tcW w:type="dxa" w:w="2160"/>
          </w:tcPr>
          <w:p>
            <w:r>
              <w:rPr>
                <w:sz w:val="16"/>
              </w:rPr>
              <w:t>2026-08-17</w:t>
            </w:r>
          </w:p>
        </w:tc>
        <w:tc>
          <w:tcPr>
            <w:tcW w:type="dxa" w:w="2160"/>
          </w:tcPr>
          <w:p>
            <w:r>
              <w:rPr>
                <w:sz w:val="16"/>
              </w:rPr>
              <w:t>https://tw.stock.yahoo.com/news/%E6%98%9F%E5%AE%87%E8%88%AA%E7%A9%BAairsorayama%E7%A9%BA%E5%B1%B1%E9%87%91%E6%8A%B5%E5%8F%B0-8-20%E9%A6%96%E8%88%AA%E6%9D%B1%E4%BA%AC%E6%88%90%E7%94%B0-051535145.html</w:t>
            </w:r>
          </w:p>
        </w:tc>
      </w:tr>
      <w:tr>
        <w:tc>
          <w:tcPr>
            <w:tcW w:type="dxa" w:w="2160"/>
          </w:tcPr>
          <w:p>
            <w:r>
              <w:rPr>
                <w:sz w:val="16"/>
              </w:rPr>
              <w:t>中時財經即時(Yahoo轉載)</w:t>
            </w:r>
          </w:p>
        </w:tc>
        <w:tc>
          <w:tcPr>
            <w:tcW w:type="dxa" w:w="2160"/>
          </w:tcPr>
          <w:p>
            <w:r>
              <w:rPr>
                <w:sz w:val="16"/>
              </w:rPr>
              <w:t>卓揆社群發文！普發現金編列2,357億元 預算案六大亮點一次看</w:t>
            </w:r>
          </w:p>
        </w:tc>
        <w:tc>
          <w:tcPr>
            <w:tcW w:type="dxa" w:w="2160"/>
          </w:tcPr>
          <w:p>
            <w:r>
              <w:rPr>
                <w:sz w:val="16"/>
              </w:rPr>
              <w:t>2026-08-17</w:t>
            </w:r>
          </w:p>
        </w:tc>
        <w:tc>
          <w:tcPr>
            <w:tcW w:type="dxa" w:w="2160"/>
          </w:tcPr>
          <w:p>
            <w:r>
              <w:rPr>
                <w:sz w:val="16"/>
              </w:rPr>
              <w:t>https://tw.stock.yahoo.com/news/%E5%8D%93%E6%8F%86%E7%A4%BE%E7%BE%A4%E7%99%BC%E6%96%87-%E6%99%AE%E7%99%BC%E7%8F%BE%E9%87%91%E7%B7%A8%E5%88%972-357%E5%84%84%E5%85%83-%E9%A0%90%E7%AE%97%E6%A1%88%E5%85%AD%E5%A4%A7%E4%BA%AE%E9%BB%9E-%E6%AC%A1%E7%9C%8B-090850213.html</w:t>
            </w:r>
          </w:p>
        </w:tc>
      </w:tr>
      <w:tr>
        <w:tc>
          <w:tcPr>
            <w:tcW w:type="dxa" w:w="2160"/>
          </w:tcPr>
          <w:p>
            <w:r>
              <w:rPr>
                <w:sz w:val="16"/>
              </w:rPr>
              <w:t>中時財經即時(Yahoo轉載)</w:t>
            </w:r>
          </w:p>
        </w:tc>
        <w:tc>
          <w:tcPr>
            <w:tcW w:type="dxa" w:w="2160"/>
          </w:tcPr>
          <w:p>
            <w:r>
              <w:rPr>
                <w:sz w:val="16"/>
              </w:rPr>
              <w:t>深科技創新搶灘日本東京 國發會引路 首度擴大台日美三方新創合作</w:t>
            </w:r>
          </w:p>
        </w:tc>
        <w:tc>
          <w:tcPr>
            <w:tcW w:type="dxa" w:w="2160"/>
          </w:tcPr>
          <w:p>
            <w:r>
              <w:rPr>
                <w:sz w:val="16"/>
              </w:rPr>
              <w:t>2026-08-18</w:t>
            </w:r>
          </w:p>
        </w:tc>
        <w:tc>
          <w:tcPr>
            <w:tcW w:type="dxa" w:w="2160"/>
          </w:tcPr>
          <w:p>
            <w:r>
              <w:rPr>
                <w:sz w:val="16"/>
              </w:rPr>
              <w:t>https://tw.stock.yahoo.com/news/%E6%B7%B1%E7%A7%91%E6%8A%80%E5%89%B5%E6%96%B0%E6%90%B6%E7%81%98%E6%97%A5%E6%9C%AC%E6%9D%B1%E4%BA%AC-%E5%9C%8B%E7%99%BC%E6%9C%83%E5%BC%95%E8%B7%AF-%E9%A6%96%E5%BA%A6%E6%93%B4%E5%A4%A7%E5%8F%B0%E6%97%A5%E7%BE%8E%E4%B8%89%E6%96%B9%E6%96%B0%E5%89%B5%E5%90%88%E4%BD%9C-093352997.html</w:t>
            </w:r>
          </w:p>
        </w:tc>
      </w:tr>
      <w:tr>
        <w:tc>
          <w:tcPr>
            <w:tcW w:type="dxa" w:w="2160"/>
          </w:tcPr>
          <w:p>
            <w:r>
              <w:rPr>
                <w:sz w:val="16"/>
              </w:rPr>
              <w:t>中時財經即時(Yahoo轉載)</w:t>
            </w:r>
          </w:p>
        </w:tc>
        <w:tc>
          <w:tcPr>
            <w:tcW w:type="dxa" w:w="2160"/>
          </w:tcPr>
          <w:p>
            <w:r>
              <w:rPr>
                <w:sz w:val="16"/>
              </w:rPr>
              <w:t>台股恐下殺3千點？分析師曝最慘狀況 挖寶3檔便宜績優股</w:t>
            </w:r>
          </w:p>
        </w:tc>
        <w:tc>
          <w:tcPr>
            <w:tcW w:type="dxa" w:w="2160"/>
          </w:tcPr>
          <w:p>
            <w:r>
              <w:rPr>
                <w:sz w:val="16"/>
              </w:rPr>
              <w:t>2026-08-19</w:t>
            </w:r>
          </w:p>
        </w:tc>
        <w:tc>
          <w:tcPr>
            <w:tcW w:type="dxa" w:w="2160"/>
          </w:tcPr>
          <w:p>
            <w:r>
              <w:rPr>
                <w:sz w:val="16"/>
              </w:rPr>
              <w:t>https://tw.stock.yahoo.com/news/%E5%8F%B0%E8%82%A1%E6%81%90%E4%B8%8B%E6%AE%BA3%E5%8D%83%E9%BB%9E-%E5%88%86%E6%9E%90%E5%B8%AB%E6%9B%9D%E6%9C%80%E6%85%98%E7%8B%80%E6%B3%81-%E6%8C%96%E5%AF%B63%E6%AA%94%E4%BE%BF%E5%AE%9C%E7%B8%BE%E5%84%AA%E8%82%A1-040659774.html</w:t>
            </w:r>
          </w:p>
        </w:tc>
      </w:tr>
      <w:tr>
        <w:tc>
          <w:tcPr>
            <w:tcW w:type="dxa" w:w="2160"/>
          </w:tcPr>
          <w:p>
            <w:r>
              <w:rPr>
                <w:sz w:val="16"/>
              </w:rPr>
              <w:t>中時財經即時(Yahoo轉載)</w:t>
            </w:r>
          </w:p>
        </w:tc>
        <w:tc>
          <w:tcPr>
            <w:tcW w:type="dxa" w:w="2160"/>
          </w:tcPr>
          <w:p>
            <w:r>
              <w:rPr>
                <w:sz w:val="16"/>
              </w:rPr>
              <w:t>賴總統為軍人加薪！第三類型戰鬥部隊每月多4千元</w:t>
            </w:r>
          </w:p>
        </w:tc>
        <w:tc>
          <w:tcPr>
            <w:tcW w:type="dxa" w:w="2160"/>
          </w:tcPr>
          <w:p>
            <w:r>
              <w:rPr>
                <w:sz w:val="16"/>
              </w:rPr>
              <w:t>2026-08-19</w:t>
            </w:r>
          </w:p>
        </w:tc>
        <w:tc>
          <w:tcPr>
            <w:tcW w:type="dxa" w:w="2160"/>
          </w:tcPr>
          <w:p>
            <w:r>
              <w:rPr>
                <w:sz w:val="16"/>
              </w:rPr>
              <w:t>https://tw.stock.yahoo.com/news/%E8%B3%B4%E7%B8%BD%E7%B5%B1%E7%82%BA%E8%BB%8D%E4%BA%BA%E5%8A%A0%E8%96%AA-%E7%AC%AC%E4%B8%89%E9%A1%9E%E5%9E%8B%E6%88%B0%E9%AC%A5%E9%83%A8%E9%9A%8A%E6%AF%8F%E6%9C%88%E5%A4%9A4%E5%8D%83%E5%85%83-091010072.html</w:t>
            </w:r>
          </w:p>
        </w:tc>
      </w:tr>
      <w:tr>
        <w:tc>
          <w:tcPr>
            <w:tcW w:type="dxa" w:w="2160"/>
          </w:tcPr>
          <w:p>
            <w:r>
              <w:rPr>
                <w:sz w:val="16"/>
              </w:rPr>
              <w:t>中時財經即時(Yahoo轉載)</w:t>
            </w:r>
          </w:p>
        </w:tc>
        <w:tc>
          <w:tcPr>
            <w:tcW w:type="dxa" w:w="2160"/>
          </w:tcPr>
          <w:p>
            <w:r>
              <w:rPr>
                <w:sz w:val="16"/>
              </w:rPr>
              <w:t>「老牌代工廠」大逆襲！搶進AI供應鏈 法人喊買：目標價狂飆5成</w:t>
            </w:r>
          </w:p>
        </w:tc>
        <w:tc>
          <w:tcPr>
            <w:tcW w:type="dxa" w:w="2160"/>
          </w:tcPr>
          <w:p>
            <w:r>
              <w:rPr>
                <w:sz w:val="16"/>
              </w:rPr>
              <w:t>2026-08-19</w:t>
            </w:r>
          </w:p>
        </w:tc>
        <w:tc>
          <w:tcPr>
            <w:tcW w:type="dxa" w:w="2160"/>
          </w:tcPr>
          <w:p>
            <w:r>
              <w:rPr>
                <w:sz w:val="16"/>
              </w:rPr>
              <w:t>https://tw.stock.yahoo.com/news/%E8%80%81%E7%89%8C%E4%BB%A3%E5%B7%A5%E5%BB%A0-%E5%A4%A7%E9%80%86%E8%A5%B2-%E6%90%B6%E9%80%B2ai%E4%BE%9B%E6%87%89%E9%8F%88-%E6%B3%95%E4%BA%BA%E5%96%8A%E8%B2%B7-%E7%9B%AE%E6%A8%99%E5%83%B9%E7%8B%82%E9%A3%865%E6%88%90-091338784.html</w:t>
            </w:r>
          </w:p>
        </w:tc>
      </w:tr>
      <w:tr>
        <w:tc>
          <w:tcPr>
            <w:tcW w:type="dxa" w:w="2160"/>
          </w:tcPr>
          <w:p>
            <w:r>
              <w:rPr>
                <w:sz w:val="16"/>
              </w:rPr>
              <w:t>中時財經即時(Yahoo轉載)</w:t>
            </w:r>
          </w:p>
        </w:tc>
        <w:tc>
          <w:tcPr>
            <w:tcW w:type="dxa" w:w="2160"/>
          </w:tcPr>
          <w:p>
            <w:r>
              <w:rPr>
                <w:sz w:val="16"/>
              </w:rPr>
              <w:t>助攻數位平台輸出 數產署率8家業者赴日搶商機</w:t>
            </w:r>
          </w:p>
        </w:tc>
        <w:tc>
          <w:tcPr>
            <w:tcW w:type="dxa" w:w="2160"/>
          </w:tcPr>
          <w:p>
            <w:r>
              <w:rPr>
                <w:sz w:val="16"/>
              </w:rPr>
              <w:t>2026-08-19</w:t>
            </w:r>
          </w:p>
        </w:tc>
        <w:tc>
          <w:tcPr>
            <w:tcW w:type="dxa" w:w="2160"/>
          </w:tcPr>
          <w:p>
            <w:r>
              <w:rPr>
                <w:sz w:val="16"/>
              </w:rPr>
              <w:t>https://tw.stock.yahoo.com/news/%E5%8A%A9%E6%94%BB%E6%95%B8%E4%BD%8D%E5%B9%B3%E5%8F%B0%E8%BC%B8%E5%87%BA-%E6%95%B8%E7%94%A2%E7%BD%B2%E7%8E%878%E5%AE%B6%E6%A5%AD%E8%80%85%E8%B5%B4%E6%97%A5%E6%90%B6%E5%95%86%E6%A9%9F-091424225.html</w:t>
            </w:r>
          </w:p>
        </w:tc>
      </w:tr>
      <w:tr>
        <w:tc>
          <w:tcPr>
            <w:tcW w:type="dxa" w:w="2160"/>
          </w:tcPr>
          <w:p>
            <w:r>
              <w:rPr>
                <w:sz w:val="16"/>
              </w:rPr>
              <w:t>中時財經即時(Yahoo轉載)</w:t>
            </w:r>
          </w:p>
        </w:tc>
        <w:tc>
          <w:tcPr>
            <w:tcW w:type="dxa" w:w="2160"/>
          </w:tcPr>
          <w:p>
            <w:r>
              <w:rPr>
                <w:sz w:val="16"/>
              </w:rPr>
              <w:t>國巨有救了！「哲哲老師」搶進大讚最漂亮買點 曝光後市</w:t>
            </w:r>
          </w:p>
        </w:tc>
        <w:tc>
          <w:tcPr>
            <w:tcW w:type="dxa" w:w="2160"/>
          </w:tcPr>
          <w:p>
            <w:r>
              <w:rPr>
                <w:sz w:val="16"/>
              </w:rPr>
              <w:t>2026-08-20</w:t>
            </w:r>
          </w:p>
        </w:tc>
        <w:tc>
          <w:tcPr>
            <w:tcW w:type="dxa" w:w="2160"/>
          </w:tcPr>
          <w:p>
            <w:r>
              <w:rPr>
                <w:sz w:val="16"/>
              </w:rPr>
              <w:t>https://tw.stock.yahoo.com/news/%E5%9C%8B%E5%B7%A8%E6%9C%89%E6%95%91%E4%BA%86-%E5%93%B2%E5%93%B2%E8%80%81%E5%B8%AB-%E6%90%B6%E9%80%B2%E5%A4%A7%E8%AE%9A%E6%9C%80%E6%BC%82%E4%BA%AE%E8%B2%B7%E9%BB%9E-%E6%9B%9D%E5%85%89%E5%BE%8C%E5%B8%82-013343149.html</w:t>
            </w:r>
          </w:p>
        </w:tc>
      </w:tr>
      <w:tr>
        <w:tc>
          <w:tcPr>
            <w:tcW w:type="dxa" w:w="2160"/>
          </w:tcPr>
          <w:p>
            <w:r>
              <w:rPr>
                <w:sz w:val="16"/>
              </w:rPr>
              <w:t>中時財經即時(Yahoo轉載)</w:t>
            </w:r>
          </w:p>
        </w:tc>
        <w:tc>
          <w:tcPr>
            <w:tcW w:type="dxa" w:w="2160"/>
          </w:tcPr>
          <w:p>
            <w:r>
              <w:rPr>
                <w:sz w:val="16"/>
              </w:rPr>
              <w:t>總統府籲政府企業支持身障採購秋節禮品 賴總統將自掏腰包採購</w:t>
            </w:r>
          </w:p>
        </w:tc>
        <w:tc>
          <w:tcPr>
            <w:tcW w:type="dxa" w:w="2160"/>
          </w:tcPr>
          <w:p>
            <w:r>
              <w:rPr>
                <w:sz w:val="16"/>
              </w:rPr>
              <w:t>2026-08-20</w:t>
            </w:r>
          </w:p>
        </w:tc>
        <w:tc>
          <w:tcPr>
            <w:tcW w:type="dxa" w:w="2160"/>
          </w:tcPr>
          <w:p>
            <w:r>
              <w:rPr>
                <w:sz w:val="16"/>
              </w:rPr>
              <w:t>https://tw.stock.yahoo.com/news/%E7%B8%BD%E7%B5%B1%E5%BA%9C%E7%B1%B2%E6%94%BF%E5%BA%9C%E4%BC%81%E6%A5%AD%E6%94%AF%E6%8C%81%E8%BA%AB%E9%9A%9C%E6%8E%A1%E8%B3%BC%E7%A7%8B%E7%AF%80%E7%A6%AE%E5%93%81-%E8%B3%B4%E7%B8%BD%E7%B5%B1%E5%B0%87%E8%87%AA%E6%8E%8F%E8%85%B0%E5%8C%85%E6%8E%A1%E8%B3%BC-040320439.html</w:t>
            </w:r>
          </w:p>
        </w:tc>
      </w:tr>
      <w:tr>
        <w:tc>
          <w:tcPr>
            <w:tcW w:type="dxa" w:w="2160"/>
          </w:tcPr>
          <w:p>
            <w:r>
              <w:rPr>
                <w:sz w:val="16"/>
              </w:rPr>
              <w:t>中時財經即時(Yahoo轉載)</w:t>
            </w:r>
          </w:p>
        </w:tc>
        <w:tc>
          <w:tcPr>
            <w:tcW w:type="dxa" w:w="2160"/>
          </w:tcPr>
          <w:p>
            <w:r>
              <w:rPr>
                <w:sz w:val="16"/>
              </w:rPr>
              <w:t>公務員迎福利 考試院鬆綁提敘制度 近日將施行</w:t>
            </w:r>
          </w:p>
        </w:tc>
        <w:tc>
          <w:tcPr>
            <w:tcW w:type="dxa" w:w="2160"/>
          </w:tcPr>
          <w:p>
            <w:r>
              <w:rPr>
                <w:sz w:val="16"/>
              </w:rPr>
              <w:t>2026-08-20</w:t>
            </w:r>
          </w:p>
        </w:tc>
        <w:tc>
          <w:tcPr>
            <w:tcW w:type="dxa" w:w="2160"/>
          </w:tcPr>
          <w:p>
            <w:r>
              <w:rPr>
                <w:sz w:val="16"/>
              </w:rPr>
              <w:t>https://tw.stock.yahoo.com/news/%E5%85%AC%E5%8B%99%E5%93%A1%E8%BF%8E%E7%A6%8F%E5%88%A9-%E8%80%83%E8%A9%A6%E9%99%A2%E9%AC%86%E7%B6%81%E6%8F%90%E6%95%98%E5%88%B6%E5%BA%A6-%E8%BF%91%E6%97%A5%E5%B0%87%E6%96%BD%E8%A1%8C-040714164.html</w:t>
            </w:r>
          </w:p>
        </w:tc>
      </w:tr>
      <w:tr>
        <w:tc>
          <w:tcPr>
            <w:tcW w:type="dxa" w:w="2160"/>
          </w:tcPr>
          <w:p>
            <w:r>
              <w:rPr>
                <w:sz w:val="16"/>
              </w:rPr>
              <w:t>中時財經即時(Yahoo轉載)</w:t>
            </w:r>
          </w:p>
        </w:tc>
        <w:tc>
          <w:tcPr>
            <w:tcW w:type="dxa" w:w="2160"/>
          </w:tcPr>
          <w:p>
            <w:r>
              <w:rPr>
                <w:sz w:val="16"/>
              </w:rPr>
              <w:t>韓媒開槍台灣！GDP衝10％藏「乞丐超人」 專家嗆這死穴：輪不到財閥國說嘴</w:t>
            </w:r>
          </w:p>
        </w:tc>
        <w:tc>
          <w:tcPr>
            <w:tcW w:type="dxa" w:w="2160"/>
          </w:tcPr>
          <w:p>
            <w:r>
              <w:rPr>
                <w:sz w:val="16"/>
              </w:rPr>
              <w:t>2026-08-20</w:t>
            </w:r>
          </w:p>
        </w:tc>
        <w:tc>
          <w:tcPr>
            <w:tcW w:type="dxa" w:w="2160"/>
          </w:tcPr>
          <w:p>
            <w:r>
              <w:rPr>
                <w:sz w:val="16"/>
              </w:rPr>
              <w:t>https://tw.stock.yahoo.com/news/%E9%9F%93%E5%AA%92%E9%96%8B%E6%A7%8D%E5%8F%B0%E7%81%A3-gdp%E8%A1%9D10-%E8%97%8F-%E4%B9%9E%E4%B8%90%E8%B6%85%E4%BA%BA-%E5%B0%88%E5%AE%B6%E5%97%86%E9%80%99%E6%AD%BB%E7%A9%B4-041632065.html</w:t>
            </w:r>
          </w:p>
        </w:tc>
      </w:tr>
      <w:tr>
        <w:tc>
          <w:tcPr>
            <w:tcW w:type="dxa" w:w="2160"/>
          </w:tcPr>
          <w:p>
            <w:r>
              <w:rPr>
                <w:sz w:val="16"/>
              </w:rPr>
              <w:t>中時財經即時(Yahoo轉載)</w:t>
            </w:r>
          </w:p>
        </w:tc>
        <w:tc>
          <w:tcPr>
            <w:tcW w:type="dxa" w:w="2160"/>
          </w:tcPr>
          <w:p>
            <w:r>
              <w:rPr>
                <w:sz w:val="16"/>
              </w:rPr>
              <w:t>張忠謀夫婦七夕約會被直擊！張淑芬手提「這紙袋」秒曝兩人愛店</w:t>
            </w:r>
          </w:p>
        </w:tc>
        <w:tc>
          <w:tcPr>
            <w:tcW w:type="dxa" w:w="2160"/>
          </w:tcPr>
          <w:p>
            <w:r>
              <w:rPr>
                <w:sz w:val="16"/>
              </w:rPr>
              <w:t>2026-08-20</w:t>
            </w:r>
          </w:p>
        </w:tc>
        <w:tc>
          <w:tcPr>
            <w:tcW w:type="dxa" w:w="2160"/>
          </w:tcPr>
          <w:p>
            <w:r>
              <w:rPr>
                <w:sz w:val="16"/>
              </w:rPr>
              <w:t>https://tw.stock.yahoo.com/news/%E5%BC%B5%E5%BF%A0%E8%AC%80%E5%A4%AB%E5%A9%A6%E4%B8%83%E5%A4%95%E7%B4%84%E6%9C%83%E8%A2%AB%E7%9B%B4%E6%93%8A-%E5%BC%B5%E6%B7%91%E8%8A%AC%E6%89%8B%E6%8F%90-%E9%80%99%E7%B4%99%E8%A2%8B-%E7%A7%92%E6%9B%9D%E5%85%A9%E4%BA%BA%E6%84%9B%E5%BA%97-051621074.html</w:t>
            </w:r>
          </w:p>
        </w:tc>
      </w:tr>
      <w:tr>
        <w:tc>
          <w:tcPr>
            <w:tcW w:type="dxa" w:w="2160"/>
          </w:tcPr>
          <w:p>
            <w:r>
              <w:rPr>
                <w:sz w:val="16"/>
              </w:rPr>
              <w:t>中時財經即時(Yahoo轉載)</w:t>
            </w:r>
          </w:p>
        </w:tc>
        <w:tc>
          <w:tcPr>
            <w:tcW w:type="dxa" w:w="2160"/>
          </w:tcPr>
          <w:p>
            <w:r>
              <w:rPr>
                <w:sz w:val="16"/>
              </w:rPr>
              <w:t>國巨、聯電、群創套牢有救！但它狀況最差 分析師曝解法</w:t>
            </w:r>
          </w:p>
        </w:tc>
        <w:tc>
          <w:tcPr>
            <w:tcW w:type="dxa" w:w="2160"/>
          </w:tcPr>
          <w:p>
            <w:r>
              <w:rPr>
                <w:sz w:val="16"/>
              </w:rPr>
              <w:t>2026-08-21</w:t>
            </w:r>
          </w:p>
        </w:tc>
        <w:tc>
          <w:tcPr>
            <w:tcW w:type="dxa" w:w="2160"/>
          </w:tcPr>
          <w:p>
            <w:r>
              <w:rPr>
                <w:sz w:val="16"/>
              </w:rPr>
              <w:t>https://tw.stock.yahoo.com/news/%E5%9C%8B%E5%B7%A8-%E8%81%AF%E9%9B%BB-%E7%BE%A4%E5%89%B5%E5%A5%97%E7%89%A2%E6%9C%89%E6%95%91-%E4%BD%86%E5%AE%83%E7%8B%80%E6%B3%81%E6%9C%80%E5%B7%AE-%E5%88%86%E6%9E%90%E5%B8%AB%E6%9B%9D%E8%A7%A3%E6%B3%95-014127278.html</w:t>
            </w:r>
          </w:p>
        </w:tc>
      </w:tr>
      <w:tr>
        <w:tc>
          <w:tcPr>
            <w:tcW w:type="dxa" w:w="2160"/>
          </w:tcPr>
          <w:p>
            <w:r>
              <w:rPr>
                <w:sz w:val="16"/>
              </w:rPr>
              <w:t>中時財經即時(Yahoo轉載)</w:t>
            </w:r>
          </w:p>
        </w:tc>
        <w:tc>
          <w:tcPr>
            <w:tcW w:type="dxa" w:w="2160"/>
          </w:tcPr>
          <w:p>
            <w:r>
              <w:rPr>
                <w:sz w:val="16"/>
              </w:rPr>
              <w:t>張雪放話繼續送機車「送到統一為止」 經濟部強硬回擊</w:t>
            </w:r>
          </w:p>
        </w:tc>
        <w:tc>
          <w:tcPr>
            <w:tcW w:type="dxa" w:w="2160"/>
          </w:tcPr>
          <w:p>
            <w:r>
              <w:rPr>
                <w:sz w:val="16"/>
              </w:rPr>
              <w:t>2026-08-21</w:t>
            </w:r>
          </w:p>
        </w:tc>
        <w:tc>
          <w:tcPr>
            <w:tcW w:type="dxa" w:w="2160"/>
          </w:tcPr>
          <w:p>
            <w:r>
              <w:rPr>
                <w:sz w:val="16"/>
              </w:rPr>
              <w:t>https://tw.stock.yahoo.com/news/%E5%BC%B5%E9%9B%AA%E6%94%BE%E8%A9%B1%E7%B9%BC%E7%BA%8C%E9%80%81%E6%A9%9F%E8%BB%8A-%E9%80%81%E5%88%B0%E7%B5%B1-%E7%82%BA%E6%AD%A2-%E7%B6%93%E6%BF%9F%E9%83%A8%E5%BC%B7%E7%A1%AC%E5%9B%9E%E6%93%8A-041606506.html</w:t>
            </w:r>
          </w:p>
        </w:tc>
      </w:tr>
      <w:tr>
        <w:tc>
          <w:tcPr>
            <w:tcW w:type="dxa" w:w="2160"/>
          </w:tcPr>
          <w:p>
            <w:r>
              <w:rPr>
                <w:sz w:val="16"/>
              </w:rPr>
              <w:t>中時財經即時(Yahoo轉載)</w:t>
            </w:r>
          </w:p>
        </w:tc>
        <w:tc>
          <w:tcPr>
            <w:tcW w:type="dxa" w:w="2160"/>
          </w:tcPr>
          <w:p>
            <w:r>
              <w:rPr>
                <w:sz w:val="16"/>
              </w:rPr>
              <w:t>搶攻平日國旅補助 台北晶華開第一槍加碼4千元</w:t>
            </w:r>
          </w:p>
        </w:tc>
        <w:tc>
          <w:tcPr>
            <w:tcW w:type="dxa" w:w="2160"/>
          </w:tcPr>
          <w:p>
            <w:r>
              <w:rPr>
                <w:sz w:val="16"/>
              </w:rPr>
              <w:t>2026-08-21</w:t>
            </w:r>
          </w:p>
        </w:tc>
        <w:tc>
          <w:tcPr>
            <w:tcW w:type="dxa" w:w="2160"/>
          </w:tcPr>
          <w:p>
            <w:r>
              <w:rPr>
                <w:sz w:val="16"/>
              </w:rPr>
              <w:t>https://tw.stock.yahoo.com/news/%E6%90%B6%E6%94%BB%E5%B9%B3%E6%97%A5%E5%9C%8B%E6%97%85%E8%A3%9C%E5%8A%A9-%E5%8F%B0%E5%8C%97%E6%99%B6%E8%8F%AF%E9%96%8B%E7%AC%AC-%E6%A7%8D%E5%8A%A0%E7%A2%BC4%E5%8D%83%E5%85%83-041630578.html</w:t>
            </w:r>
          </w:p>
        </w:tc>
      </w:tr>
      <w:tr>
        <w:tc>
          <w:tcPr>
            <w:tcW w:type="dxa" w:w="2160"/>
          </w:tcPr>
          <w:p>
            <w:r>
              <w:rPr>
                <w:sz w:val="16"/>
              </w:rPr>
              <w:t>中時財經即時(Yahoo轉載)</w:t>
            </w:r>
          </w:p>
        </w:tc>
        <w:tc>
          <w:tcPr>
            <w:tcW w:type="dxa" w:w="2160"/>
          </w:tcPr>
          <w:p>
            <w:r>
              <w:rPr>
                <w:sz w:val="16"/>
              </w:rPr>
              <w:t>公股銀中小暨微型企業振興融資方案 已受理近2.28兆元</w:t>
            </w:r>
          </w:p>
        </w:tc>
        <w:tc>
          <w:tcPr>
            <w:tcW w:type="dxa" w:w="2160"/>
          </w:tcPr>
          <w:p>
            <w:r>
              <w:rPr>
                <w:sz w:val="16"/>
              </w:rPr>
              <w:t>2026-08-21</w:t>
            </w:r>
          </w:p>
        </w:tc>
        <w:tc>
          <w:tcPr>
            <w:tcW w:type="dxa" w:w="2160"/>
          </w:tcPr>
          <w:p>
            <w:r>
              <w:rPr>
                <w:sz w:val="16"/>
              </w:rPr>
              <w:t>https://tw.stock.yahoo.com/news/%E5%85%AC%E8%82%A1%E9%8A%80%E4%B8%AD%E5%B0%8F%E6%9A%A8%E5%BE%AE%E5%9E%8B%E4%BC%81%E6%A5%AD%E6%8C%AF%E8%88%88%E8%9E%8D%E8%B3%87%E6%96%B9%E6%A1%88-%E5%B7%B2%E5%8F%97%E7%90%86%E8%BF%912-28%E5%85%86%E5%85%83-091529823.html</w:t>
            </w:r>
          </w:p>
        </w:tc>
      </w:tr>
      <w:tr>
        <w:tc>
          <w:tcPr>
            <w:tcW w:type="dxa" w:w="2160"/>
          </w:tcPr>
          <w:p>
            <w:r>
              <w:rPr>
                <w:sz w:val="16"/>
              </w:rPr>
              <w:t>中時財經即時(Yahoo轉載)</w:t>
            </w:r>
          </w:p>
        </w:tc>
        <w:tc>
          <w:tcPr>
            <w:tcW w:type="dxa" w:w="2160"/>
          </w:tcPr>
          <w:p>
            <w:r>
              <w:rPr>
                <w:sz w:val="16"/>
              </w:rPr>
              <w:t>美債40兆未爆彈最快1年爆發！華爾街大咖急警告：「快砍債券、搶買2資產」</w:t>
            </w:r>
          </w:p>
        </w:tc>
        <w:tc>
          <w:tcPr>
            <w:tcW w:type="dxa" w:w="2160"/>
          </w:tcPr>
          <w:p>
            <w:r>
              <w:rPr>
                <w:sz w:val="16"/>
              </w:rPr>
              <w:t>2026-08-22</w:t>
            </w:r>
          </w:p>
        </w:tc>
        <w:tc>
          <w:tcPr>
            <w:tcW w:type="dxa" w:w="2160"/>
          </w:tcPr>
          <w:p>
            <w:r>
              <w:rPr>
                <w:sz w:val="16"/>
              </w:rPr>
              <w:t>https://tw.stock.yahoo.com/news/%E7%BE%8E%E5%82%B540%E5%85%86%E6%9C%AA%E7%88%86%E5%BD%88%E6%9C%80%E5%BF%AB1%E5%B9%B4%E7%88%86%E7%99%BC-%E8%8F%AF%E7%88%BE%E8%A1%97%E5%A4%A7%E5%92%96%E6%80%A5%E8%AD%A6%E5%91%8A-%E5%BF%AB%E7%A0%8D%E5%82%B5%E5%88%B8-%E6%90%B6%E8%B2%B72%E8%B3%87%E7%94%A2-021420703.html</w:t>
            </w:r>
          </w:p>
        </w:tc>
      </w:tr>
      <w:tr>
        <w:tc>
          <w:tcPr>
            <w:tcW w:type="dxa" w:w="2160"/>
          </w:tcPr>
          <w:p>
            <w:r>
              <w:rPr>
                <w:sz w:val="16"/>
              </w:rPr>
              <w:t>中時財經即時(Yahoo轉載)</w:t>
            </w:r>
          </w:p>
        </w:tc>
        <w:tc>
          <w:tcPr>
            <w:tcW w:type="dxa" w:w="2160"/>
          </w:tcPr>
          <w:p>
            <w:r>
              <w:rPr>
                <w:sz w:val="16"/>
              </w:rPr>
              <w:t>金控超級法說周開跑 兩大壽險金控接軌後首期半年報成矚目焦點</w:t>
            </w:r>
          </w:p>
        </w:tc>
        <w:tc>
          <w:tcPr>
            <w:tcW w:type="dxa" w:w="2160"/>
          </w:tcPr>
          <w:p>
            <w:r>
              <w:rPr>
                <w:sz w:val="16"/>
              </w:rPr>
              <w:t>2026-08-23</w:t>
            </w:r>
          </w:p>
        </w:tc>
        <w:tc>
          <w:tcPr>
            <w:tcW w:type="dxa" w:w="2160"/>
          </w:tcPr>
          <w:p>
            <w:r>
              <w:rPr>
                <w:sz w:val="16"/>
              </w:rPr>
              <w:t>https://tw.stock.yahoo.com/news/%E9%87%91%E6%8E%A7%E8%B6%85%E7%B4%9A%E6%B3%95%E8%AA%AA%E5%91%A8%E9%96%8B%E8%B7%91-%E5%85%A9%E5%A4%A7%E5%A3%BD%E9%9A%AA%E9%87%91%E6%8E%A7%E6%8E%A5%E8%BB%8C%E5%BE%8C%E9%A6%96%E6%9C%9F%E5%8D%8A%E5%B9%B4%E5%A0%B1%E6%88%90%E7%9F%9A%E7%9B%AE%E7%84%A6%E9%BB%9E-033927701.html</w:t>
            </w:r>
          </w:p>
        </w:tc>
      </w:tr>
      <w:tr>
        <w:tc>
          <w:tcPr>
            <w:tcW w:type="dxa" w:w="2160"/>
          </w:tcPr>
          <w:p>
            <w:r>
              <w:rPr>
                <w:sz w:val="16"/>
              </w:rPr>
              <w:t>中時財經即時(Yahoo轉載)</w:t>
            </w:r>
          </w:p>
        </w:tc>
        <w:tc>
          <w:tcPr>
            <w:tcW w:type="dxa" w:w="2160"/>
          </w:tcPr>
          <w:p>
            <w:r>
              <w:rPr>
                <w:sz w:val="16"/>
              </w:rPr>
              <w:t>BTC 24日登場！AI＋生技跨域 醫藥、健康、農業成新戰場</w:t>
            </w:r>
          </w:p>
        </w:tc>
        <w:tc>
          <w:tcPr>
            <w:tcW w:type="dxa" w:w="2160"/>
          </w:tcPr>
          <w:p>
            <w:r>
              <w:rPr>
                <w:sz w:val="16"/>
              </w:rPr>
              <w:t>2026-08-23</w:t>
            </w:r>
          </w:p>
        </w:tc>
        <w:tc>
          <w:tcPr>
            <w:tcW w:type="dxa" w:w="2160"/>
          </w:tcPr>
          <w:p>
            <w:r>
              <w:rPr>
                <w:sz w:val="16"/>
              </w:rPr>
              <w:t>https://tw.stock.yahoo.com/news/btc-24%E6%97%A5%E7%99%BB%E5%A0%B4-ai-%E7%94%9F%E6%8A%80%E8%B7%A8%E5%9F%9F-%E9%86%AB%E8%97%A5-034044013.html</w:t>
            </w:r>
          </w:p>
        </w:tc>
      </w:tr>
      <w:tr>
        <w:tc>
          <w:tcPr>
            <w:tcW w:type="dxa" w:w="2160"/>
          </w:tcPr>
          <w:p>
            <w:r>
              <w:rPr>
                <w:sz w:val="16"/>
              </w:rPr>
              <w:t>中時財經即時(Yahoo轉載)</w:t>
            </w:r>
          </w:p>
        </w:tc>
        <w:tc>
          <w:tcPr>
            <w:tcW w:type="dxa" w:w="2160"/>
          </w:tcPr>
          <w:p>
            <w:r>
              <w:rPr>
                <w:sz w:val="16"/>
              </w:rPr>
              <w:t>無懸念！國發會7月景氣燈號連紅</w:t>
            </w:r>
          </w:p>
        </w:tc>
        <w:tc>
          <w:tcPr>
            <w:tcW w:type="dxa" w:w="2160"/>
          </w:tcPr>
          <w:p>
            <w:r>
              <w:rPr>
                <w:sz w:val="16"/>
              </w:rPr>
              <w:t>2026-08-23</w:t>
            </w:r>
          </w:p>
        </w:tc>
        <w:tc>
          <w:tcPr>
            <w:tcW w:type="dxa" w:w="2160"/>
          </w:tcPr>
          <w:p>
            <w:r>
              <w:rPr>
                <w:sz w:val="16"/>
              </w:rPr>
              <w:t>https://tw.stock.yahoo.com/news/%E7%84%A1%E6%87%B8%E5%BF%B5-%E5%9C%8B%E7%99%BC%E6%9C%837%E6%9C%88%E6%99%AF%E6%B0%A3%E7%87%88%E8%99%9F%E9%80%A3%E7%B4%85-034134919.html</w:t>
            </w:r>
          </w:p>
        </w:tc>
      </w:tr>
      <w:tr>
        <w:tc>
          <w:tcPr>
            <w:tcW w:type="dxa" w:w="2160"/>
          </w:tcPr>
          <w:p>
            <w:r>
              <w:rPr>
                <w:sz w:val="16"/>
              </w:rPr>
              <w:t>中時財經即時(Yahoo轉載)</w:t>
            </w:r>
          </w:p>
        </w:tc>
        <w:tc>
          <w:tcPr>
            <w:tcW w:type="dxa" w:w="2160"/>
          </w:tcPr>
          <w:p>
            <w:r>
              <w:rPr>
                <w:sz w:val="16"/>
              </w:rPr>
              <w:t>台股聚焦兩大焦點</w:t>
            </w:r>
          </w:p>
        </w:tc>
        <w:tc>
          <w:tcPr>
            <w:tcW w:type="dxa" w:w="2160"/>
          </w:tcPr>
          <w:p>
            <w:r>
              <w:rPr>
                <w:sz w:val="16"/>
              </w:rPr>
              <w:t>2026-08-23</w:t>
            </w:r>
          </w:p>
        </w:tc>
        <w:tc>
          <w:tcPr>
            <w:tcW w:type="dxa" w:w="2160"/>
          </w:tcPr>
          <w:p>
            <w:r>
              <w:rPr>
                <w:sz w:val="16"/>
              </w:rPr>
              <w:t>https://tw.stock.yahoo.com/news/%E5%8F%B0%E8%82%A1%E8%81%9A%E7%84%A6%E5%85%A9%E5%A4%A7%E7%84%A6%E9%BB%9E-034219109.html</w:t>
            </w:r>
          </w:p>
        </w:tc>
      </w:tr>
      <w:tr>
        <w:tc>
          <w:tcPr>
            <w:tcW w:type="dxa" w:w="2160"/>
          </w:tcPr>
          <w:p>
            <w:r>
              <w:rPr>
                <w:sz w:val="16"/>
              </w:rPr>
              <w:t>中時財經即時(Yahoo轉載)</w:t>
            </w:r>
          </w:p>
        </w:tc>
        <w:tc>
          <w:tcPr>
            <w:tcW w:type="dxa" w:w="2160"/>
          </w:tcPr>
          <w:p>
            <w:r>
              <w:rPr>
                <w:sz w:val="16"/>
              </w:rPr>
              <w:t>國巨下殺恐跌破500元？32萬人慘套牢 郭哲榮爆後市真相</w:t>
            </w:r>
          </w:p>
        </w:tc>
        <w:tc>
          <w:tcPr>
            <w:tcW w:type="dxa" w:w="2160"/>
          </w:tcPr>
          <w:p>
            <w:r>
              <w:rPr>
                <w:sz w:val="16"/>
              </w:rPr>
              <w:t>2026-08-24</w:t>
            </w:r>
          </w:p>
        </w:tc>
        <w:tc>
          <w:tcPr>
            <w:tcW w:type="dxa" w:w="2160"/>
          </w:tcPr>
          <w:p>
            <w:r>
              <w:rPr>
                <w:sz w:val="16"/>
              </w:rPr>
              <w:t>https://tw.stock.yahoo.com/news/%E5%9C%8B%E5%B7%A8%E4%B8%8B%E6%AE%BA%E6%81%90%E8%B7%8C%E7%A0%B4500%E5%85%83-32%E8%90%AC%E4%BA%BA%E6%85%98%E5%A5%97%E7%89%A2-%E9%83%AD%E5%93%B2%E6%A6%AE%E7%88%86%E5%BE%8C%E5%B8%82%E7%9C%9F%E7%9B%B8-013218151.html</w:t>
            </w:r>
          </w:p>
        </w:tc>
      </w:tr>
      <w:tr>
        <w:tc>
          <w:tcPr>
            <w:tcW w:type="dxa" w:w="2160"/>
          </w:tcPr>
          <w:p>
            <w:r>
              <w:rPr>
                <w:sz w:val="16"/>
              </w:rPr>
              <w:t>中時財經即時(Yahoo轉載)</w:t>
            </w:r>
          </w:p>
        </w:tc>
        <w:tc>
          <w:tcPr>
            <w:tcW w:type="dxa" w:w="2160"/>
          </w:tcPr>
          <w:p>
            <w:r>
              <w:rPr>
                <w:sz w:val="16"/>
              </w:rPr>
              <w:t>長榮、萬海、陽明該選誰？知名分析師推薦它 股價太委屈</w:t>
            </w:r>
          </w:p>
        </w:tc>
        <w:tc>
          <w:tcPr>
            <w:tcW w:type="dxa" w:w="2160"/>
          </w:tcPr>
          <w:p>
            <w:r>
              <w:rPr>
                <w:sz w:val="16"/>
              </w:rPr>
              <w:t>2026-08-24</w:t>
            </w:r>
          </w:p>
        </w:tc>
        <w:tc>
          <w:tcPr>
            <w:tcW w:type="dxa" w:w="2160"/>
          </w:tcPr>
          <w:p>
            <w:r>
              <w:rPr>
                <w:sz w:val="16"/>
              </w:rPr>
              <w:t>https://tw.stock.yahoo.com/news/%E9%95%B7%E6%A6%AE-%E8%90%AC%E6%B5%B7-%E9%99%BD%E6%98%8E%E8%A9%B2%E9%81%B8%E8%AA%B0-%E7%9F%A5%E5%90%8D%E5%88%86%E6%9E%90%E5%B8%AB%E6%8E%A8%E8%96%A6%E5%AE%83-%E8%82%A1%E5%83%B9%E5%A4%AA%E5%A7%94%E5%B1%88-041722152.html</w:t>
            </w:r>
          </w:p>
        </w:tc>
      </w:tr>
      <w:tr>
        <w:tc>
          <w:tcPr>
            <w:tcW w:type="dxa" w:w="2160"/>
          </w:tcPr>
          <w:p>
            <w:r>
              <w:rPr>
                <w:sz w:val="16"/>
              </w:rPr>
              <w:t>中華日報(Yahoo轉載)</w:t>
            </w:r>
          </w:p>
        </w:tc>
        <w:tc>
          <w:tcPr>
            <w:tcW w:type="dxa" w:w="2160"/>
          </w:tcPr>
          <w:p>
            <w:r>
              <w:rPr>
                <w:sz w:val="16"/>
              </w:rPr>
              <w:t>佳里奇美首導入擬真模型 重磅打造南台高規格脊椎微創訓練</w:t>
            </w:r>
          </w:p>
        </w:tc>
        <w:tc>
          <w:tcPr>
            <w:tcW w:type="dxa" w:w="2160"/>
          </w:tcPr>
          <w:p>
            <w:r>
              <w:rPr>
                <w:sz w:val="16"/>
              </w:rPr>
              <w:t>2026-08-17</w:t>
            </w:r>
          </w:p>
        </w:tc>
        <w:tc>
          <w:tcPr>
            <w:tcW w:type="dxa" w:w="2160"/>
          </w:tcPr>
          <w:p>
            <w:r>
              <w:rPr>
                <w:sz w:val="16"/>
              </w:rPr>
              <w:t>https://tw.news.yahoo.com/%E4%BD%B3%E9%87%8C%E5%A5%87%E7%BE%8E%E9%A6%96%E5%B0%8E%E5%85%A5%E6%93%AC%E7%9C%9F%E6%A8%A1%E5%9E%8B-%E9%87%8D%E7%A3%85%E6%89%93%E9%80%A0%E5%8D%97%E5%8F%B0%E9%AB%98%E8%A6%8F%E6%A0%BC%E8%84%8A%E6%A4%8E%E5%BE%AE%E5%89%B5%E8%A8%93%E7%B7%B4-052140387.html</w:t>
            </w:r>
          </w:p>
        </w:tc>
      </w:tr>
      <w:tr>
        <w:tc>
          <w:tcPr>
            <w:tcW w:type="dxa" w:w="2160"/>
          </w:tcPr>
          <w:p>
            <w:r>
              <w:rPr>
                <w:sz w:val="16"/>
              </w:rPr>
              <w:t>中華日報(Yahoo轉載)</w:t>
            </w:r>
          </w:p>
        </w:tc>
        <w:tc>
          <w:tcPr>
            <w:tcW w:type="dxa" w:w="2160"/>
          </w:tcPr>
          <w:p>
            <w:r>
              <w:rPr>
                <w:sz w:val="16"/>
              </w:rPr>
              <w:t>台南市集推動多語服務 讓外國旅客輕鬆探索市場魅力</w:t>
            </w:r>
          </w:p>
        </w:tc>
        <w:tc>
          <w:tcPr>
            <w:tcW w:type="dxa" w:w="2160"/>
          </w:tcPr>
          <w:p>
            <w:r>
              <w:rPr>
                <w:sz w:val="16"/>
              </w:rPr>
              <w:t>2026-08-17</w:t>
            </w:r>
          </w:p>
        </w:tc>
        <w:tc>
          <w:tcPr>
            <w:tcW w:type="dxa" w:w="2160"/>
          </w:tcPr>
          <w:p>
            <w:r>
              <w:rPr>
                <w:sz w:val="16"/>
              </w:rPr>
              <w:t>https://tw.news.yahoo.com/%E5%8F%B0%E5%8D%97%E5%B8%82%E9%9B%86%E6%8E%A8%E5%8B%95%E5%A4%9A%E8%AA%9E%E6%9C%8D%E5%8B%99-%E8%AE%93%E5%A4%96%E5%9C%8B%E6%97%85%E5%AE%A2%E8%BC%95%E9%AC%86%E6%8E%A2%E7%B4%A2%E5%B8%82%E5%A0%B4%E9%AD%85%E5%8A%9B-053551198.html</w:t>
            </w:r>
          </w:p>
        </w:tc>
      </w:tr>
      <w:tr>
        <w:tc>
          <w:tcPr>
            <w:tcW w:type="dxa" w:w="2160"/>
          </w:tcPr>
          <w:p>
            <w:r>
              <w:rPr>
                <w:sz w:val="16"/>
              </w:rPr>
              <w:t>中華日報(Yahoo轉載)</w:t>
            </w:r>
          </w:p>
        </w:tc>
        <w:tc>
          <w:tcPr>
            <w:tcW w:type="dxa" w:w="2160"/>
          </w:tcPr>
          <w:p>
            <w:r>
              <w:rPr>
                <w:sz w:val="16"/>
              </w:rPr>
              <w:t>第8屆板橋盃足球賽U15、U18熱血收官 8/20國小組接棒引爆戰火</w:t>
            </w:r>
          </w:p>
        </w:tc>
        <w:tc>
          <w:tcPr>
            <w:tcW w:type="dxa" w:w="2160"/>
          </w:tcPr>
          <w:p>
            <w:r>
              <w:rPr>
                <w:sz w:val="16"/>
              </w:rPr>
              <w:t>2026-08-19</w:t>
            </w:r>
          </w:p>
        </w:tc>
        <w:tc>
          <w:tcPr>
            <w:tcW w:type="dxa" w:w="2160"/>
          </w:tcPr>
          <w:p>
            <w:r>
              <w:rPr>
                <w:sz w:val="16"/>
              </w:rPr>
              <w:t>https://tw.news.yahoo.com/%E7%AC%AC8%E5%B1%86%E6%9D%BF%E6%A9%8B%E7%9B%83%E8%B6%B3%E7%90%83%E8%B3%BDu15-u18%E7%86%B1%E8%A1%80%E6%94%B6%E5%AE%98-8-20%E5%9C%8B%E5%B0%8F%E7%B5%84%E6%8E%A5%E6%A3%92%E5%BC%95%E7%88%86%E6%88%B0%E7%81%AB-042847286.html</w:t>
            </w:r>
          </w:p>
        </w:tc>
      </w:tr>
      <w:tr>
        <w:tc>
          <w:tcPr>
            <w:tcW w:type="dxa" w:w="2160"/>
          </w:tcPr>
          <w:p>
            <w:r>
              <w:rPr>
                <w:sz w:val="16"/>
              </w:rPr>
              <w:t>中華日報(Yahoo轉載)</w:t>
            </w:r>
          </w:p>
        </w:tc>
        <w:tc>
          <w:tcPr>
            <w:tcW w:type="dxa" w:w="2160"/>
          </w:tcPr>
          <w:p>
            <w:r>
              <w:rPr>
                <w:sz w:val="16"/>
              </w:rPr>
              <w:t>高雄381位校長齊聚 以AI為主題共構教育新紀元發展藍圖</w:t>
            </w:r>
          </w:p>
        </w:tc>
        <w:tc>
          <w:tcPr>
            <w:tcW w:type="dxa" w:w="2160"/>
          </w:tcPr>
          <w:p>
            <w:r>
              <w:rPr>
                <w:sz w:val="16"/>
              </w:rPr>
              <w:t>2026-08-19</w:t>
            </w:r>
          </w:p>
        </w:tc>
        <w:tc>
          <w:tcPr>
            <w:tcW w:type="dxa" w:w="2160"/>
          </w:tcPr>
          <w:p>
            <w:r>
              <w:rPr>
                <w:sz w:val="16"/>
              </w:rPr>
              <w:t>https://tw.news.yahoo.com/%E9%AB%98%E9%9B%84381%E4%BD%8D%E6%A0%A1%E9%95%B7%E9%BD%8A%E8%81%9A-%E4%BB%A5ai%E7%82%BA%E4%B8%BB%E9%A1%8C%E5%85%B1%E6%A7%8B%E6%95%99%E8%82%B2%E6%96%B0%E7%B4%80%E5%85%83%E7%99%BC%E5%B1%95%E8%97%8D%E5%9C%96-093527054.html</w:t>
            </w:r>
          </w:p>
        </w:tc>
      </w:tr>
      <w:tr>
        <w:tc>
          <w:tcPr>
            <w:tcW w:type="dxa" w:w="2160"/>
          </w:tcPr>
          <w:p>
            <w:r>
              <w:rPr>
                <w:sz w:val="16"/>
              </w:rPr>
              <w:t>中華日報(Yahoo轉載)</w:t>
            </w:r>
          </w:p>
        </w:tc>
        <w:tc>
          <w:tcPr>
            <w:tcW w:type="dxa" w:w="2160"/>
          </w:tcPr>
          <w:p>
            <w:r>
              <w:rPr>
                <w:sz w:val="16"/>
              </w:rPr>
              <w:t>雲科大辦理夏令營 培育日本半導體人才</w:t>
            </w:r>
          </w:p>
        </w:tc>
        <w:tc>
          <w:tcPr>
            <w:tcW w:type="dxa" w:w="2160"/>
          </w:tcPr>
          <w:p>
            <w:r>
              <w:rPr>
                <w:sz w:val="16"/>
              </w:rPr>
              <w:t>2026-08-19</w:t>
            </w:r>
          </w:p>
        </w:tc>
        <w:tc>
          <w:tcPr>
            <w:tcW w:type="dxa" w:w="2160"/>
          </w:tcPr>
          <w:p>
            <w:r>
              <w:rPr>
                <w:sz w:val="16"/>
              </w:rPr>
              <w:t>https://tw.news.yahoo.com/%E9%9B%B2%E7%A7%91%E5%A4%A7%E8%BE%A6%E7%90%86%E5%A4%8F%E4%BB%A4%E7%87%9F-%E5%9F%B9%E8%82%B2%E6%97%A5%E6%9C%AC%E5%8D%8A%E5%B0%8E%E9%AB%94%E4%BA%BA%E6%89%8D-094020381.html</w:t>
            </w:r>
          </w:p>
        </w:tc>
      </w:tr>
      <w:tr>
        <w:tc>
          <w:tcPr>
            <w:tcW w:type="dxa" w:w="2160"/>
          </w:tcPr>
          <w:p>
            <w:r>
              <w:rPr>
                <w:sz w:val="16"/>
              </w:rPr>
              <w:t>中華日報(Yahoo轉載)</w:t>
            </w:r>
          </w:p>
        </w:tc>
        <w:tc>
          <w:tcPr>
            <w:tcW w:type="dxa" w:w="2160"/>
          </w:tcPr>
          <w:p>
            <w:r>
              <w:rPr>
                <w:sz w:val="16"/>
              </w:rPr>
              <w:t>明道中學47人搶進醫牙 分科放榜再創佳績</w:t>
            </w:r>
          </w:p>
        </w:tc>
        <w:tc>
          <w:tcPr>
            <w:tcW w:type="dxa" w:w="2160"/>
          </w:tcPr>
          <w:p>
            <w:r>
              <w:rPr>
                <w:sz w:val="16"/>
              </w:rPr>
              <w:t>2026-08-19</w:t>
            </w:r>
          </w:p>
        </w:tc>
        <w:tc>
          <w:tcPr>
            <w:tcW w:type="dxa" w:w="2160"/>
          </w:tcPr>
          <w:p>
            <w:r>
              <w:rPr>
                <w:sz w:val="16"/>
              </w:rPr>
              <w:t>https://tw.news.yahoo.com/%E6%98%8E%E9%81%93%E4%B8%AD%E5%AD%B847%E4%BA%BA%E6%90%B6%E9%80%B2%E9%86%AB%E7%89%99-%E5%88%86%E7%A7%91%E6%94%BE%E6%A6%9C%E5%86%8D%E5%89%B5%E4%BD%B3%E7%B8%BE-094330627.html</w:t>
            </w:r>
          </w:p>
        </w:tc>
      </w:tr>
      <w:tr>
        <w:tc>
          <w:tcPr>
            <w:tcW w:type="dxa" w:w="2160"/>
          </w:tcPr>
          <w:p>
            <w:r>
              <w:rPr>
                <w:sz w:val="16"/>
              </w:rPr>
              <w:t>中華日報(Yahoo轉載)</w:t>
            </w:r>
          </w:p>
        </w:tc>
        <w:tc>
          <w:tcPr>
            <w:tcW w:type="dxa" w:w="2160"/>
          </w:tcPr>
          <w:p>
            <w:r>
              <w:rPr>
                <w:sz w:val="16"/>
              </w:rPr>
              <w:t>全家攜手社福  翻轉超商成安老據點</w:t>
            </w:r>
          </w:p>
        </w:tc>
        <w:tc>
          <w:tcPr>
            <w:tcW w:type="dxa" w:w="2160"/>
          </w:tcPr>
          <w:p>
            <w:r>
              <w:rPr>
                <w:sz w:val="16"/>
              </w:rPr>
              <w:t>2026-08-19</w:t>
            </w:r>
          </w:p>
        </w:tc>
        <w:tc>
          <w:tcPr>
            <w:tcW w:type="dxa" w:w="2160"/>
          </w:tcPr>
          <w:p>
            <w:r>
              <w:rPr>
                <w:sz w:val="16"/>
              </w:rPr>
              <w:t>https://tw.news.yahoo.com/%E5%85%A8%E5%AE%B6%E6%94%9C%E6%89%8B%E7%A4%BE%E7%A6%8F-%E7%BF%BB%E8%BD%89%E8%B6%85%E5%95%86%E6%88%90%E5%AE%89%E8%80%81%E6%93%9A%E9%BB%9E-094507647.html</w:t>
            </w:r>
          </w:p>
        </w:tc>
      </w:tr>
      <w:tr>
        <w:tc>
          <w:tcPr>
            <w:tcW w:type="dxa" w:w="2160"/>
          </w:tcPr>
          <w:p>
            <w:r>
              <w:rPr>
                <w:sz w:val="16"/>
              </w:rPr>
              <w:t>中華日報(Yahoo轉載)</w:t>
            </w:r>
          </w:p>
        </w:tc>
        <w:tc>
          <w:tcPr>
            <w:tcW w:type="dxa" w:w="2160"/>
          </w:tcPr>
          <w:p>
            <w:r>
              <w:rPr>
                <w:sz w:val="16"/>
              </w:rPr>
              <w:t>南台USR推廣傳統工藝 結合民生日常傳承百年文化底蘊</w:t>
            </w:r>
          </w:p>
        </w:tc>
        <w:tc>
          <w:tcPr>
            <w:tcW w:type="dxa" w:w="2160"/>
          </w:tcPr>
          <w:p>
            <w:r>
              <w:rPr>
                <w:sz w:val="16"/>
              </w:rPr>
              <w:t>2026-08-20</w:t>
            </w:r>
          </w:p>
        </w:tc>
        <w:tc>
          <w:tcPr>
            <w:tcW w:type="dxa" w:w="2160"/>
          </w:tcPr>
          <w:p>
            <w:r>
              <w:rPr>
                <w:sz w:val="16"/>
              </w:rPr>
              <w:t>https://tw.news.yahoo.com/%E5%8D%97%E5%8F%B0usr%E6%8E%A8%E5%BB%A3%E5%82%B3%E7%B5%B1%E5%B7%A5%E8%97%9D-%E7%B5%90%E5%90%88%E6%B0%91%E7%94%9F%E6%97%A5%E5%B8%B8%E5%82%B3%E6%89%BF%E7%99%BE%E5%B9%B4%E6%96%87%E5%8C%96%E5%BA%95%E8%98%8A-054441878.html</w:t>
            </w:r>
          </w:p>
        </w:tc>
      </w:tr>
      <w:tr>
        <w:tc>
          <w:tcPr>
            <w:tcW w:type="dxa" w:w="2160"/>
          </w:tcPr>
          <w:p>
            <w:r>
              <w:rPr>
                <w:sz w:val="16"/>
              </w:rPr>
              <w:t>中華日報(Yahoo轉載)</w:t>
            </w:r>
          </w:p>
        </w:tc>
        <w:tc>
          <w:tcPr>
            <w:tcW w:type="dxa" w:w="2160"/>
          </w:tcPr>
          <w:p>
            <w:r>
              <w:rPr>
                <w:sz w:val="16"/>
              </w:rPr>
              <w:t>土銀攜華山慰問基隆孤老  親送物資傳遞社區溫暖</w:t>
            </w:r>
          </w:p>
        </w:tc>
        <w:tc>
          <w:tcPr>
            <w:tcW w:type="dxa" w:w="2160"/>
          </w:tcPr>
          <w:p>
            <w:r>
              <w:rPr>
                <w:sz w:val="16"/>
              </w:rPr>
              <w:t>2026-08-20</w:t>
            </w:r>
          </w:p>
        </w:tc>
        <w:tc>
          <w:tcPr>
            <w:tcW w:type="dxa" w:w="2160"/>
          </w:tcPr>
          <w:p>
            <w:r>
              <w:rPr>
                <w:sz w:val="16"/>
              </w:rPr>
              <w:t>https://tw.news.yahoo.com/%E5%9C%9F%E9%8A%80%E6%94%9C%E8%8F%AF%E5%B1%B1%E6%85%B0%E5%95%8F%E5%9F%BA%E9%9A%86%E5%AD%A4%E8%80%81-%E8%A6%AA%E9%80%81%E7%89%A9%E8%B3%87%E5%82%B3%E9%81%9E%E7%A4%BE%E5%8D%80%E6%BA%AB%E6%9A%96-093907568.html</w:t>
            </w:r>
          </w:p>
        </w:tc>
      </w:tr>
      <w:tr>
        <w:tc>
          <w:tcPr>
            <w:tcW w:type="dxa" w:w="2160"/>
          </w:tcPr>
          <w:p>
            <w:r>
              <w:rPr>
                <w:sz w:val="16"/>
              </w:rPr>
              <w:t>中華日報(Yahoo轉載)</w:t>
            </w:r>
          </w:p>
        </w:tc>
        <w:tc>
          <w:tcPr>
            <w:tcW w:type="dxa" w:w="2160"/>
          </w:tcPr>
          <w:p>
            <w:r>
              <w:rPr>
                <w:sz w:val="16"/>
              </w:rPr>
              <w:t>欠勞保費518萬遭管收  營造老闆交豪車籌款獲釋</w:t>
            </w:r>
          </w:p>
        </w:tc>
        <w:tc>
          <w:tcPr>
            <w:tcW w:type="dxa" w:w="2160"/>
          </w:tcPr>
          <w:p>
            <w:r>
              <w:rPr>
                <w:sz w:val="16"/>
              </w:rPr>
              <w:t>2026-08-20</w:t>
            </w:r>
          </w:p>
        </w:tc>
        <w:tc>
          <w:tcPr>
            <w:tcW w:type="dxa" w:w="2160"/>
          </w:tcPr>
          <w:p>
            <w:r>
              <w:rPr>
                <w:sz w:val="16"/>
              </w:rPr>
              <w:t>https://tw.news.yahoo.com/%E6%AC%A0%E5%8B%9E%E4%BF%9D%E8%B2%BB518%E8%90%AC%E9%81%AD%E7%AE%A1%E6%94%B6-%E7%87%9F%E9%80%A0%E8%80%81%E9%97%86%E4%BA%A4%E8%B1%AA%E8%BB%8A%E7%B1%8C%E6%AC%BE%E7%8D%B2%E9%87%8B-094128313.html</w:t>
            </w:r>
          </w:p>
        </w:tc>
      </w:tr>
      <w:tr>
        <w:tc>
          <w:tcPr>
            <w:tcW w:type="dxa" w:w="2160"/>
          </w:tcPr>
          <w:p>
            <w:r>
              <w:rPr>
                <w:sz w:val="16"/>
              </w:rPr>
              <w:t>中華日報(Yahoo轉載)</w:t>
            </w:r>
          </w:p>
        </w:tc>
        <w:tc>
          <w:tcPr>
            <w:tcW w:type="dxa" w:w="2160"/>
          </w:tcPr>
          <w:p>
            <w:r>
              <w:rPr>
                <w:sz w:val="16"/>
              </w:rPr>
              <w:t>LOPIA插旗台南新光西門！20元鮭魚壽司掀搶購潮</w:t>
            </w:r>
          </w:p>
        </w:tc>
        <w:tc>
          <w:tcPr>
            <w:tcW w:type="dxa" w:w="2160"/>
          </w:tcPr>
          <w:p>
            <w:r>
              <w:rPr>
                <w:sz w:val="16"/>
              </w:rPr>
              <w:t>2026-08-21</w:t>
            </w:r>
          </w:p>
        </w:tc>
        <w:tc>
          <w:tcPr>
            <w:tcW w:type="dxa" w:w="2160"/>
          </w:tcPr>
          <w:p>
            <w:r>
              <w:rPr>
                <w:sz w:val="16"/>
              </w:rPr>
              <w:t>https://tw.news.yahoo.com/lopia%E6%8F%92%E6%97%97%E5%8F%B0%E5%8D%97%E6%96%B0%E5%85%89%E8%A5%BF%E9%96%80-20%E5%85%83%E9%AE%AD%E9%AD%9A%E5%A3%BD%E5%8F%B8%E6%8E%80%E6%90%B6%E8%B3%BC%E6%BD%AE-043338729.html</w:t>
            </w:r>
          </w:p>
        </w:tc>
      </w:tr>
      <w:tr>
        <w:tc>
          <w:tcPr>
            <w:tcW w:type="dxa" w:w="2160"/>
          </w:tcPr>
          <w:p>
            <w:r>
              <w:rPr>
                <w:sz w:val="16"/>
              </w:rPr>
              <w:t>中華日報(Yahoo轉載)</w:t>
            </w:r>
          </w:p>
        </w:tc>
        <w:tc>
          <w:tcPr>
            <w:tcW w:type="dxa" w:w="2160"/>
          </w:tcPr>
          <w:p>
            <w:r>
              <w:rPr>
                <w:sz w:val="16"/>
              </w:rPr>
              <w:t>延續民俗傳統！郭綜合醫院中元普度 祈求醫病平安順遂</w:t>
            </w:r>
          </w:p>
        </w:tc>
        <w:tc>
          <w:tcPr>
            <w:tcW w:type="dxa" w:w="2160"/>
          </w:tcPr>
          <w:p>
            <w:r>
              <w:rPr>
                <w:sz w:val="16"/>
              </w:rPr>
              <w:t>2026-08-21</w:t>
            </w:r>
          </w:p>
        </w:tc>
        <w:tc>
          <w:tcPr>
            <w:tcW w:type="dxa" w:w="2160"/>
          </w:tcPr>
          <w:p>
            <w:r>
              <w:rPr>
                <w:sz w:val="16"/>
              </w:rPr>
              <w:t>https://tw.news.yahoo.com/%E5%BB%B6%E7%BA%8C%E6%B0%91%E4%BF%97%E5%82%B3%E7%B5%B1-%E9%83%AD%E7%B6%9C%E5%90%88%E9%86%AB%E9%99%A2%E4%B8%AD%E5%85%83%E6%99%AE%E5%BA%A6-%E7%A5%88%E6%B1%82%E9%86%AB%E7%97%85%E5%B9%B3%E5%AE%89%E9%A0%86%E9%81%82-043554138.html</w:t>
            </w:r>
          </w:p>
        </w:tc>
      </w:tr>
      <w:tr>
        <w:tc>
          <w:tcPr>
            <w:tcW w:type="dxa" w:w="2160"/>
          </w:tcPr>
          <w:p>
            <w:r>
              <w:rPr>
                <w:sz w:val="16"/>
              </w:rPr>
              <w:t>中華日報(Yahoo轉載)</w:t>
            </w:r>
          </w:p>
        </w:tc>
        <w:tc>
          <w:tcPr>
            <w:tcW w:type="dxa" w:w="2160"/>
          </w:tcPr>
          <w:p>
            <w:r>
              <w:rPr>
                <w:sz w:val="16"/>
              </w:rPr>
              <w:t>前總統府資政饒穎奇辭世享壽93歲 8連霸立委傳奇謝幕</w:t>
            </w:r>
          </w:p>
        </w:tc>
        <w:tc>
          <w:tcPr>
            <w:tcW w:type="dxa" w:w="2160"/>
          </w:tcPr>
          <w:p>
            <w:r>
              <w:rPr>
                <w:sz w:val="16"/>
              </w:rPr>
              <w:t>2026-08-22</w:t>
            </w:r>
          </w:p>
        </w:tc>
        <w:tc>
          <w:tcPr>
            <w:tcW w:type="dxa" w:w="2160"/>
          </w:tcPr>
          <w:p>
            <w:r>
              <w:rPr>
                <w:sz w:val="16"/>
              </w:rPr>
              <w:t>https://tw.news.yahoo.com/%E5%89%8D%E7%B8%BD%E7%B5%B1%E5%BA%9C%E8%B3%87%E6%94%BF%E9%A5%92%E7%A9%8E%E5%A5%87%E8%BE%AD%E4%B8%96%E4%BA%AB%E5%A3%BD93%E6%AD%B2-8%E9%80%A3%E9%9C%B8%E7%AB%8B%E5%A7%94%E5%82%B3%E5%A5%87%E8%AC%9D%E5%B9%95-041834047.html</w:t>
            </w:r>
          </w:p>
        </w:tc>
      </w:tr>
      <w:tr>
        <w:tc>
          <w:tcPr>
            <w:tcW w:type="dxa" w:w="2160"/>
          </w:tcPr>
          <w:p>
            <w:r>
              <w:rPr>
                <w:sz w:val="16"/>
              </w:rPr>
              <w:t>中華日報(Yahoo轉載)</w:t>
            </w:r>
          </w:p>
        </w:tc>
        <w:tc>
          <w:tcPr>
            <w:tcW w:type="dxa" w:w="2160"/>
          </w:tcPr>
          <w:p>
            <w:r>
              <w:rPr>
                <w:sz w:val="16"/>
              </w:rPr>
              <w:t>南市勞工局結合成大為移工開讀書會 暖心伴讀助攻拿證照</w:t>
            </w:r>
          </w:p>
        </w:tc>
        <w:tc>
          <w:tcPr>
            <w:tcW w:type="dxa" w:w="2160"/>
          </w:tcPr>
          <w:p>
            <w:r>
              <w:rPr>
                <w:sz w:val="16"/>
              </w:rPr>
              <w:t>2026-08-22</w:t>
            </w:r>
          </w:p>
        </w:tc>
        <w:tc>
          <w:tcPr>
            <w:tcW w:type="dxa" w:w="2160"/>
          </w:tcPr>
          <w:p>
            <w:r>
              <w:rPr>
                <w:sz w:val="16"/>
              </w:rPr>
              <w:t>https://tw.news.yahoo.com/%E5%8D%97%E5%B8%82%E5%8B%9E%E5%B7%A5%E5%B1%80%E7%B5%90%E5%90%88%E6%88%90%E5%A4%A7%E7%82%BA%E7%A7%BB%E5%B7%A5%E9%96%8B%E8%AE%80%E6%9B%B8%E6%9C%83-%E6%9A%96%E5%BF%83%E4%BC%B4%E8%AE%80%E5%8A%A9%E6%94%BB%E6%8B%BF%E8%AD%89%E7%85%A7-042333760.html</w:t>
            </w:r>
          </w:p>
        </w:tc>
      </w:tr>
      <w:tr>
        <w:tc>
          <w:tcPr>
            <w:tcW w:type="dxa" w:w="2160"/>
          </w:tcPr>
          <w:p>
            <w:r>
              <w:rPr>
                <w:sz w:val="16"/>
              </w:rPr>
              <w:t>中華日報(Yahoo轉載)</w:t>
            </w:r>
          </w:p>
        </w:tc>
        <w:tc>
          <w:tcPr>
            <w:tcW w:type="dxa" w:w="2160"/>
          </w:tcPr>
          <w:p>
            <w:r>
              <w:rPr>
                <w:sz w:val="16"/>
              </w:rPr>
              <w:t>世界機關王大賽揚威國際 新北學子勇奪3冠7大獎</w:t>
            </w:r>
          </w:p>
        </w:tc>
        <w:tc>
          <w:tcPr>
            <w:tcW w:type="dxa" w:w="2160"/>
          </w:tcPr>
          <w:p>
            <w:r>
              <w:rPr>
                <w:sz w:val="16"/>
              </w:rPr>
              <w:t>2026-08-23</w:t>
            </w:r>
          </w:p>
        </w:tc>
        <w:tc>
          <w:tcPr>
            <w:tcW w:type="dxa" w:w="2160"/>
          </w:tcPr>
          <w:p>
            <w:r>
              <w:rPr>
                <w:sz w:val="16"/>
              </w:rPr>
              <w:t>https://tw.news.yahoo.com/%E4%B8%96%E7%95%8C%E6%A9%9F%E9%97%9C%E7%8E%8B%E5%A4%A7%E8%B3%BD%E6%8F%9A%E5%A8%81%E5%9C%8B%E9%9A%9B-%E6%96%B0%E5%8C%97%E5%AD%B8%E5%AD%90%E5%8B%87%E5%A5%AA3%E5%86%A07%E5%A4%A7%E7%8D%8E-042455410.html</w:t>
            </w:r>
          </w:p>
        </w:tc>
      </w:tr>
      <w:tr>
        <w:tc>
          <w:tcPr>
            <w:tcW w:type="dxa" w:w="2160"/>
          </w:tcPr>
          <w:p>
            <w:r>
              <w:rPr>
                <w:sz w:val="16"/>
              </w:rPr>
              <w:t>互傳媒(Yahoo轉載)</w:t>
            </w:r>
          </w:p>
        </w:tc>
        <w:tc>
          <w:tcPr>
            <w:tcW w:type="dxa" w:w="2160"/>
          </w:tcPr>
          <w:p>
            <w:r>
              <w:rPr>
                <w:sz w:val="16"/>
              </w:rPr>
              <w:t>膳馨中秋蛋黃酥藏米其林招牌菜彩蛋　再奪金舶獎肯定服務創新</w:t>
            </w:r>
          </w:p>
        </w:tc>
        <w:tc>
          <w:tcPr>
            <w:tcW w:type="dxa" w:w="2160"/>
          </w:tcPr>
          <w:p>
            <w:r>
              <w:rPr>
                <w:sz w:val="16"/>
              </w:rPr>
              <w:t>2026-08-17</w:t>
            </w:r>
          </w:p>
        </w:tc>
        <w:tc>
          <w:tcPr>
            <w:tcW w:type="dxa" w:w="2160"/>
          </w:tcPr>
          <w:p>
            <w:r>
              <w:rPr>
                <w:sz w:val="16"/>
              </w:rPr>
              <w:t>https://tw.news.yahoo.com/%E8%86%B3%E9%A6%A8%E4%B8%AD%E7%A7%8B%E8%9B%8B%E9%BB%83%E9%85%A5%E8%97%8F%E7%B1%B3%E5%85%B6%E6%9E%97%E6%8B%9B%E7%89%8C%E8%8F%9C%E5%BD%A9%E8%9B%8B-%E5%86%8D%E5%A5%AA%E9%87%91%E8%88%B6%E7%8D%8E%E8%82%AF%E5%AE%9A%E6%9C%8D%E5%8B%99%E5%89%B5%E6%96%B0-045509406.html</w:t>
            </w:r>
          </w:p>
        </w:tc>
      </w:tr>
      <w:tr>
        <w:tc>
          <w:tcPr>
            <w:tcW w:type="dxa" w:w="2160"/>
          </w:tcPr>
          <w:p>
            <w:r>
              <w:rPr>
                <w:sz w:val="16"/>
              </w:rPr>
              <w:t>互傳媒(Yahoo轉載)</w:t>
            </w:r>
          </w:p>
        </w:tc>
        <w:tc>
          <w:tcPr>
            <w:tcW w:type="dxa" w:w="2160"/>
          </w:tcPr>
          <w:p>
            <w:r>
              <w:rPr>
                <w:sz w:val="16"/>
              </w:rPr>
              <w:t>雲林攜手鴻海打造「公文大腦」　AI讓行政服務再進化</w:t>
            </w:r>
          </w:p>
        </w:tc>
        <w:tc>
          <w:tcPr>
            <w:tcW w:type="dxa" w:w="2160"/>
          </w:tcPr>
          <w:p>
            <w:r>
              <w:rPr>
                <w:sz w:val="16"/>
              </w:rPr>
              <w:t>2026-08-17</w:t>
            </w:r>
          </w:p>
        </w:tc>
        <w:tc>
          <w:tcPr>
            <w:tcW w:type="dxa" w:w="2160"/>
          </w:tcPr>
          <w:p>
            <w:r>
              <w:rPr>
                <w:sz w:val="16"/>
              </w:rPr>
              <w:t>https://tw.news.yahoo.com/%E9%9B%B2%E6%9E%97%E6%94%9C%E6%89%8B%E9%B4%BB%E6%B5%B7%E6%89%93%E9%80%A0-%E5%85%AC%E6%96%87%E5%A4%A7%E8%85%A6-ai%E8%AE%93%E8%A1%8C%E6%94%BF%E6%9C%8D%E5%8B%99%E5%86%8D%E9%80%B2%E5%8C%96-090331156.html</w:t>
            </w:r>
          </w:p>
        </w:tc>
      </w:tr>
      <w:tr>
        <w:tc>
          <w:tcPr>
            <w:tcW w:type="dxa" w:w="2160"/>
          </w:tcPr>
          <w:p>
            <w:r>
              <w:rPr>
                <w:sz w:val="16"/>
              </w:rPr>
              <w:t>互傳媒(Yahoo轉載)</w:t>
            </w:r>
          </w:p>
        </w:tc>
        <w:tc>
          <w:tcPr>
            <w:tcW w:type="dxa" w:w="2160"/>
          </w:tcPr>
          <w:p>
            <w:r>
              <w:rPr>
                <w:sz w:val="16"/>
              </w:rPr>
              <w:t>員林高中分科放榜亮眼　美術資優班11人全上國立、18人進頂大</w:t>
            </w:r>
          </w:p>
        </w:tc>
        <w:tc>
          <w:tcPr>
            <w:tcW w:type="dxa" w:w="2160"/>
          </w:tcPr>
          <w:p>
            <w:r>
              <w:rPr>
                <w:sz w:val="16"/>
              </w:rPr>
              <w:t>2026-08-17</w:t>
            </w:r>
          </w:p>
        </w:tc>
        <w:tc>
          <w:tcPr>
            <w:tcW w:type="dxa" w:w="2160"/>
          </w:tcPr>
          <w:p>
            <w:r>
              <w:rPr>
                <w:sz w:val="16"/>
              </w:rPr>
              <w:t>https://tw.news.yahoo.com/%E5%93%A1%E6%9E%97%E9%AB%98%E4%B8%AD%E5%88%86%E7%A7%91%E6%94%BE%E6%A6%9C%E4%BA%AE%E7%9C%BC-%E7%BE%8E%E8%A1%93%E8%B3%87%E5%84%AA%E7%8F%AD11%E4%BA%BA%E5%85%A8%E4%B8%8A%E5%9C%8B%E7%AB%8B-18%E4%BA%BA%E9%80%B2%E9%A0%82%E5%A4%A7-052832124.html</w:t>
            </w:r>
          </w:p>
        </w:tc>
      </w:tr>
      <w:tr>
        <w:tc>
          <w:tcPr>
            <w:tcW w:type="dxa" w:w="2160"/>
          </w:tcPr>
          <w:p>
            <w:r>
              <w:rPr>
                <w:sz w:val="16"/>
              </w:rPr>
              <w:t>互傳媒(Yahoo轉載)</w:t>
            </w:r>
          </w:p>
        </w:tc>
        <w:tc>
          <w:tcPr>
            <w:tcW w:type="dxa" w:w="2160"/>
          </w:tcPr>
          <w:p>
            <w:r>
              <w:rPr>
                <w:sz w:val="16"/>
              </w:rPr>
              <w:t>苗栗之光！後龍鈴漾扯鈴隊大阪國際賽大放異彩　狂掃11座金牌</w:t>
            </w:r>
          </w:p>
        </w:tc>
        <w:tc>
          <w:tcPr>
            <w:tcW w:type="dxa" w:w="2160"/>
          </w:tcPr>
          <w:p>
            <w:r>
              <w:rPr>
                <w:sz w:val="16"/>
              </w:rPr>
              <w:t>2026-08-17</w:t>
            </w:r>
          </w:p>
        </w:tc>
        <w:tc>
          <w:tcPr>
            <w:tcW w:type="dxa" w:w="2160"/>
          </w:tcPr>
          <w:p>
            <w:r>
              <w:rPr>
                <w:sz w:val="16"/>
              </w:rPr>
              <w:t>https://tw.news.yahoo.com/%E8%8B%97%E6%A0%97%E4%B9%8B%E5%85%89-%E5%BE%8C%E9%BE%8D%E9%88%B4%E6%BC%BE%E6%89%AF%E9%88%B4%E9%9A%8A%E5%A4%A7%E9%98%AA%E5%9C%8B%E9%9A%9B%E8%B3%BD%E5%A4%A7%E6%94%BE%E7%95%B0%E5%BD%A9-%E7%8B%82%E6%8E%8311%E5%BA%A7%E9%87%91%E7%89%8C-092710838.html</w:t>
            </w:r>
          </w:p>
        </w:tc>
      </w:tr>
      <w:tr>
        <w:tc>
          <w:tcPr>
            <w:tcW w:type="dxa" w:w="2160"/>
          </w:tcPr>
          <w:p>
            <w:r>
              <w:rPr>
                <w:sz w:val="16"/>
              </w:rPr>
              <w:t>互傳媒(Yahoo轉載)</w:t>
            </w:r>
          </w:p>
        </w:tc>
        <w:tc>
          <w:tcPr>
            <w:tcW w:type="dxa" w:w="2160"/>
          </w:tcPr>
          <w:p>
            <w:r>
              <w:rPr>
                <w:sz w:val="16"/>
              </w:rPr>
              <w:t>慶福慈善基金會長年扶弱濟貧　蘇慶福董事長獲頒苗栗榮譽縣民</w:t>
            </w:r>
          </w:p>
        </w:tc>
        <w:tc>
          <w:tcPr>
            <w:tcW w:type="dxa" w:w="2160"/>
          </w:tcPr>
          <w:p>
            <w:r>
              <w:rPr>
                <w:sz w:val="16"/>
              </w:rPr>
              <w:t>2026-08-17</w:t>
            </w:r>
          </w:p>
        </w:tc>
        <w:tc>
          <w:tcPr>
            <w:tcW w:type="dxa" w:w="2160"/>
          </w:tcPr>
          <w:p>
            <w:r>
              <w:rPr>
                <w:sz w:val="16"/>
              </w:rPr>
              <w:t>https://tw.news.yahoo.com/%E6%85%B6%E7%A6%8F%E6%85%88%E5%96%84%E5%9F%BA%E9%87%91%E6%9C%83%E9%95%B7%E5%B9%B4%E6%89%B6%E5%BC%B1%E6%BF%9F%E8%B2%A7-%E8%98%87%E6%85%B6%E7%A6%8F%E8%91%A3%E4%BA%8B%E9%95%B7%E7%8D%B2%E9%A0%92%E8%8B%97%E6%A0%97%E6%A6%AE%E8%AD%BD%E7%B8%A3%E6%B0%91-093339557.html</w:t>
            </w:r>
          </w:p>
        </w:tc>
      </w:tr>
      <w:tr>
        <w:tc>
          <w:tcPr>
            <w:tcW w:type="dxa" w:w="2160"/>
          </w:tcPr>
          <w:p>
            <w:r>
              <w:rPr>
                <w:sz w:val="16"/>
              </w:rPr>
              <w:t>互傳媒(Yahoo轉載)</w:t>
            </w:r>
          </w:p>
        </w:tc>
        <w:tc>
          <w:tcPr>
            <w:tcW w:type="dxa" w:w="2160"/>
          </w:tcPr>
          <w:p>
            <w:r>
              <w:rPr>
                <w:sz w:val="16"/>
              </w:rPr>
              <w:t>搖滾與文學交織的生命對話－玫瑰墓樂團8/22埔里藝文中心感動演出</w:t>
            </w:r>
          </w:p>
        </w:tc>
        <w:tc>
          <w:tcPr>
            <w:tcW w:type="dxa" w:w="2160"/>
          </w:tcPr>
          <w:p>
            <w:r>
              <w:rPr>
                <w:sz w:val="16"/>
              </w:rPr>
              <w:t>2026-08-18</w:t>
            </w:r>
          </w:p>
        </w:tc>
        <w:tc>
          <w:tcPr>
            <w:tcW w:type="dxa" w:w="2160"/>
          </w:tcPr>
          <w:p>
            <w:r>
              <w:rPr>
                <w:sz w:val="16"/>
              </w:rPr>
              <w:t>https://tw.news.yahoo.com/%E6%90%96%E6%BB%BE%E8%88%87%E6%96%87%E5%AD%B8%E4%BA%A4%E7%B9%94%E7%9A%84%E7%94%9F%E5%91%BD%E5%B0%8D%E8%A9%B1-%E7%8E%AB%E7%91%B0%E5%A2%93%E6%A8%82%E5%9C%988-22%E5%9F%94%E9%87%8C%E8%97%9D%E6%96%87%E4%B8%AD%E5%BF%83%E6%84%9F%E5%8B%95%E6%BC%94%E5%87%BA-040717136.html</w:t>
            </w:r>
          </w:p>
        </w:tc>
      </w:tr>
      <w:tr>
        <w:tc>
          <w:tcPr>
            <w:tcW w:type="dxa" w:w="2160"/>
          </w:tcPr>
          <w:p>
            <w:r>
              <w:rPr>
                <w:sz w:val="16"/>
              </w:rPr>
              <w:t>互傳媒(Yahoo轉載)</w:t>
            </w:r>
          </w:p>
        </w:tc>
        <w:tc>
          <w:tcPr>
            <w:tcW w:type="dxa" w:w="2160"/>
          </w:tcPr>
          <w:p>
            <w:r>
              <w:rPr>
                <w:sz w:val="16"/>
              </w:rPr>
              <w:t>國旅補助話題帶動9月出遊　和逸飯店·台南西門館推「驚喜同樂月」住房雙重加碼</w:t>
            </w:r>
          </w:p>
        </w:tc>
        <w:tc>
          <w:tcPr>
            <w:tcW w:type="dxa" w:w="2160"/>
          </w:tcPr>
          <w:p>
            <w:r>
              <w:rPr>
                <w:sz w:val="16"/>
              </w:rPr>
              <w:t>2026-08-20</w:t>
            </w:r>
          </w:p>
        </w:tc>
        <w:tc>
          <w:tcPr>
            <w:tcW w:type="dxa" w:w="2160"/>
          </w:tcPr>
          <w:p>
            <w:r>
              <w:rPr>
                <w:sz w:val="16"/>
              </w:rPr>
              <w:t>https://tw.news.yahoo.com/%E5%9C%8B%E6%97%85%E8%A3%9C%E5%8A%A9%E8%A9%B1%E9%A1%8C%E5%B8%B6%E5%8B%959%E6%9C%88%E5%87%BA%E9%81%8A-%E5%92%8C%E9%80%B8%E9%A3%AF%E5%BA%97-%E5%8F%B0%E5%8D%97%E8%A5%BF%E9%96%80%E9%A4%A8%E6%8E%A8-%E9%A9%9A%E5%96%9C%E5%90%8C%E6%A8%82%E6%9C%88-%E4%BD%8F%E6%88%BF%E9%9B%99%E9%87%8D%E5%8A%A0%E7%A2%BC-040129120.html</w:t>
            </w:r>
          </w:p>
        </w:tc>
      </w:tr>
      <w:tr>
        <w:tc>
          <w:tcPr>
            <w:tcW w:type="dxa" w:w="2160"/>
          </w:tcPr>
          <w:p>
            <w:r>
              <w:rPr>
                <w:sz w:val="16"/>
              </w:rPr>
              <w:t>互傳媒(Yahoo轉載)</w:t>
            </w:r>
          </w:p>
        </w:tc>
        <w:tc>
          <w:tcPr>
            <w:tcW w:type="dxa" w:w="2160"/>
          </w:tcPr>
          <w:p>
            <w:r>
              <w:rPr>
                <w:sz w:val="16"/>
              </w:rPr>
              <w:t>馬祖旅遊熱潮帶動旅宿需求　連江縣推南竿馬祖段觀光旅館BOT招商　8月26日台北舉辦座談會</w:t>
            </w:r>
          </w:p>
        </w:tc>
        <w:tc>
          <w:tcPr>
            <w:tcW w:type="dxa" w:w="2160"/>
          </w:tcPr>
          <w:p>
            <w:r>
              <w:rPr>
                <w:sz w:val="16"/>
              </w:rPr>
              <w:t>2026-08-20</w:t>
            </w:r>
          </w:p>
        </w:tc>
        <w:tc>
          <w:tcPr>
            <w:tcW w:type="dxa" w:w="2160"/>
          </w:tcPr>
          <w:p>
            <w:r>
              <w:rPr>
                <w:sz w:val="16"/>
              </w:rPr>
              <w:t>https://tw.news.yahoo.com/%E9%A6%AC%E7%A5%96%E6%97%85%E9%81%8A%E7%86%B1%E6%BD%AE%E5%B8%B6%E5%8B%95%E6%97%85%E5%AE%BF%E9%9C%80%E6%B1%82-%E9%80%A3%E6%B1%9F%E7%B8%A3%E6%8E%A8%E5%8D%97%E7%AB%BF%E9%A6%AC%E7%A5%96%E6%AE%B5%E8%A7%80%E5%85%89%E6%97%85%E9%A4%A8bot%E6%8B%9B%E5%95%86-8%E6%9C%8826%E6%97%A5%E5%8F%B0%E5%8C%97%E8%88%89%E8%BE%A6%E5%BA%A7%E8%AB%87%E6%9C%83-040325860.html</w:t>
            </w:r>
          </w:p>
        </w:tc>
      </w:tr>
      <w:tr>
        <w:tc>
          <w:tcPr>
            <w:tcW w:type="dxa" w:w="2160"/>
          </w:tcPr>
          <w:p>
            <w:r>
              <w:rPr>
                <w:sz w:val="16"/>
              </w:rPr>
              <w:t>互傳媒(Yahoo轉載)</w:t>
            </w:r>
          </w:p>
        </w:tc>
        <w:tc>
          <w:tcPr>
            <w:tcW w:type="dxa" w:w="2160"/>
          </w:tcPr>
          <w:p>
            <w:r>
              <w:rPr>
                <w:sz w:val="16"/>
              </w:rPr>
              <w:t>百年警政記憶再現！　斗六舊警局修復再利用工程啟動</w:t>
            </w:r>
          </w:p>
        </w:tc>
        <w:tc>
          <w:tcPr>
            <w:tcW w:type="dxa" w:w="2160"/>
          </w:tcPr>
          <w:p>
            <w:r>
              <w:rPr>
                <w:sz w:val="16"/>
              </w:rPr>
              <w:t>2026-08-21</w:t>
            </w:r>
          </w:p>
        </w:tc>
        <w:tc>
          <w:tcPr>
            <w:tcW w:type="dxa" w:w="2160"/>
          </w:tcPr>
          <w:p>
            <w:r>
              <w:rPr>
                <w:sz w:val="16"/>
              </w:rPr>
              <w:t>https://tw.news.yahoo.com/%E7%99%BE%E5%B9%B4%E8%AD%A6%E6%94%BF%E8%A8%98%E6%86%B6%E5%86%8D%E7%8F%BE-%E6%96%97%E5%85%AD%E8%88%8A%E8%AD%A6%E5%B1%80%E4%BF%AE%E5%BE%A9%E5%86%8D%E5%88%A9%E7%94%A8%E5%B7%A5%E7%A8%8B%E5%95%9F%E5%8B%95-052139246.html</w:t>
            </w:r>
          </w:p>
        </w:tc>
      </w:tr>
      <w:tr>
        <w:tc>
          <w:tcPr>
            <w:tcW w:type="dxa" w:w="2160"/>
          </w:tcPr>
          <w:p>
            <w:r>
              <w:rPr>
                <w:sz w:val="16"/>
              </w:rPr>
              <w:t>互傳媒(Yahoo轉載)</w:t>
            </w:r>
          </w:p>
        </w:tc>
        <w:tc>
          <w:tcPr>
            <w:tcW w:type="dxa" w:w="2160"/>
          </w:tcPr>
          <w:p>
            <w:r>
              <w:rPr>
                <w:sz w:val="16"/>
              </w:rPr>
              <w:t>賴清德南投參香祈福　兩度公開肯定溫世政　從921救災初心到長者福利政策獲支持</w:t>
            </w:r>
          </w:p>
        </w:tc>
        <w:tc>
          <w:tcPr>
            <w:tcW w:type="dxa" w:w="2160"/>
          </w:tcPr>
          <w:p>
            <w:r>
              <w:rPr>
                <w:sz w:val="16"/>
              </w:rPr>
              <w:t>2026-08-21</w:t>
            </w:r>
          </w:p>
        </w:tc>
        <w:tc>
          <w:tcPr>
            <w:tcW w:type="dxa" w:w="2160"/>
          </w:tcPr>
          <w:p>
            <w:r>
              <w:rPr>
                <w:sz w:val="16"/>
              </w:rPr>
              <w:t>https://tw.news.yahoo.com/%E8%B3%B4%E6%B8%85%E5%BE%B7%E5%8D%97%E6%8A%95%E5%8F%83%E9%A6%99%E7%A5%88%E7%A6%8F-%E5%85%A9%E5%BA%A6%E5%85%AC%E9%96%8B%E8%82%AF%E5%AE%9A%E6%BA%AB%E4%B8%96%E6%94%BF-%E5%BE%9E921%E6%95%91%E7%81%BD%E5%88%9D%E5%BF%83%E5%88%B0%E9%95%B7%E8%80%85%E7%A6%8F%E5%88%A9%E6%94%BF%E7%AD%96%E7%8D%B2%E6%94%AF%E6%8C%81-094358125.html</w:t>
            </w:r>
          </w:p>
        </w:tc>
      </w:tr>
      <w:tr>
        <w:tc>
          <w:tcPr>
            <w:tcW w:type="dxa" w:w="2160"/>
          </w:tcPr>
          <w:p>
            <w:r>
              <w:rPr>
                <w:sz w:val="16"/>
              </w:rPr>
              <w:t>互傳媒(Yahoo轉載)</w:t>
            </w:r>
          </w:p>
        </w:tc>
        <w:tc>
          <w:tcPr>
            <w:tcW w:type="dxa" w:w="2160"/>
          </w:tcPr>
          <w:p>
            <w:r>
              <w:rPr>
                <w:sz w:val="16"/>
              </w:rPr>
              <w:t>中元普渡採買衝高峰！PChome 24h購物箱購食品熱賣　單日出貨超越去年高點</w:t>
            </w:r>
          </w:p>
        </w:tc>
        <w:tc>
          <w:tcPr>
            <w:tcW w:type="dxa" w:w="2160"/>
          </w:tcPr>
          <w:p>
            <w:r>
              <w:rPr>
                <w:sz w:val="16"/>
              </w:rPr>
              <w:t>2026-08-22</w:t>
            </w:r>
          </w:p>
        </w:tc>
        <w:tc>
          <w:tcPr>
            <w:tcW w:type="dxa" w:w="2160"/>
          </w:tcPr>
          <w:p>
            <w:r>
              <w:rPr>
                <w:sz w:val="16"/>
              </w:rPr>
              <w:t>https://tw.news.yahoo.com/%E4%B8%AD%E5%85%83%E6%99%AE%E6%B8%A1%E6%8E%A1%E8%B2%B7%E8%A1%9D%E9%AB%98%E5%B3%B0-pchome-24h%E8%B3%BC%E7%89%A9%E7%AE%B1%E8%B3%BC%E9%A3%9F%E5%93%81%E7%86%B1%E8%B3%A3-%E5%96%AE%E6%97%A5%E5%87%BA%E8%B2%A8%E8%B6%85%E8%B6%8A%E5%8E%BB%E5%B9%B4%E9%AB%98%E9%BB%9E-024457060.html</w:t>
            </w:r>
          </w:p>
        </w:tc>
      </w:tr>
      <w:tr>
        <w:tc>
          <w:tcPr>
            <w:tcW w:type="dxa" w:w="2160"/>
          </w:tcPr>
          <w:p>
            <w:r>
              <w:rPr>
                <w:sz w:val="16"/>
              </w:rPr>
              <w:t>互傳媒(Yahoo轉載)</w:t>
            </w:r>
          </w:p>
        </w:tc>
        <w:tc>
          <w:tcPr>
            <w:tcW w:type="dxa" w:w="2160"/>
          </w:tcPr>
          <w:p>
            <w:r>
              <w:rPr>
                <w:sz w:val="16"/>
              </w:rPr>
              <w:t>南投搶攻新加坡旅遊市場　進軍ATAS秋季旅展主打慢活深度遊</w:t>
            </w:r>
          </w:p>
        </w:tc>
        <w:tc>
          <w:tcPr>
            <w:tcW w:type="dxa" w:w="2160"/>
          </w:tcPr>
          <w:p>
            <w:r>
              <w:rPr>
                <w:sz w:val="16"/>
              </w:rPr>
              <w:t>2026-08-22</w:t>
            </w:r>
          </w:p>
        </w:tc>
        <w:tc>
          <w:tcPr>
            <w:tcW w:type="dxa" w:w="2160"/>
          </w:tcPr>
          <w:p>
            <w:r>
              <w:rPr>
                <w:sz w:val="16"/>
              </w:rPr>
              <w:t>https://tw.news.yahoo.com/%E5%8D%97%E6%8A%95%E6%90%B6%E6%94%BB%E6%96%B0%E5%8A%A0%E5%9D%A1%E6%97%85%E9%81%8A%E5%B8%82%E5%A0%B4-%E9%80%B2%E8%BB%8Datas%E7%A7%8B%E5%AD%A3%E6%97%85%E5%B1%95%E4%B8%BB%E6%89%93%E6%85%A2%E6%B4%BB%E6%B7%B1%E5%BA%A6%E9%81%8A-025202050.html</w:t>
            </w:r>
          </w:p>
        </w:tc>
      </w:tr>
      <w:tr>
        <w:tc>
          <w:tcPr>
            <w:tcW w:type="dxa" w:w="2160"/>
          </w:tcPr>
          <w:p>
            <w:r>
              <w:rPr>
                <w:sz w:val="16"/>
              </w:rPr>
              <w:t>今日新聞NOWNEWS(Yahoo轉載)</w:t>
            </w:r>
          </w:p>
        </w:tc>
        <w:tc>
          <w:tcPr>
            <w:tcW w:type="dxa" w:w="2160"/>
          </w:tcPr>
          <w:p>
            <w:r>
              <w:rPr>
                <w:sz w:val="16"/>
              </w:rPr>
              <w:t>賴清德116年預算普發現金　主總說明合理性</w:t>
            </w:r>
          </w:p>
        </w:tc>
        <w:tc>
          <w:tcPr>
            <w:tcW w:type="dxa" w:w="2160"/>
          </w:tcPr>
          <w:p>
            <w:r>
              <w:rPr>
                <w:sz w:val="16"/>
              </w:rPr>
              <w:t>2026-08-17</w:t>
            </w:r>
          </w:p>
        </w:tc>
        <w:tc>
          <w:tcPr>
            <w:tcW w:type="dxa" w:w="2160"/>
          </w:tcPr>
          <w:p>
            <w:r>
              <w:rPr>
                <w:sz w:val="16"/>
              </w:rPr>
              <w:t>https://tw.news.yahoo.com/%E8%B3%B4%E6%B8%85%E5%BE%B7116%E5%B9%B4%E9%A0%90%E7%AE%97%E6%99%AE%E7%99%BC%E7%8F%BE%E9%87%91-%E4%B8%BB%E7%B8%BD%E8%AA%AA%E6%98%8E%E5%90%88%E7%90%86%E6%80%A7-091034128.html</w:t>
            </w:r>
          </w:p>
        </w:tc>
      </w:tr>
      <w:tr>
        <w:tc>
          <w:tcPr>
            <w:tcW w:type="dxa" w:w="2160"/>
          </w:tcPr>
          <w:p>
            <w:r>
              <w:rPr>
                <w:sz w:val="16"/>
              </w:rPr>
              <w:t>今日新聞NOWNEWS(Yahoo轉載)</w:t>
            </w:r>
          </w:p>
        </w:tc>
        <w:tc>
          <w:tcPr>
            <w:tcW w:type="dxa" w:w="2160"/>
          </w:tcPr>
          <w:p>
            <w:r>
              <w:rPr>
                <w:sz w:val="16"/>
              </w:rPr>
              <w:t>盧秀燕揪「兩大帥哥」看電影　韓國瑜先破關</w:t>
            </w:r>
          </w:p>
        </w:tc>
        <w:tc>
          <w:tcPr>
            <w:tcW w:type="dxa" w:w="2160"/>
          </w:tcPr>
          <w:p>
            <w:r>
              <w:rPr>
                <w:sz w:val="16"/>
              </w:rPr>
              <w:t>2026-08-17</w:t>
            </w:r>
          </w:p>
        </w:tc>
        <w:tc>
          <w:tcPr>
            <w:tcW w:type="dxa" w:w="2160"/>
          </w:tcPr>
          <w:p>
            <w:r>
              <w:rPr>
                <w:sz w:val="16"/>
              </w:rPr>
              <w:t>https://tw.news.yahoo.com/%E7%9B%A7%E7%A7%80%E7%87%95%E6%8F%AA-%E5%85%A9%E5%A4%A7%E5%B8%A5%E5%93%A5-%E7%9C%8B%E9%9B%BB%E5%BD%B1-%E9%9F%93%E5%9C%8B%E7%91%9C%E5%85%88%E7%A0%B4%E9%97%9C-043213072.html</w:t>
            </w:r>
          </w:p>
        </w:tc>
      </w:tr>
      <w:tr>
        <w:tc>
          <w:tcPr>
            <w:tcW w:type="dxa" w:w="2160"/>
          </w:tcPr>
          <w:p>
            <w:r>
              <w:rPr>
                <w:sz w:val="16"/>
              </w:rPr>
              <w:t>今日新聞NOWNEWS(Yahoo轉載)</w:t>
            </w:r>
          </w:p>
        </w:tc>
        <w:tc>
          <w:tcPr>
            <w:tcW w:type="dxa" w:w="2160"/>
          </w:tcPr>
          <w:p>
            <w:r>
              <w:rPr>
                <w:sz w:val="16"/>
              </w:rPr>
              <w:t>女病患身分曝！陳幸妤酸前夫：聊到比老婆好</w:t>
            </w:r>
          </w:p>
        </w:tc>
        <w:tc>
          <w:tcPr>
            <w:tcW w:type="dxa" w:w="2160"/>
          </w:tcPr>
          <w:p>
            <w:r>
              <w:rPr>
                <w:sz w:val="16"/>
              </w:rPr>
              <w:t>2026-08-17</w:t>
            </w:r>
          </w:p>
        </w:tc>
        <w:tc>
          <w:tcPr>
            <w:tcW w:type="dxa" w:w="2160"/>
          </w:tcPr>
          <w:p>
            <w:r>
              <w:rPr>
                <w:sz w:val="16"/>
              </w:rPr>
              <w:t>https://tw.news.yahoo.com/%E5%A5%B3%E7%97%85%E6%82%A3%E8%BA%AB%E5%88%86%E6%9B%9D-%E9%99%B3%E5%B9%B8%E5%A6%A4%E9%85%B8%E5%89%8D%E5%A4%AB-%E8%81%8A%E5%88%B0%E6%AF%94%E8%80%81%E5%A9%86%E5%A5%BD-043802260.html</w:t>
            </w:r>
          </w:p>
        </w:tc>
      </w:tr>
      <w:tr>
        <w:tc>
          <w:tcPr>
            <w:tcW w:type="dxa" w:w="2160"/>
          </w:tcPr>
          <w:p>
            <w:r>
              <w:rPr>
                <w:sz w:val="16"/>
              </w:rPr>
              <w:t>今日新聞NOWNEWS(Yahoo轉載)</w:t>
            </w:r>
          </w:p>
        </w:tc>
        <w:tc>
          <w:tcPr>
            <w:tcW w:type="dxa" w:w="2160"/>
          </w:tcPr>
          <w:p>
            <w:r>
              <w:rPr>
                <w:sz w:val="16"/>
              </w:rPr>
              <w:t>AI衝擊資工系排名下滑　專家：可能過度反應</w:t>
            </w:r>
          </w:p>
        </w:tc>
        <w:tc>
          <w:tcPr>
            <w:tcW w:type="dxa" w:w="2160"/>
          </w:tcPr>
          <w:p>
            <w:r>
              <w:rPr>
                <w:sz w:val="16"/>
              </w:rPr>
              <w:t>2026-08-17</w:t>
            </w:r>
          </w:p>
        </w:tc>
        <w:tc>
          <w:tcPr>
            <w:tcW w:type="dxa" w:w="2160"/>
          </w:tcPr>
          <w:p>
            <w:r>
              <w:rPr>
                <w:sz w:val="16"/>
              </w:rPr>
              <w:t>https://tw.news.yahoo.com/ai%E8%A1%9D%E6%93%8A%E8%B3%87%E5%B7%A5%E7%B3%BB%E6%8E%92%E5%90%8D%E4%B8%8B%E6%BB%91-%E5%B0%88%E5%AE%B6-%E5%8F%AF%E8%83%BD%E9%81%8E%E5%BA%A6%E5%8F%8D%E6%87%89-092743298.html</w:t>
            </w:r>
          </w:p>
        </w:tc>
      </w:tr>
      <w:tr>
        <w:tc>
          <w:tcPr>
            <w:tcW w:type="dxa" w:w="2160"/>
          </w:tcPr>
          <w:p>
            <w:r>
              <w:rPr>
                <w:sz w:val="16"/>
              </w:rPr>
              <w:t>今日新聞NOWNEWS(Yahoo轉載)</w:t>
            </w:r>
          </w:p>
        </w:tc>
        <w:tc>
          <w:tcPr>
            <w:tcW w:type="dxa" w:w="2160"/>
          </w:tcPr>
          <w:p>
            <w:r>
              <w:rPr>
                <w:sz w:val="16"/>
              </w:rPr>
              <w:t>范頭家首創「擂茶菠蘿蛋黃酥」預售破8成</w:t>
            </w:r>
          </w:p>
        </w:tc>
        <w:tc>
          <w:tcPr>
            <w:tcW w:type="dxa" w:w="2160"/>
          </w:tcPr>
          <w:p>
            <w:r>
              <w:rPr>
                <w:sz w:val="16"/>
              </w:rPr>
              <w:t>2026-08-17</w:t>
            </w:r>
          </w:p>
        </w:tc>
        <w:tc>
          <w:tcPr>
            <w:tcW w:type="dxa" w:w="2160"/>
          </w:tcPr>
          <w:p>
            <w:r>
              <w:rPr>
                <w:sz w:val="16"/>
              </w:rPr>
              <w:t>https://tw.news.yahoo.com/%E8%8C%83%E9%A0%AD%E5%AE%B6%E9%A6%96%E5%89%B5-%E6%93%82%E8%8C%B6%E8%8F%A0%E8%98%BF%E8%9B%8B%E9%BB%83%E9%85%A5-%E9%A0%90%E5%94%AE%E7%A0%B48%E6%88%90-092926182.html</w:t>
            </w:r>
          </w:p>
        </w:tc>
      </w:tr>
      <w:tr>
        <w:tc>
          <w:tcPr>
            <w:tcW w:type="dxa" w:w="2160"/>
          </w:tcPr>
          <w:p>
            <w:r>
              <w:rPr>
                <w:sz w:val="16"/>
              </w:rPr>
              <w:t>今日新聞NOWNEWS(Yahoo轉載)</w:t>
            </w:r>
          </w:p>
        </w:tc>
        <w:tc>
          <w:tcPr>
            <w:tcW w:type="dxa" w:w="2160"/>
          </w:tcPr>
          <w:p>
            <w:r>
              <w:rPr>
                <w:sz w:val="16"/>
              </w:rPr>
              <w:t>租屋族慘了？租金補貼傳縮水　劉世芳駁斥</w:t>
            </w:r>
          </w:p>
        </w:tc>
        <w:tc>
          <w:tcPr>
            <w:tcW w:type="dxa" w:w="2160"/>
          </w:tcPr>
          <w:p>
            <w:r>
              <w:rPr>
                <w:sz w:val="16"/>
              </w:rPr>
              <w:t>2026-08-18</w:t>
            </w:r>
          </w:p>
        </w:tc>
        <w:tc>
          <w:tcPr>
            <w:tcW w:type="dxa" w:w="2160"/>
          </w:tcPr>
          <w:p>
            <w:r>
              <w:rPr>
                <w:sz w:val="16"/>
              </w:rPr>
              <w:t>https://tw.news.yahoo.com/%E7%A7%9F%E5%B1%8B%E6%97%8F%E6%85%98%E4%BA%86-%E7%A7%9F%E9%87%91%E8%A3%9C%E8%B2%BC%E5%82%B3%E7%B8%AE%E6%B0%B4-%E5%8A%89%E4%B8%96%E8%8A%B3%E9%A7%81%E6%96%A5-015547184.html</w:t>
            </w:r>
          </w:p>
        </w:tc>
      </w:tr>
      <w:tr>
        <w:tc>
          <w:tcPr>
            <w:tcW w:type="dxa" w:w="2160"/>
          </w:tcPr>
          <w:p>
            <w:r>
              <w:rPr>
                <w:sz w:val="16"/>
              </w:rPr>
              <w:t>今日新聞NOWNEWS(Yahoo轉載)</w:t>
            </w:r>
          </w:p>
        </w:tc>
        <w:tc>
          <w:tcPr>
            <w:tcW w:type="dxa" w:w="2160"/>
          </w:tcPr>
          <w:p>
            <w:r>
              <w:rPr>
                <w:sz w:val="16"/>
              </w:rPr>
              <w:t>H1上市公司投資中國收益　鴻海1176億元居冠</w:t>
            </w:r>
          </w:p>
        </w:tc>
        <w:tc>
          <w:tcPr>
            <w:tcW w:type="dxa" w:w="2160"/>
          </w:tcPr>
          <w:p>
            <w:r>
              <w:rPr>
                <w:sz w:val="16"/>
              </w:rPr>
              <w:t>2026-08-18</w:t>
            </w:r>
          </w:p>
        </w:tc>
        <w:tc>
          <w:tcPr>
            <w:tcW w:type="dxa" w:w="2160"/>
          </w:tcPr>
          <w:p>
            <w:r>
              <w:rPr>
                <w:sz w:val="16"/>
              </w:rPr>
              <w:t>https://tw.news.yahoo.com/h1%E4%B8%8A%E5%B8%82%E5%85%AC%E5%8F%B8%E6%8A%95%E8%B3%87%E4%B8%AD%E5%9C%8B%E6%94%B6%E7%9B%8A-%E9%B4%BB%E6%B5%B71176%E5%84%84%E5%85%83%E5%B1%85%E5%86%A0-030000394.html</w:t>
            </w:r>
          </w:p>
        </w:tc>
      </w:tr>
      <w:tr>
        <w:tc>
          <w:tcPr>
            <w:tcW w:type="dxa" w:w="2160"/>
          </w:tcPr>
          <w:p>
            <w:r>
              <w:rPr>
                <w:sz w:val="16"/>
              </w:rPr>
              <w:t>今日新聞NOWNEWS(Yahoo轉載)</w:t>
            </w:r>
          </w:p>
        </w:tc>
        <w:tc>
          <w:tcPr>
            <w:tcW w:type="dxa" w:w="2160"/>
          </w:tcPr>
          <w:p>
            <w:r>
              <w:rPr>
                <w:sz w:val="16"/>
              </w:rPr>
              <w:t>台股下殺逾500點　權值股疲軟、航運股揚帆</w:t>
            </w:r>
          </w:p>
        </w:tc>
        <w:tc>
          <w:tcPr>
            <w:tcW w:type="dxa" w:w="2160"/>
          </w:tcPr>
          <w:p>
            <w:r>
              <w:rPr>
                <w:sz w:val="16"/>
              </w:rPr>
              <w:t>2026-08-18</w:t>
            </w:r>
          </w:p>
        </w:tc>
        <w:tc>
          <w:tcPr>
            <w:tcW w:type="dxa" w:w="2160"/>
          </w:tcPr>
          <w:p>
            <w:r>
              <w:rPr>
                <w:sz w:val="16"/>
              </w:rPr>
              <w:t>https://tw.news.yahoo.com/%E5%8F%B0%E8%82%A1%E4%B8%8B%E6%AE%BA%E9%80%BE500%E9%BB%9E-%E6%AC%8A%E5%80%BC%E8%82%A1%E7%96%B2%E8%BB%9F-%E8%88%AA%E9%81%8B%E8%82%A1%E6%8F%9A%E5%B8%86-041015411.html</w:t>
            </w:r>
          </w:p>
        </w:tc>
      </w:tr>
      <w:tr>
        <w:tc>
          <w:tcPr>
            <w:tcW w:type="dxa" w:w="2160"/>
          </w:tcPr>
          <w:p>
            <w:r>
              <w:rPr>
                <w:sz w:val="16"/>
              </w:rPr>
              <w:t>今日新聞NOWNEWS(Yahoo轉載)</w:t>
            </w:r>
          </w:p>
        </w:tc>
        <w:tc>
          <w:tcPr>
            <w:tcW w:type="dxa" w:w="2160"/>
          </w:tcPr>
          <w:p>
            <w:r>
              <w:rPr>
                <w:sz w:val="16"/>
              </w:rPr>
              <w:t>台電編50億　2年內拚六都18區地下線路更新</w:t>
            </w:r>
          </w:p>
        </w:tc>
        <w:tc>
          <w:tcPr>
            <w:tcW w:type="dxa" w:w="2160"/>
          </w:tcPr>
          <w:p>
            <w:r>
              <w:rPr>
                <w:sz w:val="16"/>
              </w:rPr>
              <w:t>2026-08-18</w:t>
            </w:r>
          </w:p>
        </w:tc>
        <w:tc>
          <w:tcPr>
            <w:tcW w:type="dxa" w:w="2160"/>
          </w:tcPr>
          <w:p>
            <w:r>
              <w:rPr>
                <w:sz w:val="16"/>
              </w:rPr>
              <w:t>https://tw.news.yahoo.com/%E5%8F%B0%E9%9B%BB%E7%B7%A850%E5%84%84-2%E5%B9%B4%E5%85%A7%E6%8B%9A%E5%85%AD%E9%83%BD18%E5%8D%80%E5%9C%B0%E4%B8%8B%E7%B7%9A%E8%B7%AF%E6%9B%B4%E6%96%B0-042924576.html</w:t>
            </w:r>
          </w:p>
        </w:tc>
      </w:tr>
      <w:tr>
        <w:tc>
          <w:tcPr>
            <w:tcW w:type="dxa" w:w="2160"/>
          </w:tcPr>
          <w:p>
            <w:r>
              <w:rPr>
                <w:sz w:val="16"/>
              </w:rPr>
              <w:t>今日新聞NOWNEWS(Yahoo轉載)</w:t>
            </w:r>
          </w:p>
        </w:tc>
        <w:tc>
          <w:tcPr>
            <w:tcW w:type="dxa" w:w="2160"/>
          </w:tcPr>
          <w:p>
            <w:r>
              <w:rPr>
                <w:sz w:val="16"/>
              </w:rPr>
              <w:t>伊朗戰爭不停　台電估全年燃料成本逾1200億</w:t>
            </w:r>
          </w:p>
        </w:tc>
        <w:tc>
          <w:tcPr>
            <w:tcW w:type="dxa" w:w="2160"/>
          </w:tcPr>
          <w:p>
            <w:r>
              <w:rPr>
                <w:sz w:val="16"/>
              </w:rPr>
              <w:t>2026-08-18</w:t>
            </w:r>
          </w:p>
        </w:tc>
        <w:tc>
          <w:tcPr>
            <w:tcW w:type="dxa" w:w="2160"/>
          </w:tcPr>
          <w:p>
            <w:r>
              <w:rPr>
                <w:sz w:val="16"/>
              </w:rPr>
              <w:t>https://tw.news.yahoo.com/%E5%9C%8B%E9%9A%9B%E7%87%83%E6%96%99%E5%83%B9%E6%A0%BC%E4%B8%8A%E6%8F%9A-%E5%8F%B0%E9%9B%BB%E4%BC%B0%E5%B9%B4%E5%BA%95%E8%99%A7%E6%90%8D%E9%80%BE1200%E5%84%84-032724348.html</w:t>
            </w:r>
          </w:p>
        </w:tc>
      </w:tr>
      <w:tr>
        <w:tc>
          <w:tcPr>
            <w:tcW w:type="dxa" w:w="2160"/>
          </w:tcPr>
          <w:p>
            <w:r>
              <w:rPr>
                <w:sz w:val="16"/>
              </w:rPr>
              <w:t>今日新聞NOWNEWS(Yahoo轉載)</w:t>
            </w:r>
          </w:p>
        </w:tc>
        <w:tc>
          <w:tcPr>
            <w:tcW w:type="dxa" w:w="2160"/>
          </w:tcPr>
          <w:p>
            <w:r>
              <w:rPr>
                <w:sz w:val="16"/>
              </w:rPr>
              <w:t>普發1萬！前政委嘆：想不出更好的就發吧</w:t>
            </w:r>
          </w:p>
        </w:tc>
        <w:tc>
          <w:tcPr>
            <w:tcW w:type="dxa" w:w="2160"/>
          </w:tcPr>
          <w:p>
            <w:r>
              <w:rPr>
                <w:sz w:val="16"/>
              </w:rPr>
              <w:t>2026-08-18</w:t>
            </w:r>
          </w:p>
        </w:tc>
        <w:tc>
          <w:tcPr>
            <w:tcW w:type="dxa" w:w="2160"/>
          </w:tcPr>
          <w:p>
            <w:r>
              <w:rPr>
                <w:sz w:val="16"/>
              </w:rPr>
              <w:t>https://tw.news.yahoo.com/%E6%99%AE%E7%99%BC1%E8%90%AC-%E5%89%8D%E6%94%BF%E5%A7%94%E5%98%86-%E6%83%B3%E4%B8%8D%E5%87%BA%E6%9B%B4%E5%A5%BD%E7%9A%84%E5%B0%B1%E7%99%BC%E5%90%A7-012651630.html</w:t>
            </w:r>
          </w:p>
        </w:tc>
      </w:tr>
      <w:tr>
        <w:tc>
          <w:tcPr>
            <w:tcW w:type="dxa" w:w="2160"/>
          </w:tcPr>
          <w:p>
            <w:r>
              <w:rPr>
                <w:sz w:val="16"/>
              </w:rPr>
              <w:t>今日新聞NOWNEWS(Yahoo轉載)</w:t>
            </w:r>
          </w:p>
        </w:tc>
        <w:tc>
          <w:tcPr>
            <w:tcW w:type="dxa" w:w="2160"/>
          </w:tcPr>
          <w:p>
            <w:r>
              <w:rPr>
                <w:sz w:val="16"/>
              </w:rPr>
              <w:t>告別秤斤賣　賴順仁催生大坑安心農產品牌</w:t>
            </w:r>
          </w:p>
        </w:tc>
        <w:tc>
          <w:tcPr>
            <w:tcW w:type="dxa" w:w="2160"/>
          </w:tcPr>
          <w:p>
            <w:r>
              <w:rPr>
                <w:sz w:val="16"/>
              </w:rPr>
              <w:t>2026-08-18</w:t>
            </w:r>
          </w:p>
        </w:tc>
        <w:tc>
          <w:tcPr>
            <w:tcW w:type="dxa" w:w="2160"/>
          </w:tcPr>
          <w:p>
            <w:r>
              <w:rPr>
                <w:sz w:val="16"/>
              </w:rPr>
              <w:t>https://tw.news.yahoo.com/%E5%91%8A%E5%88%A5%E7%A7%A4%E6%96%A4%E8%B3%A3-%E8%B3%B4%E9%A0%86%E4%BB%81%E5%82%AC%E7%94%9F%E5%A4%A7%E5%9D%91%E5%AE%89%E5%BF%83%E8%BE%B2%E7%94%A2%E5%93%81%E7%89%8C-021324017.html</w:t>
            </w:r>
          </w:p>
        </w:tc>
      </w:tr>
      <w:tr>
        <w:tc>
          <w:tcPr>
            <w:tcW w:type="dxa" w:w="2160"/>
          </w:tcPr>
          <w:p>
            <w:r>
              <w:rPr>
                <w:sz w:val="16"/>
              </w:rPr>
              <w:t>今日新聞NOWNEWS(Yahoo轉載)</w:t>
            </w:r>
          </w:p>
        </w:tc>
        <w:tc>
          <w:tcPr>
            <w:tcW w:type="dxa" w:w="2160"/>
          </w:tcPr>
          <w:p>
            <w:r>
              <w:rPr>
                <w:sz w:val="16"/>
              </w:rPr>
              <w:t>賴清德普發1萬！他轟：操作選舉的政治籌碼</w:t>
            </w:r>
          </w:p>
        </w:tc>
        <w:tc>
          <w:tcPr>
            <w:tcW w:type="dxa" w:w="2160"/>
          </w:tcPr>
          <w:p>
            <w:r>
              <w:rPr>
                <w:sz w:val="16"/>
              </w:rPr>
              <w:t>2026-08-18</w:t>
            </w:r>
          </w:p>
        </w:tc>
        <w:tc>
          <w:tcPr>
            <w:tcW w:type="dxa" w:w="2160"/>
          </w:tcPr>
          <w:p>
            <w:r>
              <w:rPr>
                <w:sz w:val="16"/>
              </w:rPr>
              <w:t>https://tw.news.yahoo.com/%E8%B3%B4%E6%B8%85%E5%BE%B7%E6%99%AE%E7%99%BC1%E8%90%AC-%E4%BB%96%E8%BD%9F-%E6%93%8D%E4%BD%9C%E9%81%B8%E8%88%89%E7%9A%84%E6%94%BF%E6%B2%BB%E7%B1%8C%E7%A2%BC-022236829.html</w:t>
            </w:r>
          </w:p>
        </w:tc>
      </w:tr>
      <w:tr>
        <w:tc>
          <w:tcPr>
            <w:tcW w:type="dxa" w:w="2160"/>
          </w:tcPr>
          <w:p>
            <w:r>
              <w:rPr>
                <w:sz w:val="16"/>
              </w:rPr>
              <w:t>今日新聞NOWNEWS(Yahoo轉載)</w:t>
            </w:r>
          </w:p>
        </w:tc>
        <w:tc>
          <w:tcPr>
            <w:tcW w:type="dxa" w:w="2160"/>
          </w:tcPr>
          <w:p>
            <w:r>
              <w:rPr>
                <w:sz w:val="16"/>
              </w:rPr>
              <w:t>華信立榮盼停飛花蓮　交通部：體諒業者困境</w:t>
            </w:r>
          </w:p>
        </w:tc>
        <w:tc>
          <w:tcPr>
            <w:tcW w:type="dxa" w:w="2160"/>
          </w:tcPr>
          <w:p>
            <w:r>
              <w:rPr>
                <w:sz w:val="16"/>
              </w:rPr>
              <w:t>2026-08-18</w:t>
            </w:r>
          </w:p>
        </w:tc>
        <w:tc>
          <w:tcPr>
            <w:tcW w:type="dxa" w:w="2160"/>
          </w:tcPr>
          <w:p>
            <w:r>
              <w:rPr>
                <w:sz w:val="16"/>
              </w:rPr>
              <w:t>https://tw.news.yahoo.com/%E8%8F%AF%E4%BF%A1%E7%AB%8B%E6%A6%AE%E7%9B%BC%E5%81%9C%E9%A3%9B%E8%8A%B1%E8%93%AE-%E4%BA%A4%E9%80%9A%E9%83%A8-%E9%AB%94%E8%AB%92%E6%A5%AD%E8%80%85%E5%9B%B0%E5%A2%83-024903732.html</w:t>
            </w:r>
          </w:p>
        </w:tc>
      </w:tr>
      <w:tr>
        <w:tc>
          <w:tcPr>
            <w:tcW w:type="dxa" w:w="2160"/>
          </w:tcPr>
          <w:p>
            <w:r>
              <w:rPr>
                <w:sz w:val="16"/>
              </w:rPr>
              <w:t>今日新聞NOWNEWS(Yahoo轉載)</w:t>
            </w:r>
          </w:p>
        </w:tc>
        <w:tc>
          <w:tcPr>
            <w:tcW w:type="dxa" w:w="2160"/>
          </w:tcPr>
          <w:p>
            <w:r>
              <w:rPr>
                <w:sz w:val="16"/>
              </w:rPr>
              <w:t>許芊芊老公放話提告！陳幸妤霸氣回嗆一句</w:t>
            </w:r>
          </w:p>
        </w:tc>
        <w:tc>
          <w:tcPr>
            <w:tcW w:type="dxa" w:w="2160"/>
          </w:tcPr>
          <w:p>
            <w:r>
              <w:rPr>
                <w:sz w:val="16"/>
              </w:rPr>
              <w:t>2026-08-18</w:t>
            </w:r>
          </w:p>
        </w:tc>
        <w:tc>
          <w:tcPr>
            <w:tcW w:type="dxa" w:w="2160"/>
          </w:tcPr>
          <w:p>
            <w:r>
              <w:rPr>
                <w:sz w:val="16"/>
              </w:rPr>
              <w:t>https://tw.news.yahoo.com/%E8%A8%B1%E8%8A%8A%E8%8A%8A%E8%80%81%E5%85%AC%E6%94%BE%E8%A9%B1%E6%8F%90%E5%91%8A-%E9%99%B3%E5%B9%B8%E5%A6%A4%E9%9C%B8%E6%B0%A3%E5%9B%9E%E5%97%86-%E5%8F%A5-041337115.html</w:t>
            </w:r>
          </w:p>
        </w:tc>
      </w:tr>
      <w:tr>
        <w:tc>
          <w:tcPr>
            <w:tcW w:type="dxa" w:w="2160"/>
          </w:tcPr>
          <w:p>
            <w:r>
              <w:rPr>
                <w:sz w:val="16"/>
              </w:rPr>
              <w:t>今日新聞NOWNEWS(Yahoo轉載)</w:t>
            </w:r>
          </w:p>
        </w:tc>
        <w:tc>
          <w:tcPr>
            <w:tcW w:type="dxa" w:w="2160"/>
          </w:tcPr>
          <w:p>
            <w:r>
              <w:rPr>
                <w:sz w:val="16"/>
              </w:rPr>
              <w:t>IPAC怒批烏干達歧視台灣人！外交部表達感謝</w:t>
            </w:r>
          </w:p>
        </w:tc>
        <w:tc>
          <w:tcPr>
            <w:tcW w:type="dxa" w:w="2160"/>
          </w:tcPr>
          <w:p>
            <w:r>
              <w:rPr>
                <w:sz w:val="16"/>
              </w:rPr>
              <w:t>2026-08-18</w:t>
            </w:r>
          </w:p>
        </w:tc>
        <w:tc>
          <w:tcPr>
            <w:tcW w:type="dxa" w:w="2160"/>
          </w:tcPr>
          <w:p>
            <w:r>
              <w:rPr>
                <w:sz w:val="16"/>
              </w:rPr>
              <w:t>https://tw.news.yahoo.com/ipac%E6%80%92%E6%89%B9%E7%83%8F%E5%B9%B2%E9%81%94%E6%AD%A7%E8%A6%96%E5%8F%B0%E7%81%A3%E4%BA%BA-%E5%A4%96%E4%BA%A4%E9%83%A8%E8%A1%A8%E9%81%94%E6%84%9F%E8%AC%9D-052851244.html</w:t>
            </w:r>
          </w:p>
        </w:tc>
      </w:tr>
      <w:tr>
        <w:tc>
          <w:tcPr>
            <w:tcW w:type="dxa" w:w="2160"/>
          </w:tcPr>
          <w:p>
            <w:r>
              <w:rPr>
                <w:sz w:val="16"/>
              </w:rPr>
              <w:t>今日新聞NOWNEWS(Yahoo轉載)</w:t>
            </w:r>
          </w:p>
        </w:tc>
        <w:tc>
          <w:tcPr>
            <w:tcW w:type="dxa" w:w="2160"/>
          </w:tcPr>
          <w:p>
            <w:r>
              <w:rPr>
                <w:sz w:val="16"/>
              </w:rPr>
              <w:t>CNN點名台灣3大隱形冠軍　這產業全球占13%</w:t>
            </w:r>
          </w:p>
        </w:tc>
        <w:tc>
          <w:tcPr>
            <w:tcW w:type="dxa" w:w="2160"/>
          </w:tcPr>
          <w:p>
            <w:r>
              <w:rPr>
                <w:sz w:val="16"/>
              </w:rPr>
              <w:t>2026-08-18</w:t>
            </w:r>
          </w:p>
        </w:tc>
        <w:tc>
          <w:tcPr>
            <w:tcW w:type="dxa" w:w="2160"/>
          </w:tcPr>
          <w:p>
            <w:r>
              <w:rPr>
                <w:sz w:val="16"/>
              </w:rPr>
              <w:t>https://tw.news.yahoo.com/cnn%E9%BB%9E%E5%90%8D%E5%8F%B0%E7%81%A33%E5%A4%A7%E9%9A%B1%E5%BD%A2%E5%86%A0%E8%BB%8D-%E9%80%99%E7%94%A2%E6%A5%AD%E5%85%A8%E7%90%83%E5%8D%A013-092317749.html</w:t>
            </w:r>
          </w:p>
        </w:tc>
      </w:tr>
      <w:tr>
        <w:tc>
          <w:tcPr>
            <w:tcW w:type="dxa" w:w="2160"/>
          </w:tcPr>
          <w:p>
            <w:r>
              <w:rPr>
                <w:sz w:val="16"/>
              </w:rPr>
              <w:t>今日新聞NOWNEWS(Yahoo轉載)</w:t>
            </w:r>
          </w:p>
        </w:tc>
        <w:tc>
          <w:tcPr>
            <w:tcW w:type="dxa" w:w="2160"/>
          </w:tcPr>
          <w:p>
            <w:r>
              <w:rPr>
                <w:sz w:val="16"/>
              </w:rPr>
              <w:t>趙建銘新歡是「越籍女大生」？陳幸妤這麼說</w:t>
            </w:r>
          </w:p>
        </w:tc>
        <w:tc>
          <w:tcPr>
            <w:tcW w:type="dxa" w:w="2160"/>
          </w:tcPr>
          <w:p>
            <w:r>
              <w:rPr>
                <w:sz w:val="16"/>
              </w:rPr>
              <w:t>2026-08-18</w:t>
            </w:r>
          </w:p>
        </w:tc>
        <w:tc>
          <w:tcPr>
            <w:tcW w:type="dxa" w:w="2160"/>
          </w:tcPr>
          <w:p>
            <w:r>
              <w:rPr>
                <w:sz w:val="16"/>
              </w:rPr>
              <w:t>https://tw.news.yahoo.com/%E8%B6%99%E5%BB%BA%E9%8A%98%E6%96%B0%E6%AD%A1%E6%98%AF-%E8%B6%8A%E7%B1%8D%E5%A5%B3%E5%A4%A7%E7%94%9F-%E9%99%B3%E5%B9%B8%E5%A6%A4%E9%80%99%E9%BA%BC%E8%AA%AA-033239996.html</w:t>
            </w:r>
          </w:p>
        </w:tc>
      </w:tr>
      <w:tr>
        <w:tc>
          <w:tcPr>
            <w:tcW w:type="dxa" w:w="2160"/>
          </w:tcPr>
          <w:p>
            <w:r>
              <w:rPr>
                <w:sz w:val="16"/>
              </w:rPr>
              <w:t>今日新聞NOWNEWS(Yahoo轉載)</w:t>
            </w:r>
          </w:p>
        </w:tc>
        <w:tc>
          <w:tcPr>
            <w:tcW w:type="dxa" w:w="2160"/>
          </w:tcPr>
          <w:p>
            <w:r>
              <w:rPr>
                <w:sz w:val="16"/>
              </w:rPr>
              <w:t>開富力「恬恬所在」低建蔽、高坪效傲視南屯</w:t>
            </w:r>
          </w:p>
        </w:tc>
        <w:tc>
          <w:tcPr>
            <w:tcW w:type="dxa" w:w="2160"/>
          </w:tcPr>
          <w:p>
            <w:r>
              <w:rPr>
                <w:sz w:val="16"/>
              </w:rPr>
              <w:t>2026-08-18</w:t>
            </w:r>
          </w:p>
        </w:tc>
        <w:tc>
          <w:tcPr>
            <w:tcW w:type="dxa" w:w="2160"/>
          </w:tcPr>
          <w:p>
            <w:r>
              <w:rPr>
                <w:sz w:val="16"/>
              </w:rPr>
              <w:t>https://tw.news.yahoo.com/%E9%96%8B%E5%AF%8C%E5%8A%9B-%E6%81%AC%E6%81%AC%E6%89%80%E5%9C%A8-%E4%BD%8E%E5%BB%BA%E8%94%BD-%E9%AB%98%E5%9D%AA%E6%95%88%E5%82%B2%E8%A6%96%E5%8D%97%E5%B1%AF-093828738.html</w:t>
            </w:r>
          </w:p>
        </w:tc>
      </w:tr>
      <w:tr>
        <w:tc>
          <w:tcPr>
            <w:tcW w:type="dxa" w:w="2160"/>
          </w:tcPr>
          <w:p>
            <w:r>
              <w:rPr>
                <w:sz w:val="16"/>
              </w:rPr>
              <w:t>今日新聞NOWNEWS(Yahoo轉載)</w:t>
            </w:r>
          </w:p>
        </w:tc>
        <w:tc>
          <w:tcPr>
            <w:tcW w:type="dxa" w:w="2160"/>
          </w:tcPr>
          <w:p>
            <w:r>
              <w:rPr>
                <w:sz w:val="16"/>
              </w:rPr>
              <w:t>出席機器人展　卓揆：百工百業智慧運用實現</w:t>
            </w:r>
          </w:p>
        </w:tc>
        <w:tc>
          <w:tcPr>
            <w:tcW w:type="dxa" w:w="2160"/>
          </w:tcPr>
          <w:p>
            <w:r>
              <w:rPr>
                <w:sz w:val="16"/>
              </w:rPr>
              <w:t>2026-08-19</w:t>
            </w:r>
          </w:p>
        </w:tc>
        <w:tc>
          <w:tcPr>
            <w:tcW w:type="dxa" w:w="2160"/>
          </w:tcPr>
          <w:p>
            <w:r>
              <w:rPr>
                <w:sz w:val="16"/>
              </w:rPr>
              <w:t>https://tw.news.yahoo.com/%E5%87%BA%E5%B8%AD%E6%A9%9F%E5%99%A8%E4%BA%BA%E5%B1%95-%E5%8D%93%E6%8F%86-%E7%99%BE%E5%B7%A5%E7%99%BE%E6%A5%AD%E6%99%BA%E6%85%A7%E9%81%8B%E7%94%A8%E5%AF%A6%E7%8F%BE-042103147.html</w:t>
            </w:r>
          </w:p>
        </w:tc>
      </w:tr>
      <w:tr>
        <w:tc>
          <w:tcPr>
            <w:tcW w:type="dxa" w:w="2160"/>
          </w:tcPr>
          <w:p>
            <w:r>
              <w:rPr>
                <w:sz w:val="16"/>
              </w:rPr>
              <w:t>今日新聞NOWNEWS(Yahoo轉載)</w:t>
            </w:r>
          </w:p>
        </w:tc>
        <w:tc>
          <w:tcPr>
            <w:tcW w:type="dxa" w:w="2160"/>
          </w:tcPr>
          <w:p>
            <w:r>
              <w:rPr>
                <w:sz w:val="16"/>
              </w:rPr>
              <w:t>機器人拚特色！鐵板燒機器師傅也懂「包手」</w:t>
            </w:r>
          </w:p>
        </w:tc>
        <w:tc>
          <w:tcPr>
            <w:tcW w:type="dxa" w:w="2160"/>
          </w:tcPr>
          <w:p>
            <w:r>
              <w:rPr>
                <w:sz w:val="16"/>
              </w:rPr>
              <w:t>2026-08-19</w:t>
            </w:r>
          </w:p>
        </w:tc>
        <w:tc>
          <w:tcPr>
            <w:tcW w:type="dxa" w:w="2160"/>
          </w:tcPr>
          <w:p>
            <w:r>
              <w:rPr>
                <w:sz w:val="16"/>
              </w:rPr>
              <w:t>https://tw.news.yahoo.com/%E6%A9%9F%E5%99%A8%E4%BA%BA%E6%8B%9A%E7%89%B9%E8%89%B2-%E9%90%B5%E6%9D%BF%E7%87%92%E6%A9%9F%E5%99%A8%E5%B8%AB%E5%82%85%E4%B9%9F%E6%87%82-%E5%8C%85%E6%89%8B-051627510.html</w:t>
            </w:r>
          </w:p>
        </w:tc>
      </w:tr>
      <w:tr>
        <w:tc>
          <w:tcPr>
            <w:tcW w:type="dxa" w:w="2160"/>
          </w:tcPr>
          <w:p>
            <w:r>
              <w:rPr>
                <w:sz w:val="16"/>
              </w:rPr>
              <w:t>今日新聞NOWNEWS(Yahoo轉載)</w:t>
            </w:r>
          </w:p>
        </w:tc>
        <w:tc>
          <w:tcPr>
            <w:tcW w:type="dxa" w:w="2160"/>
          </w:tcPr>
          <w:p>
            <w:r>
              <w:rPr>
                <w:sz w:val="16"/>
              </w:rPr>
              <w:t>遭質疑社宅縮水！劉世芳反嗆藍營縣市蓋太少</w:t>
            </w:r>
          </w:p>
        </w:tc>
        <w:tc>
          <w:tcPr>
            <w:tcW w:type="dxa" w:w="2160"/>
          </w:tcPr>
          <w:p>
            <w:r>
              <w:rPr>
                <w:sz w:val="16"/>
              </w:rPr>
              <w:t>2026-08-19</w:t>
            </w:r>
          </w:p>
        </w:tc>
        <w:tc>
          <w:tcPr>
            <w:tcW w:type="dxa" w:w="2160"/>
          </w:tcPr>
          <w:p>
            <w:r>
              <w:rPr>
                <w:sz w:val="16"/>
              </w:rPr>
              <w:t>https://tw.news.yahoo.com/%E9%81%AD%E8%B3%AA%E7%96%91%E7%A4%BE%E5%AE%85%E7%B8%AE%E6%B0%B4-%E5%8A%89%E4%B8%96%E8%8A%B3%E5%8F%8D%E5%97%86%E8%97%8D%E7%87%9F%E7%B8%A3%E5%B8%82%E8%93%8B%E5%A4%AA%E5%B0%91-042357695.html</w:t>
            </w:r>
          </w:p>
        </w:tc>
      </w:tr>
      <w:tr>
        <w:tc>
          <w:tcPr>
            <w:tcW w:type="dxa" w:w="2160"/>
          </w:tcPr>
          <w:p>
            <w:r>
              <w:rPr>
                <w:sz w:val="16"/>
              </w:rPr>
              <w:t>今日新聞NOWNEWS(Yahoo轉載)</w:t>
            </w:r>
          </w:p>
        </w:tc>
        <w:tc>
          <w:tcPr>
            <w:tcW w:type="dxa" w:w="2160"/>
          </w:tcPr>
          <w:p>
            <w:r>
              <w:rPr>
                <w:sz w:val="16"/>
              </w:rPr>
              <w:t>特教生傷師！他質疑：國小就列管仍出事？</w:t>
            </w:r>
          </w:p>
        </w:tc>
        <w:tc>
          <w:tcPr>
            <w:tcW w:type="dxa" w:w="2160"/>
          </w:tcPr>
          <w:p>
            <w:r>
              <w:rPr>
                <w:sz w:val="16"/>
              </w:rPr>
              <w:t>2026-08-19</w:t>
            </w:r>
          </w:p>
        </w:tc>
        <w:tc>
          <w:tcPr>
            <w:tcW w:type="dxa" w:w="2160"/>
          </w:tcPr>
          <w:p>
            <w:r>
              <w:rPr>
                <w:sz w:val="16"/>
              </w:rPr>
              <w:t>https://tw.news.yahoo.com/%E7%89%B9%E6%95%99%E7%94%9F%E5%82%B7%E5%B8%AB-%E4%BB%96%E8%B3%AA%E7%96%91-%E5%9C%8B%E5%B0%8F%E5%B0%B1%E5%88%97%E7%AE%A1%E4%BB%8D%E5%87%BA%E4%BA%8B-043340285.html</w:t>
            </w:r>
          </w:p>
        </w:tc>
      </w:tr>
      <w:tr>
        <w:tc>
          <w:tcPr>
            <w:tcW w:type="dxa" w:w="2160"/>
          </w:tcPr>
          <w:p>
            <w:r>
              <w:rPr>
                <w:sz w:val="16"/>
              </w:rPr>
              <w:t>今日新聞NOWNEWS(Yahoo轉載)</w:t>
            </w:r>
          </w:p>
        </w:tc>
        <w:tc>
          <w:tcPr>
            <w:tcW w:type="dxa" w:w="2160"/>
          </w:tcPr>
          <w:p>
            <w:r>
              <w:rPr>
                <w:sz w:val="16"/>
              </w:rPr>
              <w:t>趙建銘獄友是誰？涉貪案「白手套」細節流出</w:t>
            </w:r>
          </w:p>
        </w:tc>
        <w:tc>
          <w:tcPr>
            <w:tcW w:type="dxa" w:w="2160"/>
          </w:tcPr>
          <w:p>
            <w:r>
              <w:rPr>
                <w:sz w:val="16"/>
              </w:rPr>
              <w:t>2026-08-19</w:t>
            </w:r>
          </w:p>
        </w:tc>
        <w:tc>
          <w:tcPr>
            <w:tcW w:type="dxa" w:w="2160"/>
          </w:tcPr>
          <w:p>
            <w:r>
              <w:rPr>
                <w:sz w:val="16"/>
              </w:rPr>
              <w:t>https://tw.news.yahoo.com/%E8%B6%99%E5%BB%BA%E9%8A%98%E7%8D%84%E5%8F%8B%E6%98%AF%E8%AA%B0-%E6%B6%89%E8%B2%AA%E6%A1%88-%E7%99%BD%E6%89%8B%E5%A5%97-%E7%B4%B0%E7%AF%80%E6%B5%81%E5%87%BA-043558124.html</w:t>
            </w:r>
          </w:p>
        </w:tc>
      </w:tr>
      <w:tr>
        <w:tc>
          <w:tcPr>
            <w:tcW w:type="dxa" w:w="2160"/>
          </w:tcPr>
          <w:p>
            <w:r>
              <w:rPr>
                <w:sz w:val="16"/>
              </w:rPr>
              <w:t>今日新聞NOWNEWS(Yahoo轉載)</w:t>
            </w:r>
          </w:p>
        </w:tc>
        <w:tc>
          <w:tcPr>
            <w:tcW w:type="dxa" w:w="2160"/>
          </w:tcPr>
          <w:p>
            <w:r>
              <w:rPr>
                <w:sz w:val="16"/>
              </w:rPr>
              <w:t>中市校園廚餘年花8250萬　議員質疑預算浮編</w:t>
            </w:r>
          </w:p>
        </w:tc>
        <w:tc>
          <w:tcPr>
            <w:tcW w:type="dxa" w:w="2160"/>
          </w:tcPr>
          <w:p>
            <w:r>
              <w:rPr>
                <w:sz w:val="16"/>
              </w:rPr>
              <w:t>2026-08-19</w:t>
            </w:r>
          </w:p>
        </w:tc>
        <w:tc>
          <w:tcPr>
            <w:tcW w:type="dxa" w:w="2160"/>
          </w:tcPr>
          <w:p>
            <w:r>
              <w:rPr>
                <w:sz w:val="16"/>
              </w:rPr>
              <w:t>https://tw.news.yahoo.com/%E4%B8%AD%E5%B8%82%E6%A0%A1%E5%9C%92%E5%BB%9A%E9%A4%98%E5%B9%B4%E8%8A%B18250%E8%90%AC-%E8%AD%B0%E5%93%A1%E8%B3%AA%E7%96%91%E9%A0%90%E7%AE%97%E6%B5%AE%E7%B7%A8-053204280.html</w:t>
            </w:r>
          </w:p>
        </w:tc>
      </w:tr>
      <w:tr>
        <w:tc>
          <w:tcPr>
            <w:tcW w:type="dxa" w:w="2160"/>
          </w:tcPr>
          <w:p>
            <w:r>
              <w:rPr>
                <w:sz w:val="16"/>
              </w:rPr>
              <w:t>今日新聞NOWNEWS(Yahoo轉載)</w:t>
            </w:r>
          </w:p>
        </w:tc>
        <w:tc>
          <w:tcPr>
            <w:tcW w:type="dxa" w:w="2160"/>
          </w:tcPr>
          <w:p>
            <w:r>
              <w:rPr>
                <w:sz w:val="16"/>
              </w:rPr>
              <w:t>「百工百業」明年登場台中名店協會超前佈署</w:t>
            </w:r>
          </w:p>
        </w:tc>
        <w:tc>
          <w:tcPr>
            <w:tcW w:type="dxa" w:w="2160"/>
          </w:tcPr>
          <w:p>
            <w:r>
              <w:rPr>
                <w:sz w:val="16"/>
              </w:rPr>
              <w:t>2026-08-19</w:t>
            </w:r>
          </w:p>
        </w:tc>
        <w:tc>
          <w:tcPr>
            <w:tcW w:type="dxa" w:w="2160"/>
          </w:tcPr>
          <w:p>
            <w:r>
              <w:rPr>
                <w:sz w:val="16"/>
              </w:rPr>
              <w:t>https://tw.news.yahoo.com/%E7%99%BE%E5%B7%A5%E7%99%BE%E6%A5%AD-%E6%98%8E%E5%B9%B4%E7%99%BB%E5%A0%B4%E5%8F%B0%E4%B8%AD%E5%90%8D%E5%BA%97%E5%8D%94%E6%9C%83%E8%B6%85%E5%89%8D%E4%BD%88%E7%BD%B2-092718704.html</w:t>
            </w:r>
          </w:p>
        </w:tc>
      </w:tr>
      <w:tr>
        <w:tc>
          <w:tcPr>
            <w:tcW w:type="dxa" w:w="2160"/>
          </w:tcPr>
          <w:p>
            <w:r>
              <w:rPr>
                <w:sz w:val="16"/>
              </w:rPr>
              <w:t>今日新聞NOWNEWS(Yahoo轉載)</w:t>
            </w:r>
          </w:p>
        </w:tc>
        <w:tc>
          <w:tcPr>
            <w:tcW w:type="dxa" w:w="2160"/>
          </w:tcPr>
          <w:p>
            <w:r>
              <w:rPr>
                <w:sz w:val="16"/>
              </w:rPr>
              <w:t>台股震盪18檔ETF逆勢收紅！成避險利器</w:t>
            </w:r>
          </w:p>
        </w:tc>
        <w:tc>
          <w:tcPr>
            <w:tcW w:type="dxa" w:w="2160"/>
          </w:tcPr>
          <w:p>
            <w:r>
              <w:rPr>
                <w:sz w:val="16"/>
              </w:rPr>
              <w:t>2026-08-20</w:t>
            </w:r>
          </w:p>
        </w:tc>
        <w:tc>
          <w:tcPr>
            <w:tcW w:type="dxa" w:w="2160"/>
          </w:tcPr>
          <w:p>
            <w:r>
              <w:rPr>
                <w:sz w:val="16"/>
              </w:rPr>
              <w:t>https://tw.news.yahoo.com/%E5%8F%B0%E8%82%A1%E9%9C%87%E7%9B%AA18%E6%AA%94etf%E9%80%86%E5%8B%A2%E6%94%B6%E7%B4%85-%E6%88%90%E9%81%BF%E9%9A%AA%E5%88%A9%E5%99%A8-015256109.html</w:t>
            </w:r>
          </w:p>
        </w:tc>
      </w:tr>
      <w:tr>
        <w:tc>
          <w:tcPr>
            <w:tcW w:type="dxa" w:w="2160"/>
          </w:tcPr>
          <w:p>
            <w:r>
              <w:rPr>
                <w:sz w:val="16"/>
              </w:rPr>
              <w:t>今日新聞NOWNEWS(Yahoo轉載)</w:t>
            </w:r>
          </w:p>
        </w:tc>
        <w:tc>
          <w:tcPr>
            <w:tcW w:type="dxa" w:w="2160"/>
          </w:tcPr>
          <w:p>
            <w:r>
              <w:rPr>
                <w:sz w:val="16"/>
              </w:rPr>
              <w:t>《尼古喵喵》播抽菸畫面　民團要求依法懲處</w:t>
            </w:r>
          </w:p>
        </w:tc>
        <w:tc>
          <w:tcPr>
            <w:tcW w:type="dxa" w:w="2160"/>
          </w:tcPr>
          <w:p>
            <w:r>
              <w:rPr>
                <w:sz w:val="16"/>
              </w:rPr>
              <w:t>2026-08-20</w:t>
            </w:r>
          </w:p>
        </w:tc>
        <w:tc>
          <w:tcPr>
            <w:tcW w:type="dxa" w:w="2160"/>
          </w:tcPr>
          <w:p>
            <w:r>
              <w:rPr>
                <w:sz w:val="16"/>
              </w:rPr>
              <w:t>https://tw.news.yahoo.com/%E5%B0%BC%E5%8F%A4%E5%96%B5%E5%96%B5-%E6%92%AD%E6%8A%BD%E8%8F%B8%E7%95%AB%E9%9D%A2-%E6%B0%91%E5%9C%98%E8%A6%81%E6%B1%82%E4%BE%9D%E6%B3%95%E6%87%B2%E8%99%95-041426124.html</w:t>
            </w:r>
          </w:p>
        </w:tc>
      </w:tr>
      <w:tr>
        <w:tc>
          <w:tcPr>
            <w:tcW w:type="dxa" w:w="2160"/>
          </w:tcPr>
          <w:p>
            <w:r>
              <w:rPr>
                <w:sz w:val="16"/>
              </w:rPr>
              <w:t>今日新聞NOWNEWS(Yahoo轉載)</w:t>
            </w:r>
          </w:p>
        </w:tc>
        <w:tc>
          <w:tcPr>
            <w:tcW w:type="dxa" w:w="2160"/>
          </w:tcPr>
          <w:p>
            <w:r>
              <w:rPr>
                <w:sz w:val="16"/>
              </w:rPr>
              <w:t>禮盒受衝擊！黃國昌嗆賴清德：功德自己做</w:t>
            </w:r>
          </w:p>
        </w:tc>
        <w:tc>
          <w:tcPr>
            <w:tcW w:type="dxa" w:w="2160"/>
          </w:tcPr>
          <w:p>
            <w:r>
              <w:rPr>
                <w:sz w:val="16"/>
              </w:rPr>
              <w:t>2026-08-20</w:t>
            </w:r>
          </w:p>
        </w:tc>
        <w:tc>
          <w:tcPr>
            <w:tcW w:type="dxa" w:w="2160"/>
          </w:tcPr>
          <w:p>
            <w:r>
              <w:rPr>
                <w:sz w:val="16"/>
              </w:rPr>
              <w:t>https://tw.news.yahoo.com/%E7%A6%AE%E7%9B%92%E5%8F%97%E8%A1%9D%E6%93%8A-%E9%BB%83%E5%9C%8B%E6%98%8C%E5%97%86%E8%B3%B4%E6%B8%85%E5%BE%B7-%E5%8A%9F%E5%BE%B7%E8%87%AA%E5%B7%B1%E5%81%9A-042228307.html</w:t>
            </w:r>
          </w:p>
        </w:tc>
      </w:tr>
      <w:tr>
        <w:tc>
          <w:tcPr>
            <w:tcW w:type="dxa" w:w="2160"/>
          </w:tcPr>
          <w:p>
            <w:r>
              <w:rPr>
                <w:sz w:val="16"/>
              </w:rPr>
              <w:t>今日新聞NOWNEWS(Yahoo轉載)</w:t>
            </w:r>
          </w:p>
        </w:tc>
        <w:tc>
          <w:tcPr>
            <w:tcW w:type="dxa" w:w="2160"/>
          </w:tcPr>
          <w:p>
            <w:r>
              <w:rPr>
                <w:sz w:val="16"/>
              </w:rPr>
              <w:t>王醫師露餡？陳幸妤揪這事：不可能第三人知</w:t>
            </w:r>
          </w:p>
        </w:tc>
        <w:tc>
          <w:tcPr>
            <w:tcW w:type="dxa" w:w="2160"/>
          </w:tcPr>
          <w:p>
            <w:r>
              <w:rPr>
                <w:sz w:val="16"/>
              </w:rPr>
              <w:t>2026-08-20</w:t>
            </w:r>
          </w:p>
        </w:tc>
        <w:tc>
          <w:tcPr>
            <w:tcW w:type="dxa" w:w="2160"/>
          </w:tcPr>
          <w:p>
            <w:r>
              <w:rPr>
                <w:sz w:val="16"/>
              </w:rPr>
              <w:t>https://tw.news.yahoo.com/%E7%8E%8B%E9%86%AB%E5%B8%AB%E9%9C%B2%E9%A4%A1-%E9%99%B3%E5%B9%B8%E5%A6%A4%E6%8F%AA%E9%80%99%E4%BA%8B-%E4%B8%8D%E5%8F%AF%E8%83%BD%E7%AC%AC%E4%B8%89%E4%BA%BA%E7%9F%A5-042332008.html</w:t>
            </w:r>
          </w:p>
        </w:tc>
      </w:tr>
      <w:tr>
        <w:tc>
          <w:tcPr>
            <w:tcW w:type="dxa" w:w="2160"/>
          </w:tcPr>
          <w:p>
            <w:r>
              <w:rPr>
                <w:sz w:val="16"/>
              </w:rPr>
              <w:t>今日新聞NOWNEWS(Yahoo轉載)</w:t>
            </w:r>
          </w:p>
        </w:tc>
        <w:tc>
          <w:tcPr>
            <w:tcW w:type="dxa" w:w="2160"/>
          </w:tcPr>
          <w:p>
            <w:r>
              <w:rPr>
                <w:sz w:val="16"/>
              </w:rPr>
              <w:t>游盈隆示警：3公投恐開票到凌晨2點</w:t>
            </w:r>
          </w:p>
        </w:tc>
        <w:tc>
          <w:tcPr>
            <w:tcW w:type="dxa" w:w="2160"/>
          </w:tcPr>
          <w:p>
            <w:r>
              <w:rPr>
                <w:sz w:val="16"/>
              </w:rPr>
              <w:t>2026-08-20</w:t>
            </w:r>
          </w:p>
        </w:tc>
        <w:tc>
          <w:tcPr>
            <w:tcW w:type="dxa" w:w="2160"/>
          </w:tcPr>
          <w:p>
            <w:r>
              <w:rPr>
                <w:sz w:val="16"/>
              </w:rPr>
              <w:t>https://tw.news.yahoo.com/%E6%B8%B8%E7%9B%88%E9%9A%86%E7%A4%BA%E8%AD%A6-3%E5%85%AC%E6%8A%95%E6%81%90%E9%96%8B%E7%A5%A8%E5%88%B0%E5%87%8C%E6%99%A82%E9%BB%9E-042736202.html</w:t>
            </w:r>
          </w:p>
        </w:tc>
      </w:tr>
      <w:tr>
        <w:tc>
          <w:tcPr>
            <w:tcW w:type="dxa" w:w="2160"/>
          </w:tcPr>
          <w:p>
            <w:r>
              <w:rPr>
                <w:sz w:val="16"/>
              </w:rPr>
              <w:t>今日新聞NOWNEWS(Yahoo轉載)</w:t>
            </w:r>
          </w:p>
        </w:tc>
        <w:tc>
          <w:tcPr>
            <w:tcW w:type="dxa" w:w="2160"/>
          </w:tcPr>
          <w:p>
            <w:r>
              <w:rPr>
                <w:sz w:val="16"/>
              </w:rPr>
              <w:t>明年歲入歲出破3.9兆創新高　花2357億普發</w:t>
            </w:r>
          </w:p>
        </w:tc>
        <w:tc>
          <w:tcPr>
            <w:tcW w:type="dxa" w:w="2160"/>
          </w:tcPr>
          <w:p>
            <w:r>
              <w:rPr>
                <w:sz w:val="16"/>
              </w:rPr>
              <w:t>2026-08-20</w:t>
            </w:r>
          </w:p>
        </w:tc>
        <w:tc>
          <w:tcPr>
            <w:tcW w:type="dxa" w:w="2160"/>
          </w:tcPr>
          <w:p>
            <w:r>
              <w:rPr>
                <w:sz w:val="16"/>
              </w:rPr>
              <w:t>https://tw.news.yahoo.com/%E6%98%8E%E5%B9%B4%E6%AD%B2%E5%85%A5%E6%AD%B2%E5%87%BA%E7%A0%B43-9%E5%85%86%E5%89%B5%E6%96%B0%E9%AB%98-%E8%8A%B12357%E5%84%84%E6%99%AE%E7%99%BC-042803310.html</w:t>
            </w:r>
          </w:p>
        </w:tc>
      </w:tr>
      <w:tr>
        <w:tc>
          <w:tcPr>
            <w:tcW w:type="dxa" w:w="2160"/>
          </w:tcPr>
          <w:p>
            <w:r>
              <w:rPr>
                <w:sz w:val="16"/>
              </w:rPr>
              <w:t>今日新聞NOWNEWS(Yahoo轉載)</w:t>
            </w:r>
          </w:p>
        </w:tc>
        <w:tc>
          <w:tcPr>
            <w:tcW w:type="dxa" w:w="2160"/>
          </w:tcPr>
          <w:p>
            <w:r>
              <w:rPr>
                <w:sz w:val="16"/>
              </w:rPr>
              <w:t>轟賴政府霸凌警消！黃國昌：把欠的錢還回來</w:t>
            </w:r>
          </w:p>
        </w:tc>
        <w:tc>
          <w:tcPr>
            <w:tcW w:type="dxa" w:w="2160"/>
          </w:tcPr>
          <w:p>
            <w:r>
              <w:rPr>
                <w:sz w:val="16"/>
              </w:rPr>
              <w:t>2026-08-20</w:t>
            </w:r>
          </w:p>
        </w:tc>
        <w:tc>
          <w:tcPr>
            <w:tcW w:type="dxa" w:w="2160"/>
          </w:tcPr>
          <w:p>
            <w:r>
              <w:rPr>
                <w:sz w:val="16"/>
              </w:rPr>
              <w:t>https://tw.news.yahoo.com/%E8%BD%9F%E8%B3%B4%E6%94%BF%E5%BA%9C%E9%9C%B8%E5%87%8C%E8%AD%A6%E6%B6%88-%E9%BB%83%E5%9C%8B%E6%98%8C-%E6%8A%8A%E6%AC%A0%E7%9A%84%E9%8C%A2%E9%82%84%E5%9B%9E%E4%BE%86-053057536.html</w:t>
            </w:r>
          </w:p>
        </w:tc>
      </w:tr>
      <w:tr>
        <w:tc>
          <w:tcPr>
            <w:tcW w:type="dxa" w:w="2160"/>
          </w:tcPr>
          <w:p>
            <w:r>
              <w:rPr>
                <w:sz w:val="16"/>
              </w:rPr>
              <w:t>今日新聞NOWNEWS(Yahoo轉載)</w:t>
            </w:r>
          </w:p>
        </w:tc>
        <w:tc>
          <w:tcPr>
            <w:tcW w:type="dxa" w:w="2160"/>
          </w:tcPr>
          <w:p>
            <w:r>
              <w:rPr>
                <w:sz w:val="16"/>
              </w:rPr>
              <w:t>陳幸妤被下封口令？急喊話媒體：不要再報了</w:t>
            </w:r>
          </w:p>
        </w:tc>
        <w:tc>
          <w:tcPr>
            <w:tcW w:type="dxa" w:w="2160"/>
          </w:tcPr>
          <w:p>
            <w:r>
              <w:rPr>
                <w:sz w:val="16"/>
              </w:rPr>
              <w:t>2026-08-20</w:t>
            </w:r>
          </w:p>
        </w:tc>
        <w:tc>
          <w:tcPr>
            <w:tcW w:type="dxa" w:w="2160"/>
          </w:tcPr>
          <w:p>
            <w:r>
              <w:rPr>
                <w:sz w:val="16"/>
              </w:rPr>
              <w:t>https://tw.news.yahoo.com/%E9%99%B3%E5%B9%B8%E5%A6%A4%E8%A2%AB%E4%B8%8B%E5%B0%81%E5%8F%A3%E4%BB%A4-%E6%80%A5%E5%96%8A%E8%A9%B1%E5%AA%92%E9%AB%94-%E4%B8%8D%E8%A6%81%E5%86%8D%E5%A0%B1%E4%BA%86-093126614.html</w:t>
            </w:r>
          </w:p>
        </w:tc>
      </w:tr>
      <w:tr>
        <w:tc>
          <w:tcPr>
            <w:tcW w:type="dxa" w:w="2160"/>
          </w:tcPr>
          <w:p>
            <w:r>
              <w:rPr>
                <w:sz w:val="16"/>
              </w:rPr>
              <w:t>今日新聞NOWNEWS(Yahoo轉載)</w:t>
            </w:r>
          </w:p>
        </w:tc>
        <w:tc>
          <w:tcPr>
            <w:tcW w:type="dxa" w:w="2160"/>
          </w:tcPr>
          <w:p>
            <w:r>
              <w:rPr>
                <w:sz w:val="16"/>
              </w:rPr>
              <w:t>張雪機車嗆「查扣1台送1台」　關務署回應</w:t>
            </w:r>
          </w:p>
        </w:tc>
        <w:tc>
          <w:tcPr>
            <w:tcW w:type="dxa" w:w="2160"/>
          </w:tcPr>
          <w:p>
            <w:r>
              <w:rPr>
                <w:sz w:val="16"/>
              </w:rPr>
              <w:t>2026-08-21</w:t>
            </w:r>
          </w:p>
        </w:tc>
        <w:tc>
          <w:tcPr>
            <w:tcW w:type="dxa" w:w="2160"/>
          </w:tcPr>
          <w:p>
            <w:r>
              <w:rPr>
                <w:sz w:val="16"/>
              </w:rPr>
              <w:t>https://tw.news.yahoo.com/%E5%BC%B5%E9%9B%AA%E6%A9%9F%E8%BB%8A%E5%97%86-%E6%9F%A5%E6%89%A31%E5%8F%B0%E9%80%811%E5%8F%B0-%E9%97%9C%E5%8B%99%E7%BD%B2%E5%9B%9E%E6%87%89-091807438.html</w:t>
            </w:r>
          </w:p>
        </w:tc>
      </w:tr>
      <w:tr>
        <w:tc>
          <w:tcPr>
            <w:tcW w:type="dxa" w:w="2160"/>
          </w:tcPr>
          <w:p>
            <w:r>
              <w:rPr>
                <w:sz w:val="16"/>
              </w:rPr>
              <w:t>今日新聞NOWNEWS(Yahoo轉載)</w:t>
            </w:r>
          </w:p>
        </w:tc>
        <w:tc>
          <w:tcPr>
            <w:tcW w:type="dxa" w:w="2160"/>
          </w:tcPr>
          <w:p>
            <w:r>
              <w:rPr>
                <w:sz w:val="16"/>
              </w:rPr>
              <w:t>所得稅法三讀　未成年子女免稅額增50%</w:t>
            </w:r>
          </w:p>
        </w:tc>
        <w:tc>
          <w:tcPr>
            <w:tcW w:type="dxa" w:w="2160"/>
          </w:tcPr>
          <w:p>
            <w:r>
              <w:rPr>
                <w:sz w:val="16"/>
              </w:rPr>
              <w:t>2026-08-21</w:t>
            </w:r>
          </w:p>
        </w:tc>
        <w:tc>
          <w:tcPr>
            <w:tcW w:type="dxa" w:w="2160"/>
          </w:tcPr>
          <w:p>
            <w:r>
              <w:rPr>
                <w:sz w:val="16"/>
              </w:rPr>
              <w:t>https://tw.news.yahoo.com/%E6%89%80%E5%BE%97%E7%A8%85%E6%B3%95%E4%B8%89%E8%AE%80-%E6%9C%AA%E6%88%90%E5%B9%B4%E5%AD%90%E5%A5%B3%E5%85%8D%E7%A8%85%E9%A1%8D%E5%A2%9E50-092418260.html</w:t>
            </w:r>
          </w:p>
        </w:tc>
      </w:tr>
      <w:tr>
        <w:tc>
          <w:tcPr>
            <w:tcW w:type="dxa" w:w="2160"/>
          </w:tcPr>
          <w:p>
            <w:r>
              <w:rPr>
                <w:sz w:val="16"/>
              </w:rPr>
              <w:t>今日新聞NOWNEWS(Yahoo轉載)</w:t>
            </w:r>
          </w:p>
        </w:tc>
        <w:tc>
          <w:tcPr>
            <w:tcW w:type="dxa" w:w="2160"/>
          </w:tcPr>
          <w:p>
            <w:r>
              <w:rPr>
                <w:sz w:val="16"/>
              </w:rPr>
              <w:t>大老婆條款三讀　死亡前2年依受贈比例納稅</w:t>
            </w:r>
          </w:p>
        </w:tc>
        <w:tc>
          <w:tcPr>
            <w:tcW w:type="dxa" w:w="2160"/>
          </w:tcPr>
          <w:p>
            <w:r>
              <w:rPr>
                <w:sz w:val="16"/>
              </w:rPr>
              <w:t>2026-08-21</w:t>
            </w:r>
          </w:p>
        </w:tc>
        <w:tc>
          <w:tcPr>
            <w:tcW w:type="dxa" w:w="2160"/>
          </w:tcPr>
          <w:p>
            <w:r>
              <w:rPr>
                <w:sz w:val="16"/>
              </w:rPr>
              <w:t>https://tw.news.yahoo.com/%E5%A4%A7%E8%80%81%E5%A9%86%E6%A2%9D%E6%AC%BE%E4%B8%89%E8%AE%80-%E6%AD%BB%E4%BA%A1%E5%89%8D2%E5%B9%B4%E4%BE%9D%E5%8F%97%E8%B4%88%E6%AF%94%E4%BE%8B%E7%B4%8D%E7%A8%85-093203132.html</w:t>
            </w:r>
          </w:p>
        </w:tc>
      </w:tr>
      <w:tr>
        <w:tc>
          <w:tcPr>
            <w:tcW w:type="dxa" w:w="2160"/>
          </w:tcPr>
          <w:p>
            <w:r>
              <w:rPr>
                <w:sz w:val="16"/>
              </w:rPr>
              <w:t>今日新聞NOWNEWS(Yahoo轉載)</w:t>
            </w:r>
          </w:p>
        </w:tc>
        <w:tc>
          <w:tcPr>
            <w:tcW w:type="dxa" w:w="2160"/>
          </w:tcPr>
          <w:p>
            <w:r>
              <w:rPr>
                <w:sz w:val="16"/>
              </w:rPr>
              <w:t>獨／李四川密會韓國瑜！聊天內容曝光</w:t>
            </w:r>
          </w:p>
        </w:tc>
        <w:tc>
          <w:tcPr>
            <w:tcW w:type="dxa" w:w="2160"/>
          </w:tcPr>
          <w:p>
            <w:r>
              <w:rPr>
                <w:sz w:val="16"/>
              </w:rPr>
              <w:t>2026-08-21</w:t>
            </w:r>
          </w:p>
        </w:tc>
        <w:tc>
          <w:tcPr>
            <w:tcW w:type="dxa" w:w="2160"/>
          </w:tcPr>
          <w:p>
            <w:r>
              <w:rPr>
                <w:sz w:val="16"/>
              </w:rPr>
              <w:t>https://tw.news.yahoo.com/%E7%8D%A8-%E6%9D%8E%E5%9B%9B%E5%B7%9D%E5%AF%86%E6%9C%83%E9%9F%93%E5%9C%8B%E7%91%9C-%E8%81%8A%E5%A4%A9%E5%85%A7%E5%AE%B9%E6%9B%9D%E5%85%89-015721804.html</w:t>
            </w:r>
          </w:p>
        </w:tc>
      </w:tr>
      <w:tr>
        <w:tc>
          <w:tcPr>
            <w:tcW w:type="dxa" w:w="2160"/>
          </w:tcPr>
          <w:p>
            <w:r>
              <w:rPr>
                <w:sz w:val="16"/>
              </w:rPr>
              <w:t>今日新聞NOWNEWS(Yahoo轉載)</w:t>
            </w:r>
          </w:p>
        </w:tc>
        <w:tc>
          <w:tcPr>
            <w:tcW w:type="dxa" w:w="2160"/>
          </w:tcPr>
          <w:p>
            <w:r>
              <w:rPr>
                <w:sz w:val="16"/>
              </w:rPr>
              <w:t>侯漢廷遭起訴！他1句回敬北檢　撂話法庭見</w:t>
            </w:r>
          </w:p>
        </w:tc>
        <w:tc>
          <w:tcPr>
            <w:tcW w:type="dxa" w:w="2160"/>
          </w:tcPr>
          <w:p>
            <w:r>
              <w:rPr>
                <w:sz w:val="16"/>
              </w:rPr>
              <w:t>2026-08-21</w:t>
            </w:r>
          </w:p>
        </w:tc>
        <w:tc>
          <w:tcPr>
            <w:tcW w:type="dxa" w:w="2160"/>
          </w:tcPr>
          <w:p>
            <w:r>
              <w:rPr>
                <w:sz w:val="16"/>
              </w:rPr>
              <w:t>https://tw.news.yahoo.com/%E4%BE%AF%E6%BC%A2%E5%BB%B7%E9%81%AD%E8%B5%B7%E8%A8%B4-%E4%BB%961%E5%8F%A5%E5%9B%9E%E6%95%AC%E5%8C%97%E6%AA%A2-%E6%92%82%E8%A9%B1%E6%B3%95%E5%BA%AD%E8%A6%8B-051704093.html</w:t>
            </w:r>
          </w:p>
        </w:tc>
      </w:tr>
      <w:tr>
        <w:tc>
          <w:tcPr>
            <w:tcW w:type="dxa" w:w="2160"/>
          </w:tcPr>
          <w:p>
            <w:r>
              <w:rPr>
                <w:sz w:val="16"/>
              </w:rPr>
              <w:t>今日新聞NOWNEWS(Yahoo轉載)</w:t>
            </w:r>
          </w:p>
        </w:tc>
        <w:tc>
          <w:tcPr>
            <w:tcW w:type="dxa" w:w="2160"/>
          </w:tcPr>
          <w:p>
            <w:r>
              <w:rPr>
                <w:sz w:val="16"/>
              </w:rPr>
              <w:t>新光三越T368城鄉物產展 探索台灣好滋味</w:t>
            </w:r>
          </w:p>
        </w:tc>
        <w:tc>
          <w:tcPr>
            <w:tcW w:type="dxa" w:w="2160"/>
          </w:tcPr>
          <w:p>
            <w:r>
              <w:rPr>
                <w:sz w:val="16"/>
              </w:rPr>
              <w:t>2026-08-21</w:t>
            </w:r>
          </w:p>
        </w:tc>
        <w:tc>
          <w:tcPr>
            <w:tcW w:type="dxa" w:w="2160"/>
          </w:tcPr>
          <w:p>
            <w:r>
              <w:rPr>
                <w:sz w:val="16"/>
              </w:rPr>
              <w:t>https://tw.news.yahoo.com/%E6%96%B0%E5%85%89%E4%B8%89%E8%B6%8At368%E5%9F%8E%E9%84%89%E7%89%A9%E7%94%A2%E5%B1%95-%E6%8E%A2%E7%B4%A2%E5%8F%B0%E7%81%A3%E5%A5%BD%E6%BB%8B%E5%91%B3-094347214.html</w:t>
            </w:r>
          </w:p>
        </w:tc>
      </w:tr>
      <w:tr>
        <w:tc>
          <w:tcPr>
            <w:tcW w:type="dxa" w:w="2160"/>
          </w:tcPr>
          <w:p>
            <w:r>
              <w:rPr>
                <w:sz w:val="16"/>
              </w:rPr>
              <w:t>今日新聞NOWNEWS(Yahoo轉載)</w:t>
            </w:r>
          </w:p>
        </w:tc>
        <w:tc>
          <w:tcPr>
            <w:tcW w:type="dxa" w:w="2160"/>
          </w:tcPr>
          <w:p>
            <w:r>
              <w:rPr>
                <w:sz w:val="16"/>
              </w:rPr>
              <w:t>AI熱潮推升獲利　凱基投顧上修台股盈餘預估</w:t>
            </w:r>
          </w:p>
        </w:tc>
        <w:tc>
          <w:tcPr>
            <w:tcW w:type="dxa" w:w="2160"/>
          </w:tcPr>
          <w:p>
            <w:r>
              <w:rPr>
                <w:sz w:val="16"/>
              </w:rPr>
              <w:t>2026-08-22</w:t>
            </w:r>
          </w:p>
        </w:tc>
        <w:tc>
          <w:tcPr>
            <w:tcW w:type="dxa" w:w="2160"/>
          </w:tcPr>
          <w:p>
            <w:r>
              <w:rPr>
                <w:sz w:val="16"/>
              </w:rPr>
              <w:t>https://tw.news.yahoo.com/ai%E7%86%B1%E6%BD%AE%E6%8E%A8%E5%8D%87%E7%8D%B2%E5%88%A9-%E5%87%B1%E5%9F%BA%E6%8A%95%E9%A1%A7%E4%B8%8A%E4%BF%AE%E5%8F%B0%E8%82%A1%E7%9B%88%E9%A4%98%E9%A0%90%E4%BC%B0-030648896.html</w:t>
            </w:r>
          </w:p>
        </w:tc>
      </w:tr>
      <w:tr>
        <w:tc>
          <w:tcPr>
            <w:tcW w:type="dxa" w:w="2160"/>
          </w:tcPr>
          <w:p>
            <w:r>
              <w:rPr>
                <w:sz w:val="16"/>
              </w:rPr>
              <w:t>今日新聞NOWNEWS(Yahoo轉載)</w:t>
            </w:r>
          </w:p>
        </w:tc>
        <w:tc>
          <w:tcPr>
            <w:tcW w:type="dxa" w:w="2160"/>
          </w:tcPr>
          <w:p>
            <w:r>
              <w:rPr>
                <w:sz w:val="16"/>
              </w:rPr>
              <w:t>泰合新藥進入美國實質審查　審查時間估1年</w:t>
            </w:r>
          </w:p>
        </w:tc>
        <w:tc>
          <w:tcPr>
            <w:tcW w:type="dxa" w:w="2160"/>
          </w:tcPr>
          <w:p>
            <w:r>
              <w:rPr>
                <w:sz w:val="16"/>
              </w:rPr>
              <w:t>2026-08-22</w:t>
            </w:r>
          </w:p>
        </w:tc>
        <w:tc>
          <w:tcPr>
            <w:tcW w:type="dxa" w:w="2160"/>
          </w:tcPr>
          <w:p>
            <w:r>
              <w:rPr>
                <w:sz w:val="16"/>
              </w:rPr>
              <w:t>https://tw.news.yahoo.com/%E6%B3%B0%E5%90%88%E6%96%B0%E8%97%A5%E9%80%B2%E5%85%A5%E7%BE%8E%E5%9C%8B%E5%AF%A6%E8%B3%AA%E5%AF%A9%E6%9F%A5-%E5%AF%A9%E6%9F%A5%E6%99%82%E9%96%93%E4%BC%B01%E5%B9%B4-034651227.html</w:t>
            </w:r>
          </w:p>
        </w:tc>
      </w:tr>
      <w:tr>
        <w:tc>
          <w:tcPr>
            <w:tcW w:type="dxa" w:w="2160"/>
          </w:tcPr>
          <w:p>
            <w:r>
              <w:rPr>
                <w:sz w:val="16"/>
              </w:rPr>
              <w:t>今日新聞NOWNEWS(Yahoo轉載)</w:t>
            </w:r>
          </w:p>
        </w:tc>
        <w:tc>
          <w:tcPr>
            <w:tcW w:type="dxa" w:w="2160"/>
          </w:tcPr>
          <w:p>
            <w:r>
              <w:rPr>
                <w:sz w:val="16"/>
              </w:rPr>
              <w:t>李鴻源批台全面鎖國　謝金河：到底鎖了誰？</w:t>
            </w:r>
          </w:p>
        </w:tc>
        <w:tc>
          <w:tcPr>
            <w:tcW w:type="dxa" w:w="2160"/>
          </w:tcPr>
          <w:p>
            <w:r>
              <w:rPr>
                <w:sz w:val="16"/>
              </w:rPr>
              <w:t>2026-08-23</w:t>
            </w:r>
          </w:p>
        </w:tc>
        <w:tc>
          <w:tcPr>
            <w:tcW w:type="dxa" w:w="2160"/>
          </w:tcPr>
          <w:p>
            <w:r>
              <w:rPr>
                <w:sz w:val="16"/>
              </w:rPr>
              <w:t>https://tw.news.yahoo.com/%E6%9D%8E%E9%B4%BB%E6%BA%90%E6%89%B9%E5%8F%B0%E5%85%A8%E9%9D%A2%E9%8E%96%E5%9C%8B-%E8%AC%9D%E9%87%91%E6%B2%B3-%E5%88%B0%E5%BA%95%E9%8E%96%E4%BA%86%E8%AA%B0-033911523.html</w:t>
            </w:r>
          </w:p>
        </w:tc>
      </w:tr>
      <w:tr>
        <w:tc>
          <w:tcPr>
            <w:tcW w:type="dxa" w:w="2160"/>
          </w:tcPr>
          <w:p>
            <w:r>
              <w:rPr>
                <w:sz w:val="16"/>
              </w:rPr>
              <w:t>今日新聞NOWNEWS(Yahoo轉載)</w:t>
            </w:r>
          </w:p>
        </w:tc>
        <w:tc>
          <w:tcPr>
            <w:tcW w:type="dxa" w:w="2160"/>
          </w:tcPr>
          <w:p>
            <w:r>
              <w:rPr>
                <w:sz w:val="16"/>
              </w:rPr>
              <w:t>今處暑！中醫：要比夏天早睡30分鐘</w:t>
            </w:r>
          </w:p>
        </w:tc>
        <w:tc>
          <w:tcPr>
            <w:tcW w:type="dxa" w:w="2160"/>
          </w:tcPr>
          <w:p>
            <w:r>
              <w:rPr>
                <w:sz w:val="16"/>
              </w:rPr>
              <w:t>2026-08-23</w:t>
            </w:r>
          </w:p>
        </w:tc>
        <w:tc>
          <w:tcPr>
            <w:tcW w:type="dxa" w:w="2160"/>
          </w:tcPr>
          <w:p>
            <w:r>
              <w:rPr>
                <w:sz w:val="16"/>
              </w:rPr>
              <w:t>https://tw.news.yahoo.com/%E4%BB%8A%E8%99%95%E6%9A%91-%E4%B8%AD%E9%86%AB-%E8%A6%81%E6%AF%94%E5%A4%8F%E5%A4%A9%E6%97%A9%E7%9D%A130%E5%88%86%E9%90%98-031501424.html</w:t>
            </w:r>
          </w:p>
        </w:tc>
      </w:tr>
      <w:tr>
        <w:tc>
          <w:tcPr>
            <w:tcW w:type="dxa" w:w="2160"/>
          </w:tcPr>
          <w:p>
            <w:r>
              <w:rPr>
                <w:sz w:val="16"/>
              </w:rPr>
              <w:t>今日新聞NOWNEWS(Yahoo轉載)</w:t>
            </w:r>
          </w:p>
        </w:tc>
        <w:tc>
          <w:tcPr>
            <w:tcW w:type="dxa" w:w="2160"/>
          </w:tcPr>
          <w:p>
            <w:r>
              <w:rPr>
                <w:sz w:val="16"/>
              </w:rPr>
              <w:t>台股早盤漲逾百點　台積電盤中跌破2400元</w:t>
            </w:r>
          </w:p>
        </w:tc>
        <w:tc>
          <w:tcPr>
            <w:tcW w:type="dxa" w:w="2160"/>
          </w:tcPr>
          <w:p>
            <w:r>
              <w:rPr>
                <w:sz w:val="16"/>
              </w:rPr>
              <w:t>2026-08-24</w:t>
            </w:r>
          </w:p>
        </w:tc>
        <w:tc>
          <w:tcPr>
            <w:tcW w:type="dxa" w:w="2160"/>
          </w:tcPr>
          <w:p>
            <w:r>
              <w:rPr>
                <w:sz w:val="16"/>
              </w:rPr>
              <w:t>https://tw.news.yahoo.com/%E5%8F%B0%E8%82%A1%E6%97%A9%E7%9B%A4%E6%BC%B2%E9%80%BE%E7%99%BE%E9%BB%9E-%E5%8F%B0%E7%A9%8D%E9%9B%BB%E7%9B%A4%E4%B8%AD%E8%B7%8C%E7%A0%B42400%E5%85%83-013621440.html</w:t>
            </w:r>
          </w:p>
        </w:tc>
      </w:tr>
      <w:tr>
        <w:tc>
          <w:tcPr>
            <w:tcW w:type="dxa" w:w="2160"/>
          </w:tcPr>
          <w:p>
            <w:r>
              <w:rPr>
                <w:sz w:val="16"/>
              </w:rPr>
              <w:t>今日新聞NOWNEWS(Yahoo轉載)</w:t>
            </w:r>
          </w:p>
        </w:tc>
        <w:tc>
          <w:tcPr>
            <w:tcW w:type="dxa" w:w="2160"/>
          </w:tcPr>
          <w:p>
            <w:r>
              <w:rPr>
                <w:sz w:val="16"/>
              </w:rPr>
              <w:t>又升值了！新台幣早盤一度升破31.8元</w:t>
            </w:r>
          </w:p>
        </w:tc>
        <w:tc>
          <w:tcPr>
            <w:tcW w:type="dxa" w:w="2160"/>
          </w:tcPr>
          <w:p>
            <w:r>
              <w:rPr>
                <w:sz w:val="16"/>
              </w:rPr>
              <w:t>2026-08-24</w:t>
            </w:r>
          </w:p>
        </w:tc>
        <w:tc>
          <w:tcPr>
            <w:tcW w:type="dxa" w:w="2160"/>
          </w:tcPr>
          <w:p>
            <w:r>
              <w:rPr>
                <w:sz w:val="16"/>
              </w:rPr>
              <w:t>https://tw.news.yahoo.com/%E5%8F%88%E5%8D%87%E5%80%BC%E4%BA%86-%E6%96%B0%E5%8F%B0%E5%B9%A3%E6%97%A9%E7%9B%A4-%E5%BA%A6%E5%8D%87%E7%A0%B431-8%E5%85%83-015908388.html</w:t>
            </w:r>
          </w:p>
        </w:tc>
      </w:tr>
      <w:tr>
        <w:tc>
          <w:tcPr>
            <w:tcW w:type="dxa" w:w="2160"/>
          </w:tcPr>
          <w:p>
            <w:r>
              <w:rPr>
                <w:sz w:val="16"/>
              </w:rPr>
              <w:t>今日新聞NOWNEWS(Yahoo轉載)</w:t>
            </w:r>
          </w:p>
        </w:tc>
        <w:tc>
          <w:tcPr>
            <w:tcW w:type="dxa" w:w="2160"/>
          </w:tcPr>
          <w:p>
            <w:r>
              <w:rPr>
                <w:sz w:val="16"/>
              </w:rPr>
              <w:t>科技股盤整　寬量看好生技股迎倍數成長</w:t>
            </w:r>
          </w:p>
        </w:tc>
        <w:tc>
          <w:tcPr>
            <w:tcW w:type="dxa" w:w="2160"/>
          </w:tcPr>
          <w:p>
            <w:r>
              <w:rPr>
                <w:sz w:val="16"/>
              </w:rPr>
              <w:t>2026-08-24</w:t>
            </w:r>
          </w:p>
        </w:tc>
        <w:tc>
          <w:tcPr>
            <w:tcW w:type="dxa" w:w="2160"/>
          </w:tcPr>
          <w:p>
            <w:r>
              <w:rPr>
                <w:sz w:val="16"/>
              </w:rPr>
              <w:t>https://tw.news.yahoo.com/%E7%A7%91%E6%8A%80%E8%82%A1%E7%9B%A4%E6%95%B4-%E5%AF%AC%E9%87%8F%E7%9C%8B%E5%A5%BD%E7%94%9F%E6%8A%80%E8%82%A1%E8%BF%8E%E5%80%8D%E6%95%B8%E6%88%90%E9%95%B7-042629020.html</w:t>
            </w:r>
          </w:p>
        </w:tc>
      </w:tr>
      <w:tr>
        <w:tc>
          <w:tcPr>
            <w:tcW w:type="dxa" w:w="2160"/>
          </w:tcPr>
          <w:p>
            <w:r>
              <w:rPr>
                <w:sz w:val="16"/>
              </w:rPr>
              <w:t>今日新聞NOWNEWS(Yahoo轉載)</w:t>
            </w:r>
          </w:p>
        </w:tc>
        <w:tc>
          <w:tcPr>
            <w:tcW w:type="dxa" w:w="2160"/>
          </w:tcPr>
          <w:p>
            <w:r>
              <w:rPr>
                <w:sz w:val="16"/>
              </w:rPr>
              <w:t>陳雪生國會辦公室遭搜索　立法院回應了</w:t>
            </w:r>
          </w:p>
        </w:tc>
        <w:tc>
          <w:tcPr>
            <w:tcW w:type="dxa" w:w="2160"/>
          </w:tcPr>
          <w:p>
            <w:r>
              <w:rPr>
                <w:sz w:val="16"/>
              </w:rPr>
              <w:t>2026-08-24</w:t>
            </w:r>
          </w:p>
        </w:tc>
        <w:tc>
          <w:tcPr>
            <w:tcW w:type="dxa" w:w="2160"/>
          </w:tcPr>
          <w:p>
            <w:r>
              <w:rPr>
                <w:sz w:val="16"/>
              </w:rPr>
              <w:t>https://tw.news.yahoo.com/%E9%99%B3%E9%9B%AA%E7%94%9F%E5%9C%8B%E6%9C%83%E8%BE%A6%E5%85%AC%E5%AE%A4%E9%81%AD%E6%90%9C%E7%B4%A2-%E7%AB%8B%E6%B3%95%E9%99%A2%E5%9B%9E%E6%87%89%E4%BA%86-015011493.html</w:t>
            </w:r>
          </w:p>
        </w:tc>
      </w:tr>
      <w:tr>
        <w:tc>
          <w:tcPr>
            <w:tcW w:type="dxa" w:w="2160"/>
          </w:tcPr>
          <w:p>
            <w:r>
              <w:rPr>
                <w:sz w:val="16"/>
              </w:rPr>
              <w:t>今日新聞NOWNEWS(Yahoo轉載)</w:t>
            </w:r>
          </w:p>
        </w:tc>
        <w:tc>
          <w:tcPr>
            <w:tcW w:type="dxa" w:w="2160"/>
          </w:tcPr>
          <w:p>
            <w:r>
              <w:rPr>
                <w:sz w:val="16"/>
              </w:rPr>
              <w:t>槓掉高虹安、邀沈伯洋簽名！高中生霸氣回應</w:t>
            </w:r>
          </w:p>
        </w:tc>
        <w:tc>
          <w:tcPr>
            <w:tcW w:type="dxa" w:w="2160"/>
          </w:tcPr>
          <w:p>
            <w:r>
              <w:rPr>
                <w:sz w:val="16"/>
              </w:rPr>
              <w:t>2026-08-24</w:t>
            </w:r>
          </w:p>
        </w:tc>
        <w:tc>
          <w:tcPr>
            <w:tcW w:type="dxa" w:w="2160"/>
          </w:tcPr>
          <w:p>
            <w:r>
              <w:rPr>
                <w:sz w:val="16"/>
              </w:rPr>
              <w:t>https://tw.news.yahoo.com/%E6%A7%93%E6%8E%89%E9%AB%98%E8%99%B9%E5%AE%89-%E9%82%80%E6%B2%88%E4%BC%AF%E6%B4%8B%E7%B0%BD%E5%90%8D-%E9%AB%98%E4%B8%AD%E7%94%9F%E9%9C%B8%E6%B0%A3%E5%9B%9E%E6%87%89-043314198.html</w:t>
            </w:r>
          </w:p>
        </w:tc>
      </w:tr>
      <w:tr>
        <w:tc>
          <w:tcPr>
            <w:tcW w:type="dxa" w:w="2160"/>
          </w:tcPr>
          <w:p>
            <w:r>
              <w:rPr>
                <w:sz w:val="16"/>
              </w:rPr>
              <w:t>住展房屋網(Yahoo轉載)</w:t>
            </w:r>
          </w:p>
        </w:tc>
        <w:tc>
          <w:tcPr>
            <w:tcW w:type="dxa" w:w="2160"/>
          </w:tcPr>
          <w:p>
            <w:r>
              <w:rPr>
                <w:sz w:val="16"/>
              </w:rPr>
              <w:t>比新青安更能幫年輕人上車？桃園推「半價買房」　名額僅千戶恐如「抽樂透」</w:t>
            </w:r>
          </w:p>
        </w:tc>
        <w:tc>
          <w:tcPr>
            <w:tcW w:type="dxa" w:w="2160"/>
          </w:tcPr>
          <w:p>
            <w:r>
              <w:rPr>
                <w:sz w:val="16"/>
              </w:rPr>
              <w:t>2026-08-17</w:t>
            </w:r>
          </w:p>
        </w:tc>
        <w:tc>
          <w:tcPr>
            <w:tcW w:type="dxa" w:w="2160"/>
          </w:tcPr>
          <w:p>
            <w:r>
              <w:rPr>
                <w:sz w:val="16"/>
              </w:rPr>
              <w:t>https://tw.stock.yahoo.com/news/%E6%AF%94%E6%96%B0%E9%9D%92%E5%AE%89%E6%9B%B4%E8%83%BD%E5%B9%AB%E5%B9%B4%E8%BC%95%E4%BA%BA%E4%B8%8A%E8%BB%8A%EF%BC%9F%E6%A1%83%E5%9C%92%E6%8E%A8%E3%80%8C%E5%8D%8A%E5%83%B9%E8%B2%B7%E6%88%BF%E3%80%8D-%E5%90%8D%E9%A1%8D%E5%83%85%E5%8D%83%E6%88%B6%E6%81%90%E5%A6%82%E3%80%8C%E6%8A%BD%E6%A8%82%E9%80%8F%E3%80%8D-095033137.html</w:t>
            </w:r>
          </w:p>
        </w:tc>
      </w:tr>
      <w:tr>
        <w:tc>
          <w:tcPr>
            <w:tcW w:type="dxa" w:w="2160"/>
          </w:tcPr>
          <w:p>
            <w:r>
              <w:rPr>
                <w:sz w:val="16"/>
              </w:rPr>
              <w:t>住展房屋網(Yahoo轉載)</w:t>
            </w:r>
          </w:p>
        </w:tc>
        <w:tc>
          <w:tcPr>
            <w:tcW w:type="dxa" w:w="2160"/>
          </w:tcPr>
          <w:p>
            <w:r>
              <w:rPr>
                <w:sz w:val="16"/>
              </w:rPr>
              <w:t>非七都預售屋哪裡還賣得動？苗栗、基隆賣超過7成　「這裡」逾千戶等買家</w:t>
            </w:r>
          </w:p>
        </w:tc>
        <w:tc>
          <w:tcPr>
            <w:tcW w:type="dxa" w:w="2160"/>
          </w:tcPr>
          <w:p>
            <w:r>
              <w:rPr>
                <w:sz w:val="16"/>
              </w:rPr>
              <w:t>2026-08-18</w:t>
            </w:r>
          </w:p>
        </w:tc>
        <w:tc>
          <w:tcPr>
            <w:tcW w:type="dxa" w:w="2160"/>
          </w:tcPr>
          <w:p>
            <w:r>
              <w:rPr>
                <w:sz w:val="16"/>
              </w:rPr>
              <w:t>https://tw.stock.yahoo.com/news/%E9%9D%9E%E4%B8%83%E9%83%BD%E9%A0%90%E5%94%AE%E5%B1%8B%E5%93%AA%E8%A3%A1%E9%82%84%E8%B3%A3%E5%BE%97%E5%8B%95%EF%BC%9F%E8%8B%97%E6%A0%97%E3%80%81%E5%9F%BA%E9%9A%86%E8%B3%A3%E8%B6%85%E9%81%8E7%E6%88%90-%E3%80%8C%E9%80%99%E8%A3%A1%E3%80%8D%E9%80%BE%E5%8D%83%E6%88%B6%E7%AD%89%E8%B2%B7%E5%AE%B6-030104412.html</w:t>
            </w:r>
          </w:p>
        </w:tc>
      </w:tr>
      <w:tr>
        <w:tc>
          <w:tcPr>
            <w:tcW w:type="dxa" w:w="2160"/>
          </w:tcPr>
          <w:p>
            <w:r>
              <w:rPr>
                <w:sz w:val="16"/>
              </w:rPr>
              <w:t>住展房屋網(Yahoo轉載)</w:t>
            </w:r>
          </w:p>
        </w:tc>
        <w:tc>
          <w:tcPr>
            <w:tcW w:type="dxa" w:w="2160"/>
          </w:tcPr>
          <w:p>
            <w:r>
              <w:rPr>
                <w:sz w:val="16"/>
              </w:rPr>
              <w:t>台南近9成家庭住自有住宅！86.54%居六都之冠　平均可支配所得104萬元</w:t>
            </w:r>
          </w:p>
        </w:tc>
        <w:tc>
          <w:tcPr>
            <w:tcW w:type="dxa" w:w="2160"/>
          </w:tcPr>
          <w:p>
            <w:r>
              <w:rPr>
                <w:sz w:val="16"/>
              </w:rPr>
              <w:t>2026-08-20</w:t>
            </w:r>
          </w:p>
        </w:tc>
        <w:tc>
          <w:tcPr>
            <w:tcW w:type="dxa" w:w="2160"/>
          </w:tcPr>
          <w:p>
            <w:r>
              <w:rPr>
                <w:sz w:val="16"/>
              </w:rPr>
              <w:t>https://tw.stock.yahoo.com/news/%E5%8F%B0%E5%8D%97%E8%BF%919%E6%88%90%E5%AE%B6%E5%BA%AD%E4%BD%8F%E8%87%AA%E6%9C%89%E4%BD%8F%E5%AE%85%EF%BC%818654%E5%B1%85%E5%85%AD%E9%83%BD%E4%B9%8B%E5%86%A0-%E5%B9%B3%E5%9D%87%E5%8F%AF%E6%94%AF%E9%85%8D%E6%89%80%E5%BE%97104%E8%90%AC%E5%85%83-014853893.html</w:t>
            </w:r>
          </w:p>
        </w:tc>
      </w:tr>
      <w:tr>
        <w:tc>
          <w:tcPr>
            <w:tcW w:type="dxa" w:w="2160"/>
          </w:tcPr>
          <w:p>
            <w:r>
              <w:rPr>
                <w:sz w:val="16"/>
              </w:rPr>
              <w:t>住展房屋網(Yahoo轉載)</w:t>
            </w:r>
          </w:p>
        </w:tc>
        <w:tc>
          <w:tcPr>
            <w:tcW w:type="dxa" w:w="2160"/>
          </w:tcPr>
          <w:p>
            <w:r>
              <w:rPr>
                <w:sz w:val="16"/>
              </w:rPr>
              <w:t>新北住都中心「跨縣市」推都更！台北文山案3度招商終成功　將蓋14層住宅</w:t>
            </w:r>
          </w:p>
        </w:tc>
        <w:tc>
          <w:tcPr>
            <w:tcW w:type="dxa" w:w="2160"/>
          </w:tcPr>
          <w:p>
            <w:r>
              <w:rPr>
                <w:sz w:val="16"/>
              </w:rPr>
              <w:t>2026-08-21</w:t>
            </w:r>
          </w:p>
        </w:tc>
        <w:tc>
          <w:tcPr>
            <w:tcW w:type="dxa" w:w="2160"/>
          </w:tcPr>
          <w:p>
            <w:r>
              <w:rPr>
                <w:sz w:val="16"/>
              </w:rPr>
              <w:t>https://tw.stock.yahoo.com/news/%E6%96%B0%E5%8C%97%E4%BD%8F%E9%83%BD%E4%B8%AD%E5%BF%83%E3%80%8C%E8%B7%A8%E7%B8%A3%E5%B8%82%E3%80%8D%E6%8E%A8%E9%83%BD%E6%9B%B4%EF%BC%81%E5%8F%B0%E5%8C%97%E6%96%87%E5%B1%B1%E6%A1%883%E5%BA%A6%E6%8B%9B%E5%95%86%E7%B5%82%E6%88%90%E5%8A%9F-%E5%B0%87%E8%93%8B14%E5%B1%A4%E4%BD%8F%E5%AE%85-014132356.html</w:t>
            </w:r>
          </w:p>
        </w:tc>
      </w:tr>
      <w:tr>
        <w:tc>
          <w:tcPr>
            <w:tcW w:type="dxa" w:w="2160"/>
          </w:tcPr>
          <w:p>
            <w:r>
              <w:rPr>
                <w:sz w:val="16"/>
              </w:rPr>
              <w:t>住展房屋網(Yahoo轉載)</w:t>
            </w:r>
          </w:p>
        </w:tc>
        <w:tc>
          <w:tcPr>
            <w:tcW w:type="dxa" w:w="2160"/>
          </w:tcPr>
          <w:p>
            <w:r>
              <w:rPr>
                <w:sz w:val="16"/>
              </w:rPr>
              <w:t>開學租屋要注意！看屋先付錢恐踩雷　簽約前留意「這些事」</w:t>
            </w:r>
          </w:p>
        </w:tc>
        <w:tc>
          <w:tcPr>
            <w:tcW w:type="dxa" w:w="2160"/>
          </w:tcPr>
          <w:p>
            <w:r>
              <w:rPr>
                <w:sz w:val="16"/>
              </w:rPr>
              <w:t>2026-08-24</w:t>
            </w:r>
          </w:p>
        </w:tc>
        <w:tc>
          <w:tcPr>
            <w:tcW w:type="dxa" w:w="2160"/>
          </w:tcPr>
          <w:p>
            <w:r>
              <w:rPr>
                <w:sz w:val="16"/>
              </w:rPr>
              <w:t>https://tw.stock.yahoo.com/news/%E9%96%8B%E5%AD%B8%E7%A7%9F%E5%B1%8B%E8%A6%81%E6%B3%A8%E6%84%8F%EF%BC%81%E7%9C%8B%E5%B1%8B%E5%85%88%E4%BB%98%E9%8C%A2%E6%81%90%E8%B8%A9%E9%9B%B7-%E7%B0%BD%E7%B4%84%E5%89%8D%E7%95%99%E6%84%8F%E3%80%8C%E9%80%99%E4%BA%9B%E4%BA%8B%E3%80%8D-020327810.html</w:t>
            </w:r>
          </w:p>
        </w:tc>
      </w:tr>
      <w:tr>
        <w:tc>
          <w:tcPr>
            <w:tcW w:type="dxa" w:w="2160"/>
          </w:tcPr>
          <w:p>
            <w:r>
              <w:rPr>
                <w:sz w:val="16"/>
              </w:rPr>
              <w:t>信傳媒(Yahoo轉載)</w:t>
            </w:r>
          </w:p>
        </w:tc>
        <w:tc>
          <w:tcPr>
            <w:tcW w:type="dxa" w:w="2160"/>
          </w:tcPr>
          <w:p>
            <w:r>
              <w:rPr>
                <w:sz w:val="16"/>
              </w:rPr>
              <w:t>普發現金》台北市民有望領3萬？綠議員提案加碼2萬　沈伯洋也正面表態</w:t>
            </w:r>
          </w:p>
        </w:tc>
        <w:tc>
          <w:tcPr>
            <w:tcW w:type="dxa" w:w="2160"/>
          </w:tcPr>
          <w:p>
            <w:r>
              <w:rPr>
                <w:sz w:val="16"/>
              </w:rPr>
              <w:t>2026-08-18</w:t>
            </w:r>
          </w:p>
        </w:tc>
        <w:tc>
          <w:tcPr>
            <w:tcW w:type="dxa" w:w="2160"/>
          </w:tcPr>
          <w:p>
            <w:r>
              <w:rPr>
                <w:sz w:val="16"/>
              </w:rPr>
              <w:t>https://tw.news.yahoo.com/%E6%99%AE%E7%99%BC%E7%8F%BE%E9%87%91-%E5%8F%B0%E5%8C%97%E5%B8%82%E6%B0%91%E6%9C%89%E6%9C%9B%E9%A0%983%E8%90%AC-%E7%B6%A0%E8%AD%B0%E5%93%A1%E6%8F%90%E6%A1%88%E5%8A%A0%E7%A2%BC2%E8%90%AC-%E6%B2%88%E4%BC%AF%E6%B4%8B%E4%B9%9F%E6%AD%A3%E9%9D%A2%E8%A1%A8%E6%85%8B-040544274.html</w:t>
            </w:r>
          </w:p>
        </w:tc>
      </w:tr>
      <w:tr>
        <w:tc>
          <w:tcPr>
            <w:tcW w:type="dxa" w:w="2160"/>
          </w:tcPr>
          <w:p>
            <w:r>
              <w:rPr>
                <w:sz w:val="16"/>
              </w:rPr>
              <w:t>信傳媒(Yahoo轉載)</w:t>
            </w:r>
          </w:p>
        </w:tc>
        <w:tc>
          <w:tcPr>
            <w:tcW w:type="dxa" w:w="2160"/>
          </w:tcPr>
          <w:p>
            <w:r>
              <w:rPr>
                <w:sz w:val="16"/>
              </w:rPr>
              <w:t>美東航線的運價一年飆升1.3倍　萬海股價一個月大漲逾3成</w:t>
            </w:r>
          </w:p>
        </w:tc>
        <w:tc>
          <w:tcPr>
            <w:tcW w:type="dxa" w:w="2160"/>
          </w:tcPr>
          <w:p>
            <w:r>
              <w:rPr>
                <w:sz w:val="16"/>
              </w:rPr>
              <w:t>2026-08-20</w:t>
            </w:r>
          </w:p>
        </w:tc>
        <w:tc>
          <w:tcPr>
            <w:tcW w:type="dxa" w:w="2160"/>
          </w:tcPr>
          <w:p>
            <w:r>
              <w:rPr>
                <w:sz w:val="16"/>
              </w:rPr>
              <w:t>https://tw.news.yahoo.com/%E7%BE%8E%E6%9D%B1%E8%88%AA%E7%B7%9A%E7%9A%84%E9%81%8B%E5%83%B9-%E5%B9%B4%E9%A3%86%E5%8D%871-3%E5%80%8D-%E8%90%AC%E6%B5%B7%E8%82%A1%E5%83%B9-%E5%80%8B%E6%9C%88%E5%A4%A7%E6%BC%B2%E9%80%BE3%E6%88%90-035503601.html</w:t>
            </w:r>
          </w:p>
        </w:tc>
      </w:tr>
      <w:tr>
        <w:tc>
          <w:tcPr>
            <w:tcW w:type="dxa" w:w="2160"/>
          </w:tcPr>
          <w:p>
            <w:r>
              <w:rPr>
                <w:sz w:val="16"/>
              </w:rPr>
              <w:t>信傳媒(Yahoo轉載)</w:t>
            </w:r>
          </w:p>
        </w:tc>
        <w:tc>
          <w:tcPr>
            <w:tcW w:type="dxa" w:w="2160"/>
          </w:tcPr>
          <w:p>
            <w:r>
              <w:rPr>
                <w:sz w:val="16"/>
              </w:rPr>
              <w:t>川普重整兒童疫苗政策　MMR「一針拆三針」有何利弊？專家：完整接種才是關鍵</w:t>
            </w:r>
          </w:p>
        </w:tc>
        <w:tc>
          <w:tcPr>
            <w:tcW w:type="dxa" w:w="2160"/>
          </w:tcPr>
          <w:p>
            <w:r>
              <w:rPr>
                <w:sz w:val="16"/>
              </w:rPr>
              <w:t>2026-08-21</w:t>
            </w:r>
          </w:p>
        </w:tc>
        <w:tc>
          <w:tcPr>
            <w:tcW w:type="dxa" w:w="2160"/>
          </w:tcPr>
          <w:p>
            <w:r>
              <w:rPr>
                <w:sz w:val="16"/>
              </w:rPr>
              <w:t>https://tw.news.yahoo.com/%E5%B7%9D%E6%99%AE%E9%87%8D%E6%95%B4%E5%85%92%E7%AB%A5%E7%96%AB%E8%8B%97%E6%94%BF%E7%AD%96-mmr-%E9%87%9D%E6%8B%86%E4%B8%89%E9%87%9D-%E6%9C%89%E4%BD%95%E5%88%A9%E5%BC%8A-%E5%B0%88%E5%AE%B6-041503240.html</w:t>
            </w:r>
          </w:p>
        </w:tc>
      </w:tr>
      <w:tr>
        <w:tc>
          <w:tcPr>
            <w:tcW w:type="dxa" w:w="2160"/>
          </w:tcPr>
          <w:p>
            <w:r>
              <w:rPr>
                <w:sz w:val="16"/>
              </w:rPr>
              <w:t>信傳媒(Yahoo轉載)</w:t>
            </w:r>
          </w:p>
        </w:tc>
        <w:tc>
          <w:tcPr>
            <w:tcW w:type="dxa" w:w="2160"/>
          </w:tcPr>
          <w:p>
            <w:r>
              <w:rPr>
                <w:sz w:val="16"/>
              </w:rPr>
              <w:t>李四川拜會立法院爭取新北預算　韓國瑜大讚：真金不怕火煉</w:t>
            </w:r>
          </w:p>
        </w:tc>
        <w:tc>
          <w:tcPr>
            <w:tcW w:type="dxa" w:w="2160"/>
          </w:tcPr>
          <w:p>
            <w:r>
              <w:rPr>
                <w:sz w:val="16"/>
              </w:rPr>
              <w:t>2026-08-21</w:t>
            </w:r>
          </w:p>
        </w:tc>
        <w:tc>
          <w:tcPr>
            <w:tcW w:type="dxa" w:w="2160"/>
          </w:tcPr>
          <w:p>
            <w:r>
              <w:rPr>
                <w:sz w:val="16"/>
              </w:rPr>
              <w:t>https://tw.news.yahoo.com/%E6%9D%8E%E5%9B%9B%E5%B7%9D%E6%8B%9C%E6%9C%83%E7%AB%8B%E6%B3%95%E9%99%A2%E7%88%AD%E5%8F%96%E6%96%B0%E5%8C%97%E9%A0%90%E7%AE%97-%E9%9F%93%E5%9C%8B%E7%91%9C%E5%A4%A7%E8%AE%9A-%E7%9C%9F%E9%87%91%E4%B8%8D%E6%80%95%E7%81%AB%E7%85%89-052037240.html</w:t>
            </w:r>
          </w:p>
        </w:tc>
      </w:tr>
      <w:tr>
        <w:tc>
          <w:tcPr>
            <w:tcW w:type="dxa" w:w="2160"/>
          </w:tcPr>
          <w:p>
            <w:r>
              <w:rPr>
                <w:sz w:val="16"/>
              </w:rPr>
              <w:t>信傳媒(Yahoo轉載)</w:t>
            </w:r>
          </w:p>
        </w:tc>
        <w:tc>
          <w:tcPr>
            <w:tcW w:type="dxa" w:w="2160"/>
          </w:tcPr>
          <w:p>
            <w:r>
              <w:rPr>
                <w:sz w:val="16"/>
              </w:rPr>
              <w:t>立委陳雪生辦公室遭搜索　立法院：案情無所悉</w:t>
            </w:r>
          </w:p>
        </w:tc>
        <w:tc>
          <w:tcPr>
            <w:tcW w:type="dxa" w:w="2160"/>
          </w:tcPr>
          <w:p>
            <w:r>
              <w:rPr>
                <w:sz w:val="16"/>
              </w:rPr>
              <w:t>2026-08-24</w:t>
            </w:r>
          </w:p>
        </w:tc>
        <w:tc>
          <w:tcPr>
            <w:tcW w:type="dxa" w:w="2160"/>
          </w:tcPr>
          <w:p>
            <w:r>
              <w:rPr>
                <w:sz w:val="16"/>
              </w:rPr>
              <w:t>https://tw.news.yahoo.com/%E7%AB%8B%E5%A7%94%E9%99%B3%E9%9B%AA%E7%94%9F%E8%BE%A6%E5%85%AC%E5%AE%A4%E9%81%AD%E6%90%9C%E7%B4%A2-%E7%AB%8B%E6%B3%95%E9%99%A2-%E6%A1%88%E6%83%85%E7%84%A1%E6%89%80%E6%82%89-015454618.html</w:t>
            </w:r>
          </w:p>
        </w:tc>
      </w:tr>
      <w:tr>
        <w:tc>
          <w:tcPr>
            <w:tcW w:type="dxa" w:w="2160"/>
          </w:tcPr>
          <w:p>
            <w:r>
              <w:rPr>
                <w:sz w:val="16"/>
              </w:rPr>
              <w:t>健康醫療網(Yahoo轉載)</w:t>
            </w:r>
          </w:p>
        </w:tc>
        <w:tc>
          <w:tcPr>
            <w:tcW w:type="dxa" w:w="2160"/>
          </w:tcPr>
          <w:p>
            <w:r>
              <w:rPr>
                <w:sz w:val="16"/>
              </w:rPr>
              <w:t>事前避孕藥不同廠牌換著吃？想備孕要何時停藥？食藥署解析常見避孕疑問</w:t>
            </w:r>
          </w:p>
        </w:tc>
        <w:tc>
          <w:tcPr>
            <w:tcW w:type="dxa" w:w="2160"/>
          </w:tcPr>
          <w:p>
            <w:r>
              <w:rPr>
                <w:sz w:val="16"/>
              </w:rPr>
              <w:t>2026-08-18</w:t>
            </w:r>
          </w:p>
        </w:tc>
        <w:tc>
          <w:tcPr>
            <w:tcW w:type="dxa" w:w="2160"/>
          </w:tcPr>
          <w:p>
            <w:r>
              <w:rPr>
                <w:sz w:val="16"/>
              </w:rPr>
              <w:t>https://tw.news.yahoo.com/%E4%BA%8B%E5%89%8D%E9%81%BF%E5%AD%95%E8%97%A5%E4%B8%8D%E5%90%8C%E5%BB%A0%E7%89%8C%E6%8F%9B%E8%91%97%E5%90%83-%E6%83%B3%E5%82%99%E5%AD%95%E8%A6%81%E4%BD%95%E6%99%82%E5%81%9C%E8%97%A5-%E9%A3%9F%E8%97%A5%E7%BD%B2%E8%A7%A3%E6%9E%90%E5%B8%B8%E8%A6%8B%E9%81%BF%E5%AD%95%E7%96%91%E5%95%8F-030000557.html</w:t>
            </w:r>
          </w:p>
        </w:tc>
      </w:tr>
      <w:tr>
        <w:tc>
          <w:tcPr>
            <w:tcW w:type="dxa" w:w="2160"/>
          </w:tcPr>
          <w:p>
            <w:r>
              <w:rPr>
                <w:sz w:val="16"/>
              </w:rPr>
              <w:t>健康醫療網(Yahoo轉載)</w:t>
            </w:r>
          </w:p>
        </w:tc>
        <w:tc>
          <w:tcPr>
            <w:tcW w:type="dxa" w:w="2160"/>
          </w:tcPr>
          <w:p>
            <w:r>
              <w:rPr>
                <w:sz w:val="16"/>
              </w:rPr>
              <w:t>高血壓不只控數字！李貽恒醫師：更要護心腦腎</w:t>
            </w:r>
          </w:p>
        </w:tc>
        <w:tc>
          <w:tcPr>
            <w:tcW w:type="dxa" w:w="2160"/>
          </w:tcPr>
          <w:p>
            <w:r>
              <w:rPr>
                <w:sz w:val="16"/>
              </w:rPr>
              <w:t>2026-08-20</w:t>
            </w:r>
          </w:p>
        </w:tc>
        <w:tc>
          <w:tcPr>
            <w:tcW w:type="dxa" w:w="2160"/>
          </w:tcPr>
          <w:p>
            <w:r>
              <w:rPr>
                <w:sz w:val="16"/>
              </w:rPr>
              <w:t>https://tw.news.yahoo.com/%E9%AB%98%E8%A1%80%E5%A3%93%E4%B8%8D%E5%8F%AA%E6%8E%A7%E6%95%B8%E5%AD%97-%E6%9D%8E%E8%B2%BD%E6%81%92%E9%86%AB%E5%B8%AB-%E6%9B%B4%E8%A6%81%E8%AD%B7%E5%BF%83%E8%85%A6%E8%85%8E-013000770.html</w:t>
            </w:r>
          </w:p>
        </w:tc>
      </w:tr>
      <w:tr>
        <w:tc>
          <w:tcPr>
            <w:tcW w:type="dxa" w:w="2160"/>
          </w:tcPr>
          <w:p>
            <w:r>
              <w:rPr>
                <w:sz w:val="16"/>
              </w:rPr>
              <w:t>健康醫療網(Yahoo轉載)</w:t>
            </w:r>
          </w:p>
        </w:tc>
        <w:tc>
          <w:tcPr>
            <w:tcW w:type="dxa" w:w="2160"/>
          </w:tcPr>
          <w:p>
            <w:r>
              <w:rPr>
                <w:sz w:val="16"/>
              </w:rPr>
              <w:t>藥局供應鏈迎轉型！20大醫藥公協會齊聚　聚焦零售通路整合新模式</w:t>
            </w:r>
          </w:p>
        </w:tc>
        <w:tc>
          <w:tcPr>
            <w:tcW w:type="dxa" w:w="2160"/>
          </w:tcPr>
          <w:p>
            <w:r>
              <w:rPr>
                <w:sz w:val="16"/>
              </w:rPr>
              <w:t>2026-08-21</w:t>
            </w:r>
          </w:p>
        </w:tc>
        <w:tc>
          <w:tcPr>
            <w:tcW w:type="dxa" w:w="2160"/>
          </w:tcPr>
          <w:p>
            <w:r>
              <w:rPr>
                <w:sz w:val="16"/>
              </w:rPr>
              <w:t>https://tw.news.yahoo.com/%E8%97%A5%E5%B1%80%E4%BE%9B%E6%87%89%E9%8F%88%E8%BF%8E%E8%BD%89%E5%9E%8B-20%E5%A4%A7%E9%86%AB%E8%97%A5%E5%85%AC%E5%8D%94%E6%9C%83%E9%BD%8A%E8%81%9A-%E8%81%9A%E7%84%A6%E9%9B%B6%E5%94%AE%E9%80%9A%E8%B7%AF%E6%95%B4%E5%90%88%E6%96%B0%E6%A8%A1%E5%BC%8F-013000373.html</w:t>
            </w:r>
          </w:p>
        </w:tc>
      </w:tr>
      <w:tr>
        <w:tc>
          <w:tcPr>
            <w:tcW w:type="dxa" w:w="2160"/>
          </w:tcPr>
          <w:p>
            <w:r>
              <w:rPr>
                <w:sz w:val="16"/>
              </w:rPr>
              <w:t>健康醫療網(Yahoo轉載)</w:t>
            </w:r>
          </w:p>
        </w:tc>
        <w:tc>
          <w:tcPr>
            <w:tcW w:type="dxa" w:w="2160"/>
          </w:tcPr>
          <w:p>
            <w:r>
              <w:rPr>
                <w:sz w:val="16"/>
              </w:rPr>
              <w:t>七夕性病拉警報！梅毒、愛滋通報升　醫警示：戴套仍非100%防HPV</w:t>
            </w:r>
          </w:p>
        </w:tc>
        <w:tc>
          <w:tcPr>
            <w:tcW w:type="dxa" w:w="2160"/>
          </w:tcPr>
          <w:p>
            <w:r>
              <w:rPr>
                <w:sz w:val="16"/>
              </w:rPr>
              <w:t>2026-08-21</w:t>
            </w:r>
          </w:p>
        </w:tc>
        <w:tc>
          <w:tcPr>
            <w:tcW w:type="dxa" w:w="2160"/>
          </w:tcPr>
          <w:p>
            <w:r>
              <w:rPr>
                <w:sz w:val="16"/>
              </w:rPr>
              <w:t>https://tw.news.yahoo.com/%E4%B8%83%E5%A4%95%E6%80%A7%E7%97%85%E6%8B%89%E8%AD%A6%E5%A0%B1-%E6%A2%85%E6%AF%92-%E6%84%9B%E6%BB%8B%E9%80%9A%E5%A0%B1%E5%8D%87-%E9%86%AB%E8%AD%A6%E7%A4%BA-%E6%88%B4%E5%A5%97%E4%BB%8D%E9%9D%9E100-020000340.html</w:t>
            </w:r>
          </w:p>
        </w:tc>
      </w:tr>
      <w:tr>
        <w:tc>
          <w:tcPr>
            <w:tcW w:type="dxa" w:w="2160"/>
          </w:tcPr>
          <w:p>
            <w:r>
              <w:rPr>
                <w:sz w:val="16"/>
              </w:rPr>
              <w:t>健康醫療網(Yahoo轉載)</w:t>
            </w:r>
          </w:p>
        </w:tc>
        <w:tc>
          <w:tcPr>
            <w:tcW w:type="dxa" w:w="2160"/>
          </w:tcPr>
          <w:p>
            <w:r>
              <w:rPr>
                <w:sz w:val="16"/>
              </w:rPr>
              <w:t>攝護腺癌一定要切除？「奈米刀」局部消融治療提供另一選擇</w:t>
            </w:r>
          </w:p>
        </w:tc>
        <w:tc>
          <w:tcPr>
            <w:tcW w:type="dxa" w:w="2160"/>
          </w:tcPr>
          <w:p>
            <w:r>
              <w:rPr>
                <w:sz w:val="16"/>
              </w:rPr>
              <w:t>2026-08-24</w:t>
            </w:r>
          </w:p>
        </w:tc>
        <w:tc>
          <w:tcPr>
            <w:tcW w:type="dxa" w:w="2160"/>
          </w:tcPr>
          <w:p>
            <w:r>
              <w:rPr>
                <w:sz w:val="16"/>
              </w:rPr>
              <w:t>https://tw.news.yahoo.com/%E6%94%9D%E8%AD%B7%E8%85%BA%E7%99%8C-%E5%AE%9A%E8%A6%81%E5%88%87%E9%99%A4-%E5%A5%88%E7%B1%B3%E5%88%80-%E5%B1%80%E9%83%A8%E6%B6%88%E8%9E%8D%E6%B2%BB%E7%99%82%E6%8F%90%E4%BE%9B%E5%8F%A6-%E9%81%B8%E6%93%87-020000214.html</w:t>
            </w:r>
          </w:p>
        </w:tc>
      </w:tr>
      <w:tr>
        <w:tc>
          <w:tcPr>
            <w:tcW w:type="dxa" w:w="2160"/>
          </w:tcPr>
          <w:p>
            <w:r>
              <w:rPr>
                <w:sz w:val="16"/>
              </w:rPr>
              <w:t>匯流新聞網(Yahoo轉載)</w:t>
            </w:r>
          </w:p>
        </w:tc>
        <w:tc>
          <w:tcPr>
            <w:tcW w:type="dxa" w:w="2160"/>
          </w:tcPr>
          <w:p>
            <w:r>
              <w:rPr>
                <w:sz w:val="16"/>
              </w:rPr>
              <w:t>轟賴清德社宅政見13萬戶縮成3萬　陳以信批跳票：應向青年道歉</w:t>
            </w:r>
          </w:p>
        </w:tc>
        <w:tc>
          <w:tcPr>
            <w:tcW w:type="dxa" w:w="2160"/>
          </w:tcPr>
          <w:p>
            <w:r>
              <w:rPr>
                <w:sz w:val="16"/>
              </w:rPr>
              <w:t>2026-08-17</w:t>
            </w:r>
          </w:p>
        </w:tc>
        <w:tc>
          <w:tcPr>
            <w:tcW w:type="dxa" w:w="2160"/>
          </w:tcPr>
          <w:p>
            <w:r>
              <w:rPr>
                <w:sz w:val="16"/>
              </w:rPr>
              <w:t>https://tw.news.yahoo.com/%E8%BD%9F%E8%B3%B4%E6%B8%85%E5%BE%B7%E7%A4%BE%E5%AE%85%E6%94%BF%E8%A6%8B13%E8%90%AC%E6%88%B6%E7%B8%AE%E6%88%903%E8%90%AC-%E9%99%B3%E4%BB%A5%E4%BF%A1%E6%89%B9%E8%B7%B3%E7%A5%A8-%E6%87%89%E5%90%91%E9%9D%92%E5%B9%B4%E9%81%93%E6%AD%89-015232227.html</w:t>
            </w:r>
          </w:p>
        </w:tc>
      </w:tr>
      <w:tr>
        <w:tc>
          <w:tcPr>
            <w:tcW w:type="dxa" w:w="2160"/>
          </w:tcPr>
          <w:p>
            <w:r>
              <w:rPr>
                <w:sz w:val="16"/>
              </w:rPr>
              <w:t>匯流新聞網(Yahoo轉載)</w:t>
            </w:r>
          </w:p>
        </w:tc>
        <w:tc>
          <w:tcPr>
            <w:tcW w:type="dxa" w:w="2160"/>
          </w:tcPr>
          <w:p>
            <w:r>
              <w:rPr>
                <w:sz w:val="16"/>
              </w:rPr>
              <w:t>江啟臣當選台中市長看好度近5成　管冠球：將欣賞度化為選票是關鍵</w:t>
            </w:r>
          </w:p>
        </w:tc>
        <w:tc>
          <w:tcPr>
            <w:tcW w:type="dxa" w:w="2160"/>
          </w:tcPr>
          <w:p>
            <w:r>
              <w:rPr>
                <w:sz w:val="16"/>
              </w:rPr>
              <w:t>2026-08-17</w:t>
            </w:r>
          </w:p>
        </w:tc>
        <w:tc>
          <w:tcPr>
            <w:tcW w:type="dxa" w:w="2160"/>
          </w:tcPr>
          <w:p>
            <w:r>
              <w:rPr>
                <w:sz w:val="16"/>
              </w:rPr>
              <w:t>https://tw.news.yahoo.com/%E6%B1%9F%E5%95%9F%E8%87%A3%E7%95%B6%E9%81%B8%E5%8F%B0%E4%B8%AD%E5%B8%82%E9%95%B7%E7%9C%8B%E5%A5%BD%E5%BA%A6%E8%BF%915%E6%88%90-%E7%AE%A1%E5%86%A0%E7%90%83-%E5%B0%87%E6%AC%A3%E8%B3%9E%E5%BA%A6%E5%8C%96%E7%82%BA%E9%81%B8%E7%A5%A8%E6%98%AF%E9%97%9C%E9%8D%B5-042138001.html</w:t>
            </w:r>
          </w:p>
        </w:tc>
      </w:tr>
      <w:tr>
        <w:tc>
          <w:tcPr>
            <w:tcW w:type="dxa" w:w="2160"/>
          </w:tcPr>
          <w:p>
            <w:r>
              <w:rPr>
                <w:sz w:val="16"/>
              </w:rPr>
              <w:t>匯流新聞網(Yahoo轉載)</w:t>
            </w:r>
          </w:p>
        </w:tc>
        <w:tc>
          <w:tcPr>
            <w:tcW w:type="dxa" w:w="2160"/>
          </w:tcPr>
          <w:p>
            <w:r>
              <w:rPr>
                <w:sz w:val="16"/>
              </w:rPr>
              <w:t>【有影】永慶房屋再獲HR Asia肯定　連9年亞洲最佳企業雇主、首奪科技賦能獎</w:t>
            </w:r>
          </w:p>
        </w:tc>
        <w:tc>
          <w:tcPr>
            <w:tcW w:type="dxa" w:w="2160"/>
          </w:tcPr>
          <w:p>
            <w:r>
              <w:rPr>
                <w:sz w:val="16"/>
              </w:rPr>
              <w:t>2026-08-17</w:t>
            </w:r>
          </w:p>
        </w:tc>
        <w:tc>
          <w:tcPr>
            <w:tcW w:type="dxa" w:w="2160"/>
          </w:tcPr>
          <w:p>
            <w:r>
              <w:rPr>
                <w:sz w:val="16"/>
              </w:rPr>
              <w:t>https://tw.news.yahoo.com/%E6%9C%89%E5%BD%B1-%E6%B0%B8%E6%85%B6%E6%88%BF%E5%B1%8B%E5%86%8D%E7%8D%B2hr-asia%E8%82%AF%E5%AE%9A-%E9%80%A39%E5%B9%B4%E4%BA%9E%E6%B4%B2%E6%9C%80%E4%BD%B3%E4%BC%81%E6%A5%AD%E9%9B%87%E4%B8%BB-%E9%A6%96%E5%A5%AA%E7%A7%91%E6%8A%80%E8%B3%A6%E8%83%BD%E7%8D%8E-095000446.html</w:t>
            </w:r>
          </w:p>
        </w:tc>
      </w:tr>
      <w:tr>
        <w:tc>
          <w:tcPr>
            <w:tcW w:type="dxa" w:w="2160"/>
          </w:tcPr>
          <w:p>
            <w:r>
              <w:rPr>
                <w:sz w:val="16"/>
              </w:rPr>
              <w:t>匯流新聞網(Yahoo轉載)</w:t>
            </w:r>
          </w:p>
        </w:tc>
        <w:tc>
          <w:tcPr>
            <w:tcW w:type="dxa" w:w="2160"/>
          </w:tcPr>
          <w:p>
            <w:r>
              <w:rPr>
                <w:sz w:val="16"/>
              </w:rPr>
              <w:t>蔣萬安喊普發2萬　許淑華呼籲：先叫藍白別杯葛預算</w:t>
            </w:r>
          </w:p>
        </w:tc>
        <w:tc>
          <w:tcPr>
            <w:tcW w:type="dxa" w:w="2160"/>
          </w:tcPr>
          <w:p>
            <w:r>
              <w:rPr>
                <w:sz w:val="16"/>
              </w:rPr>
              <w:t>2026-08-18</w:t>
            </w:r>
          </w:p>
        </w:tc>
        <w:tc>
          <w:tcPr>
            <w:tcW w:type="dxa" w:w="2160"/>
          </w:tcPr>
          <w:p>
            <w:r>
              <w:rPr>
                <w:sz w:val="16"/>
              </w:rPr>
              <w:t>https://tw.news.yahoo.com/%E8%94%A3%E8%90%AC%E5%AE%89%E5%96%8A%E6%99%AE%E7%99%BC2%E8%90%AC-%E8%A8%B1%E6%B7%91%E8%8F%AF%E5%91%BC%E7%B1%B2-%E5%85%88%E5%8F%AB%E8%97%8D%E7%99%BD%E5%88%A5%E6%9D%AF%E8%91%9B%E9%A0%90%E7%AE%97-021259718.html</w:t>
            </w:r>
          </w:p>
        </w:tc>
      </w:tr>
      <w:tr>
        <w:tc>
          <w:tcPr>
            <w:tcW w:type="dxa" w:w="2160"/>
          </w:tcPr>
          <w:p>
            <w:r>
              <w:rPr>
                <w:sz w:val="16"/>
              </w:rPr>
              <w:t>匯流新聞網(Yahoo轉載)</w:t>
            </w:r>
          </w:p>
        </w:tc>
        <w:tc>
          <w:tcPr>
            <w:tcW w:type="dxa" w:w="2160"/>
          </w:tcPr>
          <w:p>
            <w:r>
              <w:rPr>
                <w:sz w:val="16"/>
              </w:rPr>
              <w:t>Joeman「半夜討吃牛肉麵」    吃錯睡不好！中醫揭清燉、紅燒差很大</w:t>
            </w:r>
          </w:p>
        </w:tc>
        <w:tc>
          <w:tcPr>
            <w:tcW w:type="dxa" w:w="2160"/>
          </w:tcPr>
          <w:p>
            <w:r>
              <w:rPr>
                <w:sz w:val="16"/>
              </w:rPr>
              <w:t>2026-08-18</w:t>
            </w:r>
          </w:p>
        </w:tc>
        <w:tc>
          <w:tcPr>
            <w:tcW w:type="dxa" w:w="2160"/>
          </w:tcPr>
          <w:p>
            <w:r>
              <w:rPr>
                <w:sz w:val="16"/>
              </w:rPr>
              <w:t>https://tw.news.yahoo.com/joeman-%E5%8D%8A%E5%A4%9C%E8%A8%8E%E5%90%83%E7%89%9B%E8%82%89%E9%BA%B5-%E5%90%83%E9%8C%AF%E7%9D%A1%E4%B8%8D%E5%A5%BD-%E4%B8%AD%E9%86%AB%E6%8F%AD%E6%B8%85%E7%87%89-%E7%B4%85%E7%87%92%E5%B7%AE%E5%BE%88%E5%A4%A7-021440241.html</w:t>
            </w:r>
          </w:p>
        </w:tc>
      </w:tr>
      <w:tr>
        <w:tc>
          <w:tcPr>
            <w:tcW w:type="dxa" w:w="2160"/>
          </w:tcPr>
          <w:p>
            <w:r>
              <w:rPr>
                <w:sz w:val="16"/>
              </w:rPr>
              <w:t>匯流新聞網(Yahoo轉載)</w:t>
            </w:r>
          </w:p>
        </w:tc>
        <w:tc>
          <w:tcPr>
            <w:tcW w:type="dxa" w:w="2160"/>
          </w:tcPr>
          <w:p>
            <w:r>
              <w:rPr>
                <w:sz w:val="16"/>
              </w:rPr>
              <w:t>賴瑞隆推世運主場館5大升級　攜手李柏毅爭取中央資源</w:t>
            </w:r>
          </w:p>
        </w:tc>
        <w:tc>
          <w:tcPr>
            <w:tcW w:type="dxa" w:w="2160"/>
          </w:tcPr>
          <w:p>
            <w:r>
              <w:rPr>
                <w:sz w:val="16"/>
              </w:rPr>
              <w:t>2026-08-18</w:t>
            </w:r>
          </w:p>
        </w:tc>
        <w:tc>
          <w:tcPr>
            <w:tcW w:type="dxa" w:w="2160"/>
          </w:tcPr>
          <w:p>
            <w:r>
              <w:rPr>
                <w:sz w:val="16"/>
              </w:rPr>
              <w:t>https://tw.news.yahoo.com/%E8%B3%B4%E7%91%9E%E9%9A%86%E6%8E%A8%E4%B8%96%E9%81%8B%E4%B8%BB%E5%A0%B4%E9%A4%A85%E5%A4%A7%E5%8D%87%E7%B4%9A-%E6%94%9C%E6%89%8B%E6%9D%8E%E6%9F%8F%E6%AF%85%E7%88%AD%E5%8F%96%E4%B8%AD%E5%A4%AE%E8%B3%87%E6%BA%90-021643200.html</w:t>
            </w:r>
          </w:p>
        </w:tc>
      </w:tr>
      <w:tr>
        <w:tc>
          <w:tcPr>
            <w:tcW w:type="dxa" w:w="2160"/>
          </w:tcPr>
          <w:p>
            <w:r>
              <w:rPr>
                <w:sz w:val="16"/>
              </w:rPr>
              <w:t>匯流新聞網(Yahoo轉載)</w:t>
            </w:r>
          </w:p>
        </w:tc>
        <w:tc>
          <w:tcPr>
            <w:tcW w:type="dxa" w:w="2160"/>
          </w:tcPr>
          <w:p>
            <w:r>
              <w:rPr>
                <w:sz w:val="16"/>
              </w:rPr>
              <w:t>中央明年普發1萬　張嘉玲：新北遲遲看不到影子</w:t>
            </w:r>
          </w:p>
        </w:tc>
        <w:tc>
          <w:tcPr>
            <w:tcW w:type="dxa" w:w="2160"/>
          </w:tcPr>
          <w:p>
            <w:r>
              <w:rPr>
                <w:sz w:val="16"/>
              </w:rPr>
              <w:t>2026-08-18</w:t>
            </w:r>
          </w:p>
        </w:tc>
        <w:tc>
          <w:tcPr>
            <w:tcW w:type="dxa" w:w="2160"/>
          </w:tcPr>
          <w:p>
            <w:r>
              <w:rPr>
                <w:sz w:val="16"/>
              </w:rPr>
              <w:t>https://tw.news.yahoo.com/%E4%B8%AD%E5%A4%AE%E6%98%8E%E5%B9%B4%E6%99%AE%E7%99%BC1%E8%90%AC-%E5%BC%B5%E5%98%89%E7%8E%B2-%E6%96%B0%E5%8C%97%E9%81%B2%E9%81%B2%E7%9C%8B%E4%B8%8D%E5%88%B0%E5%BD%B1%E5%AD%90-024825619.html</w:t>
            </w:r>
          </w:p>
        </w:tc>
      </w:tr>
      <w:tr>
        <w:tc>
          <w:tcPr>
            <w:tcW w:type="dxa" w:w="2160"/>
          </w:tcPr>
          <w:p>
            <w:r>
              <w:rPr>
                <w:sz w:val="16"/>
              </w:rPr>
              <w:t>匯流新聞網(Yahoo轉載)</w:t>
            </w:r>
          </w:p>
        </w:tc>
        <w:tc>
          <w:tcPr>
            <w:tcW w:type="dxa" w:w="2160"/>
          </w:tcPr>
          <w:p>
            <w:r>
              <w:rPr>
                <w:sz w:val="16"/>
              </w:rPr>
              <w:t>首創「胃癌篩檢」模式登國際！   台大醫院領頭擬定WHO全球指引</w:t>
            </w:r>
          </w:p>
        </w:tc>
        <w:tc>
          <w:tcPr>
            <w:tcW w:type="dxa" w:w="2160"/>
          </w:tcPr>
          <w:p>
            <w:r>
              <w:rPr>
                <w:sz w:val="16"/>
              </w:rPr>
              <w:t>2026-08-18</w:t>
            </w:r>
          </w:p>
        </w:tc>
        <w:tc>
          <w:tcPr>
            <w:tcW w:type="dxa" w:w="2160"/>
          </w:tcPr>
          <w:p>
            <w:r>
              <w:rPr>
                <w:sz w:val="16"/>
              </w:rPr>
              <w:t>https://tw.news.yahoo.com/%E9%A6%96%E5%89%B5-%E8%83%83%E7%99%8C%E7%AF%A9%E6%AA%A2-%E6%A8%A1%E5%BC%8F%E7%99%BB%E5%9C%8B%E9%9A%9B-%E5%8F%B0%E5%A4%A7%E9%86%AB%E9%99%A2%E9%A0%98%E9%A0%AD%E6%93%AC%E5%AE%9Awho%E5%85%A8%E7%90%83%E6%8C%87%E5%BC%95-025344975.html</w:t>
            </w:r>
          </w:p>
        </w:tc>
      </w:tr>
      <w:tr>
        <w:tc>
          <w:tcPr>
            <w:tcW w:type="dxa" w:w="2160"/>
          </w:tcPr>
          <w:p>
            <w:r>
              <w:rPr>
                <w:sz w:val="16"/>
              </w:rPr>
              <w:t>匯流新聞網(Yahoo轉載)</w:t>
            </w:r>
          </w:p>
        </w:tc>
        <w:tc>
          <w:tcPr>
            <w:tcW w:type="dxa" w:w="2160"/>
          </w:tcPr>
          <w:p>
            <w:r>
              <w:rPr>
                <w:sz w:val="16"/>
              </w:rPr>
              <w:t>花蓮3航線恐全面停飛　張峻籲中央啟動協商、縣府端交通配套</w:t>
            </w:r>
          </w:p>
        </w:tc>
        <w:tc>
          <w:tcPr>
            <w:tcW w:type="dxa" w:w="2160"/>
          </w:tcPr>
          <w:p>
            <w:r>
              <w:rPr>
                <w:sz w:val="16"/>
              </w:rPr>
              <w:t>2026-08-18</w:t>
            </w:r>
          </w:p>
        </w:tc>
        <w:tc>
          <w:tcPr>
            <w:tcW w:type="dxa" w:w="2160"/>
          </w:tcPr>
          <w:p>
            <w:r>
              <w:rPr>
                <w:sz w:val="16"/>
              </w:rPr>
              <w:t>https://tw.news.yahoo.com/%E8%8A%B1%E8%93%AE3%E8%88%AA%E7%B7%9A%E6%81%90%E5%85%A8%E9%9D%A2%E5%81%9C%E9%A3%9B-%E5%BC%B5%E5%B3%BB%E7%B1%B2%E4%B8%AD%E5%A4%AE%E5%95%9F%E5%8B%95%E5%8D%94%E5%95%86-%E7%B8%A3%E5%BA%9C%E7%AB%AF%E4%BA%A4%E9%80%9A%E9%85%8D%E5%A5%97-030945364.html</w:t>
            </w:r>
          </w:p>
        </w:tc>
      </w:tr>
      <w:tr>
        <w:tc>
          <w:tcPr>
            <w:tcW w:type="dxa" w:w="2160"/>
          </w:tcPr>
          <w:p>
            <w:r>
              <w:rPr>
                <w:sz w:val="16"/>
              </w:rPr>
              <w:t>匯流新聞網(Yahoo轉載)</w:t>
            </w:r>
          </w:p>
        </w:tc>
        <w:tc>
          <w:tcPr>
            <w:tcW w:type="dxa" w:w="2160"/>
          </w:tcPr>
          <w:p>
            <w:r>
              <w:rPr>
                <w:sz w:val="16"/>
              </w:rPr>
              <w:t>藍白凍結卓榮泰薪水　陳培瑜批「惡意報復」：個人情緒凌駕憲政體制</w:t>
            </w:r>
          </w:p>
        </w:tc>
        <w:tc>
          <w:tcPr>
            <w:tcW w:type="dxa" w:w="2160"/>
          </w:tcPr>
          <w:p>
            <w:r>
              <w:rPr>
                <w:sz w:val="16"/>
              </w:rPr>
              <w:t>2026-08-18</w:t>
            </w:r>
          </w:p>
        </w:tc>
        <w:tc>
          <w:tcPr>
            <w:tcW w:type="dxa" w:w="2160"/>
          </w:tcPr>
          <w:p>
            <w:r>
              <w:rPr>
                <w:sz w:val="16"/>
              </w:rPr>
              <w:t>https://tw.news.yahoo.com/%E8%97%8D%E7%99%BD%E5%87%8D%E7%B5%90%E5%8D%93%E6%A6%AE%E6%B3%B0%E8%96%AA%E6%B0%B4-%E9%99%B3%E5%9F%B9%E7%91%9C%E6%89%B9-%E6%83%A1%E6%84%8F%E5%A0%B1%E5%BE%A9-%E5%80%8B%E4%BA%BA%E6%83%85%E7%B7%92%E5%87%8C%E9%A7%95%E6%86%B2%E6%94%BF%E9%AB%94%E5%88%B6-054026833.html</w:t>
            </w:r>
          </w:p>
        </w:tc>
      </w:tr>
      <w:tr>
        <w:tc>
          <w:tcPr>
            <w:tcW w:type="dxa" w:w="2160"/>
          </w:tcPr>
          <w:p>
            <w:r>
              <w:rPr>
                <w:sz w:val="16"/>
              </w:rPr>
              <w:t>匯流新聞網(Yahoo轉載)</w:t>
            </w:r>
          </w:p>
        </w:tc>
        <w:tc>
          <w:tcPr>
            <w:tcW w:type="dxa" w:w="2160"/>
          </w:tcPr>
          <w:p>
            <w:r>
              <w:rPr>
                <w:sz w:val="16"/>
              </w:rPr>
              <w:t>泰女吞毒走私闖關　海巡員高雄機場逮人求財夢碎</w:t>
            </w:r>
          </w:p>
        </w:tc>
        <w:tc>
          <w:tcPr>
            <w:tcW w:type="dxa" w:w="2160"/>
          </w:tcPr>
          <w:p>
            <w:r>
              <w:rPr>
                <w:sz w:val="16"/>
              </w:rPr>
              <w:t>2026-08-18</w:t>
            </w:r>
          </w:p>
        </w:tc>
        <w:tc>
          <w:tcPr>
            <w:tcW w:type="dxa" w:w="2160"/>
          </w:tcPr>
          <w:p>
            <w:r>
              <w:rPr>
                <w:sz w:val="16"/>
              </w:rPr>
              <w:t>https://tw.news.yahoo.com/%E6%B3%B0%E5%A5%B3%E5%90%9E%E6%AF%92%E8%B5%B0%E7%A7%81%E9%97%96%E9%97%9C-%E6%B5%B7%E5%B7%A1%E5%93%A1%E9%AB%98%E9%9B%84%E6%A9%9F%E5%A0%B4%E9%80%AE%E4%BA%BA%E6%B1%82%E8%B2%A1%E5%A4%A2%E7%A2%8E-091825934.html</w:t>
            </w:r>
          </w:p>
        </w:tc>
      </w:tr>
      <w:tr>
        <w:tc>
          <w:tcPr>
            <w:tcW w:type="dxa" w:w="2160"/>
          </w:tcPr>
          <w:p>
            <w:r>
              <w:rPr>
                <w:sz w:val="16"/>
              </w:rPr>
              <w:t>匯流新聞網(Yahoo轉載)</w:t>
            </w:r>
          </w:p>
        </w:tc>
        <w:tc>
          <w:tcPr>
            <w:tcW w:type="dxa" w:w="2160"/>
          </w:tcPr>
          <w:p>
            <w:r>
              <w:rPr>
                <w:sz w:val="16"/>
              </w:rPr>
              <w:t>女兒看直播氣喊「爸爸怎麼可以沒有簽」　沈伯洋：會改進回應民眾熱情</w:t>
            </w:r>
          </w:p>
        </w:tc>
        <w:tc>
          <w:tcPr>
            <w:tcW w:type="dxa" w:w="2160"/>
          </w:tcPr>
          <w:p>
            <w:r>
              <w:rPr>
                <w:sz w:val="16"/>
              </w:rPr>
              <w:t>2026-08-19</w:t>
            </w:r>
          </w:p>
        </w:tc>
        <w:tc>
          <w:tcPr>
            <w:tcW w:type="dxa" w:w="2160"/>
          </w:tcPr>
          <w:p>
            <w:r>
              <w:rPr>
                <w:sz w:val="16"/>
              </w:rPr>
              <w:t>https://tw.news.yahoo.com/%E5%A5%B3%E5%85%92%E7%9C%8B%E7%9B%B4%E6%92%AD%E6%B0%A3%E5%96%8A-%E7%88%B8%E7%88%B8%E6%80%8E%E9%BA%BC%E5%8F%AF%E4%BB%A5%E6%B2%92%E6%9C%89%E7%B0%BD-%E6%B2%88%E4%BC%AF%E6%B4%8B-%E6%9C%83%E6%94%B9%E9%80%B2%E5%9B%9E%E6%87%89%E6%B0%91%E7%9C%BE%E7%86%B1%E6%83%85-042238826.html</w:t>
            </w:r>
          </w:p>
        </w:tc>
      </w:tr>
      <w:tr>
        <w:tc>
          <w:tcPr>
            <w:tcW w:type="dxa" w:w="2160"/>
          </w:tcPr>
          <w:p>
            <w:r>
              <w:rPr>
                <w:sz w:val="16"/>
              </w:rPr>
              <w:t>匯流新聞網(Yahoo轉載)</w:t>
            </w:r>
          </w:p>
        </w:tc>
        <w:tc>
          <w:tcPr>
            <w:tcW w:type="dxa" w:w="2160"/>
          </w:tcPr>
          <w:p>
            <w:r>
              <w:rPr>
                <w:sz w:val="16"/>
              </w:rPr>
              <w:t>假發票配VPN為博弈集團洗錢　中檢起訴「YD支付」8被告</w:t>
            </w:r>
          </w:p>
        </w:tc>
        <w:tc>
          <w:tcPr>
            <w:tcW w:type="dxa" w:w="2160"/>
          </w:tcPr>
          <w:p>
            <w:r>
              <w:rPr>
                <w:sz w:val="16"/>
              </w:rPr>
              <w:t>2026-08-19</w:t>
            </w:r>
          </w:p>
        </w:tc>
        <w:tc>
          <w:tcPr>
            <w:tcW w:type="dxa" w:w="2160"/>
          </w:tcPr>
          <w:p>
            <w:r>
              <w:rPr>
                <w:sz w:val="16"/>
              </w:rPr>
              <w:t>https://tw.news.yahoo.com/%E5%81%87%E7%99%BC%E7%A5%A8%E9%85%8Dvpn%E7%82%BA%E5%8D%9A%E5%BC%88%E9%9B%86%E5%9C%98%E6%B4%97%E9%8C%A2-%E4%B8%AD%E6%AA%A2%E8%B5%B7%E8%A8%B4-yd%E6%94%AF%E4%BB%98-8%E8%A2%AB%E5%91%8A-043236133.html</w:t>
            </w:r>
          </w:p>
        </w:tc>
      </w:tr>
      <w:tr>
        <w:tc>
          <w:tcPr>
            <w:tcW w:type="dxa" w:w="2160"/>
          </w:tcPr>
          <w:p>
            <w:r>
              <w:rPr>
                <w:sz w:val="16"/>
              </w:rPr>
              <w:t>匯流新聞網(Yahoo轉載)</w:t>
            </w:r>
          </w:p>
        </w:tc>
        <w:tc>
          <w:tcPr>
            <w:tcW w:type="dxa" w:w="2160"/>
          </w:tcPr>
          <w:p>
            <w:r>
              <w:rPr>
                <w:sz w:val="16"/>
              </w:rPr>
              <w:t>被指「垃圾週刊」　精鏡傳媒告黃國昌損害名譽賠償二審仍敗</w:t>
            </w:r>
          </w:p>
        </w:tc>
        <w:tc>
          <w:tcPr>
            <w:tcW w:type="dxa" w:w="2160"/>
          </w:tcPr>
          <w:p>
            <w:r>
              <w:rPr>
                <w:sz w:val="16"/>
              </w:rPr>
              <w:t>2026-08-19</w:t>
            </w:r>
          </w:p>
        </w:tc>
        <w:tc>
          <w:tcPr>
            <w:tcW w:type="dxa" w:w="2160"/>
          </w:tcPr>
          <w:p>
            <w:r>
              <w:rPr>
                <w:sz w:val="16"/>
              </w:rPr>
              <w:t>https://tw.news.yahoo.com/%E8%A2%AB%E6%8C%87-%E5%9E%83%E5%9C%BE%E9%80%B1%E5%88%8A-%E7%B2%BE%E9%8F%A1%E5%82%B3%E5%AA%92%E5%91%8A%E9%BB%83%E5%9C%8B%E6%98%8C%E6%90%8D%E5%AE%B3%E5%90%8D%E8%AD%BD%E8%B3%A0%E5%84%9F%E4%BA%8C%E5%AF%A9%E4%BB%8D%E6%95%97-044138023.html</w:t>
            </w:r>
          </w:p>
        </w:tc>
      </w:tr>
      <w:tr>
        <w:tc>
          <w:tcPr>
            <w:tcW w:type="dxa" w:w="2160"/>
          </w:tcPr>
          <w:p>
            <w:r>
              <w:rPr>
                <w:sz w:val="16"/>
              </w:rPr>
              <w:t>匯流新聞網(Yahoo轉載)</w:t>
            </w:r>
          </w:p>
        </w:tc>
        <w:tc>
          <w:tcPr>
            <w:tcW w:type="dxa" w:w="2160"/>
          </w:tcPr>
          <w:p>
            <w:r>
              <w:rPr>
                <w:sz w:val="16"/>
              </w:rPr>
              <w:t>高雄6年招商逾2.7兆　陳其邁：對的路上步伐更要加快</w:t>
            </w:r>
          </w:p>
        </w:tc>
        <w:tc>
          <w:tcPr>
            <w:tcW w:type="dxa" w:w="2160"/>
          </w:tcPr>
          <w:p>
            <w:r>
              <w:rPr>
                <w:sz w:val="16"/>
              </w:rPr>
              <w:t>2026-08-20</w:t>
            </w:r>
          </w:p>
        </w:tc>
        <w:tc>
          <w:tcPr>
            <w:tcW w:type="dxa" w:w="2160"/>
          </w:tcPr>
          <w:p>
            <w:r>
              <w:rPr>
                <w:sz w:val="16"/>
              </w:rPr>
              <w:t>https://tw.news.yahoo.com/%E9%AB%98%E9%9B%846%E5%B9%B4%E6%8B%9B%E5%95%86%E9%80%BE2-7%E5%85%86-%E9%99%B3%E5%85%B6%E9%82%81-%E5%B0%8D%E7%9A%84%E8%B7%AF%E4%B8%8A%E6%AD%A5%E4%BC%90%E6%9B%B4%E8%A6%81%E5%8A%A0%E5%BF%AB-015323187.html</w:t>
            </w:r>
          </w:p>
        </w:tc>
      </w:tr>
      <w:tr>
        <w:tc>
          <w:tcPr>
            <w:tcW w:type="dxa" w:w="2160"/>
          </w:tcPr>
          <w:p>
            <w:r>
              <w:rPr>
                <w:sz w:val="16"/>
              </w:rPr>
              <w:t>匯流新聞網(Yahoo轉載)</w:t>
            </w:r>
          </w:p>
        </w:tc>
        <w:tc>
          <w:tcPr>
            <w:tcW w:type="dxa" w:w="2160"/>
          </w:tcPr>
          <w:p>
            <w:r>
              <w:rPr>
                <w:sz w:val="16"/>
              </w:rPr>
              <w:t>走進高檢署解密科技偵查　法務部與台北市立大學合辦AI高中生營隊</w:t>
            </w:r>
          </w:p>
        </w:tc>
        <w:tc>
          <w:tcPr>
            <w:tcW w:type="dxa" w:w="2160"/>
          </w:tcPr>
          <w:p>
            <w:r>
              <w:rPr>
                <w:sz w:val="16"/>
              </w:rPr>
              <w:t>2026-08-20</w:t>
            </w:r>
          </w:p>
        </w:tc>
        <w:tc>
          <w:tcPr>
            <w:tcW w:type="dxa" w:w="2160"/>
          </w:tcPr>
          <w:p>
            <w:r>
              <w:rPr>
                <w:sz w:val="16"/>
              </w:rPr>
              <w:t>https://tw.news.yahoo.com/%E8%B5%B0%E9%80%B2%E9%AB%98%E6%AA%A2%E7%BD%B2%E8%A7%A3%E5%AF%86%E7%A7%91%E6%8A%80%E5%81%B5%E6%9F%A5-%E6%B3%95%E5%8B%99%E9%83%A8%E8%88%87%E5%8F%B0%E5%8C%97%E5%B8%82%E7%AB%8B%E5%A4%A7%E5%AD%B8%E5%90%88%E8%BE%A6ai%E9%AB%98%E4%B8%AD%E7%94%9F%E7%87%9F%E9%9A%8A-053945712.html</w:t>
            </w:r>
          </w:p>
        </w:tc>
      </w:tr>
      <w:tr>
        <w:tc>
          <w:tcPr>
            <w:tcW w:type="dxa" w:w="2160"/>
          </w:tcPr>
          <w:p>
            <w:r>
              <w:rPr>
                <w:sz w:val="16"/>
              </w:rPr>
              <w:t>匯流新聞網(Yahoo轉載)</w:t>
            </w:r>
          </w:p>
        </w:tc>
        <w:tc>
          <w:tcPr>
            <w:tcW w:type="dxa" w:w="2160"/>
          </w:tcPr>
          <w:p>
            <w:r>
              <w:rPr>
                <w:sz w:val="16"/>
              </w:rPr>
              <w:t>全台空屋率出爐！永慶房屋：前十低區域在雙北、這3區交易量仍破千戶</w:t>
            </w:r>
          </w:p>
        </w:tc>
        <w:tc>
          <w:tcPr>
            <w:tcW w:type="dxa" w:w="2160"/>
          </w:tcPr>
          <w:p>
            <w:r>
              <w:rPr>
                <w:sz w:val="16"/>
              </w:rPr>
              <w:t>2026-08-21</w:t>
            </w:r>
          </w:p>
        </w:tc>
        <w:tc>
          <w:tcPr>
            <w:tcW w:type="dxa" w:w="2160"/>
          </w:tcPr>
          <w:p>
            <w:r>
              <w:rPr>
                <w:sz w:val="16"/>
              </w:rPr>
              <w:t>https://tw.news.yahoo.com/%E5%85%A8%E5%8F%B0%E7%A9%BA%E5%B1%8B%E7%8E%87%E5%87%BA%E7%88%90-%E6%B0%B8%E6%85%B6%E6%88%BF%E5%B1%8B-%E5%89%8D%E5%8D%81%E4%BD%8E%E5%8D%80%E5%9F%9F%E5%9C%A8%E9%9B%99%E5%8C%97-%E9%80%993%E5%8D%80%E4%BA%A4%E6%98%93%E9%87%8F%E4%BB%8D%E7%A0%B4%E5%8D%83%E6%88%B6-094610979.html</w:t>
            </w:r>
          </w:p>
        </w:tc>
      </w:tr>
      <w:tr>
        <w:tc>
          <w:tcPr>
            <w:tcW w:type="dxa" w:w="2160"/>
          </w:tcPr>
          <w:p>
            <w:r>
              <w:rPr>
                <w:sz w:val="16"/>
              </w:rPr>
              <w:t>匯流新聞網(Yahoo轉載)</w:t>
            </w:r>
          </w:p>
        </w:tc>
        <w:tc>
          <w:tcPr>
            <w:tcW w:type="dxa" w:w="2160"/>
          </w:tcPr>
          <w:p>
            <w:r>
              <w:rPr>
                <w:sz w:val="16"/>
              </w:rPr>
              <w:t>首辦捐血結合街舞公益比賽　永慶加盟四品牌竹苗經管會募1,820袋熱血</w:t>
            </w:r>
          </w:p>
        </w:tc>
        <w:tc>
          <w:tcPr>
            <w:tcW w:type="dxa" w:w="2160"/>
          </w:tcPr>
          <w:p>
            <w:r>
              <w:rPr>
                <w:sz w:val="16"/>
              </w:rPr>
              <w:t>2026-08-21</w:t>
            </w:r>
          </w:p>
        </w:tc>
        <w:tc>
          <w:tcPr>
            <w:tcW w:type="dxa" w:w="2160"/>
          </w:tcPr>
          <w:p>
            <w:r>
              <w:rPr>
                <w:sz w:val="16"/>
              </w:rPr>
              <w:t>https://tw.news.yahoo.com/%E9%A6%96%E8%BE%A6%E6%8D%90%E8%A1%80%E7%B5%90%E5%90%88%E8%A1%97%E8%88%9E%E5%85%AC%E7%9B%8A%E6%AF%94%E8%B3%BD-%E6%B0%B8%E6%85%B6%E5%8A%A0%E7%9B%9F%E5%9B%9B%E5%93%81%E7%89%8C%E7%AB%B9%E8%8B%97%E7%B6%93%E7%AE%A1%E6%9C%83%E5%8B%9F1-820%E8%A2%8B%E7%86%B1%E8%A1%80-041832082.html</w:t>
            </w:r>
          </w:p>
        </w:tc>
      </w:tr>
      <w:tr>
        <w:tc>
          <w:tcPr>
            <w:tcW w:type="dxa" w:w="2160"/>
          </w:tcPr>
          <w:p>
            <w:r>
              <w:rPr>
                <w:sz w:val="16"/>
              </w:rPr>
              <w:t>匯流新聞網(Yahoo轉載)</w:t>
            </w:r>
          </w:p>
        </w:tc>
        <w:tc>
          <w:tcPr>
            <w:tcW w:type="dxa" w:w="2160"/>
          </w:tcPr>
          <w:p>
            <w:r>
              <w:rPr>
                <w:sz w:val="16"/>
              </w:rPr>
              <w:t>宣昶有點七星燈為父祈福　科技大老宣明智已清醒能動筆寫字</w:t>
            </w:r>
          </w:p>
        </w:tc>
        <w:tc>
          <w:tcPr>
            <w:tcW w:type="dxa" w:w="2160"/>
          </w:tcPr>
          <w:p>
            <w:r>
              <w:rPr>
                <w:sz w:val="16"/>
              </w:rPr>
              <w:t>2026-08-21</w:t>
            </w:r>
          </w:p>
        </w:tc>
        <w:tc>
          <w:tcPr>
            <w:tcW w:type="dxa" w:w="2160"/>
          </w:tcPr>
          <w:p>
            <w:r>
              <w:rPr>
                <w:sz w:val="16"/>
              </w:rPr>
              <w:t>https://tw.news.yahoo.com/%E5%AE%A3%E6%98%B6%E6%9C%89%E9%BB%9E%E4%B8%83%E6%98%9F%E7%87%88%E7%82%BA%E7%88%B6%E7%A5%88%E7%A6%8F-%E7%A7%91%E6%8A%80%E5%A4%A7%E8%80%81%E5%AE%A3%E6%98%8E%E6%99%BA%E5%B7%B2%E6%B8%85%E9%86%92%E8%83%BD%E5%8B%95%E7%AD%86%E5%AF%AB%E5%AD%97-042203193.html</w:t>
            </w:r>
          </w:p>
        </w:tc>
      </w:tr>
      <w:tr>
        <w:tc>
          <w:tcPr>
            <w:tcW w:type="dxa" w:w="2160"/>
          </w:tcPr>
          <w:p>
            <w:r>
              <w:rPr>
                <w:sz w:val="16"/>
              </w:rPr>
              <w:t>匯流新聞網(Yahoo轉載)</w:t>
            </w:r>
          </w:p>
        </w:tc>
        <w:tc>
          <w:tcPr>
            <w:tcW w:type="dxa" w:w="2160"/>
          </w:tcPr>
          <w:p>
            <w:r>
              <w:rPr>
                <w:sz w:val="16"/>
              </w:rPr>
              <w:t>出手檢舉《尼古喵喵》挨批干涉創作   董氏基金會最新4點聲明！</w:t>
            </w:r>
          </w:p>
        </w:tc>
        <w:tc>
          <w:tcPr>
            <w:tcW w:type="dxa" w:w="2160"/>
          </w:tcPr>
          <w:p>
            <w:r>
              <w:rPr>
                <w:sz w:val="16"/>
              </w:rPr>
              <w:t>2026-08-21</w:t>
            </w:r>
          </w:p>
        </w:tc>
        <w:tc>
          <w:tcPr>
            <w:tcW w:type="dxa" w:w="2160"/>
          </w:tcPr>
          <w:p>
            <w:r>
              <w:rPr>
                <w:sz w:val="16"/>
              </w:rPr>
              <w:t>https://tw.news.yahoo.com/%E5%87%BA%E6%89%8B%E6%AA%A2%E8%88%89-%E5%B0%BC%E5%8F%A4%E5%96%B5%E5%96%B5-%E6%8C%A8%E6%89%B9%E5%B9%B2%E6%B6%89%E5%89%B5%E4%BD%9C-%E8%91%A3%E6%B0%8F%E5%9F%BA%E9%87%91%E6%9C%83%E6%9C%80%E6%96%B04%E9%BB%9E%E8%81%B2%E6%98%8E-042922624.html</w:t>
            </w:r>
          </w:p>
        </w:tc>
      </w:tr>
      <w:tr>
        <w:tc>
          <w:tcPr>
            <w:tcW w:type="dxa" w:w="2160"/>
          </w:tcPr>
          <w:p>
            <w:r>
              <w:rPr>
                <w:sz w:val="16"/>
              </w:rPr>
              <w:t>匯流新聞網(Yahoo轉載)</w:t>
            </w:r>
          </w:p>
        </w:tc>
        <w:tc>
          <w:tcPr>
            <w:tcW w:type="dxa" w:w="2160"/>
          </w:tcPr>
          <w:p>
            <w:r>
              <w:rPr>
                <w:sz w:val="16"/>
              </w:rPr>
              <w:t>高雄藍綠聲量好感度不分上下　邱于軒觀察：賴瑞隆現在不敢講「小鴨爸爸」</w:t>
            </w:r>
          </w:p>
        </w:tc>
        <w:tc>
          <w:tcPr>
            <w:tcW w:type="dxa" w:w="2160"/>
          </w:tcPr>
          <w:p>
            <w:r>
              <w:rPr>
                <w:sz w:val="16"/>
              </w:rPr>
              <w:t>2026-08-21</w:t>
            </w:r>
          </w:p>
        </w:tc>
        <w:tc>
          <w:tcPr>
            <w:tcW w:type="dxa" w:w="2160"/>
          </w:tcPr>
          <w:p>
            <w:r>
              <w:rPr>
                <w:sz w:val="16"/>
              </w:rPr>
              <w:t>https://tw.news.yahoo.com/%E9%AB%98%E9%9B%84%E8%97%8D%E7%B6%A0%E8%81%B2%E9%87%8F%E5%A5%BD%E6%84%9F%E5%BA%A6%E4%B8%8D%E5%88%86%E4%B8%8A%E4%B8%8B-%E9%82%B1%E4%BA%8E%E8%BB%92%E8%A7%80%E5%AF%9F-%E8%B3%B4%E7%91%9E%E9%9A%86%E7%8F%BE%E5%9C%A8%E4%B8%8D%E6%95%A2%E8%AC%9B-%E5%B0%8F%E9%B4%A8%E7%88%B8%E7%88%B8-093737697.html</w:t>
            </w:r>
          </w:p>
        </w:tc>
      </w:tr>
      <w:tr>
        <w:tc>
          <w:tcPr>
            <w:tcW w:type="dxa" w:w="2160"/>
          </w:tcPr>
          <w:p>
            <w:r>
              <w:rPr>
                <w:sz w:val="16"/>
              </w:rPr>
              <w:t>匯流新聞網(Yahoo轉載)</w:t>
            </w:r>
          </w:p>
        </w:tc>
        <w:tc>
          <w:tcPr>
            <w:tcW w:type="dxa" w:w="2160"/>
          </w:tcPr>
          <w:p>
            <w:r>
              <w:rPr>
                <w:sz w:val="16"/>
              </w:rPr>
              <w:t>基隆市立醫院爆秘書圖利違法清運醫療廢棄物　8人3公司遭訴</w:t>
            </w:r>
          </w:p>
        </w:tc>
        <w:tc>
          <w:tcPr>
            <w:tcW w:type="dxa" w:w="2160"/>
          </w:tcPr>
          <w:p>
            <w:r>
              <w:rPr>
                <w:sz w:val="16"/>
              </w:rPr>
              <w:t>2026-08-21</w:t>
            </w:r>
          </w:p>
        </w:tc>
        <w:tc>
          <w:tcPr>
            <w:tcW w:type="dxa" w:w="2160"/>
          </w:tcPr>
          <w:p>
            <w:r>
              <w:rPr>
                <w:sz w:val="16"/>
              </w:rPr>
              <w:t>https://tw.news.yahoo.com/%E5%9F%BA%E9%9A%86%E5%B8%82%E7%AB%8B%E9%86%AB%E9%99%A2%E7%88%86%E7%A7%98%E6%9B%B8%E5%9C%96%E5%88%A9%E9%81%95%E6%B3%95%E6%B8%85%E9%81%8B%E9%86%AB%E7%99%82%E5%BB%A2%E6%A3%84%E7%89%A9-8%E4%BA%BA3%E5%85%AC%E5%8F%B8%E9%81%AD%E8%A8%B4-094556818.html</w:t>
            </w:r>
          </w:p>
        </w:tc>
      </w:tr>
      <w:tr>
        <w:tc>
          <w:tcPr>
            <w:tcW w:type="dxa" w:w="2160"/>
          </w:tcPr>
          <w:p>
            <w:r>
              <w:rPr>
                <w:sz w:val="16"/>
              </w:rPr>
              <w:t>匯流新聞網(Yahoo轉載)</w:t>
            </w:r>
          </w:p>
        </w:tc>
        <w:tc>
          <w:tcPr>
            <w:tcW w:type="dxa" w:w="2160"/>
          </w:tcPr>
          <w:p>
            <w:r>
              <w:rPr>
                <w:sz w:val="16"/>
              </w:rPr>
              <w:t>王惠美公開致謝賴清德　臉書遭藍營支持者洗版</w:t>
            </w:r>
          </w:p>
        </w:tc>
        <w:tc>
          <w:tcPr>
            <w:tcW w:type="dxa" w:w="2160"/>
          </w:tcPr>
          <w:p>
            <w:r>
              <w:rPr>
                <w:sz w:val="16"/>
              </w:rPr>
              <w:t>2026-08-22</w:t>
            </w:r>
          </w:p>
        </w:tc>
        <w:tc>
          <w:tcPr>
            <w:tcW w:type="dxa" w:w="2160"/>
          </w:tcPr>
          <w:p>
            <w:r>
              <w:rPr>
                <w:sz w:val="16"/>
              </w:rPr>
              <w:t>https://tw.news.yahoo.com/%E7%8E%8B%E6%83%A0%E7%BE%8E%E5%85%AC%E9%96%8B%E8%87%B4%E8%AC%9D%E8%B3%B4%E6%B8%85%E5%BE%B7-%E8%87%89%E6%9B%B8%E9%81%AD%E8%97%8D%E7%87%9F%E6%94%AF%E6%8C%81%E8%80%85%E6%B4%97%E7%89%88-040125830.html</w:t>
            </w:r>
          </w:p>
        </w:tc>
      </w:tr>
      <w:tr>
        <w:tc>
          <w:tcPr>
            <w:tcW w:type="dxa" w:w="2160"/>
          </w:tcPr>
          <w:p>
            <w:r>
              <w:rPr>
                <w:sz w:val="16"/>
              </w:rPr>
              <w:t>匯流新聞網(Yahoo轉載)</w:t>
            </w:r>
          </w:p>
        </w:tc>
        <w:tc>
          <w:tcPr>
            <w:tcW w:type="dxa" w:w="2160"/>
          </w:tcPr>
          <w:p>
            <w:r>
              <w:rPr>
                <w:sz w:val="16"/>
              </w:rPr>
              <w:t>【投書】比悲傷更悲傷的故事</w:t>
            </w:r>
          </w:p>
        </w:tc>
        <w:tc>
          <w:tcPr>
            <w:tcW w:type="dxa" w:w="2160"/>
          </w:tcPr>
          <w:p>
            <w:r>
              <w:rPr>
                <w:sz w:val="16"/>
              </w:rPr>
              <w:t>2026-08-24</w:t>
            </w:r>
          </w:p>
        </w:tc>
        <w:tc>
          <w:tcPr>
            <w:tcW w:type="dxa" w:w="2160"/>
          </w:tcPr>
          <w:p>
            <w:r>
              <w:rPr>
                <w:sz w:val="16"/>
              </w:rPr>
              <w:t>https://tw.news.yahoo.com/%E6%8A%95%E6%9B%B8-%E6%AF%94%E6%82%B2%E5%82%B7%E6%9B%B4%E6%82%B2%E5%82%B7%E7%9A%84%E6%95%85%E4%BA%8B-014918827.html</w:t>
            </w:r>
          </w:p>
        </w:tc>
      </w:tr>
      <w:tr>
        <w:tc>
          <w:tcPr>
            <w:tcW w:type="dxa" w:w="2160"/>
          </w:tcPr>
          <w:p>
            <w:r>
              <w:rPr>
                <w:sz w:val="16"/>
              </w:rPr>
              <w:t>匯流新聞網(Yahoo轉載)</w:t>
            </w:r>
          </w:p>
        </w:tc>
        <w:tc>
          <w:tcPr>
            <w:tcW w:type="dxa" w:w="2160"/>
          </w:tcPr>
          <w:p>
            <w:r>
              <w:rPr>
                <w:sz w:val="16"/>
              </w:rPr>
              <w:t>沒車流衝突還硬要人等！　陳怡潔籲台北市府全面檢討「綠燈早關」</w:t>
            </w:r>
          </w:p>
        </w:tc>
        <w:tc>
          <w:tcPr>
            <w:tcW w:type="dxa" w:w="2160"/>
          </w:tcPr>
          <w:p>
            <w:r>
              <w:rPr>
                <w:sz w:val="16"/>
              </w:rPr>
              <w:t>2026-08-24</w:t>
            </w:r>
          </w:p>
        </w:tc>
        <w:tc>
          <w:tcPr>
            <w:tcW w:type="dxa" w:w="2160"/>
          </w:tcPr>
          <w:p>
            <w:r>
              <w:rPr>
                <w:sz w:val="16"/>
              </w:rPr>
              <w:t>https://tw.news.yahoo.com/%E6%B2%92%E8%BB%8A%E6%B5%81%E8%A1%9D%E7%AA%81%E9%82%84%E7%A1%AC%E8%A6%81%E4%BA%BA%E7%AD%89-%E9%99%B3%E6%80%A1%E6%BD%94%E7%B1%B2%E5%8F%B0%E5%8C%97%E5%B8%82%E5%BA%9C%E5%85%A8%E9%9D%A2%E6%AA%A2%E8%A8%8E-%E7%B6%A0%E7%87%88%E6%97%A9%E9%97%9C-015901055.html</w:t>
            </w:r>
          </w:p>
        </w:tc>
      </w:tr>
      <w:tr>
        <w:tc>
          <w:tcPr>
            <w:tcW w:type="dxa" w:w="2160"/>
          </w:tcPr>
          <w:p>
            <w:r>
              <w:rPr>
                <w:sz w:val="16"/>
              </w:rPr>
              <w:t>匯流新聞網(Yahoo轉載)</w:t>
            </w:r>
          </w:p>
        </w:tc>
        <w:tc>
          <w:tcPr>
            <w:tcW w:type="dxa" w:w="2160"/>
          </w:tcPr>
          <w:p>
            <w:r>
              <w:rPr>
                <w:sz w:val="16"/>
              </w:rPr>
              <w:t>【投書】從「鐵三角」到突破總統得票4成天花板　盧秀燕是藍營2028重返執政最優解</w:t>
            </w:r>
          </w:p>
        </w:tc>
        <w:tc>
          <w:tcPr>
            <w:tcW w:type="dxa" w:w="2160"/>
          </w:tcPr>
          <w:p>
            <w:r>
              <w:rPr>
                <w:sz w:val="16"/>
              </w:rPr>
              <w:t>2026-08-24</w:t>
            </w:r>
          </w:p>
        </w:tc>
        <w:tc>
          <w:tcPr>
            <w:tcW w:type="dxa" w:w="2160"/>
          </w:tcPr>
          <w:p>
            <w:r>
              <w:rPr>
                <w:sz w:val="16"/>
              </w:rPr>
              <w:t>https://tw.news.yahoo.com/%E6%8A%95%E6%9B%B8-%E5%BE%9E-%E9%90%B5%E4%B8%89%E8%A7%92-%E5%88%B0%E7%AA%81%E7%A0%B4%E7%B8%BD%E7%B5%B1%E5%BE%97%E7%A5%A84%E6%88%90%E5%A4%A9%E8%8A%B1%E6%9D%BF-%E7%9B%A7%E7%A7%80%E7%87%95%E6%98%AF%E8%97%8D%E7%87%9F2028%E9%87%8D%E8%BF%94%E5%9F%B7%E6%94%BF%E6%9C%80%E5%84%AA%E8%A7%A3-042339450.html</w:t>
            </w:r>
          </w:p>
        </w:tc>
      </w:tr>
      <w:tr>
        <w:tc>
          <w:tcPr>
            <w:tcW w:type="dxa" w:w="2160"/>
          </w:tcPr>
          <w:p>
            <w:r>
              <w:rPr>
                <w:sz w:val="16"/>
              </w:rPr>
              <w:t>台灣好報(Yahoo轉載)</w:t>
            </w:r>
          </w:p>
        </w:tc>
        <w:tc>
          <w:tcPr>
            <w:tcW w:type="dxa" w:w="2160"/>
          </w:tcPr>
          <w:p>
            <w:r>
              <w:rPr>
                <w:sz w:val="16"/>
              </w:rPr>
              <w:t>抵押老家慘遭騙光近千萬！退休公務員絕望寫遺書　專業徵信救回血本</w:t>
            </w:r>
          </w:p>
        </w:tc>
        <w:tc>
          <w:tcPr>
            <w:tcW w:type="dxa" w:w="2160"/>
          </w:tcPr>
          <w:p>
            <w:r>
              <w:rPr>
                <w:sz w:val="16"/>
              </w:rPr>
              <w:t>2026-08-17</w:t>
            </w:r>
          </w:p>
        </w:tc>
        <w:tc>
          <w:tcPr>
            <w:tcW w:type="dxa" w:w="2160"/>
          </w:tcPr>
          <w:p>
            <w:r>
              <w:rPr>
                <w:sz w:val="16"/>
              </w:rPr>
              <w:t>https://tw.news.yahoo.com/%E6%8A%B5%E6%8A%BC%E8%80%81%E5%AE%B6%E6%85%98%E9%81%AD%E9%A8%99%E5%85%89%E8%BF%91%E5%8D%83%E8%90%AC-%E9%80%80%E4%BC%91%E5%85%AC%E5%8B%99%E5%93%A1%E7%B5%95%E6%9C%9B%E5%AF%AB%E9%81%BA%E6%9B%B8-%E5%B0%88%E6%A5%AD%E5%BE%B5%E4%BF%A1%E6%95%91%E5%9B%9E%E8%A1%80%E6%9C%AC-013653528.html</w:t>
            </w:r>
          </w:p>
        </w:tc>
      </w:tr>
      <w:tr>
        <w:tc>
          <w:tcPr>
            <w:tcW w:type="dxa" w:w="2160"/>
          </w:tcPr>
          <w:p>
            <w:r>
              <w:rPr>
                <w:sz w:val="16"/>
              </w:rPr>
              <w:t>台灣好報(Yahoo轉載)</w:t>
            </w:r>
          </w:p>
        </w:tc>
        <w:tc>
          <w:tcPr>
            <w:tcW w:type="dxa" w:w="2160"/>
          </w:tcPr>
          <w:p>
            <w:r>
              <w:rPr>
                <w:sz w:val="16"/>
              </w:rPr>
              <w:t>當「滅文化」成為政治語言，我們該如何理解自己的文化？／魯云湘</w:t>
            </w:r>
          </w:p>
        </w:tc>
        <w:tc>
          <w:tcPr>
            <w:tcW w:type="dxa" w:w="2160"/>
          </w:tcPr>
          <w:p>
            <w:r>
              <w:rPr>
                <w:sz w:val="16"/>
              </w:rPr>
              <w:t>2026-08-17</w:t>
            </w:r>
          </w:p>
        </w:tc>
        <w:tc>
          <w:tcPr>
            <w:tcW w:type="dxa" w:w="2160"/>
          </w:tcPr>
          <w:p>
            <w:r>
              <w:rPr>
                <w:sz w:val="16"/>
              </w:rPr>
              <w:t>https://tw.news.yahoo.com/%E7%95%B6-%E6%BB%85%E6%96%87%E5%8C%96-%E6%88%90%E7%82%BA%E6%94%BF%E6%B2%BB%E8%AA%9E%E8%A8%80-%E6%88%91%E5%80%91%E8%A9%B2%E5%A6%82%E4%BD%95%E7%90%86%E8%A7%A3%E8%87%AA%E5%B7%B1%E7%9A%84%E6%96%87%E5%8C%96-%E9%AD%AF%E4%BA%91%E6%B9%98-042610499.html</w:t>
            </w:r>
          </w:p>
        </w:tc>
      </w:tr>
      <w:tr>
        <w:tc>
          <w:tcPr>
            <w:tcW w:type="dxa" w:w="2160"/>
          </w:tcPr>
          <w:p>
            <w:r>
              <w:rPr>
                <w:sz w:val="16"/>
              </w:rPr>
              <w:t>台灣好報(Yahoo轉載)</w:t>
            </w:r>
          </w:p>
        </w:tc>
        <w:tc>
          <w:tcPr>
            <w:tcW w:type="dxa" w:w="2160"/>
          </w:tcPr>
          <w:p>
            <w:r>
              <w:rPr>
                <w:sz w:val="16"/>
              </w:rPr>
              <w:t>【觀點】一次PASSEX，兩種敘事：當印尼軍艦航經臺灣東部海域——從雅加達看「自由且積極」外交下的臺海政治成本／魯云湘</w:t>
            </w:r>
          </w:p>
        </w:tc>
        <w:tc>
          <w:tcPr>
            <w:tcW w:type="dxa" w:w="2160"/>
          </w:tcPr>
          <w:p>
            <w:r>
              <w:rPr>
                <w:sz w:val="16"/>
              </w:rPr>
              <w:t>2026-08-18</w:t>
            </w:r>
          </w:p>
        </w:tc>
        <w:tc>
          <w:tcPr>
            <w:tcW w:type="dxa" w:w="2160"/>
          </w:tcPr>
          <w:p>
            <w:r>
              <w:rPr>
                <w:sz w:val="16"/>
              </w:rPr>
              <w:t>https://tw.news.yahoo.com/%E8%A7%80%E9%BB%9E-%E6%AC%A1passex-%E5%85%A9%E7%A8%AE%E6%95%98%E4%BA%8B-%E7%95%B6%E5%8D%B0%E5%B0%BC%E8%BB%8D%E8%89%A6%E8%88%AA%E7%B6%93%E8%87%BA%E7%81%A3%E6%9D%B1%E9%83%A8%E6%B5%B7%E5%9F%9F-%E5%BE%9E%E9%9B%85%E5%8A%A0%E9%81%94%E7%9C%8B-012532984.html</w:t>
            </w:r>
          </w:p>
        </w:tc>
      </w:tr>
      <w:tr>
        <w:tc>
          <w:tcPr>
            <w:tcW w:type="dxa" w:w="2160"/>
          </w:tcPr>
          <w:p>
            <w:r>
              <w:rPr>
                <w:sz w:val="16"/>
              </w:rPr>
              <w:t>台灣好報(Yahoo轉載)</w:t>
            </w:r>
          </w:p>
        </w:tc>
        <w:tc>
          <w:tcPr>
            <w:tcW w:type="dxa" w:w="2160"/>
          </w:tcPr>
          <w:p>
            <w:r>
              <w:rPr>
                <w:sz w:val="16"/>
              </w:rPr>
              <w:t>2026山谷音樂節《rmdax｜破曉》邀民眾走入山谷　從親手實作感受太魯閣文化</w:t>
            </w:r>
          </w:p>
        </w:tc>
        <w:tc>
          <w:tcPr>
            <w:tcW w:type="dxa" w:w="2160"/>
          </w:tcPr>
          <w:p>
            <w:r>
              <w:rPr>
                <w:sz w:val="16"/>
              </w:rPr>
              <w:t>2026-08-18</w:t>
            </w:r>
          </w:p>
        </w:tc>
        <w:tc>
          <w:tcPr>
            <w:tcW w:type="dxa" w:w="2160"/>
          </w:tcPr>
          <w:p>
            <w:r>
              <w:rPr>
                <w:sz w:val="16"/>
              </w:rPr>
              <w:t>https://tw.news.yahoo.com/2026%E5%B1%B1%E8%B0%B7%E9%9F%B3%E6%A8%82%E7%AF%80-rmdax-%E7%A0%B4%E6%9B%89-%E9%82%80%E6%B0%91%E7%9C%BE%E8%B5%B0%E5%85%A5%E5%B1%B1%E8%B0%B7-%E5%BE%9E%E8%A6%AA%E6%89%8B%E5%AF%A6%E4%BD%9C%E6%84%9F%E5%8F%97%E5%A4%AA%E9%AD%AF%E9%96%A3%E6%96%87%E5%8C%96-091852050.html</w:t>
            </w:r>
          </w:p>
        </w:tc>
      </w:tr>
      <w:tr>
        <w:tc>
          <w:tcPr>
            <w:tcW w:type="dxa" w:w="2160"/>
          </w:tcPr>
          <w:p>
            <w:r>
              <w:rPr>
                <w:sz w:val="16"/>
              </w:rPr>
              <w:t>台灣好報(Yahoo轉載)</w:t>
            </w:r>
          </w:p>
        </w:tc>
        <w:tc>
          <w:tcPr>
            <w:tcW w:type="dxa" w:w="2160"/>
          </w:tcPr>
          <w:p>
            <w:r>
              <w:rPr>
                <w:sz w:val="16"/>
              </w:rPr>
              <w:t>50年老屋漏水又破損　高雄郵局攜華山基金會為獨老修繕安心家</w:t>
            </w:r>
          </w:p>
        </w:tc>
        <w:tc>
          <w:tcPr>
            <w:tcW w:type="dxa" w:w="2160"/>
          </w:tcPr>
          <w:p>
            <w:r>
              <w:rPr>
                <w:sz w:val="16"/>
              </w:rPr>
              <w:t>2026-08-19</w:t>
            </w:r>
          </w:p>
        </w:tc>
        <w:tc>
          <w:tcPr>
            <w:tcW w:type="dxa" w:w="2160"/>
          </w:tcPr>
          <w:p>
            <w:r>
              <w:rPr>
                <w:sz w:val="16"/>
              </w:rPr>
              <w:t>https://tw.news.yahoo.com/50%E5%B9%B4%E8%80%81%E5%B1%8B%E6%BC%8F%E6%B0%B4%E5%8F%88%E7%A0%B4%E6%90%8D-%E9%AB%98%E9%9B%84%E9%83%B5%E5%B1%80%E6%94%9C%E8%8F%AF%E5%B1%B1%E5%9F%BA%E9%87%91%E6%9C%83%E7%82%BA%E7%8D%A8%E8%80%81%E4%BF%AE%E7%B9%95%E5%AE%89%E5%BF%83%E5%AE%B6-094147825.html</w:t>
            </w:r>
          </w:p>
        </w:tc>
      </w:tr>
      <w:tr>
        <w:tc>
          <w:tcPr>
            <w:tcW w:type="dxa" w:w="2160"/>
          </w:tcPr>
          <w:p>
            <w:r>
              <w:rPr>
                <w:sz w:val="16"/>
              </w:rPr>
              <w:t>台灣好報(Yahoo轉載)</w:t>
            </w:r>
          </w:p>
        </w:tc>
        <w:tc>
          <w:tcPr>
            <w:tcW w:type="dxa" w:w="2160"/>
          </w:tcPr>
          <w:p>
            <w:r>
              <w:rPr>
                <w:sz w:val="16"/>
              </w:rPr>
              <w:t>我沒說不簽，只是不是現在！／魯云湘</w:t>
            </w:r>
          </w:p>
        </w:tc>
        <w:tc>
          <w:tcPr>
            <w:tcW w:type="dxa" w:w="2160"/>
          </w:tcPr>
          <w:p>
            <w:r>
              <w:rPr>
                <w:sz w:val="16"/>
              </w:rPr>
              <w:t>2026-08-20</w:t>
            </w:r>
          </w:p>
        </w:tc>
        <w:tc>
          <w:tcPr>
            <w:tcW w:type="dxa" w:w="2160"/>
          </w:tcPr>
          <w:p>
            <w:r>
              <w:rPr>
                <w:sz w:val="16"/>
              </w:rPr>
              <w:t>https://tw.news.yahoo.com/%E6%88%91%E6%B2%92%E8%AA%AA%E4%B8%8D%E7%B0%BD-%E5%8F%AA%E6%98%AF%E4%B8%8D%E6%98%AF%E7%8F%BE%E5%9C%A8-%E9%AD%AF%E4%BA%91%E6%B9%98-015749862.html</w:t>
            </w:r>
          </w:p>
        </w:tc>
      </w:tr>
      <w:tr>
        <w:tc>
          <w:tcPr>
            <w:tcW w:type="dxa" w:w="2160"/>
          </w:tcPr>
          <w:p>
            <w:r>
              <w:rPr>
                <w:sz w:val="16"/>
              </w:rPr>
              <w:t>台灣好報(Yahoo轉載)</w:t>
            </w:r>
          </w:p>
        </w:tc>
        <w:tc>
          <w:tcPr>
            <w:tcW w:type="dxa" w:w="2160"/>
          </w:tcPr>
          <w:p>
            <w:r>
              <w:rPr>
                <w:sz w:val="16"/>
              </w:rPr>
              <w:t>2026花蓮太平洋溫泉季10/17登場　瑞穗、安通住宿加碼補助　三重獎勵助攻溫泉觀光</w:t>
            </w:r>
          </w:p>
        </w:tc>
        <w:tc>
          <w:tcPr>
            <w:tcW w:type="dxa" w:w="2160"/>
          </w:tcPr>
          <w:p>
            <w:r>
              <w:rPr>
                <w:sz w:val="16"/>
              </w:rPr>
              <w:t>2026-08-20</w:t>
            </w:r>
          </w:p>
        </w:tc>
        <w:tc>
          <w:tcPr>
            <w:tcW w:type="dxa" w:w="2160"/>
          </w:tcPr>
          <w:p>
            <w:r>
              <w:rPr>
                <w:sz w:val="16"/>
              </w:rPr>
              <w:t>https://tw.news.yahoo.com/2026%E8%8A%B1%E8%93%AE%E5%A4%AA%E5%B9%B3%E6%B4%8B%E6%BA%AB%E6%B3%89%E5%AD%A310-17%E7%99%BB%E5%A0%B4-%E7%91%9E%E7%A9%97-%E5%AE%89%E9%80%9A%E4%BD%8F%E5%AE%BF%E5%8A%A0%E7%A2%BC%E8%A3%9C%E5%8A%A9-%E4%B8%89%E9%87%8D%E7%8D%8E%E5%8B%B5%E5%8A%A9%E6%94%BB%E6%BA%AB%E6%B3%89%E8%A7%80%E5%85%89-052600305.html</w:t>
            </w:r>
          </w:p>
        </w:tc>
      </w:tr>
      <w:tr>
        <w:tc>
          <w:tcPr>
            <w:tcW w:type="dxa" w:w="2160"/>
          </w:tcPr>
          <w:p>
            <w:r>
              <w:rPr>
                <w:sz w:val="16"/>
              </w:rPr>
              <w:t>台灣好報(Yahoo轉載)</w:t>
            </w:r>
          </w:p>
        </w:tc>
        <w:tc>
          <w:tcPr>
            <w:tcW w:type="dxa" w:w="2160"/>
          </w:tcPr>
          <w:p>
            <w:r>
              <w:rPr>
                <w:sz w:val="16"/>
              </w:rPr>
              <w:t>屏縣115學年度第一學期中小學校長會議　周縣長說明四大教育發展方向</w:t>
            </w:r>
          </w:p>
        </w:tc>
        <w:tc>
          <w:tcPr>
            <w:tcW w:type="dxa" w:w="2160"/>
          </w:tcPr>
          <w:p>
            <w:r>
              <w:rPr>
                <w:sz w:val="16"/>
              </w:rPr>
              <w:t>2026-08-20</w:t>
            </w:r>
          </w:p>
        </w:tc>
        <w:tc>
          <w:tcPr>
            <w:tcW w:type="dxa" w:w="2160"/>
          </w:tcPr>
          <w:p>
            <w:r>
              <w:rPr>
                <w:sz w:val="16"/>
              </w:rPr>
              <w:t>https://tw.news.yahoo.com/%E5%B1%8F%E7%B8%A3115%E5%AD%B8%E5%B9%B4%E5%BA%A6%E7%AC%AC-%E5%AD%B8%E6%9C%9F%E4%B8%AD%E5%B0%8F%E5%AD%B8%E6%A0%A1%E9%95%B7%E6%9C%83%E8%AD%B0-%E5%91%A8%E7%B8%A3%E9%95%B7%E8%AA%AA%E6%98%8E%E5%9B%9B%E5%A4%A7%E6%95%99%E8%82%B2%E7%99%BC%E5%B1%95%E6%96%B9%E5%90%91-092541034.html</w:t>
            </w:r>
          </w:p>
        </w:tc>
      </w:tr>
      <w:tr>
        <w:tc>
          <w:tcPr>
            <w:tcW w:type="dxa" w:w="2160"/>
          </w:tcPr>
          <w:p>
            <w:r>
              <w:rPr>
                <w:sz w:val="16"/>
              </w:rPr>
              <w:t>台灣好報(Yahoo轉載)</w:t>
            </w:r>
          </w:p>
        </w:tc>
        <w:tc>
          <w:tcPr>
            <w:tcW w:type="dxa" w:w="2160"/>
          </w:tcPr>
          <w:p>
            <w:r>
              <w:rPr>
                <w:sz w:val="16"/>
              </w:rPr>
              <w:t>扯鈴師徒三人海外大放異彩　林茂盛接見表揚宜蘭之光</w:t>
            </w:r>
          </w:p>
        </w:tc>
        <w:tc>
          <w:tcPr>
            <w:tcW w:type="dxa" w:w="2160"/>
          </w:tcPr>
          <w:p>
            <w:r>
              <w:rPr>
                <w:sz w:val="16"/>
              </w:rPr>
              <w:t>2026-08-20</w:t>
            </w:r>
          </w:p>
        </w:tc>
        <w:tc>
          <w:tcPr>
            <w:tcW w:type="dxa" w:w="2160"/>
          </w:tcPr>
          <w:p>
            <w:r>
              <w:rPr>
                <w:sz w:val="16"/>
              </w:rPr>
              <w:t>https://tw.news.yahoo.com/%E6%89%AF%E9%88%B4%E5%B8%AB%E5%BE%92%E4%B8%89%E4%BA%BA%E6%B5%B7%E5%A4%96%E5%A4%A7%E6%94%BE%E7%95%B0%E5%BD%A9-%E6%9E%97%E8%8C%82%E7%9B%9B%E6%8E%A5%E8%A6%8B%E8%A1%A8%E6%8F%9A%E5%AE%9C%E8%98%AD%E4%B9%8B%E5%85%89-092921429.html</w:t>
            </w:r>
          </w:p>
        </w:tc>
      </w:tr>
      <w:tr>
        <w:tc>
          <w:tcPr>
            <w:tcW w:type="dxa" w:w="2160"/>
          </w:tcPr>
          <w:p>
            <w:r>
              <w:rPr>
                <w:sz w:val="16"/>
              </w:rPr>
              <w:t>台灣好報(Yahoo轉載)</w:t>
            </w:r>
          </w:p>
        </w:tc>
        <w:tc>
          <w:tcPr>
            <w:tcW w:type="dxa" w:w="2160"/>
          </w:tcPr>
          <w:p>
            <w:r>
              <w:rPr>
                <w:sz w:val="16"/>
              </w:rPr>
              <w:t>高雄打造青創「賽後加速器」　日月光、國發天使攜手媒合資金</w:t>
            </w:r>
          </w:p>
        </w:tc>
        <w:tc>
          <w:tcPr>
            <w:tcW w:type="dxa" w:w="2160"/>
          </w:tcPr>
          <w:p>
            <w:r>
              <w:rPr>
                <w:sz w:val="16"/>
              </w:rPr>
              <w:t>2026-08-21</w:t>
            </w:r>
          </w:p>
        </w:tc>
        <w:tc>
          <w:tcPr>
            <w:tcW w:type="dxa" w:w="2160"/>
          </w:tcPr>
          <w:p>
            <w:r>
              <w:rPr>
                <w:sz w:val="16"/>
              </w:rPr>
              <w:t>https://tw.news.yahoo.com/%E9%AB%98%E9%9B%84%E6%89%93%E9%80%A0%E9%9D%92%E5%89%B5-%E8%B3%BD%E5%BE%8C%E5%8A%A0%E9%80%9F%E5%99%A8-%E6%97%A5%E6%9C%88%E5%85%89-%E5%9C%8B%E7%99%BC%E5%A4%A9%E4%BD%BF%E6%94%9C%E6%89%8B%E5%AA%92%E5%90%88%E8%B3%87%E9%87%91-014533805.html</w:t>
            </w:r>
          </w:p>
        </w:tc>
      </w:tr>
      <w:tr>
        <w:tc>
          <w:tcPr>
            <w:tcW w:type="dxa" w:w="2160"/>
          </w:tcPr>
          <w:p>
            <w:r>
              <w:rPr>
                <w:sz w:val="16"/>
              </w:rPr>
              <w:t>台灣好報(Yahoo轉載)</w:t>
            </w:r>
          </w:p>
        </w:tc>
        <w:tc>
          <w:tcPr>
            <w:tcW w:type="dxa" w:w="2160"/>
          </w:tcPr>
          <w:p>
            <w:r>
              <w:rPr>
                <w:sz w:val="16"/>
              </w:rPr>
              <w:t>迷途14公里仍心繫愛車　警解開「人車都回家」難題</w:t>
            </w:r>
          </w:p>
        </w:tc>
        <w:tc>
          <w:tcPr>
            <w:tcW w:type="dxa" w:w="2160"/>
          </w:tcPr>
          <w:p>
            <w:r>
              <w:rPr>
                <w:sz w:val="16"/>
              </w:rPr>
              <w:t>2026-08-23</w:t>
            </w:r>
          </w:p>
        </w:tc>
        <w:tc>
          <w:tcPr>
            <w:tcW w:type="dxa" w:w="2160"/>
          </w:tcPr>
          <w:p>
            <w:r>
              <w:rPr>
                <w:sz w:val="16"/>
              </w:rPr>
              <w:t>https://tw.news.yahoo.com/%E8%BF%B7%E9%80%9414%E5%85%AC%E9%87%8C%E4%BB%8D%E5%BF%83%E7%B9%AB%E6%84%9B%E8%BB%8A-%E8%AD%A6%E8%A7%A3%E9%96%8B-%E4%BA%BA%E8%BB%8A%E9%83%BD%E5%9B%9E%E5%AE%B6-%E9%9B%A3%E9%A1%8C-042017158.html</w:t>
            </w:r>
          </w:p>
        </w:tc>
      </w:tr>
      <w:tr>
        <w:tc>
          <w:tcPr>
            <w:tcW w:type="dxa" w:w="2160"/>
          </w:tcPr>
          <w:p>
            <w:r>
              <w:rPr>
                <w:sz w:val="16"/>
              </w:rPr>
              <w:t>台灣好報(Yahoo轉載)</w:t>
            </w:r>
          </w:p>
        </w:tc>
        <w:tc>
          <w:tcPr>
            <w:tcW w:type="dxa" w:w="2160"/>
          </w:tcPr>
          <w:p>
            <w:r>
              <w:rPr>
                <w:sz w:val="16"/>
              </w:rPr>
              <w:t>預立醫療助抗癌末期路　聯醫預立醫療照護諮商　守護病人自主意願與生命尊嚴</w:t>
            </w:r>
          </w:p>
        </w:tc>
        <w:tc>
          <w:tcPr>
            <w:tcW w:type="dxa" w:w="2160"/>
          </w:tcPr>
          <w:p>
            <w:r>
              <w:rPr>
                <w:sz w:val="16"/>
              </w:rPr>
              <w:t>2026-08-24</w:t>
            </w:r>
          </w:p>
        </w:tc>
        <w:tc>
          <w:tcPr>
            <w:tcW w:type="dxa" w:w="2160"/>
          </w:tcPr>
          <w:p>
            <w:r>
              <w:rPr>
                <w:sz w:val="16"/>
              </w:rPr>
              <w:t>https://tw.news.yahoo.com/%E9%A0%90%E7%AB%8B%E9%86%AB%E7%99%82%E5%8A%A9%E6%8A%97%E7%99%8C%E6%9C%AB%E6%9C%9F%E8%B7%AF-%E8%81%AF%E9%86%AB%E9%A0%90%E7%AB%8B%E9%86%AB%E7%99%82%E7%85%A7%E8%AD%B7%E8%AB%AE%E5%95%86-%E5%AE%88%E8%AD%B7%E7%97%85%E4%BA%BA%E8%87%AA%E4%B8%BB%E6%84%8F%E9%A1%98%E8%88%87%E7%94%9F%E5%91%BD%E5%B0%8A%E5%9A%B4-043809199.html</w:t>
            </w:r>
          </w:p>
        </w:tc>
      </w:tr>
      <w:tr>
        <w:tc>
          <w:tcPr>
            <w:tcW w:type="dxa" w:w="2160"/>
          </w:tcPr>
          <w:p>
            <w:r>
              <w:rPr>
                <w:sz w:val="16"/>
              </w:rPr>
              <w:t>台灣好新聞(Yahoo轉載)</w:t>
            </w:r>
          </w:p>
        </w:tc>
        <w:tc>
          <w:tcPr>
            <w:tcW w:type="dxa" w:w="2160"/>
          </w:tcPr>
          <w:p>
            <w:r>
              <w:rPr>
                <w:sz w:val="16"/>
              </w:rPr>
              <w:t>矮凳克難搭澡盆守護長者尊嚴！　創世到宅服務年增近倍點亮長照暗角</w:t>
            </w:r>
          </w:p>
        </w:tc>
        <w:tc>
          <w:tcPr>
            <w:tcW w:type="dxa" w:w="2160"/>
          </w:tcPr>
          <w:p>
            <w:r>
              <w:rPr>
                <w:sz w:val="16"/>
              </w:rPr>
              <w:t>2026-08-17</w:t>
            </w:r>
          </w:p>
        </w:tc>
        <w:tc>
          <w:tcPr>
            <w:tcW w:type="dxa" w:w="2160"/>
          </w:tcPr>
          <w:p>
            <w:r>
              <w:rPr>
                <w:sz w:val="16"/>
              </w:rPr>
              <w:t>https://tw.news.yahoo.com/%E7%9F%AE%E5%87%B3%E5%85%8B%E9%9B%A3%E6%90%AD%E6%BE%A1%E7%9B%86%E5%AE%88%E8%AD%B7%E9%95%B7%E8%80%85%E5%B0%8A%E5%9A%B4-%E5%89%B5%E4%B8%96%E5%88%B0%E5%AE%85%E6%9C%8D%E5%8B%99%E5%B9%B4%E5%A2%9E%E8%BF%91%E5%80%8D%E9%BB%9E%E4%BA%AE%E9%95%B7%E7%85%A7%E6%9A%97%E8%A7%92-042131571.html</w:t>
            </w:r>
          </w:p>
        </w:tc>
      </w:tr>
      <w:tr>
        <w:tc>
          <w:tcPr>
            <w:tcW w:type="dxa" w:w="2160"/>
          </w:tcPr>
          <w:p>
            <w:r>
              <w:rPr>
                <w:sz w:val="16"/>
              </w:rPr>
              <w:t>台灣好新聞(Yahoo轉載)</w:t>
            </w:r>
          </w:p>
        </w:tc>
        <w:tc>
          <w:tcPr>
            <w:tcW w:type="dxa" w:w="2160"/>
          </w:tcPr>
          <w:p>
            <w:r>
              <w:rPr>
                <w:sz w:val="16"/>
              </w:rPr>
              <w:t>桃捷進入關鍵建設期　藍營議員要求綠線北段準時通車</w:t>
            </w:r>
          </w:p>
        </w:tc>
        <w:tc>
          <w:tcPr>
            <w:tcW w:type="dxa" w:w="2160"/>
          </w:tcPr>
          <w:p>
            <w:r>
              <w:rPr>
                <w:sz w:val="16"/>
              </w:rPr>
              <w:t>2026-08-17</w:t>
            </w:r>
          </w:p>
        </w:tc>
        <w:tc>
          <w:tcPr>
            <w:tcW w:type="dxa" w:w="2160"/>
          </w:tcPr>
          <w:p>
            <w:r>
              <w:rPr>
                <w:sz w:val="16"/>
              </w:rPr>
              <w:t>https://tw.news.yahoo.com/%E6%A1%83%E6%8D%B7%E9%80%B2%E5%85%A5%E9%97%9C%E9%8D%B5%E5%BB%BA%E8%A8%AD%E6%9C%9F-%E8%97%8D%E7%87%9F%E8%AD%B0%E5%93%A1%E8%A6%81%E6%B1%82%E7%B6%A0%E7%B7%9A%E5%8C%97%E6%AE%B5%E6%BA%96%E6%99%82%E9%80%9A%E8%BB%8A-093546506.html</w:t>
            </w:r>
          </w:p>
        </w:tc>
      </w:tr>
      <w:tr>
        <w:tc>
          <w:tcPr>
            <w:tcW w:type="dxa" w:w="2160"/>
          </w:tcPr>
          <w:p>
            <w:r>
              <w:rPr>
                <w:sz w:val="16"/>
              </w:rPr>
              <w:t>台灣好新聞(Yahoo轉載)</w:t>
            </w:r>
          </w:p>
        </w:tc>
        <w:tc>
          <w:tcPr>
            <w:tcW w:type="dxa" w:w="2160"/>
          </w:tcPr>
          <w:p>
            <w:r>
              <w:rPr>
                <w:sz w:val="16"/>
              </w:rPr>
              <w:t>議員批公部門對AI使用缺乏完整管理與審核　中市數位局允訂《人工智慧作業指引》</w:t>
            </w:r>
          </w:p>
        </w:tc>
        <w:tc>
          <w:tcPr>
            <w:tcW w:type="dxa" w:w="2160"/>
          </w:tcPr>
          <w:p>
            <w:r>
              <w:rPr>
                <w:sz w:val="16"/>
              </w:rPr>
              <w:t>2026-08-17</w:t>
            </w:r>
          </w:p>
        </w:tc>
        <w:tc>
          <w:tcPr>
            <w:tcW w:type="dxa" w:w="2160"/>
          </w:tcPr>
          <w:p>
            <w:r>
              <w:rPr>
                <w:sz w:val="16"/>
              </w:rPr>
              <w:t>https://tw.news.yahoo.com/%E8%AD%B0%E5%93%A1%E6%89%B9%E5%85%AC%E9%83%A8%E9%96%80%E5%B0%8Dai%E4%BD%BF%E7%94%A8%E7%BC%BA%E4%B9%8F%E5%AE%8C%E6%95%B4%E7%AE%A1%E7%90%86%E8%88%87%E5%AF%A9%E6%A0%B8-%E4%B8%AD%E5%B8%82%E6%95%B8%E4%BD%8D%E5%B1%80%E5%85%81%E8%A8%82-%E4%BA%BA%E5%B7%A5%E6%99%BA%E6%85%A7%E4%BD%9C%E6%A5%AD%E6%8C%87%E5%BC%95-095220605.html</w:t>
            </w:r>
          </w:p>
        </w:tc>
      </w:tr>
      <w:tr>
        <w:tc>
          <w:tcPr>
            <w:tcW w:type="dxa" w:w="2160"/>
          </w:tcPr>
          <w:p>
            <w:r>
              <w:rPr>
                <w:sz w:val="16"/>
              </w:rPr>
              <w:t>台灣好新聞(Yahoo轉載)</w:t>
            </w:r>
          </w:p>
        </w:tc>
        <w:tc>
          <w:tcPr>
            <w:tcW w:type="dxa" w:w="2160"/>
          </w:tcPr>
          <w:p>
            <w:r>
              <w:rPr>
                <w:sz w:val="16"/>
              </w:rPr>
              <w:t>南投市長之爭再添一人　林富紳首發聲投入選戰</w:t>
            </w:r>
          </w:p>
        </w:tc>
        <w:tc>
          <w:tcPr>
            <w:tcW w:type="dxa" w:w="2160"/>
          </w:tcPr>
          <w:p>
            <w:r>
              <w:rPr>
                <w:sz w:val="16"/>
              </w:rPr>
              <w:t>2026-08-18</w:t>
            </w:r>
          </w:p>
        </w:tc>
        <w:tc>
          <w:tcPr>
            <w:tcW w:type="dxa" w:w="2160"/>
          </w:tcPr>
          <w:p>
            <w:r>
              <w:rPr>
                <w:sz w:val="16"/>
              </w:rPr>
              <w:t>https://tw.news.yahoo.com/%E5%8D%97%E6%8A%95%E5%B8%82%E9%95%B7%E4%B9%8B%E7%88%AD%E5%86%8D%E6%B7%BB-%E4%BA%BA-%E6%9E%97%E5%AF%8C%E7%B4%B3%E9%A6%96%E7%99%BC%E8%81%B2%E6%8A%95%E5%85%A5%E9%81%B8%E6%88%B0-024122183.html</w:t>
            </w:r>
          </w:p>
        </w:tc>
      </w:tr>
      <w:tr>
        <w:tc>
          <w:tcPr>
            <w:tcW w:type="dxa" w:w="2160"/>
          </w:tcPr>
          <w:p>
            <w:r>
              <w:rPr>
                <w:sz w:val="16"/>
              </w:rPr>
              <w:t>台灣好新聞(Yahoo轉載)</w:t>
            </w:r>
          </w:p>
        </w:tc>
        <w:tc>
          <w:tcPr>
            <w:tcW w:type="dxa" w:w="2160"/>
          </w:tcPr>
          <w:p>
            <w:r>
              <w:rPr>
                <w:sz w:val="16"/>
              </w:rPr>
              <w:t>3對3籃球賽熱血開打　竹縣警反詐、防毒「搬進球場」</w:t>
            </w:r>
          </w:p>
        </w:tc>
        <w:tc>
          <w:tcPr>
            <w:tcW w:type="dxa" w:w="2160"/>
          </w:tcPr>
          <w:p>
            <w:r>
              <w:rPr>
                <w:sz w:val="16"/>
              </w:rPr>
              <w:t>2026-08-18</w:t>
            </w:r>
          </w:p>
        </w:tc>
        <w:tc>
          <w:tcPr>
            <w:tcW w:type="dxa" w:w="2160"/>
          </w:tcPr>
          <w:p>
            <w:r>
              <w:rPr>
                <w:sz w:val="16"/>
              </w:rPr>
              <w:t>https://tw.news.yahoo.com/3%E5%B0%8D3%E7%B1%83%E7%90%83%E8%B3%BD%E7%86%B1%E8%A1%80%E9%96%8B%E6%89%93-%E7%AB%B9%E7%B8%A3%E8%AD%A6%E5%8F%8D%E8%A9%90-%E9%98%B2%E6%AF%92-%E6%90%AC%E9%80%B2%E7%90%83%E5%A0%B4-024713919.html</w:t>
            </w:r>
          </w:p>
        </w:tc>
      </w:tr>
      <w:tr>
        <w:tc>
          <w:tcPr>
            <w:tcW w:type="dxa" w:w="2160"/>
          </w:tcPr>
          <w:p>
            <w:r>
              <w:rPr>
                <w:sz w:val="16"/>
              </w:rPr>
              <w:t>台灣好新聞(Yahoo轉載)</w:t>
            </w:r>
          </w:p>
        </w:tc>
        <w:tc>
          <w:tcPr>
            <w:tcW w:type="dxa" w:w="2160"/>
          </w:tcPr>
          <w:p>
            <w:r>
              <w:rPr>
                <w:sz w:val="16"/>
              </w:rPr>
              <w:t>黃偉哲拜會東京都町田市長　盼開啟兩市各式交流</w:t>
            </w:r>
          </w:p>
        </w:tc>
        <w:tc>
          <w:tcPr>
            <w:tcW w:type="dxa" w:w="2160"/>
          </w:tcPr>
          <w:p>
            <w:r>
              <w:rPr>
                <w:sz w:val="16"/>
              </w:rPr>
              <w:t>2026-08-18</w:t>
            </w:r>
          </w:p>
        </w:tc>
        <w:tc>
          <w:tcPr>
            <w:tcW w:type="dxa" w:w="2160"/>
          </w:tcPr>
          <w:p>
            <w:r>
              <w:rPr>
                <w:sz w:val="16"/>
              </w:rPr>
              <w:t>https://tw.news.yahoo.com/%E9%BB%83%E5%81%89%E5%93%B2%E6%8B%9C%E6%9C%83%E6%9D%B1%E4%BA%AC%E9%83%BD%E7%94%BA%E7%94%B0%E5%B8%82%E9%95%B7-%E7%9B%BC%E9%96%8B%E5%95%9F%E5%85%A9%E5%B8%82%E5%90%84%E5%BC%8F%E4%BA%A4%E6%B5%81-025153301.html</w:t>
            </w:r>
          </w:p>
        </w:tc>
      </w:tr>
      <w:tr>
        <w:tc>
          <w:tcPr>
            <w:tcW w:type="dxa" w:w="2160"/>
          </w:tcPr>
          <w:p>
            <w:r>
              <w:rPr>
                <w:sz w:val="16"/>
              </w:rPr>
              <w:t>台灣好新聞(Yahoo轉載)</w:t>
            </w:r>
          </w:p>
        </w:tc>
        <w:tc>
          <w:tcPr>
            <w:tcW w:type="dxa" w:w="2160"/>
          </w:tcPr>
          <w:p>
            <w:r>
              <w:rPr>
                <w:sz w:val="16"/>
              </w:rPr>
              <w:t>蔣萬安喊普發2萬　民進黨：北市賸餘577億元，無意推動地方加碼？</w:t>
            </w:r>
          </w:p>
        </w:tc>
        <w:tc>
          <w:tcPr>
            <w:tcW w:type="dxa" w:w="2160"/>
          </w:tcPr>
          <w:p>
            <w:r>
              <w:rPr>
                <w:sz w:val="16"/>
              </w:rPr>
              <w:t>2026-08-18</w:t>
            </w:r>
          </w:p>
        </w:tc>
        <w:tc>
          <w:tcPr>
            <w:tcW w:type="dxa" w:w="2160"/>
          </w:tcPr>
          <w:p>
            <w:r>
              <w:rPr>
                <w:sz w:val="16"/>
              </w:rPr>
              <w:t>https://tw.news.yahoo.com/%E8%94%A3%E8%90%AC%E5%AE%89%E5%96%8A%E6%99%AE%E7%99%BC2%E8%90%AC-%E6%B0%91%E9%80%B2%E9%BB%A8-%E5%8C%97%E5%B8%82%E8%B3%B8%E9%A4%98577%E5%84%84%E5%85%83-%E7%84%A1%E6%84%8F%E6%8E%A8%E5%8B%95%E5%9C%B0%E6%96%B9%E5%8A%A0%E7%A2%BC-043225113.html</w:t>
            </w:r>
          </w:p>
        </w:tc>
      </w:tr>
      <w:tr>
        <w:tc>
          <w:tcPr>
            <w:tcW w:type="dxa" w:w="2160"/>
          </w:tcPr>
          <w:p>
            <w:r>
              <w:rPr>
                <w:sz w:val="16"/>
              </w:rPr>
              <w:t>台灣好新聞(Yahoo轉載)</w:t>
            </w:r>
          </w:p>
        </w:tc>
        <w:tc>
          <w:tcPr>
            <w:tcW w:type="dxa" w:w="2160"/>
          </w:tcPr>
          <w:p>
            <w:r>
              <w:rPr>
                <w:sz w:val="16"/>
              </w:rPr>
              <w:t>月薪上看10萬！中市府首設公職律師　預計9月公開徵才</w:t>
            </w:r>
          </w:p>
        </w:tc>
        <w:tc>
          <w:tcPr>
            <w:tcW w:type="dxa" w:w="2160"/>
          </w:tcPr>
          <w:p>
            <w:r>
              <w:rPr>
                <w:sz w:val="16"/>
              </w:rPr>
              <w:t>2026-08-18</w:t>
            </w:r>
          </w:p>
        </w:tc>
        <w:tc>
          <w:tcPr>
            <w:tcW w:type="dxa" w:w="2160"/>
          </w:tcPr>
          <w:p>
            <w:r>
              <w:rPr>
                <w:sz w:val="16"/>
              </w:rPr>
              <w:t>https://tw.news.yahoo.com/%E6%9C%88%E8%96%AA%E4%B8%8A%E7%9C%8B10%E8%90%AC-%E4%B8%AD%E5%B8%82%E5%BA%9C%E9%A6%96%E8%A8%AD%E5%85%AC%E8%81%B7%E5%BE%8B%E5%B8%AB-%E9%A0%90%E8%A8%889%E6%9C%88%E5%85%AC%E9%96%8B%E5%BE%B5%E6%89%8D-092211928.html</w:t>
            </w:r>
          </w:p>
        </w:tc>
      </w:tr>
      <w:tr>
        <w:tc>
          <w:tcPr>
            <w:tcW w:type="dxa" w:w="2160"/>
          </w:tcPr>
          <w:p>
            <w:r>
              <w:rPr>
                <w:sz w:val="16"/>
              </w:rPr>
              <w:t>台灣好新聞(Yahoo轉載)</w:t>
            </w:r>
          </w:p>
        </w:tc>
        <w:tc>
          <w:tcPr>
            <w:tcW w:type="dxa" w:w="2160"/>
          </w:tcPr>
          <w:p>
            <w:r>
              <w:rPr>
                <w:sz w:val="16"/>
              </w:rPr>
              <w:t>復興區特色農產多元　張善政：肯定農會深耕偏鄉</w:t>
            </w:r>
          </w:p>
        </w:tc>
        <w:tc>
          <w:tcPr>
            <w:tcW w:type="dxa" w:w="2160"/>
          </w:tcPr>
          <w:p>
            <w:r>
              <w:rPr>
                <w:sz w:val="16"/>
              </w:rPr>
              <w:t>2026-08-18</w:t>
            </w:r>
          </w:p>
        </w:tc>
        <w:tc>
          <w:tcPr>
            <w:tcW w:type="dxa" w:w="2160"/>
          </w:tcPr>
          <w:p>
            <w:r>
              <w:rPr>
                <w:sz w:val="16"/>
              </w:rPr>
              <w:t>https://tw.news.yahoo.com/%E5%BE%A9%E8%88%88%E5%8D%80%E7%89%B9%E8%89%B2%E8%BE%B2%E7%94%A2%E5%A4%9A%E5%85%83-%E5%BC%B5%E5%96%84%E6%94%BF-%E8%82%AF%E5%AE%9A%E8%BE%B2%E6%9C%83%E6%B7%B1%E8%80%95%E5%81%8F%E9%84%89-092900843.html</w:t>
            </w:r>
          </w:p>
        </w:tc>
      </w:tr>
      <w:tr>
        <w:tc>
          <w:tcPr>
            <w:tcW w:type="dxa" w:w="2160"/>
          </w:tcPr>
          <w:p>
            <w:r>
              <w:rPr>
                <w:sz w:val="16"/>
              </w:rPr>
              <w:t>台灣好新聞(Yahoo轉載)</w:t>
            </w:r>
          </w:p>
        </w:tc>
        <w:tc>
          <w:tcPr>
            <w:tcW w:type="dxa" w:w="2160"/>
          </w:tcPr>
          <w:p>
            <w:r>
              <w:rPr>
                <w:sz w:val="16"/>
              </w:rPr>
              <w:t>114年度綜合所得稅結算申報　「手機報稅GO好禮大FUN送」開獎</w:t>
            </w:r>
          </w:p>
        </w:tc>
        <w:tc>
          <w:tcPr>
            <w:tcW w:type="dxa" w:w="2160"/>
          </w:tcPr>
          <w:p>
            <w:r>
              <w:rPr>
                <w:sz w:val="16"/>
              </w:rPr>
              <w:t>2026-08-19</w:t>
            </w:r>
          </w:p>
        </w:tc>
        <w:tc>
          <w:tcPr>
            <w:tcW w:type="dxa" w:w="2160"/>
          </w:tcPr>
          <w:p>
            <w:r>
              <w:rPr>
                <w:sz w:val="16"/>
              </w:rPr>
              <w:t>https://tw.news.yahoo.com/114%E5%B9%B4%E5%BA%A6%E7%B6%9C%E5%90%88%E6%89%80%E5%BE%97%E7%A8%85%E7%B5%90%E7%AE%97%E7%94%B3%E5%A0%B1-%E6%89%8B%E6%A9%9F%E5%A0%B1%E7%A8%85go%E5%A5%BD%E7%A6%AE%E5%A4%A7fun%E9%80%81-%E9%96%8B%E7%8D%8E-092700595.html</w:t>
            </w:r>
          </w:p>
        </w:tc>
      </w:tr>
      <w:tr>
        <w:tc>
          <w:tcPr>
            <w:tcW w:type="dxa" w:w="2160"/>
          </w:tcPr>
          <w:p>
            <w:r>
              <w:rPr>
                <w:sz w:val="16"/>
              </w:rPr>
              <w:t>台灣好新聞(Yahoo轉載)</w:t>
            </w:r>
          </w:p>
        </w:tc>
        <w:tc>
          <w:tcPr>
            <w:tcW w:type="dxa" w:w="2160"/>
          </w:tcPr>
          <w:p>
            <w:r>
              <w:rPr>
                <w:sz w:val="16"/>
              </w:rPr>
              <w:t>韓國瑜批「執政權大不過憲法」　卓榮泰：不副署權力來自憲法</w:t>
            </w:r>
          </w:p>
        </w:tc>
        <w:tc>
          <w:tcPr>
            <w:tcW w:type="dxa" w:w="2160"/>
          </w:tcPr>
          <w:p>
            <w:r>
              <w:rPr>
                <w:sz w:val="16"/>
              </w:rPr>
              <w:t>2026-08-19</w:t>
            </w:r>
          </w:p>
        </w:tc>
        <w:tc>
          <w:tcPr>
            <w:tcW w:type="dxa" w:w="2160"/>
          </w:tcPr>
          <w:p>
            <w:r>
              <w:rPr>
                <w:sz w:val="16"/>
              </w:rPr>
              <w:t>https://tw.news.yahoo.com/%E9%9F%93%E5%9C%8B%E7%91%9C%E6%89%B9-%E5%9F%B7%E6%94%BF%E6%AC%8A%E5%A4%A7%E4%B8%8D%E9%81%8E%E6%86%B2%E6%B3%95-%E5%8D%93%E6%A6%AE%E6%B3%B0-%E4%B8%8D%E5%89%AF%E7%BD%B2%E6%AC%8A%E5%8A%9B%E4%BE%86%E8%87%AA%E6%86%B2%E6%B3%95-042600804.html</w:t>
            </w:r>
          </w:p>
        </w:tc>
      </w:tr>
      <w:tr>
        <w:tc>
          <w:tcPr>
            <w:tcW w:type="dxa" w:w="2160"/>
          </w:tcPr>
          <w:p>
            <w:r>
              <w:rPr>
                <w:sz w:val="16"/>
              </w:rPr>
              <w:t>台灣好新聞(Yahoo轉載)</w:t>
            </w:r>
          </w:p>
        </w:tc>
        <w:tc>
          <w:tcPr>
            <w:tcW w:type="dxa" w:w="2160"/>
          </w:tcPr>
          <w:p>
            <w:r>
              <w:rPr>
                <w:sz w:val="16"/>
              </w:rPr>
              <w:t>普發1萬地方不跟？　民進黨轟蔣萬安、盧秀燕邊喊窮邊花大錢</w:t>
            </w:r>
          </w:p>
        </w:tc>
        <w:tc>
          <w:tcPr>
            <w:tcW w:type="dxa" w:w="2160"/>
          </w:tcPr>
          <w:p>
            <w:r>
              <w:rPr>
                <w:sz w:val="16"/>
              </w:rPr>
              <w:t>2026-08-19</w:t>
            </w:r>
          </w:p>
        </w:tc>
        <w:tc>
          <w:tcPr>
            <w:tcW w:type="dxa" w:w="2160"/>
          </w:tcPr>
          <w:p>
            <w:r>
              <w:rPr>
                <w:sz w:val="16"/>
              </w:rPr>
              <w:t>https://tw.news.yahoo.com/%E6%99%AE%E7%99%BC1%E8%90%AC%E5%9C%B0%E6%96%B9%E4%B8%8D%E8%B7%9F-%E6%B0%91%E9%80%B2%E9%BB%A8%E8%BD%9F%E8%94%A3%E8%90%AC%E5%AE%89-%E7%9B%A7%E7%A7%80%E7%87%95%E9%82%8A%E5%96%8A%E7%AA%AE%E9%82%8A%E8%8A%B1%E5%A4%A7%E9%8C%A2-043659426.html</w:t>
            </w:r>
          </w:p>
        </w:tc>
      </w:tr>
      <w:tr>
        <w:tc>
          <w:tcPr>
            <w:tcW w:type="dxa" w:w="2160"/>
          </w:tcPr>
          <w:p>
            <w:r>
              <w:rPr>
                <w:sz w:val="16"/>
              </w:rPr>
              <w:t>台灣好新聞(Yahoo轉載)</w:t>
            </w:r>
          </w:p>
        </w:tc>
        <w:tc>
          <w:tcPr>
            <w:tcW w:type="dxa" w:w="2160"/>
          </w:tcPr>
          <w:p>
            <w:r>
              <w:rPr>
                <w:sz w:val="16"/>
              </w:rPr>
              <w:t>大里共融遊戲場融入「鹹菜桶」　打造在地文化特色遊憩空間</w:t>
            </w:r>
          </w:p>
        </w:tc>
        <w:tc>
          <w:tcPr>
            <w:tcW w:type="dxa" w:w="2160"/>
          </w:tcPr>
          <w:p>
            <w:r>
              <w:rPr>
                <w:sz w:val="16"/>
              </w:rPr>
              <w:t>2026-08-19</w:t>
            </w:r>
          </w:p>
        </w:tc>
        <w:tc>
          <w:tcPr>
            <w:tcW w:type="dxa" w:w="2160"/>
          </w:tcPr>
          <w:p>
            <w:r>
              <w:rPr>
                <w:sz w:val="16"/>
              </w:rPr>
              <w:t>https://tw.news.yahoo.com/%E5%A4%A7%E9%87%8C%E5%85%B1%E8%9E%8D%E9%81%8A%E6%88%B2%E5%A0%B4%E8%9E%8D%E5%85%A5-%E9%B9%B9%E8%8F%9C%E6%A1%B6-%E6%89%93%E9%80%A0%E5%9C%A8%E5%9C%B0%E6%96%87%E5%8C%96%E7%89%B9%E8%89%B2%E9%81%8A%E6%86%A9%E7%A9%BA%E9%96%93-053114173.html</w:t>
            </w:r>
          </w:p>
        </w:tc>
      </w:tr>
      <w:tr>
        <w:tc>
          <w:tcPr>
            <w:tcW w:type="dxa" w:w="2160"/>
          </w:tcPr>
          <w:p>
            <w:r>
              <w:rPr>
                <w:sz w:val="16"/>
              </w:rPr>
              <w:t>台灣好新聞(Yahoo轉載)</w:t>
            </w:r>
          </w:p>
        </w:tc>
        <w:tc>
          <w:tcPr>
            <w:tcW w:type="dxa" w:w="2160"/>
          </w:tcPr>
          <w:p>
            <w:r>
              <w:rPr>
                <w:sz w:val="16"/>
              </w:rPr>
              <w:t>再談「AI紅利全民共享」　卓揆：明年普發1萬元，不會排擠預算規劃、不舉債</w:t>
            </w:r>
          </w:p>
        </w:tc>
        <w:tc>
          <w:tcPr>
            <w:tcW w:type="dxa" w:w="2160"/>
          </w:tcPr>
          <w:p>
            <w:r>
              <w:rPr>
                <w:sz w:val="16"/>
              </w:rPr>
              <w:t>2026-08-19</w:t>
            </w:r>
          </w:p>
        </w:tc>
        <w:tc>
          <w:tcPr>
            <w:tcW w:type="dxa" w:w="2160"/>
          </w:tcPr>
          <w:p>
            <w:r>
              <w:rPr>
                <w:sz w:val="16"/>
              </w:rPr>
              <w:t>https://tw.news.yahoo.com/%E5%86%8D%E8%AB%87-ai%E7%B4%85%E5%88%A9%E5%85%A8%E6%B0%91%E5%85%B1%E4%BA%AB-%E5%8D%93%E6%8F%86-%E6%98%8E%E5%B9%B4%E6%99%AE%E7%99%BC1%E8%90%AC%E5%85%83-%E4%B8%8D%E6%9C%83%E6%8E%92%E6%93%A0%E9%A0%90%E7%AE%97%E8%A6%8F%E5%8A%83-094634912.html</w:t>
            </w:r>
          </w:p>
        </w:tc>
      </w:tr>
      <w:tr>
        <w:tc>
          <w:tcPr>
            <w:tcW w:type="dxa" w:w="2160"/>
          </w:tcPr>
          <w:p>
            <w:r>
              <w:rPr>
                <w:sz w:val="16"/>
              </w:rPr>
              <w:t>台灣好新聞(Yahoo轉載)</w:t>
            </w:r>
          </w:p>
        </w:tc>
        <w:tc>
          <w:tcPr>
            <w:tcW w:type="dxa" w:w="2160"/>
          </w:tcPr>
          <w:p>
            <w:r>
              <w:rPr>
                <w:sz w:val="16"/>
              </w:rPr>
              <w:t>民進黨40週年黨慶　林志展、陳亭妃邀台南鄉親祖孫同樂</w:t>
            </w:r>
          </w:p>
        </w:tc>
        <w:tc>
          <w:tcPr>
            <w:tcW w:type="dxa" w:w="2160"/>
          </w:tcPr>
          <w:p>
            <w:r>
              <w:rPr>
                <w:sz w:val="16"/>
              </w:rPr>
              <w:t>2026-08-20</w:t>
            </w:r>
          </w:p>
        </w:tc>
        <w:tc>
          <w:tcPr>
            <w:tcW w:type="dxa" w:w="2160"/>
          </w:tcPr>
          <w:p>
            <w:r>
              <w:rPr>
                <w:sz w:val="16"/>
              </w:rPr>
              <w:t>https://tw.news.yahoo.com/%E6%B0%91%E9%80%B2%E9%BB%A840%E9%80%B1%E5%B9%B4%E9%BB%A8%E6%85%B6-%E6%9E%97%E5%BF%97%E5%B1%95-%E9%99%B3%E4%BA%AD%E5%A6%83%E9%82%80%E5%8F%B0%E5%8D%97%E9%84%89%E8%A6%AA%E7%A5%96%E5%AD%AB%E5%90%8C%E6%A8%82-052935707.html</w:t>
            </w:r>
          </w:p>
        </w:tc>
      </w:tr>
      <w:tr>
        <w:tc>
          <w:tcPr>
            <w:tcW w:type="dxa" w:w="2160"/>
          </w:tcPr>
          <w:p>
            <w:r>
              <w:rPr>
                <w:sz w:val="16"/>
              </w:rPr>
              <w:t>台灣好新聞(Yahoo轉載)</w:t>
            </w:r>
          </w:p>
        </w:tc>
        <w:tc>
          <w:tcPr>
            <w:tcW w:type="dxa" w:w="2160"/>
          </w:tcPr>
          <w:p>
            <w:r>
              <w:rPr>
                <w:sz w:val="16"/>
              </w:rPr>
              <w:t>藍白大砍今年度總預算特定部分釀機關運作受阻　卓揆籲立院以專業、合理審明年預算</w:t>
            </w:r>
          </w:p>
        </w:tc>
        <w:tc>
          <w:tcPr>
            <w:tcW w:type="dxa" w:w="2160"/>
          </w:tcPr>
          <w:p>
            <w:r>
              <w:rPr>
                <w:sz w:val="16"/>
              </w:rPr>
              <w:t>2026-08-20</w:t>
            </w:r>
          </w:p>
        </w:tc>
        <w:tc>
          <w:tcPr>
            <w:tcW w:type="dxa" w:w="2160"/>
          </w:tcPr>
          <w:p>
            <w:r>
              <w:rPr>
                <w:sz w:val="16"/>
              </w:rPr>
              <w:t>https://tw.news.yahoo.com/%E8%97%8D%E7%99%BD%E5%A4%A7%E7%A0%8D%E4%BB%8A%E5%B9%B4%E5%BA%A6%E7%B8%BD%E9%A0%90%E7%AE%97%E7%89%B9%E5%AE%9A%E9%83%A8%E5%88%86%E9%87%80%E6%A9%9F%E9%97%9C%E9%81%8B%E4%BD%9C%E5%8F%97%E9%98%BB-%E5%8D%93%E6%8F%86%E7%B1%B2%E7%AB%8B%E9%99%A2%E4%BB%A5%E5%B0%88%E6%A5%AD-%E5%90%88%E7%90%86%E5%AF%A9%E6%98%8E%E5%B9%B4%E9%A0%90%E7%AE%97-093931343.html</w:t>
            </w:r>
          </w:p>
        </w:tc>
      </w:tr>
      <w:tr>
        <w:tc>
          <w:tcPr>
            <w:tcW w:type="dxa" w:w="2160"/>
          </w:tcPr>
          <w:p>
            <w:r>
              <w:rPr>
                <w:sz w:val="16"/>
              </w:rPr>
              <w:t>台灣好新聞(Yahoo轉載)</w:t>
            </w:r>
          </w:p>
        </w:tc>
        <w:tc>
          <w:tcPr>
            <w:tcW w:type="dxa" w:w="2160"/>
          </w:tcPr>
          <w:p>
            <w:r>
              <w:rPr>
                <w:sz w:val="16"/>
              </w:rPr>
              <w:t>115學年度第1學期校長會議　張善政：盼深化多元學習、接軌AI與全球科技趨勢</w:t>
            </w:r>
          </w:p>
        </w:tc>
        <w:tc>
          <w:tcPr>
            <w:tcW w:type="dxa" w:w="2160"/>
          </w:tcPr>
          <w:p>
            <w:r>
              <w:rPr>
                <w:sz w:val="16"/>
              </w:rPr>
              <w:t>2026-08-20</w:t>
            </w:r>
          </w:p>
        </w:tc>
        <w:tc>
          <w:tcPr>
            <w:tcW w:type="dxa" w:w="2160"/>
          </w:tcPr>
          <w:p>
            <w:r>
              <w:rPr>
                <w:sz w:val="16"/>
              </w:rPr>
              <w:t>https://tw.news.yahoo.com/115%E5%AD%B8%E5%B9%B4%E5%BA%A6%E7%AC%AC1%E5%AD%B8%E6%9C%9F%E6%A0%A1%E9%95%B7%E6%9C%83%E8%AD%B0-%E5%BC%B5%E5%96%84%E6%94%BF-%E7%9B%BC%E6%B7%B1%E5%8C%96%E5%A4%9A%E5%85%83%E5%AD%B8%E7%BF%92-%E6%8E%A5%E8%BB%8Cai%E8%88%87%E5%85%A8%E7%90%83%E7%A7%91%E6%8A%80%E8%B6%A8%E5%8B%A2-094153311.html</w:t>
            </w:r>
          </w:p>
        </w:tc>
      </w:tr>
      <w:tr>
        <w:tc>
          <w:tcPr>
            <w:tcW w:type="dxa" w:w="2160"/>
          </w:tcPr>
          <w:p>
            <w:r>
              <w:rPr>
                <w:sz w:val="16"/>
              </w:rPr>
              <w:t>台灣好新聞(Yahoo轉載)</w:t>
            </w:r>
          </w:p>
        </w:tc>
        <w:tc>
          <w:tcPr>
            <w:tcW w:type="dxa" w:w="2160"/>
          </w:tcPr>
          <w:p>
            <w:r>
              <w:rPr>
                <w:sz w:val="16"/>
              </w:rPr>
              <w:t>邁向「AI Agent大學」　敏實科大全員 Vibe Coding</w:t>
            </w:r>
          </w:p>
        </w:tc>
        <w:tc>
          <w:tcPr>
            <w:tcW w:type="dxa" w:w="2160"/>
          </w:tcPr>
          <w:p>
            <w:r>
              <w:rPr>
                <w:sz w:val="16"/>
              </w:rPr>
              <w:t>2026-08-21</w:t>
            </w:r>
          </w:p>
        </w:tc>
        <w:tc>
          <w:tcPr>
            <w:tcW w:type="dxa" w:w="2160"/>
          </w:tcPr>
          <w:p>
            <w:r>
              <w:rPr>
                <w:sz w:val="16"/>
              </w:rPr>
              <w:t>https://tw.news.yahoo.com/%E9%82%81%E5%90%91-ai-agent%E5%A4%A7%E5%AD%B8-%E6%95%8F%E5%AF%A6%E7%A7%91%E5%A4%A7%E5%85%A8%E5%93%A1-vibe-042100522.html</w:t>
            </w:r>
          </w:p>
        </w:tc>
      </w:tr>
      <w:tr>
        <w:tc>
          <w:tcPr>
            <w:tcW w:type="dxa" w:w="2160"/>
          </w:tcPr>
          <w:p>
            <w:r>
              <w:rPr>
                <w:sz w:val="16"/>
              </w:rPr>
              <w:t>台灣好新聞(Yahoo轉載)</w:t>
            </w:r>
          </w:p>
        </w:tc>
        <w:tc>
          <w:tcPr>
            <w:tcW w:type="dxa" w:w="2160"/>
          </w:tcPr>
          <w:p>
            <w:r>
              <w:rPr>
                <w:sz w:val="16"/>
              </w:rPr>
              <w:t>中秋及教師節連假離島航線第二波加班機　8/26上午9時開放訂位</w:t>
            </w:r>
          </w:p>
        </w:tc>
        <w:tc>
          <w:tcPr>
            <w:tcW w:type="dxa" w:w="2160"/>
          </w:tcPr>
          <w:p>
            <w:r>
              <w:rPr>
                <w:sz w:val="16"/>
              </w:rPr>
              <w:t>2026-08-21</w:t>
            </w:r>
          </w:p>
        </w:tc>
        <w:tc>
          <w:tcPr>
            <w:tcW w:type="dxa" w:w="2160"/>
          </w:tcPr>
          <w:p>
            <w:r>
              <w:rPr>
                <w:sz w:val="16"/>
              </w:rPr>
              <w:t>https://tw.news.yahoo.com/%E4%B8%AD%E7%A7%8B%E5%8F%8A%E6%95%99%E5%B8%AB%E7%AF%80%E9%80%A3%E5%81%87%E9%9B%A2%E5%B3%B6%E8%88%AA%E7%B7%9A%E7%AC%AC%E4%BA%8C%E6%B3%A2%E5%8A%A0%E7%8F%AD%E6%A9%9F-8-26%E4%B8%8A%E5%8D%889%E6%99%82%E9%96%8B%E6%94%BE%E8%A8%82%E4%BD%8D-042514103.html</w:t>
            </w:r>
          </w:p>
        </w:tc>
      </w:tr>
      <w:tr>
        <w:tc>
          <w:tcPr>
            <w:tcW w:type="dxa" w:w="2160"/>
          </w:tcPr>
          <w:p>
            <w:r>
              <w:rPr>
                <w:sz w:val="16"/>
              </w:rPr>
              <w:t>台灣好新聞(Yahoo轉載)</w:t>
            </w:r>
          </w:p>
        </w:tc>
        <w:tc>
          <w:tcPr>
            <w:tcW w:type="dxa" w:w="2160"/>
          </w:tcPr>
          <w:p>
            <w:r>
              <w:rPr>
                <w:sz w:val="16"/>
              </w:rPr>
              <w:t>肯定張善政施政績效　桃市議員關心居住正義與退稅便民措施</w:t>
            </w:r>
          </w:p>
        </w:tc>
        <w:tc>
          <w:tcPr>
            <w:tcW w:type="dxa" w:w="2160"/>
          </w:tcPr>
          <w:p>
            <w:r>
              <w:rPr>
                <w:sz w:val="16"/>
              </w:rPr>
              <w:t>2026-08-21</w:t>
            </w:r>
          </w:p>
        </w:tc>
        <w:tc>
          <w:tcPr>
            <w:tcW w:type="dxa" w:w="2160"/>
          </w:tcPr>
          <w:p>
            <w:r>
              <w:rPr>
                <w:sz w:val="16"/>
              </w:rPr>
              <w:t>https://tw.news.yahoo.com/%E8%82%AF%E5%AE%9A%E5%BC%B5%E5%96%84%E6%94%BF%E6%96%BD%E6%94%BF%E7%B8%BE%E6%95%88-%E6%A1%83%E5%B8%82%E8%AD%B0%E5%93%A1%E9%97%9C%E5%BF%83%E5%B1%85%E4%BD%8F%E6%AD%A3%E7%BE%A9%E8%88%87%E9%80%80%E7%A8%85%E4%BE%BF%E6%B0%91%E6%8E%AA%E6%96%BD-054302193.html</w:t>
            </w:r>
          </w:p>
        </w:tc>
      </w:tr>
      <w:tr>
        <w:tc>
          <w:tcPr>
            <w:tcW w:type="dxa" w:w="2160"/>
          </w:tcPr>
          <w:p>
            <w:r>
              <w:rPr>
                <w:sz w:val="16"/>
              </w:rPr>
              <w:t>台灣好新聞(Yahoo轉載)</w:t>
            </w:r>
          </w:p>
        </w:tc>
        <w:tc>
          <w:tcPr>
            <w:tcW w:type="dxa" w:w="2160"/>
          </w:tcPr>
          <w:p>
            <w:r>
              <w:rPr>
                <w:sz w:val="16"/>
              </w:rPr>
              <w:t>美好生活推向全縣　鄭朝方以「竹北經驗」擘劃願景</w:t>
            </w:r>
          </w:p>
        </w:tc>
        <w:tc>
          <w:tcPr>
            <w:tcW w:type="dxa" w:w="2160"/>
          </w:tcPr>
          <w:p>
            <w:r>
              <w:rPr>
                <w:sz w:val="16"/>
              </w:rPr>
              <w:t>2026-08-22</w:t>
            </w:r>
          </w:p>
        </w:tc>
        <w:tc>
          <w:tcPr>
            <w:tcW w:type="dxa" w:w="2160"/>
          </w:tcPr>
          <w:p>
            <w:r>
              <w:rPr>
                <w:sz w:val="16"/>
              </w:rPr>
              <w:t>https://tw.news.yahoo.com/%E7%BE%8E%E5%A5%BD%E7%94%9F%E6%B4%BB%E6%8E%A8%E5%90%91%E5%85%A8%E7%B8%A3-%E9%84%AD%E6%9C%9D%E6%96%B9%E4%BB%A5-%E7%AB%B9%E5%8C%97%E7%B6%93%E9%A9%97-%E6%93%98%E5%8A%83%E9%A1%98%E6%99%AF-041200066.html</w:t>
            </w:r>
          </w:p>
        </w:tc>
      </w:tr>
      <w:tr>
        <w:tc>
          <w:tcPr>
            <w:tcW w:type="dxa" w:w="2160"/>
          </w:tcPr>
          <w:p>
            <w:r>
              <w:rPr>
                <w:sz w:val="16"/>
              </w:rPr>
              <w:t>台灣好新聞(Yahoo轉載)</w:t>
            </w:r>
          </w:p>
        </w:tc>
        <w:tc>
          <w:tcPr>
            <w:tcW w:type="dxa" w:w="2160"/>
          </w:tcPr>
          <w:p>
            <w:r>
              <w:rPr>
                <w:sz w:val="16"/>
              </w:rPr>
              <w:t>板橋夏日嘉年華8/29府中廣場登場　邀7個日本友好城市交流</w:t>
            </w:r>
          </w:p>
        </w:tc>
        <w:tc>
          <w:tcPr>
            <w:tcW w:type="dxa" w:w="2160"/>
          </w:tcPr>
          <w:p>
            <w:r>
              <w:rPr>
                <w:sz w:val="16"/>
              </w:rPr>
              <w:t>2026-08-23</w:t>
            </w:r>
          </w:p>
        </w:tc>
        <w:tc>
          <w:tcPr>
            <w:tcW w:type="dxa" w:w="2160"/>
          </w:tcPr>
          <w:p>
            <w:r>
              <w:rPr>
                <w:sz w:val="16"/>
              </w:rPr>
              <w:t>https://tw.news.yahoo.com/%E6%9D%BF%E6%A9%8B%E5%A4%8F%E6%97%A5%E5%98%89%E5%B9%B4%E8%8F%AF8-29%E5%BA%9C%E4%B8%AD%E5%BB%A3%E5%A0%B4%E7%99%BB%E5%A0%B4-%E9%82%807%E5%80%8B%E6%97%A5%E6%9C%AC%E5%8F%8B%E5%A5%BD%E5%9F%8E%E5%B8%82%E4%BA%A4%E6%B5%81-041811074.html</w:t>
            </w:r>
          </w:p>
        </w:tc>
      </w:tr>
      <w:tr>
        <w:tc>
          <w:tcPr>
            <w:tcW w:type="dxa" w:w="2160"/>
          </w:tcPr>
          <w:p>
            <w:r>
              <w:rPr>
                <w:sz w:val="16"/>
              </w:rPr>
              <w:t>台灣好新聞(Yahoo轉載)</w:t>
            </w:r>
          </w:p>
        </w:tc>
        <w:tc>
          <w:tcPr>
            <w:tcW w:type="dxa" w:w="2160"/>
          </w:tcPr>
          <w:p>
            <w:r>
              <w:rPr>
                <w:sz w:val="16"/>
              </w:rPr>
              <w:t>侯友宜表揚資深義消　授旗企業義消及原民特搜</w:t>
            </w:r>
          </w:p>
        </w:tc>
        <w:tc>
          <w:tcPr>
            <w:tcW w:type="dxa" w:w="2160"/>
          </w:tcPr>
          <w:p>
            <w:r>
              <w:rPr>
                <w:sz w:val="16"/>
              </w:rPr>
              <w:t>2026-08-24</w:t>
            </w:r>
          </w:p>
        </w:tc>
        <w:tc>
          <w:tcPr>
            <w:tcW w:type="dxa" w:w="2160"/>
          </w:tcPr>
          <w:p>
            <w:r>
              <w:rPr>
                <w:sz w:val="16"/>
              </w:rPr>
              <w:t>https://tw.news.yahoo.com/%E4%BE%AF%E5%8F%8B%E5%AE%9C%E8%A1%A8%E6%8F%9A%E8%B3%87%E6%B7%B1%E7%BE%A9%E6%B6%88-%E6%8E%88%E6%97%97%E4%BC%81%E6%A5%AD%E7%BE%A9%E6%B6%88%E5%8F%8A%E5%8E%9F%E6%B0%91%E7%89%B9%E6%90%9C-042206237.html</w:t>
            </w:r>
          </w:p>
        </w:tc>
      </w:tr>
      <w:tr>
        <w:tc>
          <w:tcPr>
            <w:tcW w:type="dxa" w:w="2160"/>
          </w:tcPr>
          <w:p>
            <w:r>
              <w:rPr>
                <w:sz w:val="16"/>
              </w:rPr>
              <w:t>台灣好新聞(Yahoo轉載)</w:t>
            </w:r>
          </w:p>
        </w:tc>
        <w:tc>
          <w:tcPr>
            <w:tcW w:type="dxa" w:w="2160"/>
          </w:tcPr>
          <w:p>
            <w:r>
              <w:rPr>
                <w:sz w:val="16"/>
              </w:rPr>
              <w:t>挑擔搬紅粄化身客家小力士！　好客小鐵人串聯跨世代祖孫溫馨闖關</w:t>
            </w:r>
          </w:p>
        </w:tc>
        <w:tc>
          <w:tcPr>
            <w:tcW w:type="dxa" w:w="2160"/>
          </w:tcPr>
          <w:p>
            <w:r>
              <w:rPr>
                <w:sz w:val="16"/>
              </w:rPr>
              <w:t>2026-08-24</w:t>
            </w:r>
          </w:p>
        </w:tc>
        <w:tc>
          <w:tcPr>
            <w:tcW w:type="dxa" w:w="2160"/>
          </w:tcPr>
          <w:p>
            <w:r>
              <w:rPr>
                <w:sz w:val="16"/>
              </w:rPr>
              <w:t>https://tw.news.yahoo.com/%E6%8C%91%E6%93%94%E6%90%AC%E7%B4%85%E7%B2%84%E5%8C%96%E8%BA%AB%E5%AE%A2%E5%AE%B6%E5%B0%8F%E5%8A%9B%E5%A3%AB-%E5%A5%BD%E5%AE%A2%E5%B0%8F%E9%90%B5%E4%BA%BA%E4%B8%B2%E8%81%AF%E8%B7%A8%E4%B8%96%E4%BB%A3%E7%A5%96%E5%AD%AB%E6%BA%AB%E9%A6%A8%E9%97%96%E9%97%9C-042335089.html</w:t>
            </w:r>
          </w:p>
        </w:tc>
      </w:tr>
      <w:tr>
        <w:tc>
          <w:tcPr>
            <w:tcW w:type="dxa" w:w="2160"/>
          </w:tcPr>
          <w:p>
            <w:r>
              <w:rPr>
                <w:sz w:val="16"/>
              </w:rPr>
              <w:t>台灣好新聞(Yahoo轉載)</w:t>
            </w:r>
          </w:p>
        </w:tc>
        <w:tc>
          <w:tcPr>
            <w:tcW w:type="dxa" w:w="2160"/>
          </w:tcPr>
          <w:p>
            <w:r>
              <w:rPr>
                <w:sz w:val="16"/>
              </w:rPr>
              <w:t>湧入六百鄉親高呼凍蒜人氣爆棚！　李四川三重市政說明會端出交通與福利牛肉</w:t>
            </w:r>
          </w:p>
        </w:tc>
        <w:tc>
          <w:tcPr>
            <w:tcW w:type="dxa" w:w="2160"/>
          </w:tcPr>
          <w:p>
            <w:r>
              <w:rPr>
                <w:sz w:val="16"/>
              </w:rPr>
              <w:t>2026-08-24</w:t>
            </w:r>
          </w:p>
        </w:tc>
        <w:tc>
          <w:tcPr>
            <w:tcW w:type="dxa" w:w="2160"/>
          </w:tcPr>
          <w:p>
            <w:r>
              <w:rPr>
                <w:sz w:val="16"/>
              </w:rPr>
              <w:t>https://tw.news.yahoo.com/%E6%B9%A7%E5%85%A5%E5%85%AD%E7%99%BE%E9%84%89%E8%A6%AA%E9%AB%98%E5%91%BC%E5%87%8D%E8%92%9C%E4%BA%BA%E6%B0%A3%E7%88%86%E6%A3%9A-%E6%9D%8E%E5%9B%9B%E5%B7%9D%E4%B8%89%E9%87%8D%E5%B8%82%E6%94%BF%E8%AA%AA%E6%98%8E%E6%9C%83%E7%AB%AF%E5%87%BA%E4%BA%A4%E9%80%9A%E8%88%87%E7%A6%8F%E5%88%A9%E7%89%9B%E8%82%89-043001943.html</w:t>
            </w:r>
          </w:p>
        </w:tc>
      </w:tr>
      <w:tr>
        <w:tc>
          <w:tcPr>
            <w:tcW w:type="dxa" w:w="2160"/>
          </w:tcPr>
          <w:p>
            <w:r>
              <w:rPr>
                <w:sz w:val="16"/>
              </w:rPr>
              <w:t>台灣好新聞(Yahoo轉載)</w:t>
            </w:r>
          </w:p>
        </w:tc>
        <w:tc>
          <w:tcPr>
            <w:tcW w:type="dxa" w:w="2160"/>
          </w:tcPr>
          <w:p>
            <w:r>
              <w:rPr>
                <w:sz w:val="16"/>
              </w:rPr>
              <w:t>數百宗教界代表齊聚相挺！　李四川感性強調以大愛力量安定人心</w:t>
            </w:r>
          </w:p>
        </w:tc>
        <w:tc>
          <w:tcPr>
            <w:tcW w:type="dxa" w:w="2160"/>
          </w:tcPr>
          <w:p>
            <w:r>
              <w:rPr>
                <w:sz w:val="16"/>
              </w:rPr>
              <w:t>2026-08-24</w:t>
            </w:r>
          </w:p>
        </w:tc>
        <w:tc>
          <w:tcPr>
            <w:tcW w:type="dxa" w:w="2160"/>
          </w:tcPr>
          <w:p>
            <w:r>
              <w:rPr>
                <w:sz w:val="16"/>
              </w:rPr>
              <w:t>https://tw.news.yahoo.com/%E6%95%B8%E7%99%BE%E5%AE%97%E6%95%99%E7%95%8C%E4%BB%A3%E8%A1%A8%E9%BD%8A%E8%81%9A%E7%9B%B8%E6%8C%BA-%E6%9D%8E%E5%9B%9B%E5%B7%9D%E6%84%9F%E6%80%A7%E5%BC%B7%E8%AA%BF%E4%BB%A5%E5%A4%A7%E6%84%9B%E5%8A%9B%E9%87%8F%E5%AE%89%E5%AE%9A%E4%BA%BA%E5%BF%83-043029388.html</w:t>
            </w:r>
          </w:p>
        </w:tc>
      </w:tr>
      <w:tr>
        <w:tc>
          <w:tcPr>
            <w:tcW w:type="dxa" w:w="2160"/>
          </w:tcPr>
          <w:p>
            <w:r>
              <w:rPr>
                <w:sz w:val="16"/>
              </w:rPr>
              <w:t>台灣好新聞(Yahoo轉載)</w:t>
            </w:r>
          </w:p>
        </w:tc>
        <w:tc>
          <w:tcPr>
            <w:tcW w:type="dxa" w:w="2160"/>
          </w:tcPr>
          <w:p>
            <w:r>
              <w:rPr>
                <w:sz w:val="16"/>
              </w:rPr>
              <w:t>數百舞友熱情擊掌高呼凍蒜！　李四川親自下場共舞展現超高親和力</w:t>
            </w:r>
          </w:p>
        </w:tc>
        <w:tc>
          <w:tcPr>
            <w:tcW w:type="dxa" w:w="2160"/>
          </w:tcPr>
          <w:p>
            <w:r>
              <w:rPr>
                <w:sz w:val="16"/>
              </w:rPr>
              <w:t>2026-08-24</w:t>
            </w:r>
          </w:p>
        </w:tc>
        <w:tc>
          <w:tcPr>
            <w:tcW w:type="dxa" w:w="2160"/>
          </w:tcPr>
          <w:p>
            <w:r>
              <w:rPr>
                <w:sz w:val="16"/>
              </w:rPr>
              <w:t>https://tw.news.yahoo.com/%E6%95%B8%E7%99%BE%E8%88%9E%E5%8F%8B%E7%86%B1%E6%83%85%E6%93%8A%E6%8E%8C%E9%AB%98%E5%91%BC%E5%87%8D%E8%92%9C-%E6%9D%8E%E5%9B%9B%E5%B7%9D%E8%A6%AA%E8%87%AA%E4%B8%8B%E5%A0%B4%E5%85%B1%E8%88%9E%E5%B1%95%E7%8F%BE%E8%B6%85%E9%AB%98%E8%A6%AA%E5%92%8C%E5%8A%9B-043302147.html</w:t>
            </w:r>
          </w:p>
        </w:tc>
      </w:tr>
      <w:tr>
        <w:tc>
          <w:tcPr>
            <w:tcW w:type="dxa" w:w="2160"/>
          </w:tcPr>
          <w:p>
            <w:r>
              <w:rPr>
                <w:sz w:val="16"/>
              </w:rPr>
              <w:t>台灣新生報(Yahoo轉載)</w:t>
            </w:r>
          </w:p>
        </w:tc>
        <w:tc>
          <w:tcPr>
            <w:tcW w:type="dxa" w:w="2160"/>
          </w:tcPr>
          <w:p>
            <w:r>
              <w:rPr>
                <w:sz w:val="16"/>
              </w:rPr>
              <w:t>亞洲唯一垂直整合床墊廠　床的世界衝上櫃</w:t>
            </w:r>
          </w:p>
        </w:tc>
        <w:tc>
          <w:tcPr>
            <w:tcW w:type="dxa" w:w="2160"/>
          </w:tcPr>
          <w:p>
            <w:r>
              <w:rPr>
                <w:sz w:val="16"/>
              </w:rPr>
              <w:t>2026-08-17</w:t>
            </w:r>
          </w:p>
        </w:tc>
        <w:tc>
          <w:tcPr>
            <w:tcW w:type="dxa" w:w="2160"/>
          </w:tcPr>
          <w:p>
            <w:r>
              <w:rPr>
                <w:sz w:val="16"/>
              </w:rPr>
              <w:t>https://tw.news.yahoo.com/%E4%BA%9E%E6%B4%B2%E5%94%AF-%E5%9E%82%E7%9B%B4%E6%95%B4%E5%90%88%E5%BA%8A%E5%A2%8A%E5%BB%A0-%E5%BA%8A%E7%9A%84%E4%B8%96%E7%95%8C%E8%A1%9D%E4%B8%8A%E6%AB%83-090248353.html</w:t>
            </w:r>
          </w:p>
        </w:tc>
      </w:tr>
      <w:tr>
        <w:tc>
          <w:tcPr>
            <w:tcW w:type="dxa" w:w="2160"/>
          </w:tcPr>
          <w:p>
            <w:r>
              <w:rPr>
                <w:sz w:val="16"/>
              </w:rPr>
              <w:t>台灣新生報(Yahoo轉載)</w:t>
            </w:r>
          </w:p>
        </w:tc>
        <w:tc>
          <w:tcPr>
            <w:tcW w:type="dxa" w:w="2160"/>
          </w:tcPr>
          <w:p>
            <w:r>
              <w:rPr>
                <w:sz w:val="16"/>
              </w:rPr>
              <w:t>富邦富裕商機多重資產基金9月7日開募</w:t>
            </w:r>
          </w:p>
        </w:tc>
        <w:tc>
          <w:tcPr>
            <w:tcW w:type="dxa" w:w="2160"/>
          </w:tcPr>
          <w:p>
            <w:r>
              <w:rPr>
                <w:sz w:val="16"/>
              </w:rPr>
              <w:t>2026-08-17</w:t>
            </w:r>
          </w:p>
        </w:tc>
        <w:tc>
          <w:tcPr>
            <w:tcW w:type="dxa" w:w="2160"/>
          </w:tcPr>
          <w:p>
            <w:r>
              <w:rPr>
                <w:sz w:val="16"/>
              </w:rPr>
              <w:t>https://tw.news.yahoo.com/%E5%AF%8C%E9%82%A6%E5%AF%8C%E8%A3%95%E5%95%86%E6%A9%9F%E5%A4%9A%E9%87%8D%E8%B3%87%E7%94%A2%E5%9F%BA%E9%87%919%E6%9C%887%E6%97%A5%E9%96%8B%E5%8B%9F-091239554.html</w:t>
            </w:r>
          </w:p>
        </w:tc>
      </w:tr>
      <w:tr>
        <w:tc>
          <w:tcPr>
            <w:tcW w:type="dxa" w:w="2160"/>
          </w:tcPr>
          <w:p>
            <w:r>
              <w:rPr>
                <w:sz w:val="16"/>
              </w:rPr>
              <w:t>台灣新生報(Yahoo轉載)</w:t>
            </w:r>
          </w:p>
        </w:tc>
        <w:tc>
          <w:tcPr>
            <w:tcW w:type="dxa" w:w="2160"/>
          </w:tcPr>
          <w:p>
            <w:r>
              <w:rPr>
                <w:sz w:val="16"/>
              </w:rPr>
              <w:t>玉山金控再次榮獲「臺北市友善育兒事業獎」</w:t>
            </w:r>
          </w:p>
        </w:tc>
        <w:tc>
          <w:tcPr>
            <w:tcW w:type="dxa" w:w="2160"/>
          </w:tcPr>
          <w:p>
            <w:r>
              <w:rPr>
                <w:sz w:val="16"/>
              </w:rPr>
              <w:t>2026-08-17</w:t>
            </w:r>
          </w:p>
        </w:tc>
        <w:tc>
          <w:tcPr>
            <w:tcW w:type="dxa" w:w="2160"/>
          </w:tcPr>
          <w:p>
            <w:r>
              <w:rPr>
                <w:sz w:val="16"/>
              </w:rPr>
              <w:t>https://tw.news.yahoo.com/%E7%8E%89%E5%B1%B1%E9%87%91%E6%8E%A7%E5%86%8D%E6%AC%A1%E6%A6%AE%E7%8D%B2-%E8%87%BA%E5%8C%97%E5%B8%82%E5%8F%8B%E5%96%84%E8%82%B2%E5%85%92%E4%BA%8B%E6%A5%AD%E7%8D%8E-092745825.html</w:t>
            </w:r>
          </w:p>
        </w:tc>
      </w:tr>
      <w:tr>
        <w:tc>
          <w:tcPr>
            <w:tcW w:type="dxa" w:w="2160"/>
          </w:tcPr>
          <w:p>
            <w:r>
              <w:rPr>
                <w:sz w:val="16"/>
              </w:rPr>
              <w:t>台灣新生報(Yahoo轉載)</w:t>
            </w:r>
          </w:p>
        </w:tc>
        <w:tc>
          <w:tcPr>
            <w:tcW w:type="dxa" w:w="2160"/>
          </w:tcPr>
          <w:p>
            <w:r>
              <w:rPr>
                <w:sz w:val="16"/>
              </w:rPr>
              <w:t>國泰金第51屆全國兒童繪畫比賽、第26屆新世紀潛力畫展 即日起徵件</w:t>
            </w:r>
          </w:p>
        </w:tc>
        <w:tc>
          <w:tcPr>
            <w:tcW w:type="dxa" w:w="2160"/>
          </w:tcPr>
          <w:p>
            <w:r>
              <w:rPr>
                <w:sz w:val="16"/>
              </w:rPr>
              <w:t>2026-08-17</w:t>
            </w:r>
          </w:p>
        </w:tc>
        <w:tc>
          <w:tcPr>
            <w:tcW w:type="dxa" w:w="2160"/>
          </w:tcPr>
          <w:p>
            <w:r>
              <w:rPr>
                <w:sz w:val="16"/>
              </w:rPr>
              <w:t>https://tw.news.yahoo.com/%E5%9C%8B%E6%B3%B0%E9%87%91%E7%AC%AC51%E5%B1%86%E5%85%A8%E5%9C%8B%E5%85%92%E7%AB%A5%E7%B9%AA%E7%95%AB%E6%AF%94%E8%B3%BD-%E7%AC%AC26%E5%B1%86%E6%96%B0%E4%B8%96%E7%B4%80%E6%BD%9B%E5%8A%9B%E7%95%AB%E5%B1%95-%E5%8D%B3%E6%97%A5%E8%B5%B7%E5%BE%B5%E4%BB%B6-092838720.html</w:t>
            </w:r>
          </w:p>
        </w:tc>
      </w:tr>
      <w:tr>
        <w:tc>
          <w:tcPr>
            <w:tcW w:type="dxa" w:w="2160"/>
          </w:tcPr>
          <w:p>
            <w:r>
              <w:rPr>
                <w:sz w:val="16"/>
              </w:rPr>
              <w:t>台灣新生報(Yahoo轉載)</w:t>
            </w:r>
          </w:p>
        </w:tc>
        <w:tc>
          <w:tcPr>
            <w:tcW w:type="dxa" w:w="2160"/>
          </w:tcPr>
          <w:p>
            <w:r>
              <w:rPr>
                <w:sz w:val="16"/>
              </w:rPr>
              <w:t>花蓮FUN暑假閉幕前盛大演出 加碼「即將成真火舞團」，邀民眾把握歡樂時光</w:t>
            </w:r>
          </w:p>
        </w:tc>
        <w:tc>
          <w:tcPr>
            <w:tcW w:type="dxa" w:w="2160"/>
          </w:tcPr>
          <w:p>
            <w:r>
              <w:rPr>
                <w:sz w:val="16"/>
              </w:rPr>
              <w:t>2026-08-17</w:t>
            </w:r>
          </w:p>
        </w:tc>
        <w:tc>
          <w:tcPr>
            <w:tcW w:type="dxa" w:w="2160"/>
          </w:tcPr>
          <w:p>
            <w:r>
              <w:rPr>
                <w:sz w:val="16"/>
              </w:rPr>
              <w:t>https://tw.news.yahoo.com/%E8%8A%B1%E8%93%AEfun%E6%9A%91%E5%81%87%E9%96%89%E5%B9%95%E5%89%8D%E7%9B%9B%E5%A4%A7%E6%BC%94%E5%87%BA-%E5%8A%A0%E7%A2%BC-%E5%8D%B3%E5%B0%87%E6%88%90%E7%9C%9F%E7%81%AB%E8%88%9E%E5%9C%98-%E9%82%80%E6%B0%91%E7%9C%BE%E6%8A%8A%E6%8F%A1%E6%AD%A1%E6%A8%82%E6%99%82%E5%85%89-093341901.html</w:t>
            </w:r>
          </w:p>
        </w:tc>
      </w:tr>
      <w:tr>
        <w:tc>
          <w:tcPr>
            <w:tcW w:type="dxa" w:w="2160"/>
          </w:tcPr>
          <w:p>
            <w:r>
              <w:rPr>
                <w:sz w:val="16"/>
              </w:rPr>
              <w:t>台灣新生報(Yahoo轉載)</w:t>
            </w:r>
          </w:p>
        </w:tc>
        <w:tc>
          <w:tcPr>
            <w:tcW w:type="dxa" w:w="2160"/>
          </w:tcPr>
          <w:p>
            <w:r>
              <w:rPr>
                <w:sz w:val="16"/>
              </w:rPr>
              <w:t>拉繩一甩、陀螺飛轉 花蓮客家技藝扎根計畫再開課</w:t>
            </w:r>
          </w:p>
        </w:tc>
        <w:tc>
          <w:tcPr>
            <w:tcW w:type="dxa" w:w="2160"/>
          </w:tcPr>
          <w:p>
            <w:r>
              <w:rPr>
                <w:sz w:val="16"/>
              </w:rPr>
              <w:t>2026-08-17</w:t>
            </w:r>
          </w:p>
        </w:tc>
        <w:tc>
          <w:tcPr>
            <w:tcW w:type="dxa" w:w="2160"/>
          </w:tcPr>
          <w:p>
            <w:r>
              <w:rPr>
                <w:sz w:val="16"/>
              </w:rPr>
              <w:t>https://tw.news.yahoo.com/%E6%8B%89%E7%B9%A9-%E7%94%A9-%E9%99%80%E8%9E%BA%E9%A3%9B%E8%BD%89-%E8%8A%B1%E8%93%AE%E5%AE%A2%E5%AE%B6%E6%8A%80%E8%97%9D%E6%89%8E%E6%A0%B9%E8%A8%88%E7%95%AB%E5%86%8D%E9%96%8B%E8%AA%B2-093420214.html</w:t>
            </w:r>
          </w:p>
        </w:tc>
      </w:tr>
      <w:tr>
        <w:tc>
          <w:tcPr>
            <w:tcW w:type="dxa" w:w="2160"/>
          </w:tcPr>
          <w:p>
            <w:r>
              <w:rPr>
                <w:sz w:val="16"/>
              </w:rPr>
              <w:t>台灣新生報(Yahoo轉載)</w:t>
            </w:r>
          </w:p>
        </w:tc>
        <w:tc>
          <w:tcPr>
            <w:tcW w:type="dxa" w:w="2160"/>
          </w:tcPr>
          <w:p>
            <w:r>
              <w:rPr>
                <w:sz w:val="16"/>
              </w:rPr>
              <w:t>為土地唱歌 臺東與大溪地在山海之間聽見共同回聲</w:t>
            </w:r>
          </w:p>
        </w:tc>
        <w:tc>
          <w:tcPr>
            <w:tcW w:type="dxa" w:w="2160"/>
          </w:tcPr>
          <w:p>
            <w:r>
              <w:rPr>
                <w:sz w:val="16"/>
              </w:rPr>
              <w:t>2026-08-17</w:t>
            </w:r>
          </w:p>
        </w:tc>
        <w:tc>
          <w:tcPr>
            <w:tcW w:type="dxa" w:w="2160"/>
          </w:tcPr>
          <w:p>
            <w:r>
              <w:rPr>
                <w:sz w:val="16"/>
              </w:rPr>
              <w:t>https://tw.news.yahoo.com/%E7%82%BA%E5%9C%9F%E5%9C%B0%E5%94%B1%E6%AD%8C-%E8%87%BA%E6%9D%B1%E8%88%87%E5%A4%A7%E6%BA%AA%E5%9C%B0%E5%9C%A8%E5%B1%B1%E6%B5%B7%E4%B9%8B%E9%96%93%E8%81%BD%E8%A6%8B%E5%85%B1%E5%90%8C%E5%9B%9E%E8%81%B2-093503564.html</w:t>
            </w:r>
          </w:p>
        </w:tc>
      </w:tr>
      <w:tr>
        <w:tc>
          <w:tcPr>
            <w:tcW w:type="dxa" w:w="2160"/>
          </w:tcPr>
          <w:p>
            <w:r>
              <w:rPr>
                <w:sz w:val="16"/>
              </w:rPr>
              <w:t>台灣新生報(Yahoo轉載)</w:t>
            </w:r>
          </w:p>
        </w:tc>
        <w:tc>
          <w:tcPr>
            <w:tcW w:type="dxa" w:w="2160"/>
          </w:tcPr>
          <w:p>
            <w:r>
              <w:rPr>
                <w:sz w:val="16"/>
              </w:rPr>
              <w:t>資源循環拚績效　花蓮市落實分類展成果</w:t>
            </w:r>
          </w:p>
        </w:tc>
        <w:tc>
          <w:tcPr>
            <w:tcW w:type="dxa" w:w="2160"/>
          </w:tcPr>
          <w:p>
            <w:r>
              <w:rPr>
                <w:sz w:val="16"/>
              </w:rPr>
              <w:t>2026-08-17</w:t>
            </w:r>
          </w:p>
        </w:tc>
        <w:tc>
          <w:tcPr>
            <w:tcW w:type="dxa" w:w="2160"/>
          </w:tcPr>
          <w:p>
            <w:r>
              <w:rPr>
                <w:sz w:val="16"/>
              </w:rPr>
              <w:t>https://tw.news.yahoo.com/%E8%B3%87%E6%BA%90%E5%BE%AA%E7%92%B0%E6%8B%9A%E7%B8%BE%E6%95%88-%E8%8A%B1%E8%93%AE%E5%B8%82%E8%90%BD%E5%AF%A6%E5%88%86%E9%A1%9E%E5%B1%95%E6%88%90%E6%9E%9C-093547584.html</w:t>
            </w:r>
          </w:p>
        </w:tc>
      </w:tr>
      <w:tr>
        <w:tc>
          <w:tcPr>
            <w:tcW w:type="dxa" w:w="2160"/>
          </w:tcPr>
          <w:p>
            <w:r>
              <w:rPr>
                <w:sz w:val="16"/>
              </w:rPr>
              <w:t>台灣新生報(Yahoo轉載)</w:t>
            </w:r>
          </w:p>
        </w:tc>
        <w:tc>
          <w:tcPr>
            <w:tcW w:type="dxa" w:w="2160"/>
          </w:tcPr>
          <w:p>
            <w:r>
              <w:rPr>
                <w:sz w:val="16"/>
              </w:rPr>
              <w:t>環部淨零綠領人才南區培育中心揭牌成大首創修習課程納微學分</w:t>
            </w:r>
          </w:p>
        </w:tc>
        <w:tc>
          <w:tcPr>
            <w:tcW w:type="dxa" w:w="2160"/>
          </w:tcPr>
          <w:p>
            <w:r>
              <w:rPr>
                <w:sz w:val="16"/>
              </w:rPr>
              <w:t>2026-08-17</w:t>
            </w:r>
          </w:p>
        </w:tc>
        <w:tc>
          <w:tcPr>
            <w:tcW w:type="dxa" w:w="2160"/>
          </w:tcPr>
          <w:p>
            <w:r>
              <w:rPr>
                <w:sz w:val="16"/>
              </w:rPr>
              <w:t>https://tw.news.yahoo.com/%E7%92%B0%E9%83%A8%E6%B7%A8%E9%9B%B6%E7%B6%A0%E9%A0%98%E4%BA%BA%E6%89%8D%E5%8D%97%E5%8D%80%E5%9F%B9%E8%82%B2%E4%B8%AD%E5%BF%83%E6%8F%AD%E7%89%8C%E6%88%90%E5%A4%A7%E9%A6%96%E5%89%B5%E4%BF%AE%E7%BF%92%E8%AA%B2%E7%A8%8B%E7%B4%8D%E5%BE%AE%E5%AD%B8%E5%88%86-093759662.html</w:t>
            </w:r>
          </w:p>
        </w:tc>
      </w:tr>
      <w:tr>
        <w:tc>
          <w:tcPr>
            <w:tcW w:type="dxa" w:w="2160"/>
          </w:tcPr>
          <w:p>
            <w:r>
              <w:rPr>
                <w:sz w:val="16"/>
              </w:rPr>
              <w:t>台灣新生報(Yahoo轉載)</w:t>
            </w:r>
          </w:p>
        </w:tc>
        <w:tc>
          <w:tcPr>
            <w:tcW w:type="dxa" w:w="2160"/>
          </w:tcPr>
          <w:p>
            <w:r>
              <w:rPr>
                <w:sz w:val="16"/>
              </w:rPr>
              <w:t>南市勞工局辦就業促進講座及參訪 助弱勢求職者拓展視野提升求職信心</w:t>
            </w:r>
          </w:p>
        </w:tc>
        <w:tc>
          <w:tcPr>
            <w:tcW w:type="dxa" w:w="2160"/>
          </w:tcPr>
          <w:p>
            <w:r>
              <w:rPr>
                <w:sz w:val="16"/>
              </w:rPr>
              <w:t>2026-08-17</w:t>
            </w:r>
          </w:p>
        </w:tc>
        <w:tc>
          <w:tcPr>
            <w:tcW w:type="dxa" w:w="2160"/>
          </w:tcPr>
          <w:p>
            <w:r>
              <w:rPr>
                <w:sz w:val="16"/>
              </w:rPr>
              <w:t>https://tw.news.yahoo.com/%E5%8D%97%E5%B8%82%E5%8B%9E%E5%B7%A5%E5%B1%80%E8%BE%A6%E5%B0%B1%E6%A5%AD%E4%BF%83%E9%80%B2%E8%AC%9B%E5%BA%A7%E5%8F%8A%E5%8F%83%E8%A8%AA-%E5%8A%A9%E5%BC%B1%E5%8B%A2%E6%B1%82%E8%81%B7%E8%80%85%E6%8B%93%E5%B1%95%E8%A6%96%E9%87%8E%E6%8F%90%E5%8D%87%E6%B1%82%E8%81%B7%E4%BF%A1%E5%BF%83-093901490.html</w:t>
            </w:r>
          </w:p>
        </w:tc>
      </w:tr>
      <w:tr>
        <w:tc>
          <w:tcPr>
            <w:tcW w:type="dxa" w:w="2160"/>
          </w:tcPr>
          <w:p>
            <w:r>
              <w:rPr>
                <w:sz w:val="16"/>
              </w:rPr>
              <w:t>台灣新生報(Yahoo轉載)</w:t>
            </w:r>
          </w:p>
        </w:tc>
        <w:tc>
          <w:tcPr>
            <w:tcW w:type="dxa" w:w="2160"/>
          </w:tcPr>
          <w:p>
            <w:r>
              <w:rPr>
                <w:sz w:val="16"/>
              </w:rPr>
              <w:t>臺南港明高中培育允文允武特色人才 大學分科測驗放榜再添醫科生力軍</w:t>
            </w:r>
          </w:p>
        </w:tc>
        <w:tc>
          <w:tcPr>
            <w:tcW w:type="dxa" w:w="2160"/>
          </w:tcPr>
          <w:p>
            <w:r>
              <w:rPr>
                <w:sz w:val="16"/>
              </w:rPr>
              <w:t>2026-08-17</w:t>
            </w:r>
          </w:p>
        </w:tc>
        <w:tc>
          <w:tcPr>
            <w:tcW w:type="dxa" w:w="2160"/>
          </w:tcPr>
          <w:p>
            <w:r>
              <w:rPr>
                <w:sz w:val="16"/>
              </w:rPr>
              <w:t>https://tw.news.yahoo.com/%E8%87%BA%E5%8D%97%E6%B8%AF%E6%98%8E%E9%AB%98%E4%B8%AD%E5%9F%B9%E8%82%B2%E5%85%81%E6%96%87%E5%85%81%E6%AD%A6%E7%89%B9%E8%89%B2%E4%BA%BA%E6%89%8D-%E5%A4%A7%E5%AD%B8%E5%88%86%E7%A7%91%E6%B8%AC%E9%A9%97%E6%94%BE%E6%A6%9C%E5%86%8D%E6%B7%BB%E9%86%AB%E7%A7%91%E7%94%9F%E5%8A%9B%E8%BB%8D-093956106.html</w:t>
            </w:r>
          </w:p>
        </w:tc>
      </w:tr>
      <w:tr>
        <w:tc>
          <w:tcPr>
            <w:tcW w:type="dxa" w:w="2160"/>
          </w:tcPr>
          <w:p>
            <w:r>
              <w:rPr>
                <w:sz w:val="16"/>
              </w:rPr>
              <w:t>台灣新生報(Yahoo轉載)</w:t>
            </w:r>
          </w:p>
        </w:tc>
        <w:tc>
          <w:tcPr>
            <w:tcW w:type="dxa" w:w="2160"/>
          </w:tcPr>
          <w:p>
            <w:r>
              <w:rPr>
                <w:sz w:val="16"/>
              </w:rPr>
              <w:t>南市農業局串聯農會超市設置祈福牆及公布捐款專戶 凝聚祝福送暖到熊本</w:t>
            </w:r>
          </w:p>
        </w:tc>
        <w:tc>
          <w:tcPr>
            <w:tcW w:type="dxa" w:w="2160"/>
          </w:tcPr>
          <w:p>
            <w:r>
              <w:rPr>
                <w:sz w:val="16"/>
              </w:rPr>
              <w:t>2026-08-17</w:t>
            </w:r>
          </w:p>
        </w:tc>
        <w:tc>
          <w:tcPr>
            <w:tcW w:type="dxa" w:w="2160"/>
          </w:tcPr>
          <w:p>
            <w:r>
              <w:rPr>
                <w:sz w:val="16"/>
              </w:rPr>
              <w:t>https://tw.news.yahoo.com/%E5%8D%97%E5%B8%82%E8%BE%B2%E6%A5%AD%E5%B1%80%E4%B8%B2%E8%81%AF%E8%BE%B2%E6%9C%83%E8%B6%85%E5%B8%82%E8%A8%AD%E7%BD%AE%E7%A5%88%E7%A6%8F%E7%89%86%E5%8F%8A%E5%85%AC%E5%B8%83%E6%8D%90%E6%AC%BE%E5%B0%88%E6%88%B6-%E5%87%9D%E8%81%9A%E7%A5%9D%E7%A6%8F%E9%80%81%E6%9A%96%E5%88%B0%E7%86%8A%E6%9C%AC-094043243.html</w:t>
            </w:r>
          </w:p>
        </w:tc>
      </w:tr>
      <w:tr>
        <w:tc>
          <w:tcPr>
            <w:tcW w:type="dxa" w:w="2160"/>
          </w:tcPr>
          <w:p>
            <w:r>
              <w:rPr>
                <w:sz w:val="16"/>
              </w:rPr>
              <w:t>台灣新生報(Yahoo轉載)</w:t>
            </w:r>
          </w:p>
        </w:tc>
        <w:tc>
          <w:tcPr>
            <w:tcW w:type="dxa" w:w="2160"/>
          </w:tcPr>
          <w:p>
            <w:r>
              <w:rPr>
                <w:sz w:val="16"/>
              </w:rPr>
              <w:t>南市捷運藍線統包工程 招標</w:t>
            </w:r>
          </w:p>
        </w:tc>
        <w:tc>
          <w:tcPr>
            <w:tcW w:type="dxa" w:w="2160"/>
          </w:tcPr>
          <w:p>
            <w:r>
              <w:rPr>
                <w:sz w:val="16"/>
              </w:rPr>
              <w:t>2026-08-18</w:t>
            </w:r>
          </w:p>
        </w:tc>
        <w:tc>
          <w:tcPr>
            <w:tcW w:type="dxa" w:w="2160"/>
          </w:tcPr>
          <w:p>
            <w:r>
              <w:rPr>
                <w:sz w:val="16"/>
              </w:rPr>
              <w:t>https://tw.news.yahoo.com/%E5%8D%97%E5%B8%82%E6%8D%B7%E9%81%8B%E8%97%8D%E7%B7%9A%E7%B5%B1%E5%8C%85%E5%B7%A5%E7%A8%8B-%E6%8B%9B%E6%A8%99-093134881.html</w:t>
            </w:r>
          </w:p>
        </w:tc>
      </w:tr>
      <w:tr>
        <w:tc>
          <w:tcPr>
            <w:tcW w:type="dxa" w:w="2160"/>
          </w:tcPr>
          <w:p>
            <w:r>
              <w:rPr>
                <w:sz w:val="16"/>
              </w:rPr>
              <w:t>台灣新生報(Yahoo轉載)</w:t>
            </w:r>
          </w:p>
        </w:tc>
        <w:tc>
          <w:tcPr>
            <w:tcW w:type="dxa" w:w="2160"/>
          </w:tcPr>
          <w:p>
            <w:r>
              <w:rPr>
                <w:sz w:val="16"/>
              </w:rPr>
              <w:t>南市勞局推動職災勞工重返職場 辦說明會助企業善用補助資源</w:t>
            </w:r>
          </w:p>
        </w:tc>
        <w:tc>
          <w:tcPr>
            <w:tcW w:type="dxa" w:w="2160"/>
          </w:tcPr>
          <w:p>
            <w:r>
              <w:rPr>
                <w:sz w:val="16"/>
              </w:rPr>
              <w:t>2026-08-18</w:t>
            </w:r>
          </w:p>
        </w:tc>
        <w:tc>
          <w:tcPr>
            <w:tcW w:type="dxa" w:w="2160"/>
          </w:tcPr>
          <w:p>
            <w:r>
              <w:rPr>
                <w:sz w:val="16"/>
              </w:rPr>
              <w:t>https://tw.news.yahoo.com/%E5%8D%97%E5%B8%82%E5%8B%9E%E5%B1%80%E6%8E%A8%E5%8B%95%E8%81%B7%E7%81%BD%E5%8B%9E%E5%B7%A5%E9%87%8D%E8%BF%94%E8%81%B7%E5%A0%B4-%E8%BE%A6%E8%AA%AA%E6%98%8E%E6%9C%83%E5%8A%A9%E4%BC%81%E6%A5%AD%E5%96%84%E7%94%A8%E8%A3%9C%E5%8A%A9%E8%B3%87%E6%BA%90-093418965.html</w:t>
            </w:r>
          </w:p>
        </w:tc>
      </w:tr>
      <w:tr>
        <w:tc>
          <w:tcPr>
            <w:tcW w:type="dxa" w:w="2160"/>
          </w:tcPr>
          <w:p>
            <w:r>
              <w:rPr>
                <w:sz w:val="16"/>
              </w:rPr>
              <w:t>台灣新生報(Yahoo轉載)</w:t>
            </w:r>
          </w:p>
        </w:tc>
        <w:tc>
          <w:tcPr>
            <w:tcW w:type="dxa" w:w="2160"/>
          </w:tcPr>
          <w:p>
            <w:r>
              <w:rPr>
                <w:sz w:val="16"/>
              </w:rPr>
              <w:t>南市市場處實施外國觀光客友善外語推動計畫</w:t>
            </w:r>
          </w:p>
        </w:tc>
        <w:tc>
          <w:tcPr>
            <w:tcW w:type="dxa" w:w="2160"/>
          </w:tcPr>
          <w:p>
            <w:r>
              <w:rPr>
                <w:sz w:val="16"/>
              </w:rPr>
              <w:t>2026-08-18</w:t>
            </w:r>
          </w:p>
        </w:tc>
        <w:tc>
          <w:tcPr>
            <w:tcW w:type="dxa" w:w="2160"/>
          </w:tcPr>
          <w:p>
            <w:r>
              <w:rPr>
                <w:sz w:val="16"/>
              </w:rPr>
              <w:t>https://tw.news.yahoo.com/%E5%8D%97%E5%B8%82%E5%B8%82%E5%A0%B4%E8%99%95%E5%AF%A6%E6%96%BD%E5%A4%96%E5%9C%8B%E8%A7%80%E5%85%89%E5%AE%A2%E5%8F%8B%E5%96%84%E5%A4%96%E8%AA%9E%E6%8E%A8%E5%8B%95%E8%A8%88%E7%95%AB-093521246.html</w:t>
            </w:r>
          </w:p>
        </w:tc>
      </w:tr>
      <w:tr>
        <w:tc>
          <w:tcPr>
            <w:tcW w:type="dxa" w:w="2160"/>
          </w:tcPr>
          <w:p>
            <w:r>
              <w:rPr>
                <w:sz w:val="16"/>
              </w:rPr>
              <w:t>台灣新生報(Yahoo轉載)</w:t>
            </w:r>
          </w:p>
        </w:tc>
        <w:tc>
          <w:tcPr>
            <w:tcW w:type="dxa" w:w="2160"/>
          </w:tcPr>
          <w:p>
            <w:r>
              <w:rPr>
                <w:sz w:val="16"/>
              </w:rPr>
              <w:t>國壽首創在宅急症照護保障商品</w:t>
            </w:r>
          </w:p>
        </w:tc>
        <w:tc>
          <w:tcPr>
            <w:tcW w:type="dxa" w:w="2160"/>
          </w:tcPr>
          <w:p>
            <w:r>
              <w:rPr>
                <w:sz w:val="16"/>
              </w:rPr>
              <w:t>2026-08-19</w:t>
            </w:r>
          </w:p>
        </w:tc>
        <w:tc>
          <w:tcPr>
            <w:tcW w:type="dxa" w:w="2160"/>
          </w:tcPr>
          <w:p>
            <w:r>
              <w:rPr>
                <w:sz w:val="16"/>
              </w:rPr>
              <w:t>https://tw.news.yahoo.com/%E5%9C%8B%E5%A3%BD%E9%A6%96%E5%89%B5%E5%9C%A8%E5%AE%85%E6%80%A5%E7%97%87%E7%85%A7%E8%AD%B7%E4%BF%9D%E9%9A%9C%E5%95%86%E5%93%81-093411999.html</w:t>
            </w:r>
          </w:p>
        </w:tc>
      </w:tr>
      <w:tr>
        <w:tc>
          <w:tcPr>
            <w:tcW w:type="dxa" w:w="2160"/>
          </w:tcPr>
          <w:p>
            <w:r>
              <w:rPr>
                <w:sz w:val="16"/>
              </w:rPr>
              <w:t>台灣新生報(Yahoo轉載)</w:t>
            </w:r>
          </w:p>
        </w:tc>
        <w:tc>
          <w:tcPr>
            <w:tcW w:type="dxa" w:w="2160"/>
          </w:tcPr>
          <w:p>
            <w:r>
              <w:rPr>
                <w:sz w:val="16"/>
              </w:rPr>
              <w:t>妻伴植物人夫15年 創世接手照顧 讓愛更長久</w:t>
            </w:r>
          </w:p>
        </w:tc>
        <w:tc>
          <w:tcPr>
            <w:tcW w:type="dxa" w:w="2160"/>
          </w:tcPr>
          <w:p>
            <w:r>
              <w:rPr>
                <w:sz w:val="16"/>
              </w:rPr>
              <w:t>2026-08-19</w:t>
            </w:r>
          </w:p>
        </w:tc>
        <w:tc>
          <w:tcPr>
            <w:tcW w:type="dxa" w:w="2160"/>
          </w:tcPr>
          <w:p>
            <w:r>
              <w:rPr>
                <w:sz w:val="16"/>
              </w:rPr>
              <w:t>https://tw.news.yahoo.com/%E5%A6%BB%E4%BC%B4%E6%A4%8D%E7%89%A9%E4%BA%BA%E5%A4%AB15%E5%B9%B4-%E5%89%B5%E4%B8%96%E6%8E%A5%E6%89%8B%E7%85%A7%E9%A1%A7-%E8%AE%93%E6%84%9B%E6%9B%B4%E9%95%B7%E4%B9%85-093445265.html</w:t>
            </w:r>
          </w:p>
        </w:tc>
      </w:tr>
      <w:tr>
        <w:tc>
          <w:tcPr>
            <w:tcW w:type="dxa" w:w="2160"/>
          </w:tcPr>
          <w:p>
            <w:r>
              <w:rPr>
                <w:sz w:val="16"/>
              </w:rPr>
              <w:t>台灣新生報(Yahoo轉載)</w:t>
            </w:r>
          </w:p>
        </w:tc>
        <w:tc>
          <w:tcPr>
            <w:tcW w:type="dxa" w:w="2160"/>
          </w:tcPr>
          <w:p>
            <w:r>
              <w:rPr>
                <w:sz w:val="16"/>
              </w:rPr>
              <w:t>深耕花東需長期支持 陪伴寒士翻轉手心 從受助轉為助人</w:t>
            </w:r>
          </w:p>
        </w:tc>
        <w:tc>
          <w:tcPr>
            <w:tcW w:type="dxa" w:w="2160"/>
          </w:tcPr>
          <w:p>
            <w:r>
              <w:rPr>
                <w:sz w:val="16"/>
              </w:rPr>
              <w:t>2026-08-19</w:t>
            </w:r>
          </w:p>
        </w:tc>
        <w:tc>
          <w:tcPr>
            <w:tcW w:type="dxa" w:w="2160"/>
          </w:tcPr>
          <w:p>
            <w:r>
              <w:rPr>
                <w:sz w:val="16"/>
              </w:rPr>
              <w:t>https://tw.news.yahoo.com/%E6%B7%B1%E8%80%95%E8%8A%B1%E6%9D%B1%E9%9C%80%E9%95%B7%E6%9C%9F%E6%94%AF%E6%8C%81-%E9%99%AA%E4%BC%B4%E5%AF%92%E5%A3%AB%E7%BF%BB%E8%BD%89%E6%89%8B%E5%BF%83-%E5%BE%9E%E5%8F%97%E5%8A%A9%E8%BD%89%E7%82%BA%E5%8A%A9%E4%BA%BA-093538302.html</w:t>
            </w:r>
          </w:p>
        </w:tc>
      </w:tr>
      <w:tr>
        <w:tc>
          <w:tcPr>
            <w:tcW w:type="dxa" w:w="2160"/>
          </w:tcPr>
          <w:p>
            <w:r>
              <w:rPr>
                <w:sz w:val="16"/>
              </w:rPr>
              <w:t>台灣新生報(Yahoo轉載)</w:t>
            </w:r>
          </w:p>
        </w:tc>
        <w:tc>
          <w:tcPr>
            <w:tcW w:type="dxa" w:w="2160"/>
          </w:tcPr>
          <w:p>
            <w:r>
              <w:rPr>
                <w:sz w:val="16"/>
              </w:rPr>
              <w:t>家戶人口縮近3成、超高齡社會照顧力拉警報 「共生社區」打造以人為本長照新解方</w:t>
            </w:r>
          </w:p>
        </w:tc>
        <w:tc>
          <w:tcPr>
            <w:tcW w:type="dxa" w:w="2160"/>
          </w:tcPr>
          <w:p>
            <w:r>
              <w:rPr>
                <w:sz w:val="16"/>
              </w:rPr>
              <w:t>2026-08-19</w:t>
            </w:r>
          </w:p>
        </w:tc>
        <w:tc>
          <w:tcPr>
            <w:tcW w:type="dxa" w:w="2160"/>
          </w:tcPr>
          <w:p>
            <w:r>
              <w:rPr>
                <w:sz w:val="16"/>
              </w:rPr>
              <w:t>https://tw.news.yahoo.com/%E5%AE%B6%E6%88%B6%E4%BA%BA%E5%8F%A3%E7%B8%AE%E8%BF%913%E6%88%90-%E8%B6%85%E9%AB%98%E9%BD%A1%E7%A4%BE%E6%9C%83%E7%85%A7%E9%A1%A7%E5%8A%9B%E6%8B%89%E8%AD%A6%E5%A0%B1-%E5%85%B1%E7%94%9F%E7%A4%BE%E5%8D%80-%E6%89%93%E9%80%A0%E4%BB%A5%E4%BA%BA%E7%82%BA%E6%9C%AC%E9%95%B7%E7%85%A7%E6%96%B0%E8%A7%A3%E6%96%B9-093603551.html</w:t>
            </w:r>
          </w:p>
        </w:tc>
      </w:tr>
      <w:tr>
        <w:tc>
          <w:tcPr>
            <w:tcW w:type="dxa" w:w="2160"/>
          </w:tcPr>
          <w:p>
            <w:r>
              <w:rPr>
                <w:sz w:val="16"/>
              </w:rPr>
              <w:t>台灣新生報(Yahoo轉載)</w:t>
            </w:r>
          </w:p>
        </w:tc>
        <w:tc>
          <w:tcPr>
            <w:tcW w:type="dxa" w:w="2160"/>
          </w:tcPr>
          <w:p>
            <w:r>
              <w:rPr>
                <w:sz w:val="16"/>
              </w:rPr>
              <w:t>《人文沙龍系列》島嶼太平洋：夏曼．藍波安的海洋詩學與原住民關係倫理</w:t>
            </w:r>
          </w:p>
        </w:tc>
        <w:tc>
          <w:tcPr>
            <w:tcW w:type="dxa" w:w="2160"/>
          </w:tcPr>
          <w:p>
            <w:r>
              <w:rPr>
                <w:sz w:val="16"/>
              </w:rPr>
              <w:t>2026-08-19</w:t>
            </w:r>
          </w:p>
        </w:tc>
        <w:tc>
          <w:tcPr>
            <w:tcW w:type="dxa" w:w="2160"/>
          </w:tcPr>
          <w:p>
            <w:r>
              <w:rPr>
                <w:sz w:val="16"/>
              </w:rPr>
              <w:t>https://tw.news.yahoo.com/%E4%BA%BA%E6%96%87%E6%B2%99%E9%BE%8D%E7%B3%BB%E5%88%97-%E5%B3%B6%E5%B6%BC%E5%A4%AA%E5%B9%B3%E6%B4%8B-%E5%A4%8F%E6%9B%BC-%E8%97%8D%E6%B3%A2%E5%AE%89%E7%9A%84%E6%B5%B7%E6%B4%8B%E8%A9%A9%E5%AD%B8%E8%88%87%E5%8E%9F%E4%BD%8F%E6%B0%91%E9%97%9C%E4%BF%82%E5%80%AB%E7%90%86-093633600.html</w:t>
            </w:r>
          </w:p>
        </w:tc>
      </w:tr>
      <w:tr>
        <w:tc>
          <w:tcPr>
            <w:tcW w:type="dxa" w:w="2160"/>
          </w:tcPr>
          <w:p>
            <w:r>
              <w:rPr>
                <w:sz w:val="16"/>
              </w:rPr>
              <w:t>台灣新生報(Yahoo轉載)</w:t>
            </w:r>
          </w:p>
        </w:tc>
        <w:tc>
          <w:tcPr>
            <w:tcW w:type="dxa" w:w="2160"/>
          </w:tcPr>
          <w:p>
            <w:r>
              <w:rPr>
                <w:sz w:val="16"/>
              </w:rPr>
              <w:t>台南學甲區公所辦親子森林公園設計說明會 以審議式民主凝聚地方共識</w:t>
            </w:r>
          </w:p>
        </w:tc>
        <w:tc>
          <w:tcPr>
            <w:tcW w:type="dxa" w:w="2160"/>
          </w:tcPr>
          <w:p>
            <w:r>
              <w:rPr>
                <w:sz w:val="16"/>
              </w:rPr>
              <w:t>2026-08-19</w:t>
            </w:r>
          </w:p>
        </w:tc>
        <w:tc>
          <w:tcPr>
            <w:tcW w:type="dxa" w:w="2160"/>
          </w:tcPr>
          <w:p>
            <w:r>
              <w:rPr>
                <w:sz w:val="16"/>
              </w:rPr>
              <w:t>https://tw.news.yahoo.com/%E5%8F%B0%E5%8D%97%E5%AD%B8%E7%94%B2%E5%8D%80%E5%85%AC%E6%89%80%E8%BE%A6%E8%A6%AA%E5%AD%90%E6%A3%AE%E6%9E%97%E5%85%AC%E5%9C%92%E8%A8%AD%E8%A8%88%E8%AA%AA%E6%98%8E%E6%9C%83-%E4%BB%A5%E5%AF%A9%E8%AD%B0%E5%BC%8F%E6%B0%91%E4%B8%BB%E5%87%9D%E8%81%9A%E5%9C%B0%E6%96%B9%E5%85%B1%E8%AD%98-093913065.html</w:t>
            </w:r>
          </w:p>
        </w:tc>
      </w:tr>
      <w:tr>
        <w:tc>
          <w:tcPr>
            <w:tcW w:type="dxa" w:w="2160"/>
          </w:tcPr>
          <w:p>
            <w:r>
              <w:rPr>
                <w:sz w:val="16"/>
              </w:rPr>
              <w:t>台灣新生報(Yahoo轉載)</w:t>
            </w:r>
          </w:p>
        </w:tc>
        <w:tc>
          <w:tcPr>
            <w:tcW w:type="dxa" w:w="2160"/>
          </w:tcPr>
          <w:p>
            <w:r>
              <w:rPr>
                <w:sz w:val="16"/>
              </w:rPr>
              <w:t>安南醫院社區護理團隊陪伴保安宮長輩練體力 備戰高齡友善運動會秀活力</w:t>
            </w:r>
          </w:p>
        </w:tc>
        <w:tc>
          <w:tcPr>
            <w:tcW w:type="dxa" w:w="2160"/>
          </w:tcPr>
          <w:p>
            <w:r>
              <w:rPr>
                <w:sz w:val="16"/>
              </w:rPr>
              <w:t>2026-08-19</w:t>
            </w:r>
          </w:p>
        </w:tc>
        <w:tc>
          <w:tcPr>
            <w:tcW w:type="dxa" w:w="2160"/>
          </w:tcPr>
          <w:p>
            <w:r>
              <w:rPr>
                <w:sz w:val="16"/>
              </w:rPr>
              <w:t>https://tw.news.yahoo.com/%E5%AE%89%E5%8D%97%E9%86%AB%E9%99%A2%E7%A4%BE%E5%8D%80%E8%AD%B7%E7%90%86%E5%9C%98%E9%9A%8A%E9%99%AA%E4%BC%B4%E4%BF%9D%E5%AE%89%E5%AE%AE%E9%95%B7%E8%BC%A9%E7%B7%B4%E9%AB%94%E5%8A%9B-%E5%82%99%E6%88%B0%E9%AB%98%E9%BD%A1%E5%8F%8B%E5%96%84%E9%81%8B%E5%8B%95%E6%9C%83%E7%A7%80%E6%B4%BB%E5%8A%9B-094023689.html</w:t>
            </w:r>
          </w:p>
        </w:tc>
      </w:tr>
      <w:tr>
        <w:tc>
          <w:tcPr>
            <w:tcW w:type="dxa" w:w="2160"/>
          </w:tcPr>
          <w:p>
            <w:r>
              <w:rPr>
                <w:sz w:val="16"/>
              </w:rPr>
              <w:t>台灣新生報(Yahoo轉載)</w:t>
            </w:r>
          </w:p>
        </w:tc>
        <w:tc>
          <w:tcPr>
            <w:tcW w:type="dxa" w:w="2160"/>
          </w:tcPr>
          <w:p>
            <w:r>
              <w:rPr>
                <w:sz w:val="16"/>
              </w:rPr>
              <w:t>雲科大辦理「半導體日籍人才培育夏令營」 日本高中生與高專生探索半導體科技</w:t>
            </w:r>
          </w:p>
        </w:tc>
        <w:tc>
          <w:tcPr>
            <w:tcW w:type="dxa" w:w="2160"/>
          </w:tcPr>
          <w:p>
            <w:r>
              <w:rPr>
                <w:sz w:val="16"/>
              </w:rPr>
              <w:t>2026-08-19</w:t>
            </w:r>
          </w:p>
        </w:tc>
        <w:tc>
          <w:tcPr>
            <w:tcW w:type="dxa" w:w="2160"/>
          </w:tcPr>
          <w:p>
            <w:r>
              <w:rPr>
                <w:sz w:val="16"/>
              </w:rPr>
              <w:t>https://tw.news.yahoo.com/%E9%9B%B2%E7%A7%91%E5%A4%A7%E8%BE%A6%E7%90%86-%E5%8D%8A%E5%B0%8E%E9%AB%94%E6%97%A5%E7%B1%8D%E4%BA%BA%E6%89%8D%E5%9F%B9%E8%82%B2%E5%A4%8F%E4%BB%A4%E7%87%9F-%E6%97%A5%E6%9C%AC%E9%AB%98%E4%B8%AD%E7%94%9F%E8%88%87%E9%AB%98%E5%B0%88%E7%94%9F%E6%8E%A2%E7%B4%A2%E5%8D%8A%E5%B0%8E%E9%AB%94%E7%A7%91%E6%8A%80-094312050.html</w:t>
            </w:r>
          </w:p>
        </w:tc>
      </w:tr>
      <w:tr>
        <w:tc>
          <w:tcPr>
            <w:tcW w:type="dxa" w:w="2160"/>
          </w:tcPr>
          <w:p>
            <w:r>
              <w:rPr>
                <w:sz w:val="16"/>
              </w:rPr>
              <w:t>台灣新生報(Yahoo轉載)</w:t>
            </w:r>
          </w:p>
        </w:tc>
        <w:tc>
          <w:tcPr>
            <w:tcW w:type="dxa" w:w="2160"/>
          </w:tcPr>
          <w:p>
            <w:r>
              <w:rPr>
                <w:sz w:val="16"/>
              </w:rPr>
              <w:t>從一張X光看見骨折風險 臺大雲林分院AI骨密度研究躍上國際舞台</w:t>
            </w:r>
          </w:p>
        </w:tc>
        <w:tc>
          <w:tcPr>
            <w:tcW w:type="dxa" w:w="2160"/>
          </w:tcPr>
          <w:p>
            <w:r>
              <w:rPr>
                <w:sz w:val="16"/>
              </w:rPr>
              <w:t>2026-08-19</w:t>
            </w:r>
          </w:p>
        </w:tc>
        <w:tc>
          <w:tcPr>
            <w:tcW w:type="dxa" w:w="2160"/>
          </w:tcPr>
          <w:p>
            <w:r>
              <w:rPr>
                <w:sz w:val="16"/>
              </w:rPr>
              <w:t>https://tw.news.yahoo.com/%E5%BE%9E-%E5%BC%B5x%E5%85%89%E7%9C%8B%E8%A6%8B%E9%AA%A8%E6%8A%98%E9%A2%A8%E9%9A%AA-%E8%87%BA%E5%A4%A7%E9%9B%B2%E6%9E%97%E5%88%86%E9%99%A2ai%E9%AA%A8%E5%AF%86%E5%BA%A6%E7%A0%94%E7%A9%B6%E8%BA%8D%E4%B8%8A%E5%9C%8B%E9%9A%9B%E8%88%9E%E5%8F%B0-094401317.html</w:t>
            </w:r>
          </w:p>
        </w:tc>
      </w:tr>
      <w:tr>
        <w:tc>
          <w:tcPr>
            <w:tcW w:type="dxa" w:w="2160"/>
          </w:tcPr>
          <w:p>
            <w:r>
              <w:rPr>
                <w:sz w:val="16"/>
              </w:rPr>
              <w:t>台灣新生報(Yahoo轉載)</w:t>
            </w:r>
          </w:p>
        </w:tc>
        <w:tc>
          <w:tcPr>
            <w:tcW w:type="dxa" w:w="2160"/>
          </w:tcPr>
          <w:p>
            <w:r>
              <w:rPr>
                <w:sz w:val="16"/>
              </w:rPr>
              <w:t>推展社會教育有成 雲林飛沙國中校長陳昭龍榮獲惠風獎殊榮</w:t>
            </w:r>
          </w:p>
        </w:tc>
        <w:tc>
          <w:tcPr>
            <w:tcW w:type="dxa" w:w="2160"/>
          </w:tcPr>
          <w:p>
            <w:r>
              <w:rPr>
                <w:sz w:val="16"/>
              </w:rPr>
              <w:t>2026-08-19</w:t>
            </w:r>
          </w:p>
        </w:tc>
        <w:tc>
          <w:tcPr>
            <w:tcW w:type="dxa" w:w="2160"/>
          </w:tcPr>
          <w:p>
            <w:r>
              <w:rPr>
                <w:sz w:val="16"/>
              </w:rPr>
              <w:t>https://tw.news.yahoo.com/%E6%8E%A8%E5%B1%95%E7%A4%BE%E6%9C%83%E6%95%99%E8%82%B2%E6%9C%89%E6%88%90-%E9%9B%B2%E6%9E%97%E9%A3%9B%E6%B2%99%E5%9C%8B%E4%B8%AD%E6%A0%A1%E9%95%B7%E9%99%B3%E6%98%AD%E9%BE%8D%E6%A6%AE%E7%8D%B2%E6%83%A0%E9%A2%A8%E7%8D%8E%E6%AE%8A%E6%A6%AE-094442515.html</w:t>
            </w:r>
          </w:p>
        </w:tc>
      </w:tr>
      <w:tr>
        <w:tc>
          <w:tcPr>
            <w:tcW w:type="dxa" w:w="2160"/>
          </w:tcPr>
          <w:p>
            <w:r>
              <w:rPr>
                <w:sz w:val="16"/>
              </w:rPr>
              <w:t>台灣新生報(Yahoo轉載)</w:t>
            </w:r>
          </w:p>
        </w:tc>
        <w:tc>
          <w:tcPr>
            <w:tcW w:type="dxa" w:w="2160"/>
          </w:tcPr>
          <w:p>
            <w:r>
              <w:rPr>
                <w:sz w:val="16"/>
              </w:rPr>
              <w:t>顏若芳爆地方稅多35億 財政局曝普發每人26元</w:t>
            </w:r>
          </w:p>
        </w:tc>
        <w:tc>
          <w:tcPr>
            <w:tcW w:type="dxa" w:w="2160"/>
          </w:tcPr>
          <w:p>
            <w:r>
              <w:rPr>
                <w:sz w:val="16"/>
              </w:rPr>
              <w:t>2026-08-20</w:t>
            </w:r>
          </w:p>
        </w:tc>
        <w:tc>
          <w:tcPr>
            <w:tcW w:type="dxa" w:w="2160"/>
          </w:tcPr>
          <w:p>
            <w:r>
              <w:rPr>
                <w:sz w:val="16"/>
              </w:rPr>
              <w:t>https://tw.news.yahoo.com/%E9%A1%8F%E8%8B%A5%E8%8A%B3%E7%88%86%E5%9C%B0%E6%96%B9%E7%A8%85%E5%A4%9A35%E5%84%84-%E8%B2%A1%E6%94%BF%E5%B1%80%E6%9B%9D%E6%99%AE%E7%99%BC%E6%AF%8F%E4%BA%BA26%E5%85%83-093121219.html</w:t>
            </w:r>
          </w:p>
        </w:tc>
      </w:tr>
      <w:tr>
        <w:tc>
          <w:tcPr>
            <w:tcW w:type="dxa" w:w="2160"/>
          </w:tcPr>
          <w:p>
            <w:r>
              <w:rPr>
                <w:sz w:val="16"/>
              </w:rPr>
              <w:t>台灣新生報(Yahoo轉載)</w:t>
            </w:r>
          </w:p>
        </w:tc>
        <w:tc>
          <w:tcPr>
            <w:tcW w:type="dxa" w:w="2160"/>
          </w:tcPr>
          <w:p>
            <w:r>
              <w:rPr>
                <w:sz w:val="16"/>
              </w:rPr>
              <w:t>南市觀旅局住宿臺南好康三重送首波抽好禮加碼 讓住宿旅客把好禮帶回家</w:t>
            </w:r>
          </w:p>
        </w:tc>
        <w:tc>
          <w:tcPr>
            <w:tcW w:type="dxa" w:w="2160"/>
          </w:tcPr>
          <w:p>
            <w:r>
              <w:rPr>
                <w:sz w:val="16"/>
              </w:rPr>
              <w:t>2026-08-20</w:t>
            </w:r>
          </w:p>
        </w:tc>
        <w:tc>
          <w:tcPr>
            <w:tcW w:type="dxa" w:w="2160"/>
          </w:tcPr>
          <w:p>
            <w:r>
              <w:rPr>
                <w:sz w:val="16"/>
              </w:rPr>
              <w:t>https://tw.news.yahoo.com/%E5%8D%97%E5%B8%82%E8%A7%80%E6%97%85%E5%B1%80%E4%BD%8F%E5%AE%BF%E8%87%BA%E5%8D%97%E5%A5%BD%E5%BA%B7%E4%B8%89%E9%87%8D%E9%80%81%E9%A6%96%E6%B3%A2%E6%8A%BD%E5%A5%BD%E7%A6%AE%E5%8A%A0%E7%A2%BC-%E8%AE%93%E4%BD%8F%E5%AE%BF%E6%97%85%E5%AE%A2%E6%8A%8A%E5%A5%BD%E7%A6%AE%E5%B8%B6%E5%9B%9E%E5%AE%B6-092735742.html</w:t>
            </w:r>
          </w:p>
        </w:tc>
      </w:tr>
      <w:tr>
        <w:tc>
          <w:tcPr>
            <w:tcW w:type="dxa" w:w="2160"/>
          </w:tcPr>
          <w:p>
            <w:r>
              <w:rPr>
                <w:sz w:val="16"/>
              </w:rPr>
              <w:t>台灣新生報(Yahoo轉載)</w:t>
            </w:r>
          </w:p>
        </w:tc>
        <w:tc>
          <w:tcPr>
            <w:tcW w:type="dxa" w:w="2160"/>
          </w:tcPr>
          <w:p>
            <w:r>
              <w:rPr>
                <w:sz w:val="16"/>
              </w:rPr>
              <w:t>守護草鴞棲地 林保署屏東分署強化高屏溪生態綠網</w:t>
            </w:r>
          </w:p>
        </w:tc>
        <w:tc>
          <w:tcPr>
            <w:tcW w:type="dxa" w:w="2160"/>
          </w:tcPr>
          <w:p>
            <w:r>
              <w:rPr>
                <w:sz w:val="16"/>
              </w:rPr>
              <w:t>2026-08-20</w:t>
            </w:r>
          </w:p>
        </w:tc>
        <w:tc>
          <w:tcPr>
            <w:tcW w:type="dxa" w:w="2160"/>
          </w:tcPr>
          <w:p>
            <w:r>
              <w:rPr>
                <w:sz w:val="16"/>
              </w:rPr>
              <w:t>https://tw.news.yahoo.com/%E5%AE%88%E8%AD%B7%E8%8D%89%E9%B4%9E%E6%A3%B2%E5%9C%B0-%E6%9E%97%E4%BF%9D%E7%BD%B2%E5%B1%8F%E6%9D%B1%E5%88%86%E7%BD%B2%E5%BC%B7%E5%8C%96%E9%AB%98%E5%B1%8F%E6%BA%AA%E7%94%9F%E6%85%8B%E7%B6%A0%E7%B6%B2-092828313.html</w:t>
            </w:r>
          </w:p>
        </w:tc>
      </w:tr>
      <w:tr>
        <w:tc>
          <w:tcPr>
            <w:tcW w:type="dxa" w:w="2160"/>
          </w:tcPr>
          <w:p>
            <w:r>
              <w:rPr>
                <w:sz w:val="16"/>
              </w:rPr>
              <w:t>台灣新生報(Yahoo轉載)</w:t>
            </w:r>
          </w:p>
        </w:tc>
        <w:tc>
          <w:tcPr>
            <w:tcW w:type="dxa" w:w="2160"/>
          </w:tcPr>
          <w:p>
            <w:r>
              <w:rPr>
                <w:sz w:val="16"/>
              </w:rPr>
              <w:t>陪伴與培力30餘年　至善四段生命故事見證改變發生</w:t>
            </w:r>
          </w:p>
        </w:tc>
        <w:tc>
          <w:tcPr>
            <w:tcW w:type="dxa" w:w="2160"/>
          </w:tcPr>
          <w:p>
            <w:r>
              <w:rPr>
                <w:sz w:val="16"/>
              </w:rPr>
              <w:t>2026-08-20</w:t>
            </w:r>
          </w:p>
        </w:tc>
        <w:tc>
          <w:tcPr>
            <w:tcW w:type="dxa" w:w="2160"/>
          </w:tcPr>
          <w:p>
            <w:r>
              <w:rPr>
                <w:sz w:val="16"/>
              </w:rPr>
              <w:t>https://tw.news.yahoo.com/%E9%99%AA%E4%BC%B4%E8%88%87%E5%9F%B9%E5%8A%9B30%E9%A4%98%E5%B9%B4-%E8%87%B3%E5%96%84%E5%9B%9B%E6%AE%B5%E7%94%9F%E5%91%BD%E6%95%85%E4%BA%8B%E8%A6%8B%E8%AD%89%E6%94%B9%E8%AE%8A%E7%99%BC%E7%94%9F-092933070.html</w:t>
            </w:r>
          </w:p>
        </w:tc>
      </w:tr>
      <w:tr>
        <w:tc>
          <w:tcPr>
            <w:tcW w:type="dxa" w:w="2160"/>
          </w:tcPr>
          <w:p>
            <w:r>
              <w:rPr>
                <w:sz w:val="16"/>
              </w:rPr>
              <w:t>台灣新生報(Yahoo轉載)</w:t>
            </w:r>
          </w:p>
        </w:tc>
        <w:tc>
          <w:tcPr>
            <w:tcW w:type="dxa" w:w="2160"/>
          </w:tcPr>
          <w:p>
            <w:r>
              <w:rPr>
                <w:sz w:val="16"/>
              </w:rPr>
              <w:t>把實驗室搬進原民部落 臺師大科教團隊深入阿里山 帶鄒族學童做科學</w:t>
            </w:r>
          </w:p>
        </w:tc>
        <w:tc>
          <w:tcPr>
            <w:tcW w:type="dxa" w:w="2160"/>
          </w:tcPr>
          <w:p>
            <w:r>
              <w:rPr>
                <w:sz w:val="16"/>
              </w:rPr>
              <w:t>2026-08-20</w:t>
            </w:r>
          </w:p>
        </w:tc>
        <w:tc>
          <w:tcPr>
            <w:tcW w:type="dxa" w:w="2160"/>
          </w:tcPr>
          <w:p>
            <w:r>
              <w:rPr>
                <w:sz w:val="16"/>
              </w:rPr>
              <w:t>https://tw.news.yahoo.com/%E6%8A%8A%E5%AF%A6%E9%A9%97%E5%AE%A4%E6%90%AC%E9%80%B2%E5%8E%9F%E6%B0%91%E9%83%A8%E8%90%BD-%E8%87%BA%E5%B8%AB%E5%A4%A7%E7%A7%91%E6%95%99%E5%9C%98%E9%9A%8A%E6%B7%B1%E5%85%A5%E9%98%BF%E9%87%8C%E5%B1%B1-%E5%B8%B6%E9%84%92%E6%97%8F%E5%AD%B8%E7%AB%A5%E5%81%9A%E7%A7%91%E5%AD%B8-092957999.html</w:t>
            </w:r>
          </w:p>
        </w:tc>
      </w:tr>
      <w:tr>
        <w:tc>
          <w:tcPr>
            <w:tcW w:type="dxa" w:w="2160"/>
          </w:tcPr>
          <w:p>
            <w:r>
              <w:rPr>
                <w:sz w:val="16"/>
              </w:rPr>
              <w:t>台灣新生報(Yahoo轉載)</w:t>
            </w:r>
          </w:p>
        </w:tc>
        <w:tc>
          <w:tcPr>
            <w:tcW w:type="dxa" w:w="2160"/>
          </w:tcPr>
          <w:p>
            <w:r>
              <w:rPr>
                <w:sz w:val="16"/>
              </w:rPr>
              <w:t>第一烘焙屋中秋禮盒暖心上市　第一社福邀您中秋送愛做公益</w:t>
            </w:r>
          </w:p>
        </w:tc>
        <w:tc>
          <w:tcPr>
            <w:tcW w:type="dxa" w:w="2160"/>
          </w:tcPr>
          <w:p>
            <w:r>
              <w:rPr>
                <w:sz w:val="16"/>
              </w:rPr>
              <w:t>2026-08-20</w:t>
            </w:r>
          </w:p>
        </w:tc>
        <w:tc>
          <w:tcPr>
            <w:tcW w:type="dxa" w:w="2160"/>
          </w:tcPr>
          <w:p>
            <w:r>
              <w:rPr>
                <w:sz w:val="16"/>
              </w:rPr>
              <w:t>https://tw.news.yahoo.com/%E7%AC%AC-%E7%83%98%E7%84%99%E5%B1%8B%E4%B8%AD%E7%A7%8B%E7%A6%AE%E7%9B%92%E6%9A%96%E5%BF%83%E4%B8%8A%E5%B8%82-%E7%AC%AC-%E7%A4%BE%E7%A6%8F%E9%82%80%E6%82%A8%E4%B8%AD%E7%A7%8B%E9%80%81%E6%84%9B%E5%81%9A%E5%85%AC%E7%9B%8A-093021556.html</w:t>
            </w:r>
          </w:p>
        </w:tc>
      </w:tr>
      <w:tr>
        <w:tc>
          <w:tcPr>
            <w:tcW w:type="dxa" w:w="2160"/>
          </w:tcPr>
          <w:p>
            <w:r>
              <w:rPr>
                <w:sz w:val="16"/>
              </w:rPr>
              <w:t>台灣新生報(Yahoo轉載)</w:t>
            </w:r>
          </w:p>
        </w:tc>
        <w:tc>
          <w:tcPr>
            <w:tcW w:type="dxa" w:w="2160"/>
          </w:tcPr>
          <w:p>
            <w:r>
              <w:rPr>
                <w:sz w:val="16"/>
              </w:rPr>
              <w:t>根據台灣原住民能源公平調查報告　近5成弱勢家戶電費爆表、54.2%躲超商避暑</w:t>
            </w:r>
          </w:p>
        </w:tc>
        <w:tc>
          <w:tcPr>
            <w:tcW w:type="dxa" w:w="2160"/>
          </w:tcPr>
          <w:p>
            <w:r>
              <w:rPr>
                <w:sz w:val="16"/>
              </w:rPr>
              <w:t>2026-08-20</w:t>
            </w:r>
          </w:p>
        </w:tc>
        <w:tc>
          <w:tcPr>
            <w:tcW w:type="dxa" w:w="2160"/>
          </w:tcPr>
          <w:p>
            <w:r>
              <w:rPr>
                <w:sz w:val="16"/>
              </w:rPr>
              <w:t>https://tw.news.yahoo.com/%E6%A0%B9%E6%93%9A%E5%8F%B0%E7%81%A3%E5%8E%9F%E4%BD%8F%E6%B0%91%E8%83%BD%E6%BA%90%E5%85%AC%E5%B9%B3%E8%AA%BF%E6%9F%A5%E5%A0%B1%E5%91%8A-%E8%BF%915%E6%88%90%E5%BC%B1%E5%8B%A2%E5%AE%B6%E6%88%B6%E9%9B%BB%E8%B2%BB%E7%88%86%E8%A1%A8-54-2-%E8%BA%B2%E8%B6%85%E5%95%86%E9%81%BF%E6%9A%91-093044535.html</w:t>
            </w:r>
          </w:p>
        </w:tc>
      </w:tr>
      <w:tr>
        <w:tc>
          <w:tcPr>
            <w:tcW w:type="dxa" w:w="2160"/>
          </w:tcPr>
          <w:p>
            <w:r>
              <w:rPr>
                <w:sz w:val="16"/>
              </w:rPr>
              <w:t>台灣新生報(Yahoo轉載)</w:t>
            </w:r>
          </w:p>
        </w:tc>
        <w:tc>
          <w:tcPr>
            <w:tcW w:type="dxa" w:w="2160"/>
          </w:tcPr>
          <w:p>
            <w:r>
              <w:rPr>
                <w:sz w:val="16"/>
              </w:rPr>
              <w:t>歸仁區公所社造計畫辦十三窯共創工作坊 回顧歷史研究讓文化記憶再現</w:t>
            </w:r>
          </w:p>
        </w:tc>
        <w:tc>
          <w:tcPr>
            <w:tcW w:type="dxa" w:w="2160"/>
          </w:tcPr>
          <w:p>
            <w:r>
              <w:rPr>
                <w:sz w:val="16"/>
              </w:rPr>
              <w:t>2026-08-21</w:t>
            </w:r>
          </w:p>
        </w:tc>
        <w:tc>
          <w:tcPr>
            <w:tcW w:type="dxa" w:w="2160"/>
          </w:tcPr>
          <w:p>
            <w:r>
              <w:rPr>
                <w:sz w:val="16"/>
              </w:rPr>
              <w:t>https://tw.news.yahoo.com/%E6%AD%B8%E4%BB%81%E5%8D%80%E5%85%AC%E6%89%80%E7%A4%BE%E9%80%A0%E8%A8%88%E7%95%AB%E8%BE%A6%E5%8D%81%E4%B8%89%E7%AA%AF%E5%85%B1%E5%89%B5%E5%B7%A5%E4%BD%9C%E5%9D%8A-%E5%9B%9E%E9%A1%A7%E6%AD%B7%E5%8F%B2%E7%A0%94%E7%A9%B6%E8%AE%93%E6%96%87%E5%8C%96%E8%A8%98%E6%86%B6%E5%86%8D%E7%8F%BE-093833326.html</w:t>
            </w:r>
          </w:p>
        </w:tc>
      </w:tr>
      <w:tr>
        <w:tc>
          <w:tcPr>
            <w:tcW w:type="dxa" w:w="2160"/>
          </w:tcPr>
          <w:p>
            <w:r>
              <w:rPr>
                <w:sz w:val="16"/>
              </w:rPr>
              <w:t>台灣新生報(Yahoo轉載)</w:t>
            </w:r>
          </w:p>
        </w:tc>
        <w:tc>
          <w:tcPr>
            <w:tcW w:type="dxa" w:w="2160"/>
          </w:tcPr>
          <w:p>
            <w:r>
              <w:rPr>
                <w:sz w:val="16"/>
              </w:rPr>
              <w:t>華山基金會麻豆辦中秋公益餐會 260位獨老歡喜吃團圓宴感受社會溫暖</w:t>
            </w:r>
          </w:p>
        </w:tc>
        <w:tc>
          <w:tcPr>
            <w:tcW w:type="dxa" w:w="2160"/>
          </w:tcPr>
          <w:p>
            <w:r>
              <w:rPr>
                <w:sz w:val="16"/>
              </w:rPr>
              <w:t>2026-08-21</w:t>
            </w:r>
          </w:p>
        </w:tc>
        <w:tc>
          <w:tcPr>
            <w:tcW w:type="dxa" w:w="2160"/>
          </w:tcPr>
          <w:p>
            <w:r>
              <w:rPr>
                <w:sz w:val="16"/>
              </w:rPr>
              <w:t>https://tw.news.yahoo.com/%E8%8F%AF%E5%B1%B1%E5%9F%BA%E9%87%91%E6%9C%83%E9%BA%BB%E8%B1%86%E8%BE%A6%E4%B8%AD%E7%A7%8B%E5%85%AC%E7%9B%8A%E9%A4%90%E6%9C%83-260%E4%BD%8D%E7%8D%A8%E8%80%81%E6%AD%A1%E5%96%9C%E5%90%83%E5%9C%98%E5%9C%93%E5%AE%B4%E6%84%9F%E5%8F%97%E7%A4%BE%E6%9C%83%E6%BA%AB%E6%9A%96-093912258.html</w:t>
            </w:r>
          </w:p>
        </w:tc>
      </w:tr>
      <w:tr>
        <w:tc>
          <w:tcPr>
            <w:tcW w:type="dxa" w:w="2160"/>
          </w:tcPr>
          <w:p>
            <w:r>
              <w:rPr>
                <w:sz w:val="16"/>
              </w:rPr>
              <w:t>台灣新生報(Yahoo轉載)</w:t>
            </w:r>
          </w:p>
        </w:tc>
        <w:tc>
          <w:tcPr>
            <w:tcW w:type="dxa" w:w="2160"/>
          </w:tcPr>
          <w:p>
            <w:r>
              <w:rPr>
                <w:sz w:val="16"/>
              </w:rPr>
              <w:t>高市府青年局攜手日月光、國發天使 打造創業競賽城市品牌</w:t>
            </w:r>
          </w:p>
        </w:tc>
        <w:tc>
          <w:tcPr>
            <w:tcW w:type="dxa" w:w="2160"/>
          </w:tcPr>
          <w:p>
            <w:r>
              <w:rPr>
                <w:sz w:val="16"/>
              </w:rPr>
              <w:t>2026-08-21</w:t>
            </w:r>
          </w:p>
        </w:tc>
        <w:tc>
          <w:tcPr>
            <w:tcW w:type="dxa" w:w="2160"/>
          </w:tcPr>
          <w:p>
            <w:r>
              <w:rPr>
                <w:sz w:val="16"/>
              </w:rPr>
              <w:t>https://tw.news.yahoo.com/%E9%AB%98%E5%B8%82%E5%BA%9C%E9%9D%92%E5%B9%B4%E5%B1%80%E6%94%9C%E6%89%8B%E6%97%A5%E6%9C%88%E5%85%89-%E5%9C%8B%E7%99%BC%E5%A4%A9%E4%BD%BF-%E6%89%93%E9%80%A0%E5%89%B5%E6%A5%AD%E7%AB%B6%E8%B3%BD%E5%9F%8E%E5%B8%82%E5%93%81%E7%89%8C-094048093.html</w:t>
            </w:r>
          </w:p>
        </w:tc>
      </w:tr>
      <w:tr>
        <w:tc>
          <w:tcPr>
            <w:tcW w:type="dxa" w:w="2160"/>
          </w:tcPr>
          <w:p>
            <w:r>
              <w:rPr>
                <w:sz w:val="16"/>
              </w:rPr>
              <w:t>台灣新生報(Yahoo轉載)</w:t>
            </w:r>
          </w:p>
        </w:tc>
        <w:tc>
          <w:tcPr>
            <w:tcW w:type="dxa" w:w="2160"/>
          </w:tcPr>
          <w:p>
            <w:r>
              <w:rPr>
                <w:sz w:val="16"/>
              </w:rPr>
              <w:t>仁武親子館小小護理師上線 CPR、傷口包紮樣樣來</w:t>
            </w:r>
          </w:p>
        </w:tc>
        <w:tc>
          <w:tcPr>
            <w:tcW w:type="dxa" w:w="2160"/>
          </w:tcPr>
          <w:p>
            <w:r>
              <w:rPr>
                <w:sz w:val="16"/>
              </w:rPr>
              <w:t>2026-08-21</w:t>
            </w:r>
          </w:p>
        </w:tc>
        <w:tc>
          <w:tcPr>
            <w:tcW w:type="dxa" w:w="2160"/>
          </w:tcPr>
          <w:p>
            <w:r>
              <w:rPr>
                <w:sz w:val="16"/>
              </w:rPr>
              <w:t>https://tw.news.yahoo.com/%E4%BB%81%E6%AD%A6%E8%A6%AA%E5%AD%90%E9%A4%A8%E5%B0%8F%E5%B0%8F%E8%AD%B7%E7%90%86%E5%B8%AB%E4%B8%8A%E7%B7%9A-cpr-%E5%82%B7%E5%8F%A3%E5%8C%85%E7%B4%AE%E6%A8%A3%E6%A8%A3%E4%BE%86-094118152.html</w:t>
            </w:r>
          </w:p>
        </w:tc>
      </w:tr>
      <w:tr>
        <w:tc>
          <w:tcPr>
            <w:tcW w:type="dxa" w:w="2160"/>
          </w:tcPr>
          <w:p>
            <w:r>
              <w:rPr>
                <w:sz w:val="16"/>
              </w:rPr>
              <w:t>台灣新生報(Yahoo轉載)</w:t>
            </w:r>
          </w:p>
        </w:tc>
        <w:tc>
          <w:tcPr>
            <w:tcW w:type="dxa" w:w="2160"/>
          </w:tcPr>
          <w:p>
            <w:r>
              <w:rPr>
                <w:sz w:val="16"/>
              </w:rPr>
              <w:t>台鋼科大舉辦台鋼盃AI輔助網頁設計夏令營 培育高中職學子數位競爭力</w:t>
            </w:r>
          </w:p>
        </w:tc>
        <w:tc>
          <w:tcPr>
            <w:tcW w:type="dxa" w:w="2160"/>
          </w:tcPr>
          <w:p>
            <w:r>
              <w:rPr>
                <w:sz w:val="16"/>
              </w:rPr>
              <w:t>2026-08-21</w:t>
            </w:r>
          </w:p>
        </w:tc>
        <w:tc>
          <w:tcPr>
            <w:tcW w:type="dxa" w:w="2160"/>
          </w:tcPr>
          <w:p>
            <w:r>
              <w:rPr>
                <w:sz w:val="16"/>
              </w:rPr>
              <w:t>https://tw.news.yahoo.com/%E5%8F%B0%E9%8B%BC%E7%A7%91%E5%A4%A7%E8%88%89%E8%BE%A6%E5%8F%B0%E9%8B%BC%E7%9B%83ai%E8%BC%94%E5%8A%A9%E7%B6%B2%E9%A0%81%E8%A8%AD%E8%A8%88%E5%A4%8F%E4%BB%A4%E7%87%9F-%E5%9F%B9%E8%82%B2%E9%AB%98%E4%B8%AD%E8%81%B7%E5%AD%B8%E5%AD%90%E6%95%B8%E4%BD%8D%E7%AB%B6%E7%88%AD%E5%8A%9B-094205493.html</w:t>
            </w:r>
          </w:p>
        </w:tc>
      </w:tr>
      <w:tr>
        <w:tc>
          <w:tcPr>
            <w:tcW w:type="dxa" w:w="2160"/>
          </w:tcPr>
          <w:p>
            <w:r>
              <w:rPr>
                <w:sz w:val="16"/>
              </w:rPr>
              <w:t>台灣新生報(Yahoo轉載)</w:t>
            </w:r>
          </w:p>
        </w:tc>
        <w:tc>
          <w:tcPr>
            <w:tcW w:type="dxa" w:w="2160"/>
          </w:tcPr>
          <w:p>
            <w:r>
              <w:rPr>
                <w:sz w:val="16"/>
              </w:rPr>
              <w:t>高雄秀傳首辦社區體位控制班 學員盼明年北高雄再開班</w:t>
            </w:r>
          </w:p>
        </w:tc>
        <w:tc>
          <w:tcPr>
            <w:tcW w:type="dxa" w:w="2160"/>
          </w:tcPr>
          <w:p>
            <w:r>
              <w:rPr>
                <w:sz w:val="16"/>
              </w:rPr>
              <w:t>2026-08-21</w:t>
            </w:r>
          </w:p>
        </w:tc>
        <w:tc>
          <w:tcPr>
            <w:tcW w:type="dxa" w:w="2160"/>
          </w:tcPr>
          <w:p>
            <w:r>
              <w:rPr>
                <w:sz w:val="16"/>
              </w:rPr>
              <w:t>https://tw.news.yahoo.com/%E9%AB%98%E9%9B%84%E7%A7%80%E5%82%B3%E9%A6%96%E8%BE%A6%E7%A4%BE%E5%8D%80%E9%AB%94%E4%BD%8D%E6%8E%A7%E5%88%B6%E7%8F%AD-%E5%AD%B8%E5%93%A1%E7%9B%BC%E6%98%8E%E5%B9%B4%E5%8C%97%E9%AB%98%E9%9B%84%E5%86%8D%E9%96%8B%E7%8F%AD-094242348.html</w:t>
            </w:r>
          </w:p>
        </w:tc>
      </w:tr>
      <w:tr>
        <w:tc>
          <w:tcPr>
            <w:tcW w:type="dxa" w:w="2160"/>
          </w:tcPr>
          <w:p>
            <w:r>
              <w:rPr>
                <w:sz w:val="16"/>
              </w:rPr>
              <w:t>台灣新生報(Yahoo轉載)</w:t>
            </w:r>
          </w:p>
        </w:tc>
        <w:tc>
          <w:tcPr>
            <w:tcW w:type="dxa" w:w="2160"/>
          </w:tcPr>
          <w:p>
            <w:r>
              <w:rPr>
                <w:sz w:val="16"/>
              </w:rPr>
              <w:t>新營文化中心圖書館暑假志工搶手 學生透過實作瞭解圖書館運作</w:t>
            </w:r>
          </w:p>
        </w:tc>
        <w:tc>
          <w:tcPr>
            <w:tcW w:type="dxa" w:w="2160"/>
          </w:tcPr>
          <w:p>
            <w:r>
              <w:rPr>
                <w:sz w:val="16"/>
              </w:rPr>
              <w:t>2026-08-21</w:t>
            </w:r>
          </w:p>
        </w:tc>
        <w:tc>
          <w:tcPr>
            <w:tcW w:type="dxa" w:w="2160"/>
          </w:tcPr>
          <w:p>
            <w:r>
              <w:rPr>
                <w:sz w:val="16"/>
              </w:rPr>
              <w:t>https://tw.news.yahoo.com/%E6%96%B0%E7%87%9F%E6%96%87%E5%8C%96%E4%B8%AD%E5%BF%83%E5%9C%96%E6%9B%B8%E9%A4%A8%E6%9A%91%E5%81%87%E5%BF%97%E5%B7%A5%E6%90%B6%E6%89%8B-%E5%AD%B8%E7%94%9F%E9%80%8F%E9%81%8E%E5%AF%A6%E4%BD%9C%E7%9E%AD%E8%A7%A3%E5%9C%96%E6%9B%B8%E9%A4%A8%E9%81%8B%E4%BD%9C-094338391.html</w:t>
            </w:r>
          </w:p>
        </w:tc>
      </w:tr>
      <w:tr>
        <w:tc>
          <w:tcPr>
            <w:tcW w:type="dxa" w:w="2160"/>
          </w:tcPr>
          <w:p>
            <w:r>
              <w:rPr>
                <w:sz w:val="16"/>
              </w:rPr>
              <w:t>台灣新生報(Yahoo轉載)</w:t>
            </w:r>
          </w:p>
        </w:tc>
        <w:tc>
          <w:tcPr>
            <w:tcW w:type="dxa" w:w="2160"/>
          </w:tcPr>
          <w:p>
            <w:r>
              <w:rPr>
                <w:sz w:val="16"/>
              </w:rPr>
              <w:t>部立新營醫院與驗光師及驗光生公會簽合作意向書 打造社區全方位視力照護網</w:t>
            </w:r>
          </w:p>
        </w:tc>
        <w:tc>
          <w:tcPr>
            <w:tcW w:type="dxa" w:w="2160"/>
          </w:tcPr>
          <w:p>
            <w:r>
              <w:rPr>
                <w:sz w:val="16"/>
              </w:rPr>
              <w:t>2026-08-21</w:t>
            </w:r>
          </w:p>
        </w:tc>
        <w:tc>
          <w:tcPr>
            <w:tcW w:type="dxa" w:w="2160"/>
          </w:tcPr>
          <w:p>
            <w:r>
              <w:rPr>
                <w:sz w:val="16"/>
              </w:rPr>
              <w:t>https://tw.news.yahoo.com/%E9%83%A8%E7%AB%8B%E6%96%B0%E7%87%9F%E9%86%AB%E9%99%A2%E8%88%87%E9%A9%97%E5%85%89%E5%B8%AB%E5%8F%8A%E9%A9%97%E5%85%89%E7%94%9F%E5%85%AC%E6%9C%83%E7%B0%BD%E5%90%88%E4%BD%9C%E6%84%8F%E5%90%91%E6%9B%B8-%E6%89%93%E9%80%A0%E7%A4%BE%E5%8D%80%E5%85%A8%E6%96%B9%E4%BD%8D%E8%A6%96%E5%8A%9B%E7%85%A7%E8%AD%B7%E7%B6%B2-094411553.html</w:t>
            </w:r>
          </w:p>
        </w:tc>
      </w:tr>
      <w:tr>
        <w:tc>
          <w:tcPr>
            <w:tcW w:type="dxa" w:w="2160"/>
          </w:tcPr>
          <w:p>
            <w:r>
              <w:rPr>
                <w:sz w:val="16"/>
              </w:rPr>
              <w:t>台灣新生報(Yahoo轉載)</w:t>
            </w:r>
          </w:p>
        </w:tc>
        <w:tc>
          <w:tcPr>
            <w:tcW w:type="dxa" w:w="2160"/>
          </w:tcPr>
          <w:p>
            <w:r>
              <w:rPr>
                <w:sz w:val="16"/>
              </w:rPr>
              <w:t>南市警局攜手南都汽車辦防詐教育講座 助員工辨識防詐套路遇詐不翻車</w:t>
            </w:r>
          </w:p>
        </w:tc>
        <w:tc>
          <w:tcPr>
            <w:tcW w:type="dxa" w:w="2160"/>
          </w:tcPr>
          <w:p>
            <w:r>
              <w:rPr>
                <w:sz w:val="16"/>
              </w:rPr>
              <w:t>2026-08-21</w:t>
            </w:r>
          </w:p>
        </w:tc>
        <w:tc>
          <w:tcPr>
            <w:tcW w:type="dxa" w:w="2160"/>
          </w:tcPr>
          <w:p>
            <w:r>
              <w:rPr>
                <w:sz w:val="16"/>
              </w:rPr>
              <w:t>https://tw.news.yahoo.com/%E5%8D%97%E5%B8%82%E8%AD%A6%E5%B1%80%E6%94%9C%E6%89%8B%E5%8D%97%E9%83%BD%E6%B1%BD%E8%BB%8A%E8%BE%A6%E9%98%B2%E8%A9%90%E6%95%99%E8%82%B2%E8%AC%9B%E5%BA%A7-%E5%8A%A9%E5%93%A1%E5%B7%A5%E8%BE%A8%E8%AD%98%E9%98%B2%E8%A9%90%E5%A5%97%E8%B7%AF%E9%81%87%E8%A9%90%E4%B8%8D%E7%BF%BB%E8%BB%8A-094447464.html</w:t>
            </w:r>
          </w:p>
        </w:tc>
      </w:tr>
      <w:tr>
        <w:tc>
          <w:tcPr>
            <w:tcW w:type="dxa" w:w="2160"/>
          </w:tcPr>
          <w:p>
            <w:r>
              <w:rPr>
                <w:sz w:val="16"/>
              </w:rPr>
              <w:t>台灣新生報(Yahoo轉載)</w:t>
            </w:r>
          </w:p>
        </w:tc>
        <w:tc>
          <w:tcPr>
            <w:tcW w:type="dxa" w:w="2160"/>
          </w:tcPr>
          <w:p>
            <w:r>
              <w:rPr>
                <w:sz w:val="16"/>
              </w:rPr>
              <w:t>全民國防暨地方文化推廣活動週末原永康砲校登場 邀親子見證歷史與城市蛻變</w:t>
            </w:r>
          </w:p>
        </w:tc>
        <w:tc>
          <w:tcPr>
            <w:tcW w:type="dxa" w:w="2160"/>
          </w:tcPr>
          <w:p>
            <w:r>
              <w:rPr>
                <w:sz w:val="16"/>
              </w:rPr>
              <w:t>2026-08-21</w:t>
            </w:r>
          </w:p>
        </w:tc>
        <w:tc>
          <w:tcPr>
            <w:tcW w:type="dxa" w:w="2160"/>
          </w:tcPr>
          <w:p>
            <w:r>
              <w:rPr>
                <w:sz w:val="16"/>
              </w:rPr>
              <w:t>https://tw.news.yahoo.com/%E5%85%A8%E6%B0%91%E5%9C%8B%E9%98%B2%E6%9A%A8%E5%9C%B0%E6%96%B9%E6%96%87%E5%8C%96%E6%8E%A8%E5%BB%A3%E6%B4%BB%E5%8B%95%E9%80%B1%E6%9C%AB%E5%8E%9F%E6%B0%B8%E5%BA%B7%E7%A0%B2%E6%A0%A1%E7%99%BB%E5%A0%B4-%E9%82%80%E8%A6%AA%E5%AD%90%E8%A6%8B%E8%AD%89%E6%AD%B7%E5%8F%B2%E8%88%87%E5%9F%8E%E5%B8%82%E8%9B%BB%E8%AE%8A-094529682.html</w:t>
            </w:r>
          </w:p>
        </w:tc>
      </w:tr>
      <w:tr>
        <w:tc>
          <w:tcPr>
            <w:tcW w:type="dxa" w:w="2160"/>
          </w:tcPr>
          <w:p>
            <w:r>
              <w:rPr>
                <w:sz w:val="16"/>
              </w:rPr>
              <w:t>台灣新生報(Yahoo轉載)</w:t>
            </w:r>
          </w:p>
        </w:tc>
        <w:tc>
          <w:tcPr>
            <w:tcW w:type="dxa" w:w="2160"/>
          </w:tcPr>
          <w:p>
            <w:r>
              <w:rPr>
                <w:sz w:val="16"/>
              </w:rPr>
              <w:t>花蓮智慧觀光升級 全新旅遊網與行動旅服免安裝</w:t>
            </w:r>
          </w:p>
        </w:tc>
        <w:tc>
          <w:tcPr>
            <w:tcW w:type="dxa" w:w="2160"/>
          </w:tcPr>
          <w:p>
            <w:r>
              <w:rPr>
                <w:sz w:val="16"/>
              </w:rPr>
              <w:t>2026-08-21</w:t>
            </w:r>
          </w:p>
        </w:tc>
        <w:tc>
          <w:tcPr>
            <w:tcW w:type="dxa" w:w="2160"/>
          </w:tcPr>
          <w:p>
            <w:r>
              <w:rPr>
                <w:sz w:val="16"/>
              </w:rPr>
              <w:t>https://tw.news.yahoo.com/%E8%8A%B1%E8%93%AE%E6%99%BA%E6%85%A7%E8%A7%80%E5%85%89%E5%8D%87%E7%B4%9A-%E5%85%A8%E6%96%B0%E6%97%85%E9%81%8A%E7%B6%B2%E8%88%87%E8%A1%8C%E5%8B%95%E6%97%85%E6%9C%8D%E5%85%8D%E5%AE%89%E8%A3%9D-094700354.html</w:t>
            </w:r>
          </w:p>
        </w:tc>
      </w:tr>
      <w:tr>
        <w:tc>
          <w:tcPr>
            <w:tcW w:type="dxa" w:w="2160"/>
          </w:tcPr>
          <w:p>
            <w:r>
              <w:rPr>
                <w:sz w:val="16"/>
              </w:rPr>
              <w:t>台灣新生報(Yahoo轉載)</w:t>
            </w:r>
          </w:p>
        </w:tc>
        <w:tc>
          <w:tcPr>
            <w:tcW w:type="dxa" w:w="2160"/>
          </w:tcPr>
          <w:p>
            <w:r>
              <w:rPr>
                <w:sz w:val="16"/>
              </w:rPr>
              <w:t>魏嘉彥率團參訪台東博覽會 借鏡經驗讓花蓮大步向前</w:t>
            </w:r>
          </w:p>
        </w:tc>
        <w:tc>
          <w:tcPr>
            <w:tcW w:type="dxa" w:w="2160"/>
          </w:tcPr>
          <w:p>
            <w:r>
              <w:rPr>
                <w:sz w:val="16"/>
              </w:rPr>
              <w:t>2026-08-21</w:t>
            </w:r>
          </w:p>
        </w:tc>
        <w:tc>
          <w:tcPr>
            <w:tcW w:type="dxa" w:w="2160"/>
          </w:tcPr>
          <w:p>
            <w:r>
              <w:rPr>
                <w:sz w:val="16"/>
              </w:rPr>
              <w:t>https://tw.news.yahoo.com/%E9%AD%8F%E5%98%89%E5%BD%A5%E7%8E%87%E5%9C%98%E5%8F%83%E8%A8%AA%E5%8F%B0%E6%9D%B1%E5%8D%9A%E8%A6%BD%E6%9C%83-%E5%80%9F%E9%8F%A1%E7%B6%93%E9%A9%97%E8%AE%93%E8%8A%B1%E8%93%AE%E5%A4%A7%E6%AD%A5%E5%90%91%E5%89%8D-094818187.html</w:t>
            </w:r>
          </w:p>
        </w:tc>
      </w:tr>
      <w:tr>
        <w:tc>
          <w:tcPr>
            <w:tcW w:type="dxa" w:w="2160"/>
          </w:tcPr>
          <w:p>
            <w:r>
              <w:rPr>
                <w:sz w:val="16"/>
              </w:rPr>
              <w:t>台視新聞網(Yahoo轉載)</w:t>
            </w:r>
          </w:p>
        </w:tc>
        <w:tc>
          <w:tcPr>
            <w:tcW w:type="dxa" w:w="2160"/>
          </w:tcPr>
          <w:p>
            <w:r>
              <w:rPr>
                <w:sz w:val="16"/>
              </w:rPr>
              <w:t>曝趙建銘感情「多線經營」　陳幸妤嘆：我在等一個不存在的人</w:t>
            </w:r>
          </w:p>
        </w:tc>
        <w:tc>
          <w:tcPr>
            <w:tcW w:type="dxa" w:w="2160"/>
          </w:tcPr>
          <w:p>
            <w:r>
              <w:rPr>
                <w:sz w:val="16"/>
              </w:rPr>
              <w:t>2026-08-17</w:t>
            </w:r>
          </w:p>
        </w:tc>
        <w:tc>
          <w:tcPr>
            <w:tcW w:type="dxa" w:w="2160"/>
          </w:tcPr>
          <w:p>
            <w:r>
              <w:rPr>
                <w:sz w:val="16"/>
              </w:rPr>
              <w:t>https://tw.news.yahoo.com/%E6%9B%9D%E8%B6%99%E5%BB%BA%E9%8A%98%E6%84%9F%E6%83%85-%E5%A4%9A%E7%B7%9A%E7%B6%93%E7%87%9F-%E9%99%B3%E5%B9%B8%E5%A6%A4%E5%98%86-%E6%88%91%E5%9C%A8%E7%AD%89-%E5%80%8B%E4%B8%8D%E5%AD%98%E5%9C%A8%E7%9A%84%E4%BA%BA-041828807.html</w:t>
            </w:r>
          </w:p>
        </w:tc>
      </w:tr>
      <w:tr>
        <w:tc>
          <w:tcPr>
            <w:tcW w:type="dxa" w:w="2160"/>
          </w:tcPr>
          <w:p>
            <w:r>
              <w:rPr>
                <w:sz w:val="16"/>
              </w:rPr>
              <w:t>台視新聞網(Yahoo轉載)</w:t>
            </w:r>
          </w:p>
        </w:tc>
        <w:tc>
          <w:tcPr>
            <w:tcW w:type="dxa" w:w="2160"/>
          </w:tcPr>
          <w:p>
            <w:r>
              <w:rPr>
                <w:sz w:val="16"/>
              </w:rPr>
              <w:t>姊姊陳幸妤離婚風暴後 陳致中首度出面「希望雨過天晴」</w:t>
            </w:r>
          </w:p>
        </w:tc>
        <w:tc>
          <w:tcPr>
            <w:tcW w:type="dxa" w:w="2160"/>
          </w:tcPr>
          <w:p>
            <w:r>
              <w:rPr>
                <w:sz w:val="16"/>
              </w:rPr>
              <w:t>2026-08-17</w:t>
            </w:r>
          </w:p>
        </w:tc>
        <w:tc>
          <w:tcPr>
            <w:tcW w:type="dxa" w:w="2160"/>
          </w:tcPr>
          <w:p>
            <w:r>
              <w:rPr>
                <w:sz w:val="16"/>
              </w:rPr>
              <w:t>https://tw.news.yahoo.com/%E5%A7%8A%E5%A7%8A%E9%99%B3%E5%B9%B8%E5%A6%A4%E9%9B%A2%E5%A9%9A%E9%A2%A8%E6%9A%B4%E5%BE%8C-%E9%99%B3%E8%87%B4%E4%B8%AD%E9%A6%96%E5%BA%A6%E5%87%BA%E9%9D%A2-%E5%B8%8C%E6%9C%9B%E9%9B%A8%E9%81%8E%E5%A4%A9%E6%99%B4-043050063.html</w:t>
            </w:r>
          </w:p>
        </w:tc>
      </w:tr>
      <w:tr>
        <w:tc>
          <w:tcPr>
            <w:tcW w:type="dxa" w:w="2160"/>
          </w:tcPr>
          <w:p>
            <w:r>
              <w:rPr>
                <w:sz w:val="16"/>
              </w:rPr>
              <w:t>台視新聞網(Yahoo轉載)</w:t>
            </w:r>
          </w:p>
        </w:tc>
        <w:tc>
          <w:tcPr>
            <w:tcW w:type="dxa" w:w="2160"/>
          </w:tcPr>
          <w:p>
            <w:r>
              <w:rPr>
                <w:sz w:val="16"/>
              </w:rPr>
              <w:t>徐佳青助兒登東沙島遭北檢列被告 被問委屈「嘆一口氣」：不再多說</w:t>
            </w:r>
          </w:p>
        </w:tc>
        <w:tc>
          <w:tcPr>
            <w:tcW w:type="dxa" w:w="2160"/>
          </w:tcPr>
          <w:p>
            <w:r>
              <w:rPr>
                <w:sz w:val="16"/>
              </w:rPr>
              <w:t>2026-08-19</w:t>
            </w:r>
          </w:p>
        </w:tc>
        <w:tc>
          <w:tcPr>
            <w:tcW w:type="dxa" w:w="2160"/>
          </w:tcPr>
          <w:p>
            <w:r>
              <w:rPr>
                <w:sz w:val="16"/>
              </w:rPr>
              <w:t>https://tw.news.yahoo.com/%E5%BE%90%E4%BD%B3%E9%9D%92%E5%8A%A9%E5%85%92%E7%99%BB%E6%9D%B1%E6%B2%99%E5%B3%B6%E9%81%AD%E5%8C%97%E6%AA%A2%E5%88%97%E8%A2%AB%E5%91%8A-%E8%A2%AB%E5%95%8F%E5%A7%94%E5%B1%88-%E5%98%86-%E5%8F%A3%E6%B0%A3-%E4%B8%8D%E5%86%8D%E5%A4%9A%E8%AA%AA-043027707.html</w:t>
            </w:r>
          </w:p>
        </w:tc>
      </w:tr>
      <w:tr>
        <w:tc>
          <w:tcPr>
            <w:tcW w:type="dxa" w:w="2160"/>
          </w:tcPr>
          <w:p>
            <w:r>
              <w:rPr>
                <w:sz w:val="16"/>
              </w:rPr>
              <w:t>台視新聞網(Yahoo轉載)</w:t>
            </w:r>
          </w:p>
        </w:tc>
        <w:tc>
          <w:tcPr>
            <w:tcW w:type="dxa" w:w="2160"/>
          </w:tcPr>
          <w:p>
            <w:r>
              <w:rPr>
                <w:sz w:val="16"/>
              </w:rPr>
              <w:t>家人留1.6億元保單！ 繳清2千多萬稅後遺產卻一毛領不到</w:t>
            </w:r>
          </w:p>
        </w:tc>
        <w:tc>
          <w:tcPr>
            <w:tcW w:type="dxa" w:w="2160"/>
          </w:tcPr>
          <w:p>
            <w:r>
              <w:rPr>
                <w:sz w:val="16"/>
              </w:rPr>
              <w:t>2026-08-20</w:t>
            </w:r>
          </w:p>
        </w:tc>
        <w:tc>
          <w:tcPr>
            <w:tcW w:type="dxa" w:w="2160"/>
          </w:tcPr>
          <w:p>
            <w:r>
              <w:rPr>
                <w:sz w:val="16"/>
              </w:rPr>
              <w:t>https://tw.news.yahoo.com/%E5%AE%B6%E4%BA%BA%E7%95%991-6%E5%84%84%E5%85%83%E4%BF%9D%E5%96%AE-%E7%B9%B3%E6%B8%852%E5%8D%83%E5%A4%9A%E8%90%AC%E7%A8%85%E5%BE%8C%E9%81%BA%E7%94%A2%E5%8D%BB-%E6%AF%9B%E9%A0%98%E4%B8%8D%E5%88%B0-040633292.html</w:t>
            </w:r>
          </w:p>
        </w:tc>
      </w:tr>
      <w:tr>
        <w:tc>
          <w:tcPr>
            <w:tcW w:type="dxa" w:w="2160"/>
          </w:tcPr>
          <w:p>
            <w:r>
              <w:rPr>
                <w:sz w:val="16"/>
              </w:rPr>
              <w:t>台視新聞網(Yahoo轉載)</w:t>
            </w:r>
          </w:p>
        </w:tc>
        <w:tc>
          <w:tcPr>
            <w:tcW w:type="dxa" w:w="2160"/>
          </w:tcPr>
          <w:p>
            <w:r>
              <w:rPr>
                <w:sz w:val="16"/>
              </w:rPr>
              <w:t>政院拍板明年度總預算！歲入破3.9兆創新高 編列2357億普發一萬</w:t>
            </w:r>
          </w:p>
        </w:tc>
        <w:tc>
          <w:tcPr>
            <w:tcW w:type="dxa" w:w="2160"/>
          </w:tcPr>
          <w:p>
            <w:r>
              <w:rPr>
                <w:sz w:val="16"/>
              </w:rPr>
              <w:t>2026-08-20</w:t>
            </w:r>
          </w:p>
        </w:tc>
        <w:tc>
          <w:tcPr>
            <w:tcW w:type="dxa" w:w="2160"/>
          </w:tcPr>
          <w:p>
            <w:r>
              <w:rPr>
                <w:sz w:val="16"/>
              </w:rPr>
              <w:t>https://tw.news.yahoo.com/%E6%94%BF%E9%99%A2%E6%8B%8D%E6%9D%BF%E6%98%8E%E5%B9%B4%E5%BA%A6%E7%B8%BD%E9%A0%90%E7%AE%97-%E6%AD%B2%E5%85%A5%E7%A0%B43-9%E5%85%86%E5%89%B5%E6%96%B0%E9%AB%98-%E7%B7%A8%E5%88%972357%E5%84%84%E6%99%AE%E7%99%BC-%E8%90%AC-052237595.html</w:t>
            </w:r>
          </w:p>
        </w:tc>
      </w:tr>
      <w:tr>
        <w:tc>
          <w:tcPr>
            <w:tcW w:type="dxa" w:w="2160"/>
          </w:tcPr>
          <w:p>
            <w:r>
              <w:rPr>
                <w:sz w:val="16"/>
              </w:rPr>
              <w:t>台視新聞網(Yahoo轉載)</w:t>
            </w:r>
          </w:p>
        </w:tc>
        <w:tc>
          <w:tcPr>
            <w:tcW w:type="dxa" w:w="2160"/>
          </w:tcPr>
          <w:p>
            <w:r>
              <w:rPr>
                <w:sz w:val="16"/>
              </w:rPr>
              <w:t>台股開盤小漲16點　台積電2410元平盤開出</w:t>
            </w:r>
          </w:p>
        </w:tc>
        <w:tc>
          <w:tcPr>
            <w:tcW w:type="dxa" w:w="2160"/>
          </w:tcPr>
          <w:p>
            <w:r>
              <w:rPr>
                <w:sz w:val="16"/>
              </w:rPr>
              <w:t>2026-08-24</w:t>
            </w:r>
          </w:p>
        </w:tc>
        <w:tc>
          <w:tcPr>
            <w:tcW w:type="dxa" w:w="2160"/>
          </w:tcPr>
          <w:p>
            <w:r>
              <w:rPr>
                <w:sz w:val="16"/>
              </w:rPr>
              <w:t>https://tw.news.yahoo.com/%E5%8F%B0%E8%82%A1%E9%96%8B%E7%9B%A4%E5%B0%8F%E6%BC%B216%E9%BB%9E-%E5%8F%B0%E7%A9%8D%E9%9B%BB2410%E5%85%83%E5%B9%B3%E7%9B%A4%E9%96%8B%E5%87%BA-012653784.html</w:t>
            </w:r>
          </w:p>
        </w:tc>
      </w:tr>
      <w:tr>
        <w:tc>
          <w:tcPr>
            <w:tcW w:type="dxa" w:w="2160"/>
          </w:tcPr>
          <w:p>
            <w:r>
              <w:rPr>
                <w:sz w:val="16"/>
              </w:rPr>
              <w:t>台視新聞網(Yahoo轉載)</w:t>
            </w:r>
          </w:p>
        </w:tc>
        <w:tc>
          <w:tcPr>
            <w:tcW w:type="dxa" w:w="2160"/>
          </w:tcPr>
          <w:p>
            <w:r>
              <w:rPr>
                <w:sz w:val="16"/>
              </w:rPr>
              <w:t>藍委陳雪生辦公室遭檢調搜索！立法院證實：不知悉詳細案情</w:t>
            </w:r>
          </w:p>
        </w:tc>
        <w:tc>
          <w:tcPr>
            <w:tcW w:type="dxa" w:w="2160"/>
          </w:tcPr>
          <w:p>
            <w:r>
              <w:rPr>
                <w:sz w:val="16"/>
              </w:rPr>
              <w:t>2026-08-24</w:t>
            </w:r>
          </w:p>
        </w:tc>
        <w:tc>
          <w:tcPr>
            <w:tcW w:type="dxa" w:w="2160"/>
          </w:tcPr>
          <w:p>
            <w:r>
              <w:rPr>
                <w:sz w:val="16"/>
              </w:rPr>
              <w:t>https://tw.news.yahoo.com/%E8%97%8D%E5%A7%94%E9%99%B3%E9%9B%AA%E7%94%9F%E8%BE%A6%E5%85%AC%E5%AE%A4%E9%81%AD%E6%AA%A2%E8%AA%BF%E6%90%9C%E7%B4%A2-%E7%AB%8B%E6%B3%95%E9%99%A2%E8%AD%89%E5%AF%A6-%E4%B8%8D%E7%9F%A5%E6%82%89%E8%A9%B3%E7%B4%B0%E6%A1%88%E6%83%85-015112134.html</w:t>
            </w:r>
          </w:p>
        </w:tc>
      </w:tr>
      <w:tr>
        <w:tc>
          <w:tcPr>
            <w:tcW w:type="dxa" w:w="2160"/>
          </w:tcPr>
          <w:p>
            <w:r>
              <w:rPr>
                <w:sz w:val="16"/>
              </w:rPr>
              <w:t>台視新聞網(Yahoo轉載)</w:t>
            </w:r>
          </w:p>
        </w:tc>
        <w:tc>
          <w:tcPr>
            <w:tcW w:type="dxa" w:w="2160"/>
          </w:tcPr>
          <w:p>
            <w:r>
              <w:rPr>
                <w:sz w:val="16"/>
              </w:rPr>
              <w:t>中選會前主委劉義周辭世 享壽78歲</w:t>
            </w:r>
          </w:p>
        </w:tc>
        <w:tc>
          <w:tcPr>
            <w:tcW w:type="dxa" w:w="2160"/>
          </w:tcPr>
          <w:p>
            <w:r>
              <w:rPr>
                <w:sz w:val="16"/>
              </w:rPr>
              <w:t>2026-08-24</w:t>
            </w:r>
          </w:p>
        </w:tc>
        <w:tc>
          <w:tcPr>
            <w:tcW w:type="dxa" w:w="2160"/>
          </w:tcPr>
          <w:p>
            <w:r>
              <w:rPr>
                <w:sz w:val="16"/>
              </w:rPr>
              <w:t>https://tw.news.yahoo.com/%E4%B8%AD%E9%81%B8%E6%9C%83%E5%89%8D%E4%B8%BB%E5%A7%94%E5%8A%89%E7%BE%A9%E5%91%A8%E8%BE%AD%E4%B8%96-%E4%BA%AB%E5%A3%BD78%E6%AD%B2-043712854.html</w:t>
            </w:r>
          </w:p>
        </w:tc>
      </w:tr>
      <w:tr>
        <w:tc>
          <w:tcPr>
            <w:tcW w:type="dxa" w:w="2160"/>
          </w:tcPr>
          <w:p>
            <w:r>
              <w:rPr>
                <w:sz w:val="16"/>
              </w:rPr>
              <w:t>商傳媒(Yahoo轉載)</w:t>
            </w:r>
          </w:p>
        </w:tc>
        <w:tc>
          <w:tcPr>
            <w:tcW w:type="dxa" w:w="2160"/>
          </w:tcPr>
          <w:p>
            <w:r>
              <w:rPr>
                <w:sz w:val="16"/>
              </w:rPr>
              <w:t>日經平均指數年底上看7.5萬點 花旗喊出9萬日圓高標</w:t>
            </w:r>
          </w:p>
        </w:tc>
        <w:tc>
          <w:tcPr>
            <w:tcW w:type="dxa" w:w="2160"/>
          </w:tcPr>
          <w:p>
            <w:r>
              <w:rPr>
                <w:sz w:val="16"/>
              </w:rPr>
              <w:t>2026-08-17</w:t>
            </w:r>
          </w:p>
        </w:tc>
        <w:tc>
          <w:tcPr>
            <w:tcW w:type="dxa" w:w="2160"/>
          </w:tcPr>
          <w:p>
            <w:r>
              <w:rPr>
                <w:sz w:val="16"/>
              </w:rPr>
              <w:t>https://tw.stock.yahoo.com/news/%E6%97%A5%E7%B6%93%E5%B9%B3%E5%9D%87%E6%8C%87%E6%95%B8%E5%B9%B4%E5%BA%95%E4%B8%8A%E7%9C%8B7-5%E8%90%AC%E9%BB%9E-%E8%8A%B1%E6%97%97%E5%96%8A%E5%87%BA9%E8%90%AC%E6%97%A5%E5%9C%93%E9%AB%98%E6%A8%99-012434277.html</w:t>
            </w:r>
          </w:p>
        </w:tc>
      </w:tr>
      <w:tr>
        <w:tc>
          <w:tcPr>
            <w:tcW w:type="dxa" w:w="2160"/>
          </w:tcPr>
          <w:p>
            <w:r>
              <w:rPr>
                <w:sz w:val="16"/>
              </w:rPr>
              <w:t>商傳媒(Yahoo轉載)</w:t>
            </w:r>
          </w:p>
        </w:tc>
        <w:tc>
          <w:tcPr>
            <w:tcW w:type="dxa" w:w="2160"/>
          </w:tcPr>
          <w:p>
            <w:r>
              <w:rPr>
                <w:sz w:val="16"/>
              </w:rPr>
              <w:t>Google新AI模型問世強攻程式開發 母公司Alphabet投資成本飆升</w:t>
            </w:r>
          </w:p>
        </w:tc>
        <w:tc>
          <w:tcPr>
            <w:tcW w:type="dxa" w:w="2160"/>
          </w:tcPr>
          <w:p>
            <w:r>
              <w:rPr>
                <w:sz w:val="16"/>
              </w:rPr>
              <w:t>2026-08-17</w:t>
            </w:r>
          </w:p>
        </w:tc>
        <w:tc>
          <w:tcPr>
            <w:tcW w:type="dxa" w:w="2160"/>
          </w:tcPr>
          <w:p>
            <w:r>
              <w:rPr>
                <w:sz w:val="16"/>
              </w:rPr>
              <w:t>https://tw.stock.yahoo.com/news/google%E6%96%B0ai%E6%A8%A1%E5%9E%8B%E5%95%8F%E4%B8%96%E5%BC%B7%E6%94%BB%E7%A8%8B%E5%BC%8F%E9%96%8B%E7%99%BC-%E6%AF%8D%E5%85%AC%E5%8F%B8alphabet%E6%8A%95%E8%B3%87%E6%88%90%E6%9C%AC%E9%A3%86%E5%8D%87-014034428.html</w:t>
            </w:r>
          </w:p>
        </w:tc>
      </w:tr>
      <w:tr>
        <w:tc>
          <w:tcPr>
            <w:tcW w:type="dxa" w:w="2160"/>
          </w:tcPr>
          <w:p>
            <w:r>
              <w:rPr>
                <w:sz w:val="16"/>
              </w:rPr>
              <w:t>商傳媒(Yahoo轉載)</w:t>
            </w:r>
          </w:p>
        </w:tc>
        <w:tc>
          <w:tcPr>
            <w:tcW w:type="dxa" w:w="2160"/>
          </w:tcPr>
          <w:p>
            <w:r>
              <w:rPr>
                <w:sz w:val="16"/>
              </w:rPr>
              <w:t>Reddit 納入標普 500 估值與投資動能受關注</w:t>
            </w:r>
          </w:p>
        </w:tc>
        <w:tc>
          <w:tcPr>
            <w:tcW w:type="dxa" w:w="2160"/>
          </w:tcPr>
          <w:p>
            <w:r>
              <w:rPr>
                <w:sz w:val="16"/>
              </w:rPr>
              <w:t>2026-08-17</w:t>
            </w:r>
          </w:p>
        </w:tc>
        <w:tc>
          <w:tcPr>
            <w:tcW w:type="dxa" w:w="2160"/>
          </w:tcPr>
          <w:p>
            <w:r>
              <w:rPr>
                <w:sz w:val="16"/>
              </w:rPr>
              <w:t>https://tw.stock.yahoo.com/news/reddit-%E7%B4%8D%E5%85%A5%E6%A8%99%E6%99%AE-500-%E4%BC%B0%E5%80%BC%E8%88%87%E6%8A%95%E8%B3%87%E5%8B%95%E8%83%BD%E5%8F%97%E9%97%9C%E6%B3%A8-014135922.html</w:t>
            </w:r>
          </w:p>
        </w:tc>
      </w:tr>
      <w:tr>
        <w:tc>
          <w:tcPr>
            <w:tcW w:type="dxa" w:w="2160"/>
          </w:tcPr>
          <w:p>
            <w:r>
              <w:rPr>
                <w:sz w:val="16"/>
              </w:rPr>
              <w:t>商傳媒(Yahoo轉載)</w:t>
            </w:r>
          </w:p>
        </w:tc>
        <w:tc>
          <w:tcPr>
            <w:tcW w:type="dxa" w:w="2160"/>
          </w:tcPr>
          <w:p>
            <w:r>
              <w:rPr>
                <w:sz w:val="16"/>
              </w:rPr>
              <w:t>韓股「末日博士」再發警語 KOSPI 恐面臨大崩盤跌破 5000 點</w:t>
            </w:r>
          </w:p>
        </w:tc>
        <w:tc>
          <w:tcPr>
            <w:tcW w:type="dxa" w:w="2160"/>
          </w:tcPr>
          <w:p>
            <w:r>
              <w:rPr>
                <w:sz w:val="16"/>
              </w:rPr>
              <w:t>2026-08-17</w:t>
            </w:r>
          </w:p>
        </w:tc>
        <w:tc>
          <w:tcPr>
            <w:tcW w:type="dxa" w:w="2160"/>
          </w:tcPr>
          <w:p>
            <w:r>
              <w:rPr>
                <w:sz w:val="16"/>
              </w:rPr>
              <w:t>https://tw.stock.yahoo.com/news/%E9%9F%93%E8%82%A1-%E6%9C%AB%E6%97%A5%E5%8D%9A%E5%A3%AB-%E5%86%8D%E7%99%BC%E8%AD%A6%E8%AA%9E-kospi-%E6%81%90%E9%9D%A2%E8%87%A8%E5%A4%A7%E5%B4%A9%E7%9B%A4%E8%B7%8C%E7%A0%B4-014956284.html</w:t>
            </w:r>
          </w:p>
        </w:tc>
      </w:tr>
      <w:tr>
        <w:tc>
          <w:tcPr>
            <w:tcW w:type="dxa" w:w="2160"/>
          </w:tcPr>
          <w:p>
            <w:r>
              <w:rPr>
                <w:sz w:val="16"/>
              </w:rPr>
              <w:t>商傳媒(Yahoo轉載)</w:t>
            </w:r>
          </w:p>
        </w:tc>
        <w:tc>
          <w:tcPr>
            <w:tcW w:type="dxa" w:w="2160"/>
          </w:tcPr>
          <w:p>
            <w:r>
              <w:rPr>
                <w:sz w:val="16"/>
              </w:rPr>
              <w:t>南韓個人儲蓄帳戶改革引爭議 優惠縮減投資人不滿</w:t>
            </w:r>
          </w:p>
        </w:tc>
        <w:tc>
          <w:tcPr>
            <w:tcW w:type="dxa" w:w="2160"/>
          </w:tcPr>
          <w:p>
            <w:r>
              <w:rPr>
                <w:sz w:val="16"/>
              </w:rPr>
              <w:t>2026-08-17</w:t>
            </w:r>
          </w:p>
        </w:tc>
        <w:tc>
          <w:tcPr>
            <w:tcW w:type="dxa" w:w="2160"/>
          </w:tcPr>
          <w:p>
            <w:r>
              <w:rPr>
                <w:sz w:val="16"/>
              </w:rPr>
              <w:t>https://tw.stock.yahoo.com/news/%E5%8D%97%E9%9F%93%E5%80%8B%E4%BA%BA%E5%84%B2%E8%93%84%E5%B8%B3%E6%88%B6%E6%94%B9%E9%9D%A9%E5%BC%95%E7%88%AD%E8%AD%B0-%E5%84%AA%E6%83%A0%E7%B8%AE%E6%B8%9B%E6%8A%95%E8%B3%87%E4%BA%BA%E4%B8%8D%E6%BB%BF-015124456.html</w:t>
            </w:r>
          </w:p>
        </w:tc>
      </w:tr>
      <w:tr>
        <w:tc>
          <w:tcPr>
            <w:tcW w:type="dxa" w:w="2160"/>
          </w:tcPr>
          <w:p>
            <w:r>
              <w:rPr>
                <w:sz w:val="16"/>
              </w:rPr>
              <w:t>商傳媒(Yahoo轉載)</w:t>
            </w:r>
          </w:p>
        </w:tc>
        <w:tc>
          <w:tcPr>
            <w:tcW w:type="dxa" w:w="2160"/>
          </w:tcPr>
          <w:p>
            <w:r>
              <w:rPr>
                <w:sz w:val="16"/>
              </w:rPr>
              <w:t>資金大量湧入AI資料中心 美中科技戰火升溫</w:t>
            </w:r>
          </w:p>
        </w:tc>
        <w:tc>
          <w:tcPr>
            <w:tcW w:type="dxa" w:w="2160"/>
          </w:tcPr>
          <w:p>
            <w:r>
              <w:rPr>
                <w:sz w:val="16"/>
              </w:rPr>
              <w:t>2026-08-17</w:t>
            </w:r>
          </w:p>
        </w:tc>
        <w:tc>
          <w:tcPr>
            <w:tcW w:type="dxa" w:w="2160"/>
          </w:tcPr>
          <w:p>
            <w:r>
              <w:rPr>
                <w:sz w:val="16"/>
              </w:rPr>
              <w:t>https://tw.stock.yahoo.com/news/%E8%B3%87%E9%87%91%E5%A4%A7%E9%87%8F%E6%B9%A7%E5%85%A5ai%E8%B3%87%E6%96%99%E4%B8%AD%E5%BF%83-%E7%BE%8E%E4%B8%AD%E7%A7%91%E6%8A%80%E6%88%B0%E7%81%AB%E5%8D%87%E6%BA%AB-015934171.html</w:t>
            </w:r>
          </w:p>
        </w:tc>
      </w:tr>
      <w:tr>
        <w:tc>
          <w:tcPr>
            <w:tcW w:type="dxa" w:w="2160"/>
          </w:tcPr>
          <w:p>
            <w:r>
              <w:rPr>
                <w:sz w:val="16"/>
              </w:rPr>
              <w:t>商傳媒(Yahoo轉載)</w:t>
            </w:r>
          </w:p>
        </w:tc>
        <w:tc>
          <w:tcPr>
            <w:tcW w:type="dxa" w:w="2160"/>
          </w:tcPr>
          <w:p>
            <w:r>
              <w:rPr>
                <w:sz w:val="16"/>
              </w:rPr>
              <w:t>韓國ETF破千檔競爭白熱化 主動式與多元策略成新寵</w:t>
            </w:r>
          </w:p>
        </w:tc>
        <w:tc>
          <w:tcPr>
            <w:tcW w:type="dxa" w:w="2160"/>
          </w:tcPr>
          <w:p>
            <w:r>
              <w:rPr>
                <w:sz w:val="16"/>
              </w:rPr>
              <w:t>2026-08-17</w:t>
            </w:r>
          </w:p>
        </w:tc>
        <w:tc>
          <w:tcPr>
            <w:tcW w:type="dxa" w:w="2160"/>
          </w:tcPr>
          <w:p>
            <w:r>
              <w:rPr>
                <w:sz w:val="16"/>
              </w:rPr>
              <w:t>https://tw.stock.yahoo.com/news/%E9%9F%93%E5%9C%8Betf%E7%A0%B4%E5%8D%83%E6%AA%94%E7%AB%B6%E7%88%AD%E7%99%BD%E7%86%B1%E5%8C%96-%E4%B8%BB%E5%8B%95%E5%BC%8F%E8%88%87%E5%A4%9A%E5%85%83%E7%AD%96%E7%95%A5%E6%88%90%E6%96%B0%E5%AF%B5-035550380.html</w:t>
            </w:r>
          </w:p>
        </w:tc>
      </w:tr>
      <w:tr>
        <w:tc>
          <w:tcPr>
            <w:tcW w:type="dxa" w:w="2160"/>
          </w:tcPr>
          <w:p>
            <w:r>
              <w:rPr>
                <w:sz w:val="16"/>
              </w:rPr>
              <w:t>商傳媒(Yahoo轉載)</w:t>
            </w:r>
          </w:p>
        </w:tc>
        <w:tc>
          <w:tcPr>
            <w:tcW w:type="dxa" w:w="2160"/>
          </w:tcPr>
          <w:p>
            <w:r>
              <w:rPr>
                <w:sz w:val="16"/>
              </w:rPr>
              <w:t>小型股風險浮現：三檔企業前景堪憂，銅礦股受AI與電動化驅動仍有變數</w:t>
            </w:r>
          </w:p>
        </w:tc>
        <w:tc>
          <w:tcPr>
            <w:tcW w:type="dxa" w:w="2160"/>
          </w:tcPr>
          <w:p>
            <w:r>
              <w:rPr>
                <w:sz w:val="16"/>
              </w:rPr>
              <w:t>2026-08-17</w:t>
            </w:r>
          </w:p>
        </w:tc>
        <w:tc>
          <w:tcPr>
            <w:tcW w:type="dxa" w:w="2160"/>
          </w:tcPr>
          <w:p>
            <w:r>
              <w:rPr>
                <w:sz w:val="16"/>
              </w:rPr>
              <w:t>https://tw.stock.yahoo.com/news/%E5%B0%8F%E5%9E%8B%E8%82%A1%E9%A2%A8%E9%9A%AA%E6%B5%AE%E7%8F%BE-%E4%B8%89%E6%AA%94%E4%BC%81%E6%A5%AD%E5%89%8D%E6%99%AF%E5%A0%AA%E6%86%82-%E9%8A%85%E7%A4%A6%E8%82%A1%E5%8F%97ai%E8%88%87%E9%9B%BB%E5%8B%95%E5%8C%96%E9%A9%85%E5%8B%95%E4%BB%8D%E6%9C%89%E8%AE%8A%E6%95%B8-041254382.html</w:t>
            </w:r>
          </w:p>
        </w:tc>
      </w:tr>
      <w:tr>
        <w:tc>
          <w:tcPr>
            <w:tcW w:type="dxa" w:w="2160"/>
          </w:tcPr>
          <w:p>
            <w:r>
              <w:rPr>
                <w:sz w:val="16"/>
              </w:rPr>
              <w:t>商傳媒(Yahoo轉載)</w:t>
            </w:r>
          </w:p>
        </w:tc>
        <w:tc>
          <w:tcPr>
            <w:tcW w:type="dxa" w:w="2160"/>
          </w:tcPr>
          <w:p>
            <w:r>
              <w:rPr>
                <w:sz w:val="16"/>
              </w:rPr>
              <w:t>韓國三大電池廠轉離美國電動車合資 電動車需求疲軟催生儲能新局</w:t>
            </w:r>
          </w:p>
        </w:tc>
        <w:tc>
          <w:tcPr>
            <w:tcW w:type="dxa" w:w="2160"/>
          </w:tcPr>
          <w:p>
            <w:r>
              <w:rPr>
                <w:sz w:val="16"/>
              </w:rPr>
              <w:t>2026-08-17</w:t>
            </w:r>
          </w:p>
        </w:tc>
        <w:tc>
          <w:tcPr>
            <w:tcW w:type="dxa" w:w="2160"/>
          </w:tcPr>
          <w:p>
            <w:r>
              <w:rPr>
                <w:sz w:val="16"/>
              </w:rPr>
              <w:t>https://tw.stock.yahoo.com/news/%E9%9F%93%E5%9C%8B%E4%B8%89%E5%A4%A7%E9%9B%BB%E6%B1%A0%E5%BB%A0%E8%BD%89%E9%9B%A2%E7%BE%8E%E5%9C%8B%E9%9B%BB%E5%8B%95%E8%BB%8A%E5%90%88%E8%B3%87-%E9%9B%BB%E5%8B%95%E8%BB%8A%E9%9C%80%E6%B1%82%E7%96%B2%E8%BB%9F%E5%82%AC%E7%94%9F%E5%84%B2%E8%83%BD%E6%96%B0%E5%B1%80-041712296.html</w:t>
            </w:r>
          </w:p>
        </w:tc>
      </w:tr>
      <w:tr>
        <w:tc>
          <w:tcPr>
            <w:tcW w:type="dxa" w:w="2160"/>
          </w:tcPr>
          <w:p>
            <w:r>
              <w:rPr>
                <w:sz w:val="16"/>
              </w:rPr>
              <w:t>商傳媒(Yahoo轉載)</w:t>
            </w:r>
          </w:p>
        </w:tc>
        <w:tc>
          <w:tcPr>
            <w:tcW w:type="dxa" w:w="2160"/>
          </w:tcPr>
          <w:p>
            <w:r>
              <w:rPr>
                <w:sz w:val="16"/>
              </w:rPr>
              <w:t>日圓貶值壓力難解 日銀升息決策受國際關注</w:t>
            </w:r>
          </w:p>
        </w:tc>
        <w:tc>
          <w:tcPr>
            <w:tcW w:type="dxa" w:w="2160"/>
          </w:tcPr>
          <w:p>
            <w:r>
              <w:rPr>
                <w:sz w:val="16"/>
              </w:rPr>
              <w:t>2026-08-17</w:t>
            </w:r>
          </w:p>
        </w:tc>
        <w:tc>
          <w:tcPr>
            <w:tcW w:type="dxa" w:w="2160"/>
          </w:tcPr>
          <w:p>
            <w:r>
              <w:rPr>
                <w:sz w:val="16"/>
              </w:rPr>
              <w:t>https://tw.stock.yahoo.com/news/%E6%97%A5%E5%9C%93%E8%B2%B6%E5%80%BC%E5%A3%93%E5%8A%9B%E9%9B%A3%E8%A7%A3-%E6%97%A5%E9%8A%80%E5%8D%87%E6%81%AF%E6%B1%BA%E7%AD%96%E5%8F%97%E5%9C%8B%E9%9A%9B%E9%97%9C%E6%B3%A8-043829817.html</w:t>
            </w:r>
          </w:p>
        </w:tc>
      </w:tr>
      <w:tr>
        <w:tc>
          <w:tcPr>
            <w:tcW w:type="dxa" w:w="2160"/>
          </w:tcPr>
          <w:p>
            <w:r>
              <w:rPr>
                <w:sz w:val="16"/>
              </w:rPr>
              <w:t>商傳媒(Yahoo轉載)</w:t>
            </w:r>
          </w:p>
        </w:tc>
        <w:tc>
          <w:tcPr>
            <w:tcW w:type="dxa" w:w="2160"/>
          </w:tcPr>
          <w:p>
            <w:r>
              <w:rPr>
                <w:sz w:val="16"/>
              </w:rPr>
              <w:t>美股估值訊號亮紅燈 投資人宜為熊市備戰</w:t>
            </w:r>
          </w:p>
        </w:tc>
        <w:tc>
          <w:tcPr>
            <w:tcW w:type="dxa" w:w="2160"/>
          </w:tcPr>
          <w:p>
            <w:r>
              <w:rPr>
                <w:sz w:val="16"/>
              </w:rPr>
              <w:t>2026-08-17</w:t>
            </w:r>
          </w:p>
        </w:tc>
        <w:tc>
          <w:tcPr>
            <w:tcW w:type="dxa" w:w="2160"/>
          </w:tcPr>
          <w:p>
            <w:r>
              <w:rPr>
                <w:sz w:val="16"/>
              </w:rPr>
              <w:t>https://tw.stock.yahoo.com/news/%E7%BE%8E%E8%82%A1%E4%BC%B0%E5%80%BC%E8%A8%8A%E8%99%9F%E4%BA%AE%E7%B4%85%E7%87%88-%E6%8A%95%E8%B3%87%E4%BA%BA%E5%AE%9C%E7%82%BA%E7%86%8A%E5%B8%82%E5%82%99%E6%88%B0-094128357.html</w:t>
            </w:r>
          </w:p>
        </w:tc>
      </w:tr>
      <w:tr>
        <w:tc>
          <w:tcPr>
            <w:tcW w:type="dxa" w:w="2160"/>
          </w:tcPr>
          <w:p>
            <w:r>
              <w:rPr>
                <w:sz w:val="16"/>
              </w:rPr>
              <w:t>商傳媒(Yahoo轉載)</w:t>
            </w:r>
          </w:p>
        </w:tc>
        <w:tc>
          <w:tcPr>
            <w:tcW w:type="dxa" w:w="2160"/>
          </w:tcPr>
          <w:p>
            <w:r>
              <w:rPr>
                <w:sz w:val="16"/>
              </w:rPr>
              <w:t>美軍副司令示警：本土基地難敵無人機群攻擊</w:t>
            </w:r>
          </w:p>
        </w:tc>
        <w:tc>
          <w:tcPr>
            <w:tcW w:type="dxa" w:w="2160"/>
          </w:tcPr>
          <w:p>
            <w:r>
              <w:rPr>
                <w:sz w:val="16"/>
              </w:rPr>
              <w:t>2026-08-17</w:t>
            </w:r>
          </w:p>
        </w:tc>
        <w:tc>
          <w:tcPr>
            <w:tcW w:type="dxa" w:w="2160"/>
          </w:tcPr>
          <w:p>
            <w:r>
              <w:rPr>
                <w:sz w:val="16"/>
              </w:rPr>
              <w:t>https://tw.stock.yahoo.com/news/%E7%BE%8E%E8%BB%8D%E5%89%AF%E5%8F%B8%E4%BB%A4%E7%A4%BA%E8%AD%A6-%E6%9C%AC%E5%9C%9F%E5%9F%BA%E5%9C%B0%E9%9B%A3%E6%95%B5%E7%84%A1%E4%BA%BA%E6%A9%9F%E7%BE%A4%E6%94%BB%E6%93%8A-042427792.html</w:t>
            </w:r>
          </w:p>
        </w:tc>
      </w:tr>
      <w:tr>
        <w:tc>
          <w:tcPr>
            <w:tcW w:type="dxa" w:w="2160"/>
          </w:tcPr>
          <w:p>
            <w:r>
              <w:rPr>
                <w:sz w:val="16"/>
              </w:rPr>
              <w:t>商傳媒(Yahoo轉載)</w:t>
            </w:r>
          </w:p>
        </w:tc>
        <w:tc>
          <w:tcPr>
            <w:tcW w:type="dxa" w:w="2160"/>
          </w:tcPr>
          <w:p>
            <w:r>
              <w:rPr>
                <w:sz w:val="16"/>
              </w:rPr>
              <w:t>美國司法執法與貿易政策同步調整 台灣企業在美營運面臨合規新挑戰</w:t>
            </w:r>
          </w:p>
        </w:tc>
        <w:tc>
          <w:tcPr>
            <w:tcW w:type="dxa" w:w="2160"/>
          </w:tcPr>
          <w:p>
            <w:r>
              <w:rPr>
                <w:sz w:val="16"/>
              </w:rPr>
              <w:t>2026-08-17</w:t>
            </w:r>
          </w:p>
        </w:tc>
        <w:tc>
          <w:tcPr>
            <w:tcW w:type="dxa" w:w="2160"/>
          </w:tcPr>
          <w:p>
            <w:r>
              <w:rPr>
                <w:sz w:val="16"/>
              </w:rPr>
              <w:t>https://tw.stock.yahoo.com/news/%E7%BE%8E%E5%9C%8B%E5%8F%B8%E6%B3%95%E5%9F%B7%E6%B3%95%E8%88%87%E8%B2%BF%E6%98%93%E6%94%BF%E7%AD%96%E5%90%8C%E6%AD%A5%E8%AA%BF%E6%95%B4-%E5%8F%B0%E7%81%A3%E4%BC%81%E6%A5%AD%E5%9C%A8%E7%BE%8E%E7%87%9F%E9%81%8B%E9%9D%A2%E8%87%A8%E5%90%88%E8%A6%8F%E6%96%B0%E6%8C%91%E6%88%B0-042700365.html</w:t>
            </w:r>
          </w:p>
        </w:tc>
      </w:tr>
      <w:tr>
        <w:tc>
          <w:tcPr>
            <w:tcW w:type="dxa" w:w="2160"/>
          </w:tcPr>
          <w:p>
            <w:r>
              <w:rPr>
                <w:sz w:val="16"/>
              </w:rPr>
              <w:t>商傳媒(Yahoo轉載)</w:t>
            </w:r>
          </w:p>
        </w:tc>
        <w:tc>
          <w:tcPr>
            <w:tcW w:type="dxa" w:w="2160"/>
          </w:tcPr>
          <w:p>
            <w:r>
              <w:rPr>
                <w:sz w:val="16"/>
              </w:rPr>
              <w:t>AI 數據中心耗能巨 中國推綠色標準 韓國拚建設速度</w:t>
            </w:r>
          </w:p>
        </w:tc>
        <w:tc>
          <w:tcPr>
            <w:tcW w:type="dxa" w:w="2160"/>
          </w:tcPr>
          <w:p>
            <w:r>
              <w:rPr>
                <w:sz w:val="16"/>
              </w:rPr>
              <w:t>2026-08-17</w:t>
            </w:r>
          </w:p>
        </w:tc>
        <w:tc>
          <w:tcPr>
            <w:tcW w:type="dxa" w:w="2160"/>
          </w:tcPr>
          <w:p>
            <w:r>
              <w:rPr>
                <w:sz w:val="16"/>
              </w:rPr>
              <w:t>https://tw.stock.yahoo.com/news/ai-%E6%95%B8%E6%93%9A%E4%B8%AD%E5%BF%83%E8%80%97%E8%83%BD%E5%B7%A8-%E4%B8%AD%E5%9C%8B%E6%8E%A8%E7%B6%A0%E8%89%B2%E6%A8%99%E6%BA%96-%E9%9F%93%E5%9C%8B%E6%8B%9A%E5%BB%BA%E8%A8%AD%E9%80%9F%E5%BA%A6-051659883.html</w:t>
            </w:r>
          </w:p>
        </w:tc>
      </w:tr>
      <w:tr>
        <w:tc>
          <w:tcPr>
            <w:tcW w:type="dxa" w:w="2160"/>
          </w:tcPr>
          <w:p>
            <w:r>
              <w:rPr>
                <w:sz w:val="16"/>
              </w:rPr>
              <w:t>商傳媒(Yahoo轉載)</w:t>
            </w:r>
          </w:p>
        </w:tc>
        <w:tc>
          <w:tcPr>
            <w:tcW w:type="dxa" w:w="2160"/>
          </w:tcPr>
          <w:p>
            <w:r>
              <w:rPr>
                <w:sz w:val="16"/>
              </w:rPr>
              <w:t>聖文森及格瑞那丁向台商招手 祭稅務優惠鎖定農業、能源與數位產業</w:t>
            </w:r>
          </w:p>
        </w:tc>
        <w:tc>
          <w:tcPr>
            <w:tcW w:type="dxa" w:w="2160"/>
          </w:tcPr>
          <w:p>
            <w:r>
              <w:rPr>
                <w:sz w:val="16"/>
              </w:rPr>
              <w:t>2026-08-17</w:t>
            </w:r>
          </w:p>
        </w:tc>
        <w:tc>
          <w:tcPr>
            <w:tcW w:type="dxa" w:w="2160"/>
          </w:tcPr>
          <w:p>
            <w:r>
              <w:rPr>
                <w:sz w:val="16"/>
              </w:rPr>
              <w:t>https://tw.stock.yahoo.com/news/%E8%81%96%E6%96%87%E6%A3%AE%E5%8F%8A%E6%A0%BC%E7%91%9E%E9%82%A3%E4%B8%81%E5%90%91%E5%8F%B0%E5%95%86%E6%8B%9B%E6%89%8B-%E7%A5%AD%E7%A8%85%E5%8B%99%E5%84%AA%E6%83%A0%E9%8E%96%E5%AE%9A%E8%BE%B2%E6%A5%AD-%E8%83%BD%E6%BA%90%E8%88%87%E6%95%B8%E4%BD%8D%E7%94%A2%E6%A5%AD-052500815.html</w:t>
            </w:r>
          </w:p>
        </w:tc>
      </w:tr>
      <w:tr>
        <w:tc>
          <w:tcPr>
            <w:tcW w:type="dxa" w:w="2160"/>
          </w:tcPr>
          <w:p>
            <w:r>
              <w:rPr>
                <w:sz w:val="16"/>
              </w:rPr>
              <w:t>商傳媒(Yahoo轉載)</w:t>
            </w:r>
          </w:p>
        </w:tc>
        <w:tc>
          <w:tcPr>
            <w:tcW w:type="dxa" w:w="2160"/>
          </w:tcPr>
          <w:p>
            <w:r>
              <w:rPr>
                <w:sz w:val="16"/>
              </w:rPr>
              <w:t>加拿大通膨數據升溫、美關稅威脅迫近 加幣兌美元承壓</w:t>
            </w:r>
          </w:p>
        </w:tc>
        <w:tc>
          <w:tcPr>
            <w:tcW w:type="dxa" w:w="2160"/>
          </w:tcPr>
          <w:p>
            <w:r>
              <w:rPr>
                <w:sz w:val="16"/>
              </w:rPr>
              <w:t>2026-08-18</w:t>
            </w:r>
          </w:p>
        </w:tc>
        <w:tc>
          <w:tcPr>
            <w:tcW w:type="dxa" w:w="2160"/>
          </w:tcPr>
          <w:p>
            <w:r>
              <w:rPr>
                <w:sz w:val="16"/>
              </w:rPr>
              <w:t>https://tw.stock.yahoo.com/news/%E5%8A%A0%E6%8B%BF%E5%A4%A7%E9%80%9A%E8%86%A8%E6%95%B8%E6%93%9A%E5%8D%87%E6%BA%AB-%E7%BE%8E%E9%97%9C%E7%A8%85%E5%A8%81%E8%84%85%E8%BF%AB%E8%BF%91-%E5%8A%A0%E5%B9%A3%E5%85%8C%E7%BE%8E%E5%85%83%E6%89%BF%E5%A3%93-013330007.html</w:t>
            </w:r>
          </w:p>
        </w:tc>
      </w:tr>
      <w:tr>
        <w:tc>
          <w:tcPr>
            <w:tcW w:type="dxa" w:w="2160"/>
          </w:tcPr>
          <w:p>
            <w:r>
              <w:rPr>
                <w:sz w:val="16"/>
              </w:rPr>
              <w:t>商傳媒(Yahoo轉載)</w:t>
            </w:r>
          </w:p>
        </w:tc>
        <w:tc>
          <w:tcPr>
            <w:tcW w:type="dxa" w:w="2160"/>
          </w:tcPr>
          <w:p>
            <w:r>
              <w:rPr>
                <w:sz w:val="16"/>
              </w:rPr>
              <w:t>億萬投資人萊昂·G.庫珀曼：美國明年恐衰退 股市面臨下挫</w:t>
            </w:r>
          </w:p>
        </w:tc>
        <w:tc>
          <w:tcPr>
            <w:tcW w:type="dxa" w:w="2160"/>
          </w:tcPr>
          <w:p>
            <w:r>
              <w:rPr>
                <w:sz w:val="16"/>
              </w:rPr>
              <w:t>2026-08-18</w:t>
            </w:r>
          </w:p>
        </w:tc>
        <w:tc>
          <w:tcPr>
            <w:tcW w:type="dxa" w:w="2160"/>
          </w:tcPr>
          <w:p>
            <w:r>
              <w:rPr>
                <w:sz w:val="16"/>
              </w:rPr>
              <w:t>https://tw.stock.yahoo.com/news/%E5%84%84%E8%90%AC%E6%8A%95%E8%B3%87%E4%BA%BA%E8%90%8A%E6%98%82-g-%E5%BA%AB%E7%8F%80%E6%9B%BC-%E7%BE%8E%E5%9C%8B%E6%98%8E%E5%B9%B4%E6%81%90%E8%A1%B0%E9%80%80-%E8%82%A1%E5%B8%82%E9%9D%A2%E8%87%A8%E4%B8%8B%E6%8C%AB-014009488.html</w:t>
            </w:r>
          </w:p>
        </w:tc>
      </w:tr>
      <w:tr>
        <w:tc>
          <w:tcPr>
            <w:tcW w:type="dxa" w:w="2160"/>
          </w:tcPr>
          <w:p>
            <w:r>
              <w:rPr>
                <w:sz w:val="16"/>
              </w:rPr>
              <w:t>商傳媒(Yahoo轉載)</w:t>
            </w:r>
          </w:p>
        </w:tc>
        <w:tc>
          <w:tcPr>
            <w:tcW w:type="dxa" w:w="2160"/>
          </w:tcPr>
          <w:p>
            <w:r>
              <w:rPr>
                <w:sz w:val="16"/>
              </w:rPr>
              <w:t>美國30年期國債收益率飆至5.31% 創2007年以來新高</w:t>
            </w:r>
          </w:p>
        </w:tc>
        <w:tc>
          <w:tcPr>
            <w:tcW w:type="dxa" w:w="2160"/>
          </w:tcPr>
          <w:p>
            <w:r>
              <w:rPr>
                <w:sz w:val="16"/>
              </w:rPr>
              <w:t>2026-08-18</w:t>
            </w:r>
          </w:p>
        </w:tc>
        <w:tc>
          <w:tcPr>
            <w:tcW w:type="dxa" w:w="2160"/>
          </w:tcPr>
          <w:p>
            <w:r>
              <w:rPr>
                <w:sz w:val="16"/>
              </w:rPr>
              <w:t>https://tw.stock.yahoo.com/news/%E7%BE%8E%E5%9C%8B30%E5%B9%B4%E6%9C%9F%E5%9C%8B%E5%82%B5%E6%94%B6%E7%9B%8A%E7%8E%87%E9%A3%86%E8%87%B35-31-%E5%89%B52007%E5%B9%B4%E4%BB%A5%E4%BE%86%E6%96%B0%E9%AB%98-014147079.html</w:t>
            </w:r>
          </w:p>
        </w:tc>
      </w:tr>
      <w:tr>
        <w:tc>
          <w:tcPr>
            <w:tcW w:type="dxa" w:w="2160"/>
          </w:tcPr>
          <w:p>
            <w:r>
              <w:rPr>
                <w:sz w:val="16"/>
              </w:rPr>
              <w:t>商傳媒(Yahoo轉載)</w:t>
            </w:r>
          </w:p>
        </w:tc>
        <w:tc>
          <w:tcPr>
            <w:tcW w:type="dxa" w:w="2160"/>
          </w:tcPr>
          <w:p>
            <w:r>
              <w:rPr>
                <w:sz w:val="16"/>
              </w:rPr>
              <w:t>AI基建投資湧現龐大資金需求 輝達與OpenAI助推數據中心融資熱潮</w:t>
            </w:r>
          </w:p>
        </w:tc>
        <w:tc>
          <w:tcPr>
            <w:tcW w:type="dxa" w:w="2160"/>
          </w:tcPr>
          <w:p>
            <w:r>
              <w:rPr>
                <w:sz w:val="16"/>
              </w:rPr>
              <w:t>2026-08-18</w:t>
            </w:r>
          </w:p>
        </w:tc>
        <w:tc>
          <w:tcPr>
            <w:tcW w:type="dxa" w:w="2160"/>
          </w:tcPr>
          <w:p>
            <w:r>
              <w:rPr>
                <w:sz w:val="16"/>
              </w:rPr>
              <w:t>https://tw.stock.yahoo.com/news/ai%E5%9F%BA%E5%BB%BA%E6%8A%95%E8%B3%87%E6%B9%A7%E7%8F%BE%E9%BE%90%E5%A4%A7%E8%B3%87%E9%87%91%E9%9C%80%E6%B1%82-%E8%BC%9D%E9%81%94%E8%88%87openai%E5%8A%A9%E6%8E%A8%E6%95%B8%E6%93%9A%E4%B8%AD%E5%BF%83%E8%9E%8D%E8%B3%87%E7%86%B1%E6%BD%AE-021053522.html</w:t>
            </w:r>
          </w:p>
        </w:tc>
      </w:tr>
      <w:tr>
        <w:tc>
          <w:tcPr>
            <w:tcW w:type="dxa" w:w="2160"/>
          </w:tcPr>
          <w:p>
            <w:r>
              <w:rPr>
                <w:sz w:val="16"/>
              </w:rPr>
              <w:t>商傳媒(Yahoo轉載)</w:t>
            </w:r>
          </w:p>
        </w:tc>
        <w:tc>
          <w:tcPr>
            <w:tcW w:type="dxa" w:w="2160"/>
          </w:tcPr>
          <w:p>
            <w:r>
              <w:rPr>
                <w:sz w:val="16"/>
              </w:rPr>
              <w:t>生不逢時卻迎來逆轉勝！00407A佈局AI中段供應鏈  投資達人葉育碩直言「被低估」</w:t>
            </w:r>
          </w:p>
        </w:tc>
        <w:tc>
          <w:tcPr>
            <w:tcW w:type="dxa" w:w="2160"/>
          </w:tcPr>
          <w:p>
            <w:r>
              <w:rPr>
                <w:sz w:val="16"/>
              </w:rPr>
              <w:t>2026-08-18</w:t>
            </w:r>
          </w:p>
        </w:tc>
        <w:tc>
          <w:tcPr>
            <w:tcW w:type="dxa" w:w="2160"/>
          </w:tcPr>
          <w:p>
            <w:r>
              <w:rPr>
                <w:sz w:val="16"/>
              </w:rPr>
              <w:t>https://tw.stock.yahoo.com/news/%E7%94%9F%E4%B8%8D%E9%80%A2%E6%99%82%E5%8D%BB%E8%BF%8E%E4%BE%86%E9%80%86%E8%BD%89%E5%8B%9D-00407a%E4%BD%88%E5%B1%80ai%E4%B8%AD%E6%AE%B5%E4%BE%9B%E6%87%89%E9%8F%88-%E6%8A%95%E8%B3%87%E9%81%94%E4%BA%BA%E8%91%89%E8%82%B2%E7%A2%A9%E7%9B%B4%E8%A8%80-%E8%A2%AB%E4%BD%8E%E4%BC%B0-025818950.html</w:t>
            </w:r>
          </w:p>
        </w:tc>
      </w:tr>
      <w:tr>
        <w:tc>
          <w:tcPr>
            <w:tcW w:type="dxa" w:w="2160"/>
          </w:tcPr>
          <w:p>
            <w:r>
              <w:rPr>
                <w:sz w:val="16"/>
              </w:rPr>
              <w:t>商傳媒(Yahoo轉載)</w:t>
            </w:r>
          </w:p>
        </w:tc>
        <w:tc>
          <w:tcPr>
            <w:tcW w:type="dxa" w:w="2160"/>
          </w:tcPr>
          <w:p>
            <w:r>
              <w:rPr>
                <w:sz w:val="16"/>
              </w:rPr>
              <w:t>AI 投資熱潮驅動 美國投資級債銷售連三月創紀錄</w:t>
            </w:r>
          </w:p>
        </w:tc>
        <w:tc>
          <w:tcPr>
            <w:tcW w:type="dxa" w:w="2160"/>
          </w:tcPr>
          <w:p>
            <w:r>
              <w:rPr>
                <w:sz w:val="16"/>
              </w:rPr>
              <w:t>2026-08-18</w:t>
            </w:r>
          </w:p>
        </w:tc>
        <w:tc>
          <w:tcPr>
            <w:tcW w:type="dxa" w:w="2160"/>
          </w:tcPr>
          <w:p>
            <w:r>
              <w:rPr>
                <w:sz w:val="16"/>
              </w:rPr>
              <w:t>https://tw.stock.yahoo.com/news/ai-%E6%8A%95%E8%B3%87%E7%86%B1%E6%BD%AE%E9%A9%85%E5%8B%95-%E7%BE%8E%E5%9C%8B%E6%8A%95%E8%B3%87%E7%B4%9A%E5%82%B5%E9%8A%B7%E5%94%AE%E9%80%A3%E4%B8%89%E6%9C%88%E5%89%B5%E7%B4%80%E9%8C%84-040137757.html</w:t>
            </w:r>
          </w:p>
        </w:tc>
      </w:tr>
      <w:tr>
        <w:tc>
          <w:tcPr>
            <w:tcW w:type="dxa" w:w="2160"/>
          </w:tcPr>
          <w:p>
            <w:r>
              <w:rPr>
                <w:sz w:val="16"/>
              </w:rPr>
              <w:t>商傳媒(Yahoo轉載)</w:t>
            </w:r>
          </w:p>
        </w:tc>
        <w:tc>
          <w:tcPr>
            <w:tcW w:type="dxa" w:w="2160"/>
          </w:tcPr>
          <w:p>
            <w:r>
              <w:rPr>
                <w:sz w:val="16"/>
              </w:rPr>
              <w:t>西歐串流市場強勁成長 廣告影音與FAST模式成主力</w:t>
            </w:r>
          </w:p>
        </w:tc>
        <w:tc>
          <w:tcPr>
            <w:tcW w:type="dxa" w:w="2160"/>
          </w:tcPr>
          <w:p>
            <w:r>
              <w:rPr>
                <w:sz w:val="16"/>
              </w:rPr>
              <w:t>2026-08-18</w:t>
            </w:r>
          </w:p>
        </w:tc>
        <w:tc>
          <w:tcPr>
            <w:tcW w:type="dxa" w:w="2160"/>
          </w:tcPr>
          <w:p>
            <w:r>
              <w:rPr>
                <w:sz w:val="16"/>
              </w:rPr>
              <w:t>https://tw.stock.yahoo.com/news/%E8%A5%BF%E6%AD%90%E4%B8%B2%E6%B5%81%E5%B8%82%E5%A0%B4%E5%BC%B7%E5%8B%81%E6%88%90%E9%95%B7-%E5%BB%A3%E5%91%8A%E5%BD%B1%E9%9F%B3%E8%88%87fast%E6%A8%A1%E5%BC%8F%E6%88%90%E4%B8%BB%E5%8A%9B-040414300.html</w:t>
            </w:r>
          </w:p>
        </w:tc>
      </w:tr>
      <w:tr>
        <w:tc>
          <w:tcPr>
            <w:tcW w:type="dxa" w:w="2160"/>
          </w:tcPr>
          <w:p>
            <w:r>
              <w:rPr>
                <w:sz w:val="16"/>
              </w:rPr>
              <w:t>商傳媒(Yahoo轉載)</w:t>
            </w:r>
          </w:p>
        </w:tc>
        <w:tc>
          <w:tcPr>
            <w:tcW w:type="dxa" w:w="2160"/>
          </w:tcPr>
          <w:p>
            <w:r>
              <w:rPr>
                <w:sz w:val="16"/>
              </w:rPr>
              <w:t>美Madison Air斥資54億美元 併購德國風扇大廠依必安派特</w:t>
            </w:r>
          </w:p>
        </w:tc>
        <w:tc>
          <w:tcPr>
            <w:tcW w:type="dxa" w:w="2160"/>
          </w:tcPr>
          <w:p>
            <w:r>
              <w:rPr>
                <w:sz w:val="16"/>
              </w:rPr>
              <w:t>2026-08-18</w:t>
            </w:r>
          </w:p>
        </w:tc>
        <w:tc>
          <w:tcPr>
            <w:tcW w:type="dxa" w:w="2160"/>
          </w:tcPr>
          <w:p>
            <w:r>
              <w:rPr>
                <w:sz w:val="16"/>
              </w:rPr>
              <w:t>https://tw.stock.yahoo.com/news/%E7%BE%8Emadison-air%E6%96%A5%E8%B3%8754%E5%84%84%E7%BE%8E%E5%85%83-%E4%BD%B5%E8%B3%BC%E5%BE%B7%E5%9C%8B%E9%A2%A8%E6%89%87%E5%A4%A7%E5%BB%A0%E4%BE%9D%E5%BF%85%E5%AE%89%E6%B4%BE%E7%89%B9-053233772.html</w:t>
            </w:r>
          </w:p>
        </w:tc>
      </w:tr>
      <w:tr>
        <w:tc>
          <w:tcPr>
            <w:tcW w:type="dxa" w:w="2160"/>
          </w:tcPr>
          <w:p>
            <w:r>
              <w:rPr>
                <w:sz w:val="16"/>
              </w:rPr>
              <w:t>商傳媒(Yahoo轉載)</w:t>
            </w:r>
          </w:p>
        </w:tc>
        <w:tc>
          <w:tcPr>
            <w:tcW w:type="dxa" w:w="2160"/>
          </w:tcPr>
          <w:p>
            <w:r>
              <w:rPr>
                <w:sz w:val="16"/>
              </w:rPr>
              <w:t>東南亞 AI 基礎建設競速 專家示警潛藏「技術債」危機</w:t>
            </w:r>
          </w:p>
        </w:tc>
        <w:tc>
          <w:tcPr>
            <w:tcW w:type="dxa" w:w="2160"/>
          </w:tcPr>
          <w:p>
            <w:r>
              <w:rPr>
                <w:sz w:val="16"/>
              </w:rPr>
              <w:t>2026-08-18</w:t>
            </w:r>
          </w:p>
        </w:tc>
        <w:tc>
          <w:tcPr>
            <w:tcW w:type="dxa" w:w="2160"/>
          </w:tcPr>
          <w:p>
            <w:r>
              <w:rPr>
                <w:sz w:val="16"/>
              </w:rPr>
              <w:t>https://tw.stock.yahoo.com/news/%E6%9D%B1%E5%8D%97%E4%BA%9E-ai-%E5%9F%BA%E7%A4%8E%E5%BB%BA%E8%A8%AD%E7%AB%B6%E9%80%9F-%E5%B0%88%E5%AE%B6%E7%A4%BA%E8%AD%A6%E6%BD%9B%E8%97%8F-%E6%8A%80%E8%A1%93%E5%82%B5-093752735.html</w:t>
            </w:r>
          </w:p>
        </w:tc>
      </w:tr>
      <w:tr>
        <w:tc>
          <w:tcPr>
            <w:tcW w:type="dxa" w:w="2160"/>
          </w:tcPr>
          <w:p>
            <w:r>
              <w:rPr>
                <w:sz w:val="16"/>
              </w:rPr>
              <w:t>商傳媒(Yahoo轉載)</w:t>
            </w:r>
          </w:p>
        </w:tc>
        <w:tc>
          <w:tcPr>
            <w:tcW w:type="dxa" w:w="2160"/>
          </w:tcPr>
          <w:p>
            <w:r>
              <w:rPr>
                <w:sz w:val="16"/>
              </w:rPr>
              <w:t>蘋果iPhone隱私政策轉向 歐盟用戶反追蹤提示將改版</w:t>
            </w:r>
          </w:p>
        </w:tc>
        <w:tc>
          <w:tcPr>
            <w:tcW w:type="dxa" w:w="2160"/>
          </w:tcPr>
          <w:p>
            <w:r>
              <w:rPr>
                <w:sz w:val="16"/>
              </w:rPr>
              <w:t>2026-08-18</w:t>
            </w:r>
          </w:p>
        </w:tc>
        <w:tc>
          <w:tcPr>
            <w:tcW w:type="dxa" w:w="2160"/>
          </w:tcPr>
          <w:p>
            <w:r>
              <w:rPr>
                <w:sz w:val="16"/>
              </w:rPr>
              <w:t>https://tw.stock.yahoo.com/news/%E8%98%8B%E6%9E%9Ciphone%E9%9A%B1%E7%A7%81%E6%94%BF%E7%AD%96%E8%BD%89%E5%90%91-%E6%AD%90%E7%9B%9F%E7%94%A8%E6%88%B6%E5%8F%8D%E8%BF%BD%E8%B9%A4%E6%8F%90%E7%A4%BA%E5%B0%87%E6%94%B9%E7%89%88-022043788.html</w:t>
            </w:r>
          </w:p>
        </w:tc>
      </w:tr>
      <w:tr>
        <w:tc>
          <w:tcPr>
            <w:tcW w:type="dxa" w:w="2160"/>
          </w:tcPr>
          <w:p>
            <w:r>
              <w:rPr>
                <w:sz w:val="16"/>
              </w:rPr>
              <w:t>商傳媒(Yahoo轉載)</w:t>
            </w:r>
          </w:p>
        </w:tc>
        <w:tc>
          <w:tcPr>
            <w:tcW w:type="dxa" w:w="2160"/>
          </w:tcPr>
          <w:p>
            <w:r>
              <w:rPr>
                <w:sz w:val="16"/>
              </w:rPr>
              <w:t>AI資安攻防戰升溫 OpenAI總裁呼籲企業以AI對抗AI</w:t>
            </w:r>
          </w:p>
        </w:tc>
        <w:tc>
          <w:tcPr>
            <w:tcW w:type="dxa" w:w="2160"/>
          </w:tcPr>
          <w:p>
            <w:r>
              <w:rPr>
                <w:sz w:val="16"/>
              </w:rPr>
              <w:t>2026-08-18</w:t>
            </w:r>
          </w:p>
        </w:tc>
        <w:tc>
          <w:tcPr>
            <w:tcW w:type="dxa" w:w="2160"/>
          </w:tcPr>
          <w:p>
            <w:r>
              <w:rPr>
                <w:sz w:val="16"/>
              </w:rPr>
              <w:t>https://tw.stock.yahoo.com/news/ai%E8%B3%87%E5%AE%89%E6%94%BB%E9%98%B2%E6%88%B0%E5%8D%87%E6%BA%AB-openai%E7%B8%BD%E8%A3%81%E5%91%BC%E7%B1%B2%E4%BC%81%E6%A5%AD%E4%BB%A5ai%E5%B0%8D%E6%8A%97ai-030117226.html</w:t>
            </w:r>
          </w:p>
        </w:tc>
      </w:tr>
      <w:tr>
        <w:tc>
          <w:tcPr>
            <w:tcW w:type="dxa" w:w="2160"/>
          </w:tcPr>
          <w:p>
            <w:r>
              <w:rPr>
                <w:sz w:val="16"/>
              </w:rPr>
              <w:t>商傳媒(Yahoo轉載)</w:t>
            </w:r>
          </w:p>
        </w:tc>
        <w:tc>
          <w:tcPr>
            <w:tcW w:type="dxa" w:w="2160"/>
          </w:tcPr>
          <w:p>
            <w:r>
              <w:rPr>
                <w:sz w:val="16"/>
              </w:rPr>
              <w:t>Stellantis美國召回近85萬輛車 倒車顯影軟體異常增風險</w:t>
            </w:r>
          </w:p>
        </w:tc>
        <w:tc>
          <w:tcPr>
            <w:tcW w:type="dxa" w:w="2160"/>
          </w:tcPr>
          <w:p>
            <w:r>
              <w:rPr>
                <w:sz w:val="16"/>
              </w:rPr>
              <w:t>2026-08-18</w:t>
            </w:r>
          </w:p>
        </w:tc>
        <w:tc>
          <w:tcPr>
            <w:tcW w:type="dxa" w:w="2160"/>
          </w:tcPr>
          <w:p>
            <w:r>
              <w:rPr>
                <w:sz w:val="16"/>
              </w:rPr>
              <w:t>https://tw.stock.yahoo.com/news/stellantis%E7%BE%8E%E5%9C%8B%E5%8F%AC%E5%9B%9E%E8%BF%9185%E8%90%AC%E8%BC%9B%E8%BB%8A-%E5%80%92%E8%BB%8A%E9%A1%AF%E5%BD%B1%E8%BB%9F%E9%AB%94%E7%95%B0%E5%B8%B8%E5%A2%9E%E9%A2%A8%E9%9A%AA-030149330.html</w:t>
            </w:r>
          </w:p>
        </w:tc>
      </w:tr>
      <w:tr>
        <w:tc>
          <w:tcPr>
            <w:tcW w:type="dxa" w:w="2160"/>
          </w:tcPr>
          <w:p>
            <w:r>
              <w:rPr>
                <w:sz w:val="16"/>
              </w:rPr>
              <w:t>商傳媒(Yahoo轉載)</w:t>
            </w:r>
          </w:p>
        </w:tc>
        <w:tc>
          <w:tcPr>
            <w:tcW w:type="dxa" w:w="2160"/>
          </w:tcPr>
          <w:p>
            <w:r>
              <w:rPr>
                <w:sz w:val="16"/>
              </w:rPr>
              <w:t>烏克蘭高速翻不倒機器人 美企考慮8100萬美元戰略投資</w:t>
            </w:r>
          </w:p>
        </w:tc>
        <w:tc>
          <w:tcPr>
            <w:tcW w:type="dxa" w:w="2160"/>
          </w:tcPr>
          <w:p>
            <w:r>
              <w:rPr>
                <w:sz w:val="16"/>
              </w:rPr>
              <w:t>2026-08-18</w:t>
            </w:r>
          </w:p>
        </w:tc>
        <w:tc>
          <w:tcPr>
            <w:tcW w:type="dxa" w:w="2160"/>
          </w:tcPr>
          <w:p>
            <w:r>
              <w:rPr>
                <w:sz w:val="16"/>
              </w:rPr>
              <w:t>https://tw.stock.yahoo.com/news/%E7%83%8F%E5%85%8B%E8%98%AD%E9%AB%98%E9%80%9F%E7%BF%BB%E4%B8%8D%E5%80%92%E6%A9%9F%E5%99%A8%E4%BA%BA-%E7%BE%8E%E4%BC%81%E8%80%83%E6%85%AE8100%E8%90%AC%E7%BE%8E%E5%85%83%E6%88%B0%E7%95%A5%E6%8A%95%E8%B3%87-042305933.html</w:t>
            </w:r>
          </w:p>
        </w:tc>
      </w:tr>
      <w:tr>
        <w:tc>
          <w:tcPr>
            <w:tcW w:type="dxa" w:w="2160"/>
          </w:tcPr>
          <w:p>
            <w:r>
              <w:rPr>
                <w:sz w:val="16"/>
              </w:rPr>
              <w:t>商傳媒(Yahoo轉載)</w:t>
            </w:r>
          </w:p>
        </w:tc>
        <w:tc>
          <w:tcPr>
            <w:tcW w:type="dxa" w:w="2160"/>
          </w:tcPr>
          <w:p>
            <w:r>
              <w:rPr>
                <w:sz w:val="16"/>
              </w:rPr>
              <w:t>油田工程迎智慧化浪潮 AI 驅動鑽井決策革新</w:t>
            </w:r>
          </w:p>
        </w:tc>
        <w:tc>
          <w:tcPr>
            <w:tcW w:type="dxa" w:w="2160"/>
          </w:tcPr>
          <w:p>
            <w:r>
              <w:rPr>
                <w:sz w:val="16"/>
              </w:rPr>
              <w:t>2026-08-18</w:t>
            </w:r>
          </w:p>
        </w:tc>
        <w:tc>
          <w:tcPr>
            <w:tcW w:type="dxa" w:w="2160"/>
          </w:tcPr>
          <w:p>
            <w:r>
              <w:rPr>
                <w:sz w:val="16"/>
              </w:rPr>
              <w:t>https://tw.stock.yahoo.com/news/%E6%B2%B9%E7%94%B0%E5%B7%A5%E7%A8%8B%E8%BF%8E%E6%99%BA%E6%85%A7%E5%8C%96%E6%B5%AA%E6%BD%AE-ai-%E9%A9%85%E5%8B%95%E9%91%BD%E4%BA%95%E6%B1%BA%E7%AD%96%E9%9D%A9%E6%96%B0-091909846.html</w:t>
            </w:r>
          </w:p>
        </w:tc>
      </w:tr>
      <w:tr>
        <w:tc>
          <w:tcPr>
            <w:tcW w:type="dxa" w:w="2160"/>
          </w:tcPr>
          <w:p>
            <w:r>
              <w:rPr>
                <w:sz w:val="16"/>
              </w:rPr>
              <w:t>商傳媒(Yahoo轉載)</w:t>
            </w:r>
          </w:p>
        </w:tc>
        <w:tc>
          <w:tcPr>
            <w:tcW w:type="dxa" w:w="2160"/>
          </w:tcPr>
          <w:p>
            <w:r>
              <w:rPr>
                <w:sz w:val="16"/>
              </w:rPr>
              <w:t>祥茂光電AI資料中心需求強勁 台灣擴產支援800G、1.6T光模組布局</w:t>
            </w:r>
          </w:p>
        </w:tc>
        <w:tc>
          <w:tcPr>
            <w:tcW w:type="dxa" w:w="2160"/>
          </w:tcPr>
          <w:p>
            <w:r>
              <w:rPr>
                <w:sz w:val="16"/>
              </w:rPr>
              <w:t>2026-08-19</w:t>
            </w:r>
          </w:p>
        </w:tc>
        <w:tc>
          <w:tcPr>
            <w:tcW w:type="dxa" w:w="2160"/>
          </w:tcPr>
          <w:p>
            <w:r>
              <w:rPr>
                <w:sz w:val="16"/>
              </w:rPr>
              <w:t>https://tw.stock.yahoo.com/news/%E7%A5%A5%E8%8C%82%E5%85%89%E9%9B%BBai%E8%B3%87%E6%96%99%E4%B8%AD%E5%BF%83%E9%9C%80%E6%B1%82%E5%BC%B7%E5%8B%81-%E5%8F%B0%E7%81%A3%E6%93%B4%E7%94%A2%E6%94%AF%E6%8F%B4800g-1-6t%E5%85%89%E6%A8%A1%E7%B5%84%E5%B8%83%E5%B1%80-040800839.html</w:t>
            </w:r>
          </w:p>
        </w:tc>
      </w:tr>
      <w:tr>
        <w:tc>
          <w:tcPr>
            <w:tcW w:type="dxa" w:w="2160"/>
          </w:tcPr>
          <w:p>
            <w:r>
              <w:rPr>
                <w:sz w:val="16"/>
              </w:rPr>
              <w:t>商傳媒(Yahoo轉載)</w:t>
            </w:r>
          </w:p>
        </w:tc>
        <w:tc>
          <w:tcPr>
            <w:tcW w:type="dxa" w:w="2160"/>
          </w:tcPr>
          <w:p>
            <w:r>
              <w:rPr>
                <w:sz w:val="16"/>
              </w:rPr>
              <w:t>Google傳2027年起調整Pixel生產布局 印度、越南產能可望擴大</w:t>
            </w:r>
          </w:p>
        </w:tc>
        <w:tc>
          <w:tcPr>
            <w:tcW w:type="dxa" w:w="2160"/>
          </w:tcPr>
          <w:p>
            <w:r>
              <w:rPr>
                <w:sz w:val="16"/>
              </w:rPr>
              <w:t>2026-08-19</w:t>
            </w:r>
          </w:p>
        </w:tc>
        <w:tc>
          <w:tcPr>
            <w:tcW w:type="dxa" w:w="2160"/>
          </w:tcPr>
          <w:p>
            <w:r>
              <w:rPr>
                <w:sz w:val="16"/>
              </w:rPr>
              <w:t>https://tw.stock.yahoo.com/news/google%E5%82%B32027%E5%B9%B4%E8%B5%B7%E8%AA%BF%E6%95%B4pixel%E7%94%9F%E7%94%A2%E5%B8%83%E5%B1%80-%E5%8D%B0%E5%BA%A6-%E8%B6%8A%E5%8D%97%E7%94%A2%E8%83%BD%E5%8F%AF%E6%9C%9B%E6%93%B4%E5%A4%A7-040900798.html</w:t>
            </w:r>
          </w:p>
        </w:tc>
      </w:tr>
      <w:tr>
        <w:tc>
          <w:tcPr>
            <w:tcW w:type="dxa" w:w="2160"/>
          </w:tcPr>
          <w:p>
            <w:r>
              <w:rPr>
                <w:sz w:val="16"/>
              </w:rPr>
              <w:t>商傳媒(Yahoo轉載)</w:t>
            </w:r>
          </w:p>
        </w:tc>
        <w:tc>
          <w:tcPr>
            <w:tcW w:type="dxa" w:w="2160"/>
          </w:tcPr>
          <w:p>
            <w:r>
              <w:rPr>
                <w:sz w:val="16"/>
              </w:rPr>
              <w:t>Stripe 豪擲逾 70 億美元併購 OpenRouter 強化 AI 基礎設施版圖</w:t>
            </w:r>
          </w:p>
        </w:tc>
        <w:tc>
          <w:tcPr>
            <w:tcW w:type="dxa" w:w="2160"/>
          </w:tcPr>
          <w:p>
            <w:r>
              <w:rPr>
                <w:sz w:val="16"/>
              </w:rPr>
              <w:t>2026-08-19</w:t>
            </w:r>
          </w:p>
        </w:tc>
        <w:tc>
          <w:tcPr>
            <w:tcW w:type="dxa" w:w="2160"/>
          </w:tcPr>
          <w:p>
            <w:r>
              <w:rPr>
                <w:sz w:val="16"/>
              </w:rPr>
              <w:t>https://tw.stock.yahoo.com/news/stripe-%E8%B1%AA%E6%93%B2%E9%80%BE-70-%E5%84%84%E7%BE%8E%E5%85%83%E4%BD%B5%E8%B3%BC-openrouter-041959218.html</w:t>
            </w:r>
          </w:p>
        </w:tc>
      </w:tr>
      <w:tr>
        <w:tc>
          <w:tcPr>
            <w:tcW w:type="dxa" w:w="2160"/>
          </w:tcPr>
          <w:p>
            <w:r>
              <w:rPr>
                <w:sz w:val="16"/>
              </w:rPr>
              <w:t>商傳媒(Yahoo轉載)</w:t>
            </w:r>
          </w:p>
        </w:tc>
        <w:tc>
          <w:tcPr>
            <w:tcW w:type="dxa" w:w="2160"/>
          </w:tcPr>
          <w:p>
            <w:r>
              <w:rPr>
                <w:sz w:val="16"/>
              </w:rPr>
              <w:t>川普家族加密幣公司獲銀行執照 同時涉中國 AI 國安疑慮</w:t>
            </w:r>
          </w:p>
        </w:tc>
        <w:tc>
          <w:tcPr>
            <w:tcW w:type="dxa" w:w="2160"/>
          </w:tcPr>
          <w:p>
            <w:r>
              <w:rPr>
                <w:sz w:val="16"/>
              </w:rPr>
              <w:t>2026-08-19</w:t>
            </w:r>
          </w:p>
        </w:tc>
        <w:tc>
          <w:tcPr>
            <w:tcW w:type="dxa" w:w="2160"/>
          </w:tcPr>
          <w:p>
            <w:r>
              <w:rPr>
                <w:sz w:val="16"/>
              </w:rPr>
              <w:t>https://tw.stock.yahoo.com/news/%E5%B7%9D%E6%99%AE%E5%AE%B6%E6%97%8F%E5%8A%A0%E5%AF%86%E5%B9%A3%E5%85%AC%E5%8F%B8%E7%8D%B2%E9%8A%80%E8%A1%8C%E5%9F%B7%E7%85%A7-%E5%90%8C%E6%99%82%E6%B6%89%E4%B8%AD%E5%9C%8B-ai-%E5%9C%8B%E5%AE%89%E7%96%91%E6%85%AE-042002003.html</w:t>
            </w:r>
          </w:p>
        </w:tc>
      </w:tr>
      <w:tr>
        <w:tc>
          <w:tcPr>
            <w:tcW w:type="dxa" w:w="2160"/>
          </w:tcPr>
          <w:p>
            <w:r>
              <w:rPr>
                <w:sz w:val="16"/>
              </w:rPr>
              <w:t>商傳媒(Yahoo轉載)</w:t>
            </w:r>
          </w:p>
        </w:tc>
        <w:tc>
          <w:tcPr>
            <w:tcW w:type="dxa" w:w="2160"/>
          </w:tcPr>
          <w:p>
            <w:r>
              <w:rPr>
                <w:sz w:val="16"/>
              </w:rPr>
              <w:t>諾基亞拓展行動寬頻與5G業務 週二盤中股價動態受矚</w:t>
            </w:r>
          </w:p>
        </w:tc>
        <w:tc>
          <w:tcPr>
            <w:tcW w:type="dxa" w:w="2160"/>
          </w:tcPr>
          <w:p>
            <w:r>
              <w:rPr>
                <w:sz w:val="16"/>
              </w:rPr>
              <w:t>2026-08-19</w:t>
            </w:r>
          </w:p>
        </w:tc>
        <w:tc>
          <w:tcPr>
            <w:tcW w:type="dxa" w:w="2160"/>
          </w:tcPr>
          <w:p>
            <w:r>
              <w:rPr>
                <w:sz w:val="16"/>
              </w:rPr>
              <w:t>https://tw.stock.yahoo.com/news/%E8%AB%BE%E5%9F%BA%E4%BA%9E%E6%8B%93%E5%B1%95%E8%A1%8C%E5%8B%95%E5%AF%AC%E9%A0%BB%E8%88%875g%E6%A5%AD%E5%8B%99-%E9%80%B1%E4%BA%8C%E7%9B%A4%E4%B8%AD%E8%82%A1%E5%83%B9%E5%8B%95%E6%85%8B%E5%8F%97%E7%9F%9A-050631416.html</w:t>
            </w:r>
          </w:p>
        </w:tc>
      </w:tr>
      <w:tr>
        <w:tc>
          <w:tcPr>
            <w:tcW w:type="dxa" w:w="2160"/>
          </w:tcPr>
          <w:p>
            <w:r>
              <w:rPr>
                <w:sz w:val="16"/>
              </w:rPr>
              <w:t>商傳媒(Yahoo轉載)</w:t>
            </w:r>
          </w:p>
        </w:tc>
        <w:tc>
          <w:tcPr>
            <w:tcW w:type="dxa" w:w="2160"/>
          </w:tcPr>
          <w:p>
            <w:r>
              <w:rPr>
                <w:sz w:val="16"/>
              </w:rPr>
              <w:t>加拿大央行示警：金融業私人信貸曝險 5000 億加元 多數集中美國</w:t>
            </w:r>
          </w:p>
        </w:tc>
        <w:tc>
          <w:tcPr>
            <w:tcW w:type="dxa" w:w="2160"/>
          </w:tcPr>
          <w:p>
            <w:r>
              <w:rPr>
                <w:sz w:val="16"/>
              </w:rPr>
              <w:t>2026-08-19</w:t>
            </w:r>
          </w:p>
        </w:tc>
        <w:tc>
          <w:tcPr>
            <w:tcW w:type="dxa" w:w="2160"/>
          </w:tcPr>
          <w:p>
            <w:r>
              <w:rPr>
                <w:sz w:val="16"/>
              </w:rPr>
              <w:t>https://tw.stock.yahoo.com/news/%E5%8A%A0%E6%8B%BF%E5%A4%A7%E5%A4%AE%E8%A1%8C%E7%A4%BA%E8%AD%A6-%E9%87%91%E8%9E%8D%E6%A5%AD%E7%A7%81%E4%BA%BA%E4%BF%A1%E8%B2%B8%E6%9B%9D%E9%9A%AA-5000-%E5%84%84%E5%8A%A0%E5%85%83-%E5%A4%9A%E6%95%B8%E9%9B%86%E4%B8%AD%E7%BE%8E%E5%9C%8B-052253729.html</w:t>
            </w:r>
          </w:p>
        </w:tc>
      </w:tr>
      <w:tr>
        <w:tc>
          <w:tcPr>
            <w:tcW w:type="dxa" w:w="2160"/>
          </w:tcPr>
          <w:p>
            <w:r>
              <w:rPr>
                <w:sz w:val="16"/>
              </w:rPr>
              <w:t>商傳媒(Yahoo轉載)</w:t>
            </w:r>
          </w:p>
        </w:tc>
        <w:tc>
          <w:tcPr>
            <w:tcW w:type="dxa" w:w="2160"/>
          </w:tcPr>
          <w:p>
            <w:r>
              <w:rPr>
                <w:sz w:val="16"/>
              </w:rPr>
              <w:t>台灣前7月對外投資增逾2倍 台積電成主要推力、外資同步升溫</w:t>
            </w:r>
          </w:p>
        </w:tc>
        <w:tc>
          <w:tcPr>
            <w:tcW w:type="dxa" w:w="2160"/>
          </w:tcPr>
          <w:p>
            <w:r>
              <w:rPr>
                <w:sz w:val="16"/>
              </w:rPr>
              <w:t>2026-08-19</w:t>
            </w:r>
          </w:p>
        </w:tc>
        <w:tc>
          <w:tcPr>
            <w:tcW w:type="dxa" w:w="2160"/>
          </w:tcPr>
          <w:p>
            <w:r>
              <w:rPr>
                <w:sz w:val="16"/>
              </w:rPr>
              <w:t>https://tw.stock.yahoo.com/news/%E5%8F%B0%E7%81%A3%E5%89%8D7%E6%9C%88%E5%B0%8D%E5%A4%96%E6%8A%95%E8%B3%87%E5%A2%9E%E9%80%BE2%E5%80%8D-%E5%8F%B0%E7%A9%8D%E9%9B%BB%E6%88%90%E4%B8%BB%E8%A6%81%E6%8E%A8%E5%8A%9B-%E5%A4%96%E8%B3%87%E5%90%8C%E6%AD%A5%E5%8D%87%E6%BA%AB-052400419.html</w:t>
            </w:r>
          </w:p>
        </w:tc>
      </w:tr>
      <w:tr>
        <w:tc>
          <w:tcPr>
            <w:tcW w:type="dxa" w:w="2160"/>
          </w:tcPr>
          <w:p>
            <w:r>
              <w:rPr>
                <w:sz w:val="16"/>
              </w:rPr>
              <w:t>商傳媒(Yahoo轉載)</w:t>
            </w:r>
          </w:p>
        </w:tc>
        <w:tc>
          <w:tcPr>
            <w:tcW w:type="dxa" w:w="2160"/>
          </w:tcPr>
          <w:p>
            <w:r>
              <w:rPr>
                <w:sz w:val="16"/>
              </w:rPr>
              <w:t>美國 ETF 市場七月資金流入創紀錄 累計淨流入突破 1.23 兆美元</w:t>
            </w:r>
          </w:p>
        </w:tc>
        <w:tc>
          <w:tcPr>
            <w:tcW w:type="dxa" w:w="2160"/>
          </w:tcPr>
          <w:p>
            <w:r>
              <w:rPr>
                <w:sz w:val="16"/>
              </w:rPr>
              <w:t>2026-08-19</w:t>
            </w:r>
          </w:p>
        </w:tc>
        <w:tc>
          <w:tcPr>
            <w:tcW w:type="dxa" w:w="2160"/>
          </w:tcPr>
          <w:p>
            <w:r>
              <w:rPr>
                <w:sz w:val="16"/>
              </w:rPr>
              <w:t>https://tw.stock.yahoo.com/news/%E7%BE%8E%E5%9C%8B-etf-%E5%B8%82%E5%A0%B4%E4%B8%83%E6%9C%88%E8%B3%87%E9%87%91%E6%B5%81%E5%85%A5%E5%89%B5%E7%B4%80%E9%8C%84-%E7%B4%AF%E8%A8%88%E6%B7%A8%E6%B5%81%E5%85%A5%E7%AA%81%E7%A0%B4-1-052602221.html</w:t>
            </w:r>
          </w:p>
        </w:tc>
      </w:tr>
      <w:tr>
        <w:tc>
          <w:tcPr>
            <w:tcW w:type="dxa" w:w="2160"/>
          </w:tcPr>
          <w:p>
            <w:r>
              <w:rPr>
                <w:sz w:val="16"/>
              </w:rPr>
              <w:t>商傳媒(Yahoo轉載)</w:t>
            </w:r>
          </w:p>
        </w:tc>
        <w:tc>
          <w:tcPr>
            <w:tcW w:type="dxa" w:w="2160"/>
          </w:tcPr>
          <w:p>
            <w:r>
              <w:rPr>
                <w:sz w:val="16"/>
              </w:rPr>
              <w:t>Tether跨足AI應用 鎖定新興市場推輕量級工具</w:t>
            </w:r>
          </w:p>
        </w:tc>
        <w:tc>
          <w:tcPr>
            <w:tcW w:type="dxa" w:w="2160"/>
          </w:tcPr>
          <w:p>
            <w:r>
              <w:rPr>
                <w:sz w:val="16"/>
              </w:rPr>
              <w:t>2026-08-19</w:t>
            </w:r>
          </w:p>
        </w:tc>
        <w:tc>
          <w:tcPr>
            <w:tcW w:type="dxa" w:w="2160"/>
          </w:tcPr>
          <w:p>
            <w:r>
              <w:rPr>
                <w:sz w:val="16"/>
              </w:rPr>
              <w:t>https://tw.stock.yahoo.com/news/tether%E8%B7%A8%E8%B6%B3ai%E6%87%89%E7%94%A8-%E9%8E%96%E5%AE%9A%E6%96%B0%E8%88%88%E5%B8%82%E5%A0%B4%E6%8E%A8%E8%BC%95%E9%87%8F%E7%B4%9A%E5%B7%A5%E5%85%B7-092300292.html</w:t>
            </w:r>
          </w:p>
        </w:tc>
      </w:tr>
      <w:tr>
        <w:tc>
          <w:tcPr>
            <w:tcW w:type="dxa" w:w="2160"/>
          </w:tcPr>
          <w:p>
            <w:r>
              <w:rPr>
                <w:sz w:val="16"/>
              </w:rPr>
              <w:t>商傳媒(Yahoo轉載)</w:t>
            </w:r>
          </w:p>
        </w:tc>
        <w:tc>
          <w:tcPr>
            <w:tcW w:type="dxa" w:w="2160"/>
          </w:tcPr>
          <w:p>
            <w:r>
              <w:rPr>
                <w:sz w:val="16"/>
              </w:rPr>
              <w:t>雪佛龍安哥拉近海發現新油氣 助非洲第二大產油國提振產量</w:t>
            </w:r>
          </w:p>
        </w:tc>
        <w:tc>
          <w:tcPr>
            <w:tcW w:type="dxa" w:w="2160"/>
          </w:tcPr>
          <w:p>
            <w:r>
              <w:rPr>
                <w:sz w:val="16"/>
              </w:rPr>
              <w:t>2026-08-19</w:t>
            </w:r>
          </w:p>
        </w:tc>
        <w:tc>
          <w:tcPr>
            <w:tcW w:type="dxa" w:w="2160"/>
          </w:tcPr>
          <w:p>
            <w:r>
              <w:rPr>
                <w:sz w:val="16"/>
              </w:rPr>
              <w:t>https://tw.stock.yahoo.com/news/%E9%9B%AA%E4%BD%9B%E9%BE%8D%E5%AE%89%E5%93%A5%E6%8B%89%E8%BF%91%E6%B5%B7%E7%99%BC%E7%8F%BE%E6%96%B0%E6%B2%B9%E6%B0%A3-%E5%8A%A9%E9%9D%9E%E6%B4%B2%E7%AC%AC%E4%BA%8C%E5%A4%A7%E7%94%A2%E6%B2%B9%E5%9C%8B%E6%8F%90%E6%8C%AF%E7%94%A2%E9%87%8F-092741799.html</w:t>
            </w:r>
          </w:p>
        </w:tc>
      </w:tr>
      <w:tr>
        <w:tc>
          <w:tcPr>
            <w:tcW w:type="dxa" w:w="2160"/>
          </w:tcPr>
          <w:p>
            <w:r>
              <w:rPr>
                <w:sz w:val="16"/>
              </w:rPr>
              <w:t>商傳媒(Yahoo轉載)</w:t>
            </w:r>
          </w:p>
        </w:tc>
        <w:tc>
          <w:tcPr>
            <w:tcW w:type="dxa" w:w="2160"/>
          </w:tcPr>
          <w:p>
            <w:r>
              <w:rPr>
                <w:sz w:val="16"/>
              </w:rPr>
              <w:t>巴西銀行業籲檢討房貸利率上限 應對高利率環境</w:t>
            </w:r>
          </w:p>
        </w:tc>
        <w:tc>
          <w:tcPr>
            <w:tcW w:type="dxa" w:w="2160"/>
          </w:tcPr>
          <w:p>
            <w:r>
              <w:rPr>
                <w:sz w:val="16"/>
              </w:rPr>
              <w:t>2026-08-20</w:t>
            </w:r>
          </w:p>
        </w:tc>
        <w:tc>
          <w:tcPr>
            <w:tcW w:type="dxa" w:w="2160"/>
          </w:tcPr>
          <w:p>
            <w:r>
              <w:rPr>
                <w:sz w:val="16"/>
              </w:rPr>
              <w:t>https://tw.stock.yahoo.com/news/%E5%B7%B4%E8%A5%BF%E9%8A%80%E8%A1%8C%E6%A5%AD%E7%B1%B2%E6%AA%A2%E8%A8%8E%E6%88%BF%E8%B2%B8%E5%88%A9%E7%8E%87%E4%B8%8A%E9%99%90-%E6%87%89%E5%B0%8D%E9%AB%98%E5%88%A9%E7%8E%87%E7%92%B0%E5%A2%83-013506402.html</w:t>
            </w:r>
          </w:p>
        </w:tc>
      </w:tr>
      <w:tr>
        <w:tc>
          <w:tcPr>
            <w:tcW w:type="dxa" w:w="2160"/>
          </w:tcPr>
          <w:p>
            <w:r>
              <w:rPr>
                <w:sz w:val="16"/>
              </w:rPr>
              <w:t>商傳媒(Yahoo轉載)</w:t>
            </w:r>
          </w:p>
        </w:tc>
        <w:tc>
          <w:tcPr>
            <w:tcW w:type="dxa" w:w="2160"/>
          </w:tcPr>
          <w:p>
            <w:r>
              <w:rPr>
                <w:sz w:val="16"/>
              </w:rPr>
              <w:t>主動式 ETF 規模破兆元！「美股夢想家」施雅棠點出 00407A上漲16.86% 汰弱留強關鍵</w:t>
            </w:r>
          </w:p>
        </w:tc>
        <w:tc>
          <w:tcPr>
            <w:tcW w:type="dxa" w:w="2160"/>
          </w:tcPr>
          <w:p>
            <w:r>
              <w:rPr>
                <w:sz w:val="16"/>
              </w:rPr>
              <w:t>2026-08-20</w:t>
            </w:r>
          </w:p>
        </w:tc>
        <w:tc>
          <w:tcPr>
            <w:tcW w:type="dxa" w:w="2160"/>
          </w:tcPr>
          <w:p>
            <w:r>
              <w:rPr>
                <w:sz w:val="16"/>
              </w:rPr>
              <w:t>https://tw.stock.yahoo.com/news/%E4%B8%BB%E5%8B%95%E5%BC%8F-etf-%E8%A6%8F%E6%A8%A1%E7%A0%B4%E5%85%86%E5%85%83-%E7%BE%8E%E8%82%A1%E5%A4%A2%E6%83%B3%E5%AE%B6-%E6%96%BD%E9%9B%85%E6%A3%A0%E9%BB%9E%E5%87%BA-035735789.html</w:t>
            </w:r>
          </w:p>
        </w:tc>
      </w:tr>
      <w:tr>
        <w:tc>
          <w:tcPr>
            <w:tcW w:type="dxa" w:w="2160"/>
          </w:tcPr>
          <w:p>
            <w:r>
              <w:rPr>
                <w:sz w:val="16"/>
              </w:rPr>
              <w:t>商傳媒(Yahoo轉載)</w:t>
            </w:r>
          </w:p>
        </w:tc>
        <w:tc>
          <w:tcPr>
            <w:tcW w:type="dxa" w:w="2160"/>
          </w:tcPr>
          <w:p>
            <w:r>
              <w:rPr>
                <w:sz w:val="16"/>
              </w:rPr>
              <w:t>Bitcoin.com錢包整合阿聯酋美元穩定幣USDU 拓展數位金融支付</w:t>
            </w:r>
          </w:p>
        </w:tc>
        <w:tc>
          <w:tcPr>
            <w:tcW w:type="dxa" w:w="2160"/>
          </w:tcPr>
          <w:p>
            <w:r>
              <w:rPr>
                <w:sz w:val="16"/>
              </w:rPr>
              <w:t>2026-08-20</w:t>
            </w:r>
          </w:p>
        </w:tc>
        <w:tc>
          <w:tcPr>
            <w:tcW w:type="dxa" w:w="2160"/>
          </w:tcPr>
          <w:p>
            <w:r>
              <w:rPr>
                <w:sz w:val="16"/>
              </w:rPr>
              <w:t>https://tw.stock.yahoo.com/news/bitcoin-com%E9%8C%A2%E5%8C%85%E6%95%B4%E5%90%88%E9%98%BF%E8%81%AF%E9%85%8B%E7%BE%8E%E5%85%83%E7%A9%A9%E5%AE%9A%E5%B9%A3usdu-%E6%8B%93%E5%B1%95%E6%95%B8%E4%BD%8D%E9%87%91%E8%9E%8D%E6%94%AF%E4%BB%98-041022418.html</w:t>
            </w:r>
          </w:p>
        </w:tc>
      </w:tr>
      <w:tr>
        <w:tc>
          <w:tcPr>
            <w:tcW w:type="dxa" w:w="2160"/>
          </w:tcPr>
          <w:p>
            <w:r>
              <w:rPr>
                <w:sz w:val="16"/>
              </w:rPr>
              <w:t>商傳媒(Yahoo轉載)</w:t>
            </w:r>
          </w:p>
        </w:tc>
        <w:tc>
          <w:tcPr>
            <w:tcW w:type="dxa" w:w="2160"/>
          </w:tcPr>
          <w:p>
            <w:r>
              <w:rPr>
                <w:sz w:val="16"/>
              </w:rPr>
              <w:t>泰國銀行放款增2% 中小企業貸款卻連四年萎縮</w:t>
            </w:r>
          </w:p>
        </w:tc>
        <w:tc>
          <w:tcPr>
            <w:tcW w:type="dxa" w:w="2160"/>
          </w:tcPr>
          <w:p>
            <w:r>
              <w:rPr>
                <w:sz w:val="16"/>
              </w:rPr>
              <w:t>2026-08-20</w:t>
            </w:r>
          </w:p>
        </w:tc>
        <w:tc>
          <w:tcPr>
            <w:tcW w:type="dxa" w:w="2160"/>
          </w:tcPr>
          <w:p>
            <w:r>
              <w:rPr>
                <w:sz w:val="16"/>
              </w:rPr>
              <w:t>https://tw.stock.yahoo.com/news/%E6%B3%B0%E5%9C%8B%E9%8A%80%E8%A1%8C%E6%94%BE%E6%AC%BE%E5%A2%9E2-%E4%B8%AD%E5%B0%8F%E4%BC%81%E6%A5%AD%E8%B2%B8%E6%AC%BE%E5%8D%BB%E9%80%A3%E5%9B%9B%E5%B9%B4%E8%90%8E%E7%B8%AE-053219531.html</w:t>
            </w:r>
          </w:p>
        </w:tc>
      </w:tr>
      <w:tr>
        <w:tc>
          <w:tcPr>
            <w:tcW w:type="dxa" w:w="2160"/>
          </w:tcPr>
          <w:p>
            <w:r>
              <w:rPr>
                <w:sz w:val="16"/>
              </w:rPr>
              <w:t>商傳媒(Yahoo轉載)</w:t>
            </w:r>
          </w:p>
        </w:tc>
        <w:tc>
          <w:tcPr>
            <w:tcW w:type="dxa" w:w="2160"/>
          </w:tcPr>
          <w:p>
            <w:r>
              <w:rPr>
                <w:sz w:val="16"/>
              </w:rPr>
              <w:t>股市震盪現「逢低買入」良機 8月19日ETF名單受矚</w:t>
            </w:r>
          </w:p>
        </w:tc>
        <w:tc>
          <w:tcPr>
            <w:tcW w:type="dxa" w:w="2160"/>
          </w:tcPr>
          <w:p>
            <w:r>
              <w:rPr>
                <w:sz w:val="16"/>
              </w:rPr>
              <w:t>2026-08-20</w:t>
            </w:r>
          </w:p>
        </w:tc>
        <w:tc>
          <w:tcPr>
            <w:tcW w:type="dxa" w:w="2160"/>
          </w:tcPr>
          <w:p>
            <w:r>
              <w:rPr>
                <w:sz w:val="16"/>
              </w:rPr>
              <w:t>https://tw.stock.yahoo.com/news/%E8%82%A1%E5%B8%82%E9%9C%87%E7%9B%AA%E7%8F%BE-%E9%80%A2%E4%BD%8E%E8%B2%B7%E5%85%A5-%E8%89%AF%E6%A9%9F-8%E6%9C%8819%E6%97%A5etf%E5%90%8D%E5%96%AE%E5%8F%97%E7%9F%9A-092022575.html</w:t>
            </w:r>
          </w:p>
        </w:tc>
      </w:tr>
      <w:tr>
        <w:tc>
          <w:tcPr>
            <w:tcW w:type="dxa" w:w="2160"/>
          </w:tcPr>
          <w:p>
            <w:r>
              <w:rPr>
                <w:sz w:val="16"/>
              </w:rPr>
              <w:t>商傳媒(Yahoo轉載)</w:t>
            </w:r>
          </w:p>
        </w:tc>
        <w:tc>
          <w:tcPr>
            <w:tcW w:type="dxa" w:w="2160"/>
          </w:tcPr>
          <w:p>
            <w:r>
              <w:rPr>
                <w:sz w:val="16"/>
              </w:rPr>
              <w:t>三星65吋OLED電競電視優惠登場 144Hz高刷新率暢玩4K遊戲</w:t>
            </w:r>
          </w:p>
        </w:tc>
        <w:tc>
          <w:tcPr>
            <w:tcW w:type="dxa" w:w="2160"/>
          </w:tcPr>
          <w:p>
            <w:r>
              <w:rPr>
                <w:sz w:val="16"/>
              </w:rPr>
              <w:t>2026-08-20</w:t>
            </w:r>
          </w:p>
        </w:tc>
        <w:tc>
          <w:tcPr>
            <w:tcW w:type="dxa" w:w="2160"/>
          </w:tcPr>
          <w:p>
            <w:r>
              <w:rPr>
                <w:sz w:val="16"/>
              </w:rPr>
              <w:t>https://tw.stock.yahoo.com/news/%E4%B8%89%E6%98%9F65%E5%90%8Boled%E9%9B%BB%E7%AB%B6%E9%9B%BB%E8%A6%96%E5%84%AA%E6%83%A0%E7%99%BB%E5%A0%B4-144hz%E9%AB%98%E5%88%B7%E6%96%B0%E7%8E%87%E6%9A%A2%E7%8E%A94k%E9%81%8A%E6%88%B2-014740301.html</w:t>
            </w:r>
          </w:p>
        </w:tc>
      </w:tr>
      <w:tr>
        <w:tc>
          <w:tcPr>
            <w:tcW w:type="dxa" w:w="2160"/>
          </w:tcPr>
          <w:p>
            <w:r>
              <w:rPr>
                <w:sz w:val="16"/>
              </w:rPr>
              <w:t>商傳媒(Yahoo轉載)</w:t>
            </w:r>
          </w:p>
        </w:tc>
        <w:tc>
          <w:tcPr>
            <w:tcW w:type="dxa" w:w="2160"/>
          </w:tcPr>
          <w:p>
            <w:r>
              <w:rPr>
                <w:sz w:val="16"/>
              </w:rPr>
              <w:t>韓國IMA 1基金揭私募債務流動性風險 監管機構樂觀論遭挑戰</w:t>
            </w:r>
          </w:p>
        </w:tc>
        <w:tc>
          <w:tcPr>
            <w:tcW w:type="dxa" w:w="2160"/>
          </w:tcPr>
          <w:p>
            <w:r>
              <w:rPr>
                <w:sz w:val="16"/>
              </w:rPr>
              <w:t>2026-08-20</w:t>
            </w:r>
          </w:p>
        </w:tc>
        <w:tc>
          <w:tcPr>
            <w:tcW w:type="dxa" w:w="2160"/>
          </w:tcPr>
          <w:p>
            <w:r>
              <w:rPr>
                <w:sz w:val="16"/>
              </w:rPr>
              <w:t>https://tw.stock.yahoo.com/news/%E9%9F%93%E5%9C%8Bima-1%E5%9F%BA%E9%87%91%E6%8F%AD%E7%A7%81%E5%8B%9F%E5%82%B5%E5%8B%99%E6%B5%81%E5%8B%95%E6%80%A7%E9%A2%A8%E9%9A%AA-%E7%9B%A3%E7%AE%A1%E6%A9%9F%E6%A7%8B%E6%A8%82%E8%A7%80%E8%AB%96%E9%81%AD%E6%8C%91%E6%88%B0-094944144.html</w:t>
            </w:r>
          </w:p>
        </w:tc>
      </w:tr>
      <w:tr>
        <w:tc>
          <w:tcPr>
            <w:tcW w:type="dxa" w:w="2160"/>
          </w:tcPr>
          <w:p>
            <w:r>
              <w:rPr>
                <w:sz w:val="16"/>
              </w:rPr>
              <w:t>商傳媒(Yahoo轉載)</w:t>
            </w:r>
          </w:p>
        </w:tc>
        <w:tc>
          <w:tcPr>
            <w:tcW w:type="dxa" w:w="2160"/>
          </w:tcPr>
          <w:p>
            <w:r>
              <w:rPr>
                <w:sz w:val="16"/>
              </w:rPr>
              <w:t>Xbox Series X|S 儀表板功能進化 雲端存檔、自訂介面迎合玩家</w:t>
            </w:r>
          </w:p>
        </w:tc>
        <w:tc>
          <w:tcPr>
            <w:tcW w:type="dxa" w:w="2160"/>
          </w:tcPr>
          <w:p>
            <w:r>
              <w:rPr>
                <w:sz w:val="16"/>
              </w:rPr>
              <w:t>2026-08-20</w:t>
            </w:r>
          </w:p>
        </w:tc>
        <w:tc>
          <w:tcPr>
            <w:tcW w:type="dxa" w:w="2160"/>
          </w:tcPr>
          <w:p>
            <w:r>
              <w:rPr>
                <w:sz w:val="16"/>
              </w:rPr>
              <w:t>https://tw.stock.yahoo.com/news/xbox-series-x-%E5%84%80%E8%A1%A8%E6%9D%BF%E5%8A%9F%E8%83%BD%E9%80%B2%E5%8C%96-%E9%9B%B2%E7%AB%AF%E5%AD%98%E6%AA%94-015244557.html</w:t>
            </w:r>
          </w:p>
        </w:tc>
      </w:tr>
      <w:tr>
        <w:tc>
          <w:tcPr>
            <w:tcW w:type="dxa" w:w="2160"/>
          </w:tcPr>
          <w:p>
            <w:r>
              <w:rPr>
                <w:sz w:val="16"/>
              </w:rPr>
              <w:t>商傳媒(Yahoo轉載)</w:t>
            </w:r>
          </w:p>
        </w:tc>
        <w:tc>
          <w:tcPr>
            <w:tcW w:type="dxa" w:w="2160"/>
          </w:tcPr>
          <w:p>
            <w:r>
              <w:rPr>
                <w:sz w:val="16"/>
              </w:rPr>
              <w:t>優步歐洲首發自駕計程車服務 克國札格雷布率先上路</w:t>
            </w:r>
          </w:p>
        </w:tc>
        <w:tc>
          <w:tcPr>
            <w:tcW w:type="dxa" w:w="2160"/>
          </w:tcPr>
          <w:p>
            <w:r>
              <w:rPr>
                <w:sz w:val="16"/>
              </w:rPr>
              <w:t>2026-08-20</w:t>
            </w:r>
          </w:p>
        </w:tc>
        <w:tc>
          <w:tcPr>
            <w:tcW w:type="dxa" w:w="2160"/>
          </w:tcPr>
          <w:p>
            <w:r>
              <w:rPr>
                <w:sz w:val="16"/>
              </w:rPr>
              <w:t>https://tw.stock.yahoo.com/news/%E5%84%AA%E6%AD%A5%E6%AD%90%E6%B4%B2%E9%A6%96%E7%99%BC%E8%87%AA%E9%A7%95%E8%A8%88%E7%A8%8B%E8%BB%8A%E6%9C%8D%E5%8B%99-%E5%85%8B%E5%9C%8B%E6%9C%AD%E6%A0%BC%E9%9B%B7%E5%B8%83%E7%8E%87%E5%85%88%E4%B8%8A%E8%B7%AF-041140286.html</w:t>
            </w:r>
          </w:p>
        </w:tc>
      </w:tr>
      <w:tr>
        <w:tc>
          <w:tcPr>
            <w:tcW w:type="dxa" w:w="2160"/>
          </w:tcPr>
          <w:p>
            <w:r>
              <w:rPr>
                <w:sz w:val="16"/>
              </w:rPr>
              <w:t>商傳媒(Yahoo轉載)</w:t>
            </w:r>
          </w:p>
        </w:tc>
        <w:tc>
          <w:tcPr>
            <w:tcW w:type="dxa" w:w="2160"/>
          </w:tcPr>
          <w:p>
            <w:r>
              <w:rPr>
                <w:sz w:val="16"/>
              </w:rPr>
              <w:t>企業人工智慧導入速度失衡 行銷人員先行但培訓跟不上</w:t>
            </w:r>
          </w:p>
        </w:tc>
        <w:tc>
          <w:tcPr>
            <w:tcW w:type="dxa" w:w="2160"/>
          </w:tcPr>
          <w:p>
            <w:r>
              <w:rPr>
                <w:sz w:val="16"/>
              </w:rPr>
              <w:t>2026-08-20</w:t>
            </w:r>
          </w:p>
        </w:tc>
        <w:tc>
          <w:tcPr>
            <w:tcW w:type="dxa" w:w="2160"/>
          </w:tcPr>
          <w:p>
            <w:r>
              <w:rPr>
                <w:sz w:val="16"/>
              </w:rPr>
              <w:t>https://tw.stock.yahoo.com/news/%E4%BC%81%E6%A5%AD%E4%BA%BA%E5%B7%A5%E6%99%BA%E6%85%A7%E5%B0%8E%E5%85%A5%E9%80%9F%E5%BA%A6%E5%A4%B1%E8%A1%A1-%E8%A1%8C%E9%8A%B7%E4%BA%BA%E5%93%A1%E5%85%88%E8%A1%8C%E4%BD%86%E5%9F%B9%E8%A8%93%E8%B7%9F%E4%B8%8D%E4%B8%8A-041219771.html</w:t>
            </w:r>
          </w:p>
        </w:tc>
      </w:tr>
      <w:tr>
        <w:tc>
          <w:tcPr>
            <w:tcW w:type="dxa" w:w="2160"/>
          </w:tcPr>
          <w:p>
            <w:r>
              <w:rPr>
                <w:sz w:val="16"/>
              </w:rPr>
              <w:t>商傳媒(Yahoo轉載)</w:t>
            </w:r>
          </w:p>
        </w:tc>
        <w:tc>
          <w:tcPr>
            <w:tcW w:type="dxa" w:w="2160"/>
          </w:tcPr>
          <w:p>
            <w:r>
              <w:rPr>
                <w:sz w:val="16"/>
              </w:rPr>
              <w:t>美國關注中國AI透過海外取得算力 遠端存取晶片管制漏洞受矚目</w:t>
            </w:r>
          </w:p>
        </w:tc>
        <w:tc>
          <w:tcPr>
            <w:tcW w:type="dxa" w:w="2160"/>
          </w:tcPr>
          <w:p>
            <w:r>
              <w:rPr>
                <w:sz w:val="16"/>
              </w:rPr>
              <w:t>2026-08-20</w:t>
            </w:r>
          </w:p>
        </w:tc>
        <w:tc>
          <w:tcPr>
            <w:tcW w:type="dxa" w:w="2160"/>
          </w:tcPr>
          <w:p>
            <w:r>
              <w:rPr>
                <w:sz w:val="16"/>
              </w:rPr>
              <w:t>https://tw.stock.yahoo.com/news/%E7%BE%8E%E5%9C%8B%E9%97%9C%E6%B3%A8%E4%B8%AD%E5%9C%8Bai%E9%80%8F%E9%81%8E%E6%B5%B7%E5%A4%96%E5%8F%96%E5%BE%97%E7%AE%97%E5%8A%9B-%E9%81%A0%E7%AB%AF%E5%AD%98%E5%8F%96%E6%99%B6%E7%89%87%E7%AE%A1%E5%88%B6%E6%BC%8F%E6%B4%9E%E5%8F%97%E7%9F%9A%E7%9B%AE-043000158.html</w:t>
            </w:r>
          </w:p>
        </w:tc>
      </w:tr>
      <w:tr>
        <w:tc>
          <w:tcPr>
            <w:tcW w:type="dxa" w:w="2160"/>
          </w:tcPr>
          <w:p>
            <w:r>
              <w:rPr>
                <w:sz w:val="16"/>
              </w:rPr>
              <w:t>商傳媒(Yahoo轉載)</w:t>
            </w:r>
          </w:p>
        </w:tc>
        <w:tc>
          <w:tcPr>
            <w:tcW w:type="dxa" w:w="2160"/>
          </w:tcPr>
          <w:p>
            <w:r>
              <w:rPr>
                <w:sz w:val="16"/>
              </w:rPr>
              <w:t>美國財政部擴大長債回購規模 緩解市場流動性擔憂</w:t>
            </w:r>
          </w:p>
        </w:tc>
        <w:tc>
          <w:tcPr>
            <w:tcW w:type="dxa" w:w="2160"/>
          </w:tcPr>
          <w:p>
            <w:r>
              <w:rPr>
                <w:sz w:val="16"/>
              </w:rPr>
              <w:t>2026-08-20</w:t>
            </w:r>
          </w:p>
        </w:tc>
        <w:tc>
          <w:tcPr>
            <w:tcW w:type="dxa" w:w="2160"/>
          </w:tcPr>
          <w:p>
            <w:r>
              <w:rPr>
                <w:sz w:val="16"/>
              </w:rPr>
              <w:t>https://tw.stock.yahoo.com/news/%E7%BE%8E%E5%9C%8B%E8%B2%A1%E6%94%BF%E9%83%A8%E6%93%B4%E5%A4%A7%E9%95%B7%E5%82%B5%E5%9B%9E%E8%B3%BC%E8%A6%8F%E6%A8%A1-%E7%B7%A9%E8%A7%A3%E5%B8%82%E5%A0%B4%E6%B5%81%E5%8B%95%E6%80%A7%E6%93%94%E6%86%82-043100053.html</w:t>
            </w:r>
          </w:p>
        </w:tc>
      </w:tr>
      <w:tr>
        <w:tc>
          <w:tcPr>
            <w:tcW w:type="dxa" w:w="2160"/>
          </w:tcPr>
          <w:p>
            <w:r>
              <w:rPr>
                <w:sz w:val="16"/>
              </w:rPr>
              <w:t>商傳媒(Yahoo轉載)</w:t>
            </w:r>
          </w:p>
        </w:tc>
        <w:tc>
          <w:tcPr>
            <w:tcW w:type="dxa" w:w="2160"/>
          </w:tcPr>
          <w:p>
            <w:r>
              <w:rPr>
                <w:sz w:val="16"/>
              </w:rPr>
              <w:t>亞馬遜無人機快遞大擴張 目標美國500城市30分鐘到貨</w:t>
            </w:r>
          </w:p>
        </w:tc>
        <w:tc>
          <w:tcPr>
            <w:tcW w:type="dxa" w:w="2160"/>
          </w:tcPr>
          <w:p>
            <w:r>
              <w:rPr>
                <w:sz w:val="16"/>
              </w:rPr>
              <w:t>2026-08-20</w:t>
            </w:r>
          </w:p>
        </w:tc>
        <w:tc>
          <w:tcPr>
            <w:tcW w:type="dxa" w:w="2160"/>
          </w:tcPr>
          <w:p>
            <w:r>
              <w:rPr>
                <w:sz w:val="16"/>
              </w:rPr>
              <w:t>https://tw.stock.yahoo.com/news/%E4%BA%9E%E9%A6%AC%E9%81%9C%E7%84%A1%E4%BA%BA%E6%A9%9F%E5%BF%AB%E9%81%9E%E5%A4%A7%E6%93%B4%E5%BC%B5-%E7%9B%AE%E6%A8%99%E7%BE%8E%E5%9C%8B500%E5%9F%8E%E5%B8%8230%E5%88%86%E9%90%98%E5%88%B0%E8%B2%A8-052720238.html</w:t>
            </w:r>
          </w:p>
        </w:tc>
      </w:tr>
      <w:tr>
        <w:tc>
          <w:tcPr>
            <w:tcW w:type="dxa" w:w="2160"/>
          </w:tcPr>
          <w:p>
            <w:r>
              <w:rPr>
                <w:sz w:val="16"/>
              </w:rPr>
              <w:t>商傳媒(Yahoo轉載)</w:t>
            </w:r>
          </w:p>
        </w:tc>
        <w:tc>
          <w:tcPr>
            <w:tcW w:type="dxa" w:w="2160"/>
          </w:tcPr>
          <w:p>
            <w:r>
              <w:rPr>
                <w:sz w:val="16"/>
              </w:rPr>
              <w:t>Gemini Live導入深度研究與筆記功能 強化AI學習體驗</w:t>
            </w:r>
          </w:p>
        </w:tc>
        <w:tc>
          <w:tcPr>
            <w:tcW w:type="dxa" w:w="2160"/>
          </w:tcPr>
          <w:p>
            <w:r>
              <w:rPr>
                <w:sz w:val="16"/>
              </w:rPr>
              <w:t>2026-08-20</w:t>
            </w:r>
          </w:p>
        </w:tc>
        <w:tc>
          <w:tcPr>
            <w:tcW w:type="dxa" w:w="2160"/>
          </w:tcPr>
          <w:p>
            <w:r>
              <w:rPr>
                <w:sz w:val="16"/>
              </w:rPr>
              <w:t>https://tw.stock.yahoo.com/news/gemini-live%E5%B0%8E%E5%85%A5%E6%B7%B1%E5%BA%A6%E7%A0%94%E7%A9%B6%E8%88%87%E7%AD%86%E8%A8%98%E5%8A%9F%E8%83%BD-%E5%BC%B7%E5%8C%96ai%E5%AD%B8%E7%BF%92%E9%AB%94%E9%A9%97-052822721.html</w:t>
            </w:r>
          </w:p>
        </w:tc>
      </w:tr>
      <w:tr>
        <w:tc>
          <w:tcPr>
            <w:tcW w:type="dxa" w:w="2160"/>
          </w:tcPr>
          <w:p>
            <w:r>
              <w:rPr>
                <w:sz w:val="16"/>
              </w:rPr>
              <w:t>商傳媒(Yahoo轉載)</w:t>
            </w:r>
          </w:p>
        </w:tc>
        <w:tc>
          <w:tcPr>
            <w:tcW w:type="dxa" w:w="2160"/>
          </w:tcPr>
          <w:p>
            <w:r>
              <w:rPr>
                <w:sz w:val="16"/>
              </w:rPr>
              <w:t>Google搜尋AI大升級：整合Gemini筆記與3D視覺工具</w:t>
            </w:r>
          </w:p>
        </w:tc>
        <w:tc>
          <w:tcPr>
            <w:tcW w:type="dxa" w:w="2160"/>
          </w:tcPr>
          <w:p>
            <w:r>
              <w:rPr>
                <w:sz w:val="16"/>
              </w:rPr>
              <w:t>2026-08-20</w:t>
            </w:r>
          </w:p>
        </w:tc>
        <w:tc>
          <w:tcPr>
            <w:tcW w:type="dxa" w:w="2160"/>
          </w:tcPr>
          <w:p>
            <w:r>
              <w:rPr>
                <w:sz w:val="16"/>
              </w:rPr>
              <w:t>https://tw.stock.yahoo.com/news/google%E6%90%9C%E5%B0%8Bai%E5%A4%A7%E5%8D%87%E7%B4%9A-%E6%95%B4%E5%90%88gemini%E7%AD%86%E8%A8%98%E8%88%873d%E8%A6%96%E8%A6%BA%E5%B7%A5%E5%85%B7-052902422.html</w:t>
            </w:r>
          </w:p>
        </w:tc>
      </w:tr>
      <w:tr>
        <w:tc>
          <w:tcPr>
            <w:tcW w:type="dxa" w:w="2160"/>
          </w:tcPr>
          <w:p>
            <w:r>
              <w:rPr>
                <w:sz w:val="16"/>
              </w:rPr>
              <w:t>商傳媒(Yahoo轉載)</w:t>
            </w:r>
          </w:p>
        </w:tc>
        <w:tc>
          <w:tcPr>
            <w:tcW w:type="dxa" w:w="2160"/>
          </w:tcPr>
          <w:p>
            <w:r>
              <w:rPr>
                <w:sz w:val="16"/>
              </w:rPr>
              <w:t>短劇App與AI動能強勁 推動全球非遊戲下載量達475億</w:t>
            </w:r>
          </w:p>
        </w:tc>
        <w:tc>
          <w:tcPr>
            <w:tcW w:type="dxa" w:w="2160"/>
          </w:tcPr>
          <w:p>
            <w:r>
              <w:rPr>
                <w:sz w:val="16"/>
              </w:rPr>
              <w:t>2026-08-20</w:t>
            </w:r>
          </w:p>
        </w:tc>
        <w:tc>
          <w:tcPr>
            <w:tcW w:type="dxa" w:w="2160"/>
          </w:tcPr>
          <w:p>
            <w:r>
              <w:rPr>
                <w:sz w:val="16"/>
              </w:rPr>
              <w:t>https://tw.stock.yahoo.com/news/%E7%9F%AD%E5%8A%87app%E8%88%87ai%E5%8B%95%E8%83%BD%E5%BC%B7%E5%8B%81-%E6%8E%A8%E5%8B%95%E5%85%A8%E7%90%83%E9%9D%9E%E9%81%8A%E6%88%B2%E4%B8%8B%E8%BC%89%E9%87%8F%E9%81%94475%E5%84%84-053606318.html</w:t>
            </w:r>
          </w:p>
        </w:tc>
      </w:tr>
      <w:tr>
        <w:tc>
          <w:tcPr>
            <w:tcW w:type="dxa" w:w="2160"/>
          </w:tcPr>
          <w:p>
            <w:r>
              <w:rPr>
                <w:sz w:val="16"/>
              </w:rPr>
              <w:t>商傳媒(Yahoo轉載)</w:t>
            </w:r>
          </w:p>
        </w:tc>
        <w:tc>
          <w:tcPr>
            <w:tcW w:type="dxa" w:w="2160"/>
          </w:tcPr>
          <w:p>
            <w:r>
              <w:rPr>
                <w:sz w:val="16"/>
              </w:rPr>
              <w:t>馬斯克AI公司挑戰明尼蘇達州新法規 禁AI裸體生成圖像引爭議</w:t>
            </w:r>
          </w:p>
        </w:tc>
        <w:tc>
          <w:tcPr>
            <w:tcW w:type="dxa" w:w="2160"/>
          </w:tcPr>
          <w:p>
            <w:r>
              <w:rPr>
                <w:sz w:val="16"/>
              </w:rPr>
              <w:t>2026-08-20</w:t>
            </w:r>
          </w:p>
        </w:tc>
        <w:tc>
          <w:tcPr>
            <w:tcW w:type="dxa" w:w="2160"/>
          </w:tcPr>
          <w:p>
            <w:r>
              <w:rPr>
                <w:sz w:val="16"/>
              </w:rPr>
              <w:t>https://tw.stock.yahoo.com/news/%E9%A6%AC%E6%96%AF%E5%85%8Bai%E5%85%AC%E5%8F%B8%E6%8C%91%E6%88%B0%E6%98%8E%E5%B0%BC%E8%98%87%E9%81%94%E5%B7%9E%E6%96%B0%E6%B3%95%E8%A6%8F-%E7%A6%81ai%E8%A3%B8%E9%AB%94%E7%94%9F%E6%88%90%E5%9C%96%E5%83%8F%E5%BC%95%E7%88%AD%E8%AD%B0-092548468.html</w:t>
            </w:r>
          </w:p>
        </w:tc>
      </w:tr>
      <w:tr>
        <w:tc>
          <w:tcPr>
            <w:tcW w:type="dxa" w:w="2160"/>
          </w:tcPr>
          <w:p>
            <w:r>
              <w:rPr>
                <w:sz w:val="16"/>
              </w:rPr>
              <w:t>商傳媒(Yahoo轉載)</w:t>
            </w:r>
          </w:p>
        </w:tc>
        <w:tc>
          <w:tcPr>
            <w:tcW w:type="dxa" w:w="2160"/>
          </w:tcPr>
          <w:p>
            <w:r>
              <w:rPr>
                <w:sz w:val="16"/>
              </w:rPr>
              <w:t>美伊緊張局勢升溫 WTI 油價漲逾3%突破85美元</w:t>
            </w:r>
          </w:p>
        </w:tc>
        <w:tc>
          <w:tcPr>
            <w:tcW w:type="dxa" w:w="2160"/>
          </w:tcPr>
          <w:p>
            <w:r>
              <w:rPr>
                <w:sz w:val="16"/>
              </w:rPr>
              <w:t>2026-08-21</w:t>
            </w:r>
          </w:p>
        </w:tc>
        <w:tc>
          <w:tcPr>
            <w:tcW w:type="dxa" w:w="2160"/>
          </w:tcPr>
          <w:p>
            <w:r>
              <w:rPr>
                <w:sz w:val="16"/>
              </w:rPr>
              <w:t>https://tw.stock.yahoo.com/news/%E7%BE%8E%E4%BC%8A%E7%B7%8A%E5%BC%B5%E5%B1%80%E5%8B%A2%E5%8D%87%E6%BA%AB-wti-%E6%B2%B9%E5%83%B9%E6%BC%B2%E9%80%BE3-%E7%AA%81%E7%A0%B485%E7%BE%8E%E5%85%83-013251172.html</w:t>
            </w:r>
          </w:p>
        </w:tc>
      </w:tr>
      <w:tr>
        <w:tc>
          <w:tcPr>
            <w:tcW w:type="dxa" w:w="2160"/>
          </w:tcPr>
          <w:p>
            <w:r>
              <w:rPr>
                <w:sz w:val="16"/>
              </w:rPr>
              <w:t>商傳媒(Yahoo轉載)</w:t>
            </w:r>
          </w:p>
        </w:tc>
        <w:tc>
          <w:tcPr>
            <w:tcW w:type="dxa" w:w="2160"/>
          </w:tcPr>
          <w:p>
            <w:r>
              <w:rPr>
                <w:sz w:val="16"/>
              </w:rPr>
              <w:t>美國消費者信用壓力引擔憂 第一資本股價盤中重挫</w:t>
            </w:r>
          </w:p>
        </w:tc>
        <w:tc>
          <w:tcPr>
            <w:tcW w:type="dxa" w:w="2160"/>
          </w:tcPr>
          <w:p>
            <w:r>
              <w:rPr>
                <w:sz w:val="16"/>
              </w:rPr>
              <w:t>2026-08-21</w:t>
            </w:r>
          </w:p>
        </w:tc>
        <w:tc>
          <w:tcPr>
            <w:tcW w:type="dxa" w:w="2160"/>
          </w:tcPr>
          <w:p>
            <w:r>
              <w:rPr>
                <w:sz w:val="16"/>
              </w:rPr>
              <w:t>https://tw.stock.yahoo.com/news/%E7%BE%8E%E5%9C%8B%E6%B6%88%E8%B2%BB%E8%80%85%E4%BF%A1%E7%94%A8%E5%A3%93%E5%8A%9B%E5%BC%95%E6%93%94%E6%86%82-%E7%AC%AC-%E8%B3%87%E6%9C%AC%E8%82%A1%E5%83%B9%E7%9B%A4%E4%B8%AD%E9%87%8D%E6%8C%AB-015246266.html</w:t>
            </w:r>
          </w:p>
        </w:tc>
      </w:tr>
      <w:tr>
        <w:tc>
          <w:tcPr>
            <w:tcW w:type="dxa" w:w="2160"/>
          </w:tcPr>
          <w:p>
            <w:r>
              <w:rPr>
                <w:sz w:val="16"/>
              </w:rPr>
              <w:t>商傳媒(Yahoo轉載)</w:t>
            </w:r>
          </w:p>
        </w:tc>
        <w:tc>
          <w:tcPr>
            <w:tcW w:type="dxa" w:w="2160"/>
          </w:tcPr>
          <w:p>
            <w:r>
              <w:rPr>
                <w:sz w:val="16"/>
              </w:rPr>
              <w:t>韓國高股息 ETF 吸金逾千億韓元 散戶搶攻月配息與成長</w:t>
            </w:r>
          </w:p>
        </w:tc>
        <w:tc>
          <w:tcPr>
            <w:tcW w:type="dxa" w:w="2160"/>
          </w:tcPr>
          <w:p>
            <w:r>
              <w:rPr>
                <w:sz w:val="16"/>
              </w:rPr>
              <w:t>2026-08-21</w:t>
            </w:r>
          </w:p>
        </w:tc>
        <w:tc>
          <w:tcPr>
            <w:tcW w:type="dxa" w:w="2160"/>
          </w:tcPr>
          <w:p>
            <w:r>
              <w:rPr>
                <w:sz w:val="16"/>
              </w:rPr>
              <w:t>https://tw.stock.yahoo.com/news/%E9%9F%93%E5%9C%8B%E9%AB%98%E8%82%A1%E6%81%AF-etf-%E5%90%B8%E9%87%91%E9%80%BE%E5%8D%83%E5%84%84%E9%9F%93%E5%85%83-%E6%95%A3%E6%88%B6%E6%90%B6%E6%94%BB%E6%9C%88%E9%85%8D%E6%81%AF%E8%88%87%E6%88%90%E9%95%B7-035009773.html</w:t>
            </w:r>
          </w:p>
        </w:tc>
      </w:tr>
      <w:tr>
        <w:tc>
          <w:tcPr>
            <w:tcW w:type="dxa" w:w="2160"/>
          </w:tcPr>
          <w:p>
            <w:r>
              <w:rPr>
                <w:sz w:val="16"/>
              </w:rPr>
              <w:t>商傳媒(Yahoo轉載)</w:t>
            </w:r>
          </w:p>
        </w:tc>
        <w:tc>
          <w:tcPr>
            <w:tcW w:type="dxa" w:w="2160"/>
          </w:tcPr>
          <w:p>
            <w:r>
              <w:rPr>
                <w:sz w:val="16"/>
              </w:rPr>
              <w:t>外資連7月賣超韓股 7月淨賣逾31兆韓元</w:t>
            </w:r>
          </w:p>
        </w:tc>
        <w:tc>
          <w:tcPr>
            <w:tcW w:type="dxa" w:w="2160"/>
          </w:tcPr>
          <w:p>
            <w:r>
              <w:rPr>
                <w:sz w:val="16"/>
              </w:rPr>
              <w:t>2026-08-21</w:t>
            </w:r>
          </w:p>
        </w:tc>
        <w:tc>
          <w:tcPr>
            <w:tcW w:type="dxa" w:w="2160"/>
          </w:tcPr>
          <w:p>
            <w:r>
              <w:rPr>
                <w:sz w:val="16"/>
              </w:rPr>
              <w:t>https://tw.stock.yahoo.com/news/%E5%A4%96%E8%B3%87%E9%80%A37%E6%9C%88%E8%B3%A3%E8%B6%85%E9%9F%93%E8%82%A1-7%E6%9C%88%E6%B7%A8%E8%B3%A3%E9%80%BE31%E5%85%86%E9%9F%93%E5%85%83-035247370.html</w:t>
            </w:r>
          </w:p>
        </w:tc>
      </w:tr>
      <w:tr>
        <w:tc>
          <w:tcPr>
            <w:tcW w:type="dxa" w:w="2160"/>
          </w:tcPr>
          <w:p>
            <w:r>
              <w:rPr>
                <w:sz w:val="16"/>
              </w:rPr>
              <w:t>商傳媒(Yahoo轉載)</w:t>
            </w:r>
          </w:p>
        </w:tc>
        <w:tc>
          <w:tcPr>
            <w:tcW w:type="dxa" w:w="2160"/>
          </w:tcPr>
          <w:p>
            <w:r>
              <w:rPr>
                <w:sz w:val="16"/>
              </w:rPr>
              <w:t>Sui Network 代幣化信貸產品擴展 SUI 價格重回 0.75 美元</w:t>
            </w:r>
          </w:p>
        </w:tc>
        <w:tc>
          <w:tcPr>
            <w:tcW w:type="dxa" w:w="2160"/>
          </w:tcPr>
          <w:p>
            <w:r>
              <w:rPr>
                <w:sz w:val="16"/>
              </w:rPr>
              <w:t>2026-08-21</w:t>
            </w:r>
          </w:p>
        </w:tc>
        <w:tc>
          <w:tcPr>
            <w:tcW w:type="dxa" w:w="2160"/>
          </w:tcPr>
          <w:p>
            <w:r>
              <w:rPr>
                <w:sz w:val="16"/>
              </w:rPr>
              <w:t>https://tw.stock.yahoo.com/news/sui-network-%E4%BB%A3%E5%B9%A3%E5%8C%96%E4%BF%A1%E8%B2%B8%E7%94%A2%E5%93%81%E6%93%B4%E5%B1%95-sui-%E5%83%B9%E6%A0%BC%E9%87%8D%E5%9B%9E-041425818.html</w:t>
            </w:r>
          </w:p>
        </w:tc>
      </w:tr>
      <w:tr>
        <w:tc>
          <w:tcPr>
            <w:tcW w:type="dxa" w:w="2160"/>
          </w:tcPr>
          <w:p>
            <w:r>
              <w:rPr>
                <w:sz w:val="16"/>
              </w:rPr>
              <w:t>商傳媒(Yahoo轉載)</w:t>
            </w:r>
          </w:p>
        </w:tc>
        <w:tc>
          <w:tcPr>
            <w:tcW w:type="dxa" w:w="2160"/>
          </w:tcPr>
          <w:p>
            <w:r>
              <w:rPr>
                <w:sz w:val="16"/>
              </w:rPr>
              <w:t>美股回檔、債息反彈，油價續揚，市場關注聯準會政策走向</w:t>
            </w:r>
          </w:p>
        </w:tc>
        <w:tc>
          <w:tcPr>
            <w:tcW w:type="dxa" w:w="2160"/>
          </w:tcPr>
          <w:p>
            <w:r>
              <w:rPr>
                <w:sz w:val="16"/>
              </w:rPr>
              <w:t>2026-08-21</w:t>
            </w:r>
          </w:p>
        </w:tc>
        <w:tc>
          <w:tcPr>
            <w:tcW w:type="dxa" w:w="2160"/>
          </w:tcPr>
          <w:p>
            <w:r>
              <w:rPr>
                <w:sz w:val="16"/>
              </w:rPr>
              <w:t>https://tw.stock.yahoo.com/news/%E7%BE%8E%E8%82%A1%E5%9B%9E%E6%AA%94-%E5%82%B5%E6%81%AF%E5%8F%8D%E5%BD%88-%E6%B2%B9%E5%83%B9%E7%BA%8C%E6%8F%9A-%E5%B8%82%E5%A0%B4%E9%97%9C%E6%B3%A8%E8%81%AF%E6%BA%96%E6%9C%83%E6%94%BF%E7%AD%96%E8%B5%B0%E5%90%91-043258634.html</w:t>
            </w:r>
          </w:p>
        </w:tc>
      </w:tr>
      <w:tr>
        <w:tc>
          <w:tcPr>
            <w:tcW w:type="dxa" w:w="2160"/>
          </w:tcPr>
          <w:p>
            <w:r>
              <w:rPr>
                <w:sz w:val="16"/>
              </w:rPr>
              <w:t>商傳媒(Yahoo轉載)</w:t>
            </w:r>
          </w:p>
        </w:tc>
        <w:tc>
          <w:tcPr>
            <w:tcW w:type="dxa" w:w="2160"/>
          </w:tcPr>
          <w:p>
            <w:r>
              <w:rPr>
                <w:sz w:val="16"/>
              </w:rPr>
              <w:t>德州新興交易所發行首檔ETF 躋身全球22兆美元市場</w:t>
            </w:r>
          </w:p>
        </w:tc>
        <w:tc>
          <w:tcPr>
            <w:tcW w:type="dxa" w:w="2160"/>
          </w:tcPr>
          <w:p>
            <w:r>
              <w:rPr>
                <w:sz w:val="16"/>
              </w:rPr>
              <w:t>2026-08-21</w:t>
            </w:r>
          </w:p>
        </w:tc>
        <w:tc>
          <w:tcPr>
            <w:tcW w:type="dxa" w:w="2160"/>
          </w:tcPr>
          <w:p>
            <w:r>
              <w:rPr>
                <w:sz w:val="16"/>
              </w:rPr>
              <w:t>https://tw.stock.yahoo.com/news/%E5%BE%B7%E5%B7%9E%E6%96%B0%E8%88%88%E4%BA%A4%E6%98%93%E6%89%80%E7%99%BC%E8%A1%8C%E9%A6%96%E6%AA%94etf-%E8%BA%8B%E8%BA%AB%E5%85%A8%E7%90%8322%E5%85%86%E7%BE%8E%E5%85%83%E5%B8%82%E5%A0%B4-045241696.html</w:t>
            </w:r>
          </w:p>
        </w:tc>
      </w:tr>
      <w:tr>
        <w:tc>
          <w:tcPr>
            <w:tcW w:type="dxa" w:w="2160"/>
          </w:tcPr>
          <w:p>
            <w:r>
              <w:rPr>
                <w:sz w:val="16"/>
              </w:rPr>
              <w:t>商傳媒(Yahoo轉載)</w:t>
            </w:r>
          </w:p>
        </w:tc>
        <w:tc>
          <w:tcPr>
            <w:tcW w:type="dxa" w:w="2160"/>
          </w:tcPr>
          <w:p>
            <w:r>
              <w:rPr>
                <w:sz w:val="16"/>
              </w:rPr>
              <w:t>日本金融廳加強監管 警告高風險私募資產投信銷售</w:t>
            </w:r>
          </w:p>
        </w:tc>
        <w:tc>
          <w:tcPr>
            <w:tcW w:type="dxa" w:w="2160"/>
          </w:tcPr>
          <w:p>
            <w:r>
              <w:rPr>
                <w:sz w:val="16"/>
              </w:rPr>
              <w:t>2026-08-21</w:t>
            </w:r>
          </w:p>
        </w:tc>
        <w:tc>
          <w:tcPr>
            <w:tcW w:type="dxa" w:w="2160"/>
          </w:tcPr>
          <w:p>
            <w:r>
              <w:rPr>
                <w:sz w:val="16"/>
              </w:rPr>
              <w:t>https://tw.stock.yahoo.com/news/%E6%97%A5%E6%9C%AC%E9%87%91%E8%9E%8D%E5%BB%B3%E5%8A%A0%E5%BC%B7%E7%9B%A3%E7%AE%A1-%E8%AD%A6%E5%91%8A%E9%AB%98%E9%A2%A8%E9%9A%AA%E7%A7%81%E5%8B%9F%E8%B3%87%E7%94%A2%E6%8A%95%E4%BF%A1%E9%8A%B7%E5%94%AE-045641443.html</w:t>
            </w:r>
          </w:p>
        </w:tc>
      </w:tr>
      <w:tr>
        <w:tc>
          <w:tcPr>
            <w:tcW w:type="dxa" w:w="2160"/>
          </w:tcPr>
          <w:p>
            <w:r>
              <w:rPr>
                <w:sz w:val="16"/>
              </w:rPr>
              <w:t>商傳媒(Yahoo轉載)</w:t>
            </w:r>
          </w:p>
        </w:tc>
        <w:tc>
          <w:tcPr>
            <w:tcW w:type="dxa" w:w="2160"/>
          </w:tcPr>
          <w:p>
            <w:r>
              <w:rPr>
                <w:sz w:val="16"/>
              </w:rPr>
              <w:t>聯準會暗示持續升息 美股逆勢連三漲但全球衰退隱憂仍在</w:t>
            </w:r>
          </w:p>
        </w:tc>
        <w:tc>
          <w:tcPr>
            <w:tcW w:type="dxa" w:w="2160"/>
          </w:tcPr>
          <w:p>
            <w:r>
              <w:rPr>
                <w:sz w:val="16"/>
              </w:rPr>
              <w:t>2026-08-21</w:t>
            </w:r>
          </w:p>
        </w:tc>
        <w:tc>
          <w:tcPr>
            <w:tcW w:type="dxa" w:w="2160"/>
          </w:tcPr>
          <w:p>
            <w:r>
              <w:rPr>
                <w:sz w:val="16"/>
              </w:rPr>
              <w:t>https://tw.stock.yahoo.com/news/%E8%81%AF%E6%BA%96%E6%9C%83%E6%9A%97%E7%A4%BA%E6%8C%81%E7%BA%8C%E5%8D%87%E6%81%AF-%E7%BE%8E%E8%82%A1%E9%80%86%E5%8B%A2%E9%80%A3%E4%B8%89%E6%BC%B2%E4%BD%86%E5%85%A8%E7%90%83%E8%A1%B0%E9%80%80%E9%9A%B1%E6%86%82%E4%BB%8D%E5%9C%A8-050926194.html</w:t>
            </w:r>
          </w:p>
        </w:tc>
      </w:tr>
      <w:tr>
        <w:tc>
          <w:tcPr>
            <w:tcW w:type="dxa" w:w="2160"/>
          </w:tcPr>
          <w:p>
            <w:r>
              <w:rPr>
                <w:sz w:val="16"/>
              </w:rPr>
              <w:t>商傳媒(Yahoo轉載)</w:t>
            </w:r>
          </w:p>
        </w:tc>
        <w:tc>
          <w:tcPr>
            <w:tcW w:type="dxa" w:w="2160"/>
          </w:tcPr>
          <w:p>
            <w:r>
              <w:rPr>
                <w:sz w:val="16"/>
              </w:rPr>
              <w:t>Gemini AI 投資組合納入佛羅里達州電力公司 押注 AI 電力需求成長</w:t>
            </w:r>
          </w:p>
        </w:tc>
        <w:tc>
          <w:tcPr>
            <w:tcW w:type="dxa" w:w="2160"/>
          </w:tcPr>
          <w:p>
            <w:r>
              <w:rPr>
                <w:sz w:val="16"/>
              </w:rPr>
              <w:t>2026-08-21</w:t>
            </w:r>
          </w:p>
        </w:tc>
        <w:tc>
          <w:tcPr>
            <w:tcW w:type="dxa" w:w="2160"/>
          </w:tcPr>
          <w:p>
            <w:r>
              <w:rPr>
                <w:sz w:val="16"/>
              </w:rPr>
              <w:t>https://tw.stock.yahoo.com/news/gemini-ai-%E6%8A%95%E8%B3%87%E7%B5%84%E5%90%88%E7%B4%8D%E5%85%A5%E4%BD%9B%E7%BE%85%E9%87%8C%E9%81%94%E5%B7%9E%E9%9B%BB%E5%8A%9B%E5%85%AC%E5%8F%B8-%E6%8A%BC%E6%B3%A8-ai-051211926.html</w:t>
            </w:r>
          </w:p>
        </w:tc>
      </w:tr>
      <w:tr>
        <w:tc>
          <w:tcPr>
            <w:tcW w:type="dxa" w:w="2160"/>
          </w:tcPr>
          <w:p>
            <w:r>
              <w:rPr>
                <w:sz w:val="16"/>
              </w:rPr>
              <w:t>商傳媒(Yahoo轉載)</w:t>
            </w:r>
          </w:p>
        </w:tc>
        <w:tc>
          <w:tcPr>
            <w:tcW w:type="dxa" w:w="2160"/>
          </w:tcPr>
          <w:p>
            <w:r>
              <w:rPr>
                <w:sz w:val="16"/>
              </w:rPr>
              <w:t>Coinbase 股價飆漲7.4% 受加密資產法案樂觀情緒提振</w:t>
            </w:r>
          </w:p>
        </w:tc>
        <w:tc>
          <w:tcPr>
            <w:tcW w:type="dxa" w:w="2160"/>
          </w:tcPr>
          <w:p>
            <w:r>
              <w:rPr>
                <w:sz w:val="16"/>
              </w:rPr>
              <w:t>2026-08-21</w:t>
            </w:r>
          </w:p>
        </w:tc>
        <w:tc>
          <w:tcPr>
            <w:tcW w:type="dxa" w:w="2160"/>
          </w:tcPr>
          <w:p>
            <w:r>
              <w:rPr>
                <w:sz w:val="16"/>
              </w:rPr>
              <w:t>https://tw.stock.yahoo.com/news/coinbase-%E8%82%A1%E5%83%B9%E9%A3%86%E6%BC%B27-4-%E5%8F%97%E5%8A%A0%E5%AF%86%E8%B3%87%E7%94%A2%E6%B3%95%E6%A1%88%E6%A8%82%E8%A7%80%E6%83%85%E7%B7%92%E6%8F%90%E6%8C%AF-052916015.html</w:t>
            </w:r>
          </w:p>
        </w:tc>
      </w:tr>
      <w:tr>
        <w:tc>
          <w:tcPr>
            <w:tcW w:type="dxa" w:w="2160"/>
          </w:tcPr>
          <w:p>
            <w:r>
              <w:rPr>
                <w:sz w:val="16"/>
              </w:rPr>
              <w:t>商傳媒(Yahoo轉載)</w:t>
            </w:r>
          </w:p>
        </w:tc>
        <w:tc>
          <w:tcPr>
            <w:tcW w:type="dxa" w:w="2160"/>
          </w:tcPr>
          <w:p>
            <w:r>
              <w:rPr>
                <w:sz w:val="16"/>
              </w:rPr>
              <w:t>蒙特利爾銀行重組全球金融市場業務 強化國際競爭力</w:t>
            </w:r>
          </w:p>
        </w:tc>
        <w:tc>
          <w:tcPr>
            <w:tcW w:type="dxa" w:w="2160"/>
          </w:tcPr>
          <w:p>
            <w:r>
              <w:rPr>
                <w:sz w:val="16"/>
              </w:rPr>
              <w:t>2026-08-21</w:t>
            </w:r>
          </w:p>
        </w:tc>
        <w:tc>
          <w:tcPr>
            <w:tcW w:type="dxa" w:w="2160"/>
          </w:tcPr>
          <w:p>
            <w:r>
              <w:rPr>
                <w:sz w:val="16"/>
              </w:rPr>
              <w:t>https://tw.stock.yahoo.com/news/%E8%92%99%E7%89%B9%E5%88%A9%E7%88%BE%E9%8A%80%E8%A1%8C%E9%87%8D%E7%B5%84%E5%85%A8%E7%90%83%E9%87%91%E8%9E%8D%E5%B8%82%E5%A0%B4%E6%A5%AD%E5%8B%99-%E5%BC%B7%E5%8C%96%E5%9C%8B%E9%9A%9B%E7%AB%B6%E7%88%AD%E5%8A%9B-092658118.html</w:t>
            </w:r>
          </w:p>
        </w:tc>
      </w:tr>
      <w:tr>
        <w:tc>
          <w:tcPr>
            <w:tcW w:type="dxa" w:w="2160"/>
          </w:tcPr>
          <w:p>
            <w:r>
              <w:rPr>
                <w:sz w:val="16"/>
              </w:rPr>
              <w:t>商傳媒(Yahoo轉載)</w:t>
            </w:r>
          </w:p>
        </w:tc>
        <w:tc>
          <w:tcPr>
            <w:tcW w:type="dxa" w:w="2160"/>
          </w:tcPr>
          <w:p>
            <w:r>
              <w:rPr>
                <w:sz w:val="16"/>
              </w:rPr>
              <w:t>因應中國威脅 台灣國防預算首破兆元 達 350 億美元</w:t>
            </w:r>
          </w:p>
        </w:tc>
        <w:tc>
          <w:tcPr>
            <w:tcW w:type="dxa" w:w="2160"/>
          </w:tcPr>
          <w:p>
            <w:r>
              <w:rPr>
                <w:sz w:val="16"/>
              </w:rPr>
              <w:t>2026-08-21</w:t>
            </w:r>
          </w:p>
        </w:tc>
        <w:tc>
          <w:tcPr>
            <w:tcW w:type="dxa" w:w="2160"/>
          </w:tcPr>
          <w:p>
            <w:r>
              <w:rPr>
                <w:sz w:val="16"/>
              </w:rPr>
              <w:t>https://tw.stock.yahoo.com/news/%E5%9B%A0%E6%87%89%E4%B8%AD%E5%9C%8B%E5%A8%81%E8%84%85-%E5%8F%B0%E7%81%A3%E5%9C%8B%E9%98%B2%E9%A0%90%E7%AE%97%E9%A6%96%E7%A0%B4%E5%85%86%E5%85%83-%E9%81%94-350-%E5%84%84%E7%BE%8E%E5%85%83-014738922.html</w:t>
            </w:r>
          </w:p>
        </w:tc>
      </w:tr>
      <w:tr>
        <w:tc>
          <w:tcPr>
            <w:tcW w:type="dxa" w:w="2160"/>
          </w:tcPr>
          <w:p>
            <w:r>
              <w:rPr>
                <w:sz w:val="16"/>
              </w:rPr>
              <w:t>商傳媒(Yahoo轉載)</w:t>
            </w:r>
          </w:p>
        </w:tc>
        <w:tc>
          <w:tcPr>
            <w:tcW w:type="dxa" w:w="2160"/>
          </w:tcPr>
          <w:p>
            <w:r>
              <w:rPr>
                <w:sz w:val="16"/>
              </w:rPr>
              <w:t>AI Agent 協調企業銷售流程 杜拜新創強化自動化效率</w:t>
            </w:r>
          </w:p>
        </w:tc>
        <w:tc>
          <w:tcPr>
            <w:tcW w:type="dxa" w:w="2160"/>
          </w:tcPr>
          <w:p>
            <w:r>
              <w:rPr>
                <w:sz w:val="16"/>
              </w:rPr>
              <w:t>2026-08-21</w:t>
            </w:r>
          </w:p>
        </w:tc>
        <w:tc>
          <w:tcPr>
            <w:tcW w:type="dxa" w:w="2160"/>
          </w:tcPr>
          <w:p>
            <w:r>
              <w:rPr>
                <w:sz w:val="16"/>
              </w:rPr>
              <w:t>https://tw.stock.yahoo.com/news/ai-agent-%E5%8D%94%E8%AA%BF%E4%BC%81%E6%A5%AD%E9%8A%B7%E5%94%AE%E6%B5%81%E7%A8%8B-%E6%9D%9C%E6%8B%9C%E6%96%B0%E5%89%B5%E5%BC%B7%E5%8C%96%E8%87%AA%E5%8B%95%E5%8C%96%E6%95%88%E7%8E%87-053257253.html</w:t>
            </w:r>
          </w:p>
        </w:tc>
      </w:tr>
      <w:tr>
        <w:tc>
          <w:tcPr>
            <w:tcW w:type="dxa" w:w="2160"/>
          </w:tcPr>
          <w:p>
            <w:r>
              <w:rPr>
                <w:sz w:val="16"/>
              </w:rPr>
              <w:t>商傳媒(Yahoo轉載)</w:t>
            </w:r>
          </w:p>
        </w:tc>
        <w:tc>
          <w:tcPr>
            <w:tcW w:type="dxa" w:w="2160"/>
          </w:tcPr>
          <w:p>
            <w:r>
              <w:rPr>
                <w:sz w:val="16"/>
              </w:rPr>
              <w:t>阿里巴巴募資102億美元強化AI 港股今年最大規模增資案</w:t>
            </w:r>
          </w:p>
        </w:tc>
        <w:tc>
          <w:tcPr>
            <w:tcW w:type="dxa" w:w="2160"/>
          </w:tcPr>
          <w:p>
            <w:r>
              <w:rPr>
                <w:sz w:val="16"/>
              </w:rPr>
              <w:t>2026-08-24</w:t>
            </w:r>
          </w:p>
        </w:tc>
        <w:tc>
          <w:tcPr>
            <w:tcW w:type="dxa" w:w="2160"/>
          </w:tcPr>
          <w:p>
            <w:r>
              <w:rPr>
                <w:sz w:val="16"/>
              </w:rPr>
              <w:t>https://tw.stock.yahoo.com/news/%E9%98%BF%E9%87%8C%E5%B7%B4%E5%B7%B4%E5%8B%9F%E8%B3%87102%E5%84%84%E7%BE%8E%E5%85%83%E5%BC%B7%E5%8C%96ai-%E6%B8%AF%E8%82%A1%E4%BB%8A%E5%B9%B4%E6%9C%80%E5%A4%A7%E8%A6%8F%E6%A8%A1%E5%A2%9E%E8%B3%87%E6%A1%88-013516333.html</w:t>
            </w:r>
          </w:p>
        </w:tc>
      </w:tr>
      <w:tr>
        <w:tc>
          <w:tcPr>
            <w:tcW w:type="dxa" w:w="2160"/>
          </w:tcPr>
          <w:p>
            <w:r>
              <w:rPr>
                <w:sz w:val="16"/>
              </w:rPr>
              <w:t>商傳媒(Yahoo轉載)</w:t>
            </w:r>
          </w:p>
        </w:tc>
        <w:tc>
          <w:tcPr>
            <w:tcW w:type="dxa" w:w="2160"/>
          </w:tcPr>
          <w:p>
            <w:r>
              <w:rPr>
                <w:sz w:val="16"/>
              </w:rPr>
              <w:t>美國房貸商推淨值貸款償卡債 恐反噬屋主高利率風險</w:t>
            </w:r>
          </w:p>
        </w:tc>
        <w:tc>
          <w:tcPr>
            <w:tcW w:type="dxa" w:w="2160"/>
          </w:tcPr>
          <w:p>
            <w:r>
              <w:rPr>
                <w:sz w:val="16"/>
              </w:rPr>
              <w:t>2026-08-24</w:t>
            </w:r>
          </w:p>
        </w:tc>
        <w:tc>
          <w:tcPr>
            <w:tcW w:type="dxa" w:w="2160"/>
          </w:tcPr>
          <w:p>
            <w:r>
              <w:rPr>
                <w:sz w:val="16"/>
              </w:rPr>
              <w:t>https://tw.stock.yahoo.com/news/%E7%BE%8E%E5%9C%8B%E6%88%BF%E8%B2%B8%E5%95%86%E6%8E%A8%E6%B7%A8%E5%80%BC%E8%B2%B8%E6%AC%BE%E5%84%9F%E5%8D%A1%E5%82%B5-%E6%81%90%E5%8F%8D%E5%99%AC%E5%B1%8B%E4%B8%BB%E9%AB%98%E5%88%A9%E7%8E%87%E9%A2%A8%E9%9A%AA-013818202.html</w:t>
            </w:r>
          </w:p>
        </w:tc>
      </w:tr>
      <w:tr>
        <w:tc>
          <w:tcPr>
            <w:tcW w:type="dxa" w:w="2160"/>
          </w:tcPr>
          <w:p>
            <w:r>
              <w:rPr>
                <w:sz w:val="16"/>
              </w:rPr>
              <w:t>商傳媒(Yahoo轉載)</w:t>
            </w:r>
          </w:p>
        </w:tc>
        <w:tc>
          <w:tcPr>
            <w:tcW w:type="dxa" w:w="2160"/>
          </w:tcPr>
          <w:p>
            <w:r>
              <w:rPr>
                <w:sz w:val="16"/>
              </w:rPr>
              <w:t>美財政部回購政策刺激 比特幣飆漲逾 20% 突破 7.7 萬美元</w:t>
            </w:r>
          </w:p>
        </w:tc>
        <w:tc>
          <w:tcPr>
            <w:tcW w:type="dxa" w:w="2160"/>
          </w:tcPr>
          <w:p>
            <w:r>
              <w:rPr>
                <w:sz w:val="16"/>
              </w:rPr>
              <w:t>2026-08-24</w:t>
            </w:r>
          </w:p>
        </w:tc>
        <w:tc>
          <w:tcPr>
            <w:tcW w:type="dxa" w:w="2160"/>
          </w:tcPr>
          <w:p>
            <w:r>
              <w:rPr>
                <w:sz w:val="16"/>
              </w:rPr>
              <w:t>https://tw.stock.yahoo.com/news/%E7%BE%8E%E8%B2%A1%E6%94%BF%E9%83%A8%E5%9B%9E%E8%B3%BC%E6%94%BF%E7%AD%96%E5%88%BA%E6%BF%80-%E6%AF%94%E7%89%B9%E5%B9%A3%E9%A3%86%E6%BC%B2%E9%80%BE-20-%E7%AA%81%E7%A0%B4-7-014109828.html</w:t>
            </w:r>
          </w:p>
        </w:tc>
      </w:tr>
      <w:tr>
        <w:tc>
          <w:tcPr>
            <w:tcW w:type="dxa" w:w="2160"/>
          </w:tcPr>
          <w:p>
            <w:r>
              <w:rPr>
                <w:sz w:val="16"/>
              </w:rPr>
              <w:t>商傳媒(Yahoo轉載)</w:t>
            </w:r>
          </w:p>
        </w:tc>
        <w:tc>
          <w:tcPr>
            <w:tcW w:type="dxa" w:w="2160"/>
          </w:tcPr>
          <w:p>
            <w:r>
              <w:rPr>
                <w:sz w:val="16"/>
              </w:rPr>
              <w:t>AI交易成績驚豔 美國AI模型大勝標普500指數</w:t>
            </w:r>
          </w:p>
        </w:tc>
        <w:tc>
          <w:tcPr>
            <w:tcW w:type="dxa" w:w="2160"/>
          </w:tcPr>
          <w:p>
            <w:r>
              <w:rPr>
                <w:sz w:val="16"/>
              </w:rPr>
              <w:t>2026-08-24</w:t>
            </w:r>
          </w:p>
        </w:tc>
        <w:tc>
          <w:tcPr>
            <w:tcW w:type="dxa" w:w="2160"/>
          </w:tcPr>
          <w:p>
            <w:r>
              <w:rPr>
                <w:sz w:val="16"/>
              </w:rPr>
              <w:t>https://tw.stock.yahoo.com/news/ai%E4%BA%A4%E6%98%93%E6%88%90%E7%B8%BE%E9%A9%9A%E8%B1%94-%E7%BE%8E%E5%9C%8Bai%E6%A8%A1%E5%9E%8B%E5%A4%A7%E5%8B%9D%E6%A8%99%E6%99%AE500%E6%8C%87%E6%95%B8-015417426.html</w:t>
            </w:r>
          </w:p>
        </w:tc>
      </w:tr>
      <w:tr>
        <w:tc>
          <w:tcPr>
            <w:tcW w:type="dxa" w:w="2160"/>
          </w:tcPr>
          <w:p>
            <w:r>
              <w:rPr>
                <w:sz w:val="16"/>
              </w:rPr>
              <w:t>商傳媒(Yahoo轉載)</w:t>
            </w:r>
          </w:p>
        </w:tc>
        <w:tc>
          <w:tcPr>
            <w:tcW w:type="dxa" w:w="2160"/>
          </w:tcPr>
          <w:p>
            <w:r>
              <w:rPr>
                <w:sz w:val="16"/>
              </w:rPr>
              <w:t>美國買家加速收購歐洲資產管理公司 交易額創數十年新高</w:t>
            </w:r>
          </w:p>
        </w:tc>
        <w:tc>
          <w:tcPr>
            <w:tcW w:type="dxa" w:w="2160"/>
          </w:tcPr>
          <w:p>
            <w:r>
              <w:rPr>
                <w:sz w:val="16"/>
              </w:rPr>
              <w:t>2026-08-24</w:t>
            </w:r>
          </w:p>
        </w:tc>
        <w:tc>
          <w:tcPr>
            <w:tcW w:type="dxa" w:w="2160"/>
          </w:tcPr>
          <w:p>
            <w:r>
              <w:rPr>
                <w:sz w:val="16"/>
              </w:rPr>
              <w:t>https://tw.stock.yahoo.com/news/%E7%BE%8E%E5%9C%8B%E8%B2%B7%E5%AE%B6%E5%8A%A0%E9%80%9F%E6%94%B6%E8%B3%BC%E6%AD%90%E6%B4%B2%E8%B3%87%E7%94%A2%E7%AE%A1%E7%90%86%E5%85%AC%E5%8F%B8-%E4%BA%A4%E6%98%93%E9%A1%8D%E5%89%B5%E6%95%B8%E5%8D%81%E5%B9%B4%E6%96%B0%E9%AB%98-041728626.html</w:t>
            </w:r>
          </w:p>
        </w:tc>
      </w:tr>
      <w:tr>
        <w:tc>
          <w:tcPr>
            <w:tcW w:type="dxa" w:w="2160"/>
          </w:tcPr>
          <w:p>
            <w:r>
              <w:rPr>
                <w:sz w:val="16"/>
              </w:rPr>
              <w:t>商傳媒(Yahoo轉載)</w:t>
            </w:r>
          </w:p>
        </w:tc>
        <w:tc>
          <w:tcPr>
            <w:tcW w:type="dxa" w:w="2160"/>
          </w:tcPr>
          <w:p>
            <w:r>
              <w:rPr>
                <w:sz w:val="16"/>
              </w:rPr>
              <w:t>DraftKings巨額促銷 Q2營收下滑 毛利率面臨挑戰</w:t>
            </w:r>
          </w:p>
        </w:tc>
        <w:tc>
          <w:tcPr>
            <w:tcW w:type="dxa" w:w="2160"/>
          </w:tcPr>
          <w:p>
            <w:r>
              <w:rPr>
                <w:sz w:val="16"/>
              </w:rPr>
              <w:t>2026-08-24</w:t>
            </w:r>
          </w:p>
        </w:tc>
        <w:tc>
          <w:tcPr>
            <w:tcW w:type="dxa" w:w="2160"/>
          </w:tcPr>
          <w:p>
            <w:r>
              <w:rPr>
                <w:sz w:val="16"/>
              </w:rPr>
              <w:t>https://tw.stock.yahoo.com/news/draftkings%E5%B7%A8%E9%A1%8D%E4%BF%83%E9%8A%B7-q2%E7%87%9F%E6%94%B6%E4%B8%8B%E6%BB%91-%E6%AF%9B%E5%88%A9%E7%8E%87%E9%9D%A2%E8%87%A8%E6%8C%91%E6%88%B0-042345252.html</w:t>
            </w:r>
          </w:p>
        </w:tc>
      </w:tr>
      <w:tr>
        <w:tc>
          <w:tcPr>
            <w:tcW w:type="dxa" w:w="2160"/>
          </w:tcPr>
          <w:p>
            <w:r>
              <w:rPr>
                <w:sz w:val="16"/>
              </w:rPr>
              <w:t>商傳媒(Yahoo轉載)</w:t>
            </w:r>
          </w:p>
        </w:tc>
        <w:tc>
          <w:tcPr>
            <w:tcW w:type="dxa" w:w="2160"/>
          </w:tcPr>
          <w:p>
            <w:r>
              <w:rPr>
                <w:sz w:val="16"/>
              </w:rPr>
              <w:t>川普六月交易逾千筆 大賣科技股轉進價值防禦股</w:t>
            </w:r>
          </w:p>
        </w:tc>
        <w:tc>
          <w:tcPr>
            <w:tcW w:type="dxa" w:w="2160"/>
          </w:tcPr>
          <w:p>
            <w:r>
              <w:rPr>
                <w:sz w:val="16"/>
              </w:rPr>
              <w:t>2026-08-24</w:t>
            </w:r>
          </w:p>
        </w:tc>
        <w:tc>
          <w:tcPr>
            <w:tcW w:type="dxa" w:w="2160"/>
          </w:tcPr>
          <w:p>
            <w:r>
              <w:rPr>
                <w:sz w:val="16"/>
              </w:rPr>
              <w:t>https://tw.stock.yahoo.com/news/%E5%B7%9D%E6%99%AE%E5%85%AD%E6%9C%88%E4%BA%A4%E6%98%93%E9%80%BE%E5%8D%83%E7%AD%86-%E5%A4%A7%E8%B3%A3%E7%A7%91%E6%8A%80%E8%82%A1%E8%BD%89%E9%80%B2%E5%83%B9%E5%80%BC%E9%98%B2%E7%A6%A6%E8%82%A1-042538922.html</w:t>
            </w:r>
          </w:p>
        </w:tc>
      </w:tr>
      <w:tr>
        <w:tc>
          <w:tcPr>
            <w:tcW w:type="dxa" w:w="2160"/>
          </w:tcPr>
          <w:p>
            <w:r>
              <w:rPr>
                <w:sz w:val="16"/>
              </w:rPr>
              <w:t>商傳媒(Yahoo轉載)</w:t>
            </w:r>
          </w:p>
        </w:tc>
        <w:tc>
          <w:tcPr>
            <w:tcW w:type="dxa" w:w="2160"/>
          </w:tcPr>
          <w:p>
            <w:r>
              <w:rPr>
                <w:sz w:val="16"/>
              </w:rPr>
              <w:t>金磚國家貿易加速去美元化 65%交易轉用當地貨幣</w:t>
            </w:r>
          </w:p>
        </w:tc>
        <w:tc>
          <w:tcPr>
            <w:tcW w:type="dxa" w:w="2160"/>
          </w:tcPr>
          <w:p>
            <w:r>
              <w:rPr>
                <w:sz w:val="16"/>
              </w:rPr>
              <w:t>2026-08-24</w:t>
            </w:r>
          </w:p>
        </w:tc>
        <w:tc>
          <w:tcPr>
            <w:tcW w:type="dxa" w:w="2160"/>
          </w:tcPr>
          <w:p>
            <w:r>
              <w:rPr>
                <w:sz w:val="16"/>
              </w:rPr>
              <w:t>https://tw.stock.yahoo.com/news/%E9%87%91%E7%A3%9A%E5%9C%8B%E5%AE%B6%E8%B2%BF%E6%98%93%E5%8A%A0%E9%80%9F%E5%8E%BB%E7%BE%8E%E5%85%83%E5%8C%96-65-%E4%BA%A4%E6%98%93%E8%BD%89%E7%94%A8%E7%95%B6%E5%9C%B0%E8%B2%A8%E5%B9%A3-043401780.html</w:t>
            </w:r>
          </w:p>
        </w:tc>
      </w:tr>
      <w:tr>
        <w:tc>
          <w:tcPr>
            <w:tcW w:type="dxa" w:w="2160"/>
          </w:tcPr>
          <w:p>
            <w:r>
              <w:rPr>
                <w:sz w:val="16"/>
              </w:rPr>
              <w:t>商傳媒(Yahoo轉載)</w:t>
            </w:r>
          </w:p>
        </w:tc>
        <w:tc>
          <w:tcPr>
            <w:tcW w:type="dxa" w:w="2160"/>
          </w:tcPr>
          <w:p>
            <w:r>
              <w:rPr>
                <w:sz w:val="16"/>
              </w:rPr>
              <w:t>德意志銀行示警：美財政部干預公債市場恐使美元承壓</w:t>
            </w:r>
          </w:p>
        </w:tc>
        <w:tc>
          <w:tcPr>
            <w:tcW w:type="dxa" w:w="2160"/>
          </w:tcPr>
          <w:p>
            <w:r>
              <w:rPr>
                <w:sz w:val="16"/>
              </w:rPr>
              <w:t>2026-08-24</w:t>
            </w:r>
          </w:p>
        </w:tc>
        <w:tc>
          <w:tcPr>
            <w:tcW w:type="dxa" w:w="2160"/>
          </w:tcPr>
          <w:p>
            <w:r>
              <w:rPr>
                <w:sz w:val="16"/>
              </w:rPr>
              <w:t>https://tw.stock.yahoo.com/news/%E5%BE%B7%E6%84%8F%E5%BF%97%E9%8A%80%E8%A1%8C%E7%A4%BA%E8%AD%A6-%E7%BE%8E%E8%B2%A1%E6%94%BF%E9%83%A8%E5%B9%B2%E9%A0%90%E5%85%AC%E5%82%B5%E5%B8%82%E5%A0%B4%E6%81%90%E4%BD%BF%E7%BE%8E%E5%85%83%E6%89%BF%E5%A3%93-043945378.html</w:t>
            </w:r>
          </w:p>
        </w:tc>
      </w:tr>
      <w:tr>
        <w:tc>
          <w:tcPr>
            <w:tcW w:type="dxa" w:w="2160"/>
          </w:tcPr>
          <w:p>
            <w:r>
              <w:rPr>
                <w:sz w:val="16"/>
              </w:rPr>
              <w:t>國立教育廣播電台(Yahoo轉載)</w:t>
            </w:r>
          </w:p>
        </w:tc>
        <w:tc>
          <w:tcPr>
            <w:tcW w:type="dxa" w:w="2160"/>
          </w:tcPr>
          <w:p>
            <w:r>
              <w:rPr>
                <w:sz w:val="16"/>
              </w:rPr>
              <w:t>北市親子共學防災 體驗避難急救</w:t>
            </w:r>
          </w:p>
        </w:tc>
        <w:tc>
          <w:tcPr>
            <w:tcW w:type="dxa" w:w="2160"/>
          </w:tcPr>
          <w:p>
            <w:r>
              <w:rPr>
                <w:sz w:val="16"/>
              </w:rPr>
              <w:t>2026-08-17</w:t>
            </w:r>
          </w:p>
        </w:tc>
        <w:tc>
          <w:tcPr>
            <w:tcW w:type="dxa" w:w="2160"/>
          </w:tcPr>
          <w:p>
            <w:r>
              <w:rPr>
                <w:sz w:val="16"/>
              </w:rPr>
              <w:t>https://tw.news.yahoo.com/%E5%8C%97%E5%B8%82%E8%A6%AA%E5%AD%90%E5%85%B1%E5%AD%B8%E9%98%B2%E7%81%BD-%E9%AB%94%E9%A9%97%E9%81%BF%E9%9B%A3%E6%80%A5%E6%95%91-042120134.html</w:t>
            </w:r>
          </w:p>
        </w:tc>
      </w:tr>
      <w:tr>
        <w:tc>
          <w:tcPr>
            <w:tcW w:type="dxa" w:w="2160"/>
          </w:tcPr>
          <w:p>
            <w:r>
              <w:rPr>
                <w:sz w:val="16"/>
              </w:rPr>
              <w:t>國立教育廣播電台(Yahoo轉載)</w:t>
            </w:r>
          </w:p>
        </w:tc>
        <w:tc>
          <w:tcPr>
            <w:tcW w:type="dxa" w:w="2160"/>
          </w:tcPr>
          <w:p>
            <w:r>
              <w:rPr>
                <w:sz w:val="16"/>
              </w:rPr>
              <w:t>115年大學分發入學錄取率97.54%  招生缺額近6年新低</w:t>
            </w:r>
          </w:p>
        </w:tc>
        <w:tc>
          <w:tcPr>
            <w:tcW w:type="dxa" w:w="2160"/>
          </w:tcPr>
          <w:p>
            <w:r>
              <w:rPr>
                <w:sz w:val="16"/>
              </w:rPr>
              <w:t>2026-08-17</w:t>
            </w:r>
          </w:p>
        </w:tc>
        <w:tc>
          <w:tcPr>
            <w:tcW w:type="dxa" w:w="2160"/>
          </w:tcPr>
          <w:p>
            <w:r>
              <w:rPr>
                <w:sz w:val="16"/>
              </w:rPr>
              <w:t>https://tw.news.yahoo.com/115%E5%B9%B4%E5%A4%A7%E5%AD%B8%E5%88%86%E7%99%BC%E5%85%A5%E5%AD%B8%E9%8C%84%E5%8F%96%E7%8E%8797-54-%E6%8B%9B%E7%94%9F%E7%BC%BA%E9%A1%8D%E8%BF%916%E5%B9%B4%E6%96%B0%E4%BD%8E-042825161.html</w:t>
            </w:r>
          </w:p>
        </w:tc>
      </w:tr>
      <w:tr>
        <w:tc>
          <w:tcPr>
            <w:tcW w:type="dxa" w:w="2160"/>
          </w:tcPr>
          <w:p>
            <w:r>
              <w:rPr>
                <w:sz w:val="16"/>
              </w:rPr>
              <w:t>國立教育廣播電台(Yahoo轉載)</w:t>
            </w:r>
          </w:p>
        </w:tc>
        <w:tc>
          <w:tcPr>
            <w:tcW w:type="dxa" w:w="2160"/>
          </w:tcPr>
          <w:p>
            <w:r>
              <w:rPr>
                <w:sz w:val="16"/>
              </w:rPr>
              <w:t>萬芳高中建構三維交安網 獲北市金輪獎肯定</w:t>
            </w:r>
          </w:p>
        </w:tc>
        <w:tc>
          <w:tcPr>
            <w:tcW w:type="dxa" w:w="2160"/>
          </w:tcPr>
          <w:p>
            <w:r>
              <w:rPr>
                <w:sz w:val="16"/>
              </w:rPr>
              <w:t>2026-08-18</w:t>
            </w:r>
          </w:p>
        </w:tc>
        <w:tc>
          <w:tcPr>
            <w:tcW w:type="dxa" w:w="2160"/>
          </w:tcPr>
          <w:p>
            <w:r>
              <w:rPr>
                <w:sz w:val="16"/>
              </w:rPr>
              <w:t>https://tw.news.yahoo.com/%E8%90%AC%E8%8A%B3%E9%AB%98%E4%B8%AD%E5%BB%BA%E6%A7%8B%E4%B8%89%E7%B6%AD%E4%BA%A4%E5%AE%89%E7%B6%B2-%E7%8D%B2%E5%8C%97%E5%B8%82%E9%87%91%E8%BC%AA%E7%8D%8E%E8%82%AF%E5%AE%9A-030412136.html</w:t>
            </w:r>
          </w:p>
        </w:tc>
      </w:tr>
      <w:tr>
        <w:tc>
          <w:tcPr>
            <w:tcW w:type="dxa" w:w="2160"/>
          </w:tcPr>
          <w:p>
            <w:r>
              <w:rPr>
                <w:sz w:val="16"/>
              </w:rPr>
              <w:t>國立教育廣播電台(Yahoo轉載)</w:t>
            </w:r>
          </w:p>
        </w:tc>
        <w:tc>
          <w:tcPr>
            <w:tcW w:type="dxa" w:w="2160"/>
          </w:tcPr>
          <w:p>
            <w:r>
              <w:rPr>
                <w:sz w:val="16"/>
              </w:rPr>
              <w:t>新北400名新進教師職前完訓 實戰培訓接軌教學現場</w:t>
            </w:r>
          </w:p>
        </w:tc>
        <w:tc>
          <w:tcPr>
            <w:tcW w:type="dxa" w:w="2160"/>
          </w:tcPr>
          <w:p>
            <w:r>
              <w:rPr>
                <w:sz w:val="16"/>
              </w:rPr>
              <w:t>2026-08-19</w:t>
            </w:r>
          </w:p>
        </w:tc>
        <w:tc>
          <w:tcPr>
            <w:tcW w:type="dxa" w:w="2160"/>
          </w:tcPr>
          <w:p>
            <w:r>
              <w:rPr>
                <w:sz w:val="16"/>
              </w:rPr>
              <w:t>https://tw.news.yahoo.com/%E6%96%B0%E5%8C%97400%E5%90%8D%E6%96%B0%E9%80%B2%E6%95%99%E5%B8%AB%E8%81%B7%E5%89%8D%E5%AE%8C%E8%A8%93-%E5%AF%A6%E6%88%B0%E5%9F%B9%E8%A8%93%E6%8E%A5%E8%BB%8C%E6%95%99%E5%AD%B8%E7%8F%BE%E5%A0%B4-054338359.html</w:t>
            </w:r>
          </w:p>
        </w:tc>
      </w:tr>
      <w:tr>
        <w:tc>
          <w:tcPr>
            <w:tcW w:type="dxa" w:w="2160"/>
          </w:tcPr>
          <w:p>
            <w:r>
              <w:rPr>
                <w:sz w:val="16"/>
              </w:rPr>
              <w:t>國立教育廣播電台(Yahoo轉載)</w:t>
            </w:r>
          </w:p>
        </w:tc>
        <w:tc>
          <w:tcPr>
            <w:tcW w:type="dxa" w:w="2160"/>
          </w:tcPr>
          <w:p>
            <w:r>
              <w:rPr>
                <w:sz w:val="16"/>
              </w:rPr>
              <w:t>開學倒數 北市學校午餐招標完成95%</w:t>
            </w:r>
          </w:p>
        </w:tc>
        <w:tc>
          <w:tcPr>
            <w:tcW w:type="dxa" w:w="2160"/>
          </w:tcPr>
          <w:p>
            <w:r>
              <w:rPr>
                <w:sz w:val="16"/>
              </w:rPr>
              <w:t>2026-08-20</w:t>
            </w:r>
          </w:p>
        </w:tc>
        <w:tc>
          <w:tcPr>
            <w:tcW w:type="dxa" w:w="2160"/>
          </w:tcPr>
          <w:p>
            <w:r>
              <w:rPr>
                <w:sz w:val="16"/>
              </w:rPr>
              <w:t>https://tw.news.yahoo.com/%E9%96%8B%E5%AD%B8%E5%80%92%E6%95%B8-%E5%8C%97%E5%B8%82%E5%AD%B8%E6%A0%A1%E5%8D%88%E9%A4%90%E6%8B%9B%E6%A8%99%E5%AE%8C%E6%88%9095-015350584.html</w:t>
            </w:r>
          </w:p>
        </w:tc>
      </w:tr>
      <w:tr>
        <w:tc>
          <w:tcPr>
            <w:tcW w:type="dxa" w:w="2160"/>
          </w:tcPr>
          <w:p>
            <w:r>
              <w:rPr>
                <w:sz w:val="16"/>
              </w:rPr>
              <w:t>國立教育廣播電台(Yahoo轉載)</w:t>
            </w:r>
          </w:p>
        </w:tc>
        <w:tc>
          <w:tcPr>
            <w:tcW w:type="dxa" w:w="2160"/>
          </w:tcPr>
          <w:p>
            <w:r>
              <w:rPr>
                <w:sz w:val="16"/>
              </w:rPr>
              <w:t>為職場實習做準備 北市育達僑生學中餐料理</w:t>
            </w:r>
          </w:p>
        </w:tc>
        <w:tc>
          <w:tcPr>
            <w:tcW w:type="dxa" w:w="2160"/>
          </w:tcPr>
          <w:p>
            <w:r>
              <w:rPr>
                <w:sz w:val="16"/>
              </w:rPr>
              <w:t>2026-08-20</w:t>
            </w:r>
          </w:p>
        </w:tc>
        <w:tc>
          <w:tcPr>
            <w:tcW w:type="dxa" w:w="2160"/>
          </w:tcPr>
          <w:p>
            <w:r>
              <w:rPr>
                <w:sz w:val="16"/>
              </w:rPr>
              <w:t>https://tw.news.yahoo.com/%E7%82%BA%E8%81%B7%E5%A0%B4%E5%AF%A6%E7%BF%92%E5%81%9A%E6%BA%96%E5%82%99-%E5%8C%97%E5%B8%82%E8%82%B2%E9%81%94%E5%83%91%E7%94%9F%E5%AD%B8%E4%B8%AD%E9%A4%90%E6%96%99%E7%90%86-054617324.html</w:t>
            </w:r>
          </w:p>
        </w:tc>
      </w:tr>
      <w:tr>
        <w:tc>
          <w:tcPr>
            <w:tcW w:type="dxa" w:w="2160"/>
          </w:tcPr>
          <w:p>
            <w:r>
              <w:rPr>
                <w:sz w:val="16"/>
              </w:rPr>
              <w:t>國立教育廣播電台(Yahoo轉載)</w:t>
            </w:r>
          </w:p>
        </w:tc>
        <w:tc>
          <w:tcPr>
            <w:tcW w:type="dxa" w:w="2160"/>
          </w:tcPr>
          <w:p>
            <w:r>
              <w:rPr>
                <w:sz w:val="16"/>
              </w:rPr>
              <w:t>從節氣俗諺到新聞播報 臺東學童化身小小台語新聞主播</w:t>
            </w:r>
          </w:p>
        </w:tc>
        <w:tc>
          <w:tcPr>
            <w:tcW w:type="dxa" w:w="2160"/>
          </w:tcPr>
          <w:p>
            <w:r>
              <w:rPr>
                <w:sz w:val="16"/>
              </w:rPr>
              <w:t>2026-08-20</w:t>
            </w:r>
          </w:p>
        </w:tc>
        <w:tc>
          <w:tcPr>
            <w:tcW w:type="dxa" w:w="2160"/>
          </w:tcPr>
          <w:p>
            <w:r>
              <w:rPr>
                <w:sz w:val="16"/>
              </w:rPr>
              <w:t>https://tw.news.yahoo.com/%E5%BE%9E%E7%AF%80%E6%B0%A3%E4%BF%97%E8%AB%BA%E5%88%B0%E6%96%B0%E8%81%9E%E6%92%AD%E5%A0%B1-%E8%87%BA%E6%9D%B1%E5%AD%B8%E7%AB%A5%E5%8C%96%E8%BA%AB%E5%B0%8F%E5%B0%8F%E5%8F%B0%E8%AA%9E%E6%96%B0%E8%81%9E%E4%B8%BB%E6%92%AD-093404525.html</w:t>
            </w:r>
          </w:p>
        </w:tc>
      </w:tr>
      <w:tr>
        <w:tc>
          <w:tcPr>
            <w:tcW w:type="dxa" w:w="2160"/>
          </w:tcPr>
          <w:p>
            <w:r>
              <w:rPr>
                <w:sz w:val="16"/>
              </w:rPr>
              <w:t>國立教育廣播電台(Yahoo轉載)</w:t>
            </w:r>
          </w:p>
        </w:tc>
        <w:tc>
          <w:tcPr>
            <w:tcW w:type="dxa" w:w="2160"/>
          </w:tcPr>
          <w:p>
            <w:r>
              <w:rPr>
                <w:sz w:val="16"/>
              </w:rPr>
              <w:t>落實永續校園 花蓮辦理能源教育主題研習</w:t>
            </w:r>
          </w:p>
        </w:tc>
        <w:tc>
          <w:tcPr>
            <w:tcW w:type="dxa" w:w="2160"/>
          </w:tcPr>
          <w:p>
            <w:r>
              <w:rPr>
                <w:sz w:val="16"/>
              </w:rPr>
              <w:t>2026-08-24</w:t>
            </w:r>
          </w:p>
        </w:tc>
        <w:tc>
          <w:tcPr>
            <w:tcW w:type="dxa" w:w="2160"/>
          </w:tcPr>
          <w:p>
            <w:r>
              <w:rPr>
                <w:sz w:val="16"/>
              </w:rPr>
              <w:t>https://tw.news.yahoo.com/%E8%90%BD%E5%AF%A6%E6%B0%B8%E7%BA%8C%E6%A0%A1%E5%9C%92-%E8%8A%B1%E8%93%AE%E8%BE%A6%E7%90%86%E8%83%BD%E6%BA%90%E6%95%99%E8%82%B2%E4%B8%BB%E9%A1%8C%E7%A0%94%E7%BF%92-014618747.html</w:t>
            </w:r>
          </w:p>
        </w:tc>
      </w:tr>
      <w:tr>
        <w:tc>
          <w:tcPr>
            <w:tcW w:type="dxa" w:w="2160"/>
          </w:tcPr>
          <w:p>
            <w:r>
              <w:rPr>
                <w:sz w:val="16"/>
              </w:rPr>
              <w:t>國立教育廣播電台(Yahoo轉載)</w:t>
            </w:r>
          </w:p>
        </w:tc>
        <w:tc>
          <w:tcPr>
            <w:tcW w:type="dxa" w:w="2160"/>
          </w:tcPr>
          <w:p>
            <w:r>
              <w:rPr>
                <w:sz w:val="16"/>
              </w:rPr>
              <w:t>在地防暴好伙伴 花蓮培育社區人才</w:t>
            </w:r>
          </w:p>
        </w:tc>
        <w:tc>
          <w:tcPr>
            <w:tcW w:type="dxa" w:w="2160"/>
          </w:tcPr>
          <w:p>
            <w:r>
              <w:rPr>
                <w:sz w:val="16"/>
              </w:rPr>
              <w:t>2026-08-24</w:t>
            </w:r>
          </w:p>
        </w:tc>
        <w:tc>
          <w:tcPr>
            <w:tcW w:type="dxa" w:w="2160"/>
          </w:tcPr>
          <w:p>
            <w:r>
              <w:rPr>
                <w:sz w:val="16"/>
              </w:rPr>
              <w:t>https://tw.news.yahoo.com/%E5%9C%A8%E5%9C%B0%E9%98%B2%E6%9A%B4%E5%A5%BD%E4%BC%99%E4%BC%B4-%E8%8A%B1%E8%93%AE%E5%9F%B9%E8%82%B2%E7%A4%BE%E5%8D%80%E4%BA%BA%E6%89%8D-014717234.html</w:t>
            </w:r>
          </w:p>
        </w:tc>
      </w:tr>
      <w:tr>
        <w:tc>
          <w:tcPr>
            <w:tcW w:type="dxa" w:w="2160"/>
          </w:tcPr>
          <w:p>
            <w:r>
              <w:rPr>
                <w:sz w:val="16"/>
              </w:rPr>
              <w:t>國立教育廣播電台(Yahoo轉載)</w:t>
            </w:r>
          </w:p>
        </w:tc>
        <w:tc>
          <w:tcPr>
            <w:tcW w:type="dxa" w:w="2160"/>
          </w:tcPr>
          <w:p>
            <w:r>
              <w:rPr>
                <w:sz w:val="16"/>
              </w:rPr>
              <w:t>北市環教遊學推出8課程 8/25開放班級申請</w:t>
            </w:r>
          </w:p>
        </w:tc>
        <w:tc>
          <w:tcPr>
            <w:tcW w:type="dxa" w:w="2160"/>
          </w:tcPr>
          <w:p>
            <w:r>
              <w:rPr>
                <w:sz w:val="16"/>
              </w:rPr>
              <w:t>2026-08-24</w:t>
            </w:r>
          </w:p>
        </w:tc>
        <w:tc>
          <w:tcPr>
            <w:tcW w:type="dxa" w:w="2160"/>
          </w:tcPr>
          <w:p>
            <w:r>
              <w:rPr>
                <w:sz w:val="16"/>
              </w:rPr>
              <w:t>https://tw.news.yahoo.com/%E5%8C%97%E5%B8%82%E7%92%B0%E6%95%99%E9%81%8A%E5%AD%B8%E6%8E%A8%E5%87%BA8%E8%AA%B2%E7%A8%8B-8-25%E9%96%8B%E6%94%BE%E7%8F%AD%E7%B4%9A%E7%94%B3%E8%AB%8B-042237435.html</w:t>
            </w:r>
          </w:p>
        </w:tc>
      </w:tr>
      <w:tr>
        <w:tc>
          <w:tcPr>
            <w:tcW w:type="dxa" w:w="2160"/>
          </w:tcPr>
          <w:p>
            <w:r>
              <w:rPr>
                <w:sz w:val="16"/>
              </w:rPr>
              <w:t>壹蘋新聞網</w:t>
            </w:r>
          </w:p>
        </w:tc>
        <w:tc>
          <w:tcPr>
            <w:tcW w:type="dxa" w:w="2160"/>
          </w:tcPr>
          <w:p>
            <w:r>
              <w:rPr>
                <w:sz w:val="16"/>
              </w:rPr>
              <w:t>翁曉玲全數刪凍國務機要費！總統府：把預算權當政治工具</w:t>
            </w:r>
          </w:p>
        </w:tc>
        <w:tc>
          <w:tcPr>
            <w:tcW w:type="dxa" w:w="2160"/>
          </w:tcPr>
          <w:p>
            <w:r>
              <w:rPr>
                <w:sz w:val="16"/>
              </w:rPr>
              <w:t>2026-08-17</w:t>
            </w:r>
          </w:p>
        </w:tc>
        <w:tc>
          <w:tcPr>
            <w:tcW w:type="dxa" w:w="2160"/>
          </w:tcPr>
          <w:p>
            <w:r>
              <w:rPr>
                <w:sz w:val="16"/>
              </w:rPr>
              <w:t>https://news.nextapple.com/politics/20260817/BC7E1FCDB5B1E9DA5D368FE90FAE3A98</w:t>
            </w:r>
          </w:p>
        </w:tc>
      </w:tr>
      <w:tr>
        <w:tc>
          <w:tcPr>
            <w:tcW w:type="dxa" w:w="2160"/>
          </w:tcPr>
          <w:p>
            <w:r>
              <w:rPr>
                <w:sz w:val="16"/>
              </w:rPr>
              <w:t>壹蘋新聞網</w:t>
            </w:r>
          </w:p>
        </w:tc>
        <w:tc>
          <w:tcPr>
            <w:tcW w:type="dxa" w:w="2160"/>
          </w:tcPr>
          <w:p>
            <w:r>
              <w:rPr>
                <w:sz w:val="16"/>
              </w:rPr>
              <w:t>氣喘、COPD治療邁向精準醫療　北醫大揭新藥研發曙光</w:t>
            </w:r>
          </w:p>
        </w:tc>
        <w:tc>
          <w:tcPr>
            <w:tcW w:type="dxa" w:w="2160"/>
          </w:tcPr>
          <w:p>
            <w:r>
              <w:rPr>
                <w:sz w:val="16"/>
              </w:rPr>
              <w:t>2026-08-17</w:t>
            </w:r>
          </w:p>
        </w:tc>
        <w:tc>
          <w:tcPr>
            <w:tcW w:type="dxa" w:w="2160"/>
          </w:tcPr>
          <w:p>
            <w:r>
              <w:rPr>
                <w:sz w:val="16"/>
              </w:rPr>
              <w:t>https://news.nextapple.com/life/20260817/5BA2549CF4A07703BC061D00A926FFBA</w:t>
            </w:r>
          </w:p>
        </w:tc>
      </w:tr>
      <w:tr>
        <w:tc>
          <w:tcPr>
            <w:tcW w:type="dxa" w:w="2160"/>
          </w:tcPr>
          <w:p>
            <w:r>
              <w:rPr>
                <w:sz w:val="16"/>
              </w:rPr>
              <w:t>壹蘋新聞網</w:t>
            </w:r>
          </w:p>
        </w:tc>
        <w:tc>
          <w:tcPr>
            <w:tcW w:type="dxa" w:w="2160"/>
          </w:tcPr>
          <w:p>
            <w:r>
              <w:rPr>
                <w:sz w:val="16"/>
              </w:rPr>
              <w:t>3公投能否綁年底大選？　中選會8/21審議是否成案</w:t>
            </w:r>
          </w:p>
        </w:tc>
        <w:tc>
          <w:tcPr>
            <w:tcW w:type="dxa" w:w="2160"/>
          </w:tcPr>
          <w:p>
            <w:r>
              <w:rPr>
                <w:sz w:val="16"/>
              </w:rPr>
              <w:t>2026-08-17</w:t>
            </w:r>
          </w:p>
        </w:tc>
        <w:tc>
          <w:tcPr>
            <w:tcW w:type="dxa" w:w="2160"/>
          </w:tcPr>
          <w:p>
            <w:r>
              <w:rPr>
                <w:sz w:val="16"/>
              </w:rPr>
              <w:t>https://news.nextapple.com/politics/20260817/733322652435C38CB0F08DE842C3E496</w:t>
            </w:r>
          </w:p>
        </w:tc>
      </w:tr>
      <w:tr>
        <w:tc>
          <w:tcPr>
            <w:tcW w:type="dxa" w:w="2160"/>
          </w:tcPr>
          <w:p>
            <w:r>
              <w:rPr>
                <w:sz w:val="16"/>
              </w:rPr>
              <w:t>壹蘋新聞網</w:t>
            </w:r>
          </w:p>
        </w:tc>
        <w:tc>
          <w:tcPr>
            <w:tcW w:type="dxa" w:w="2160"/>
          </w:tcPr>
          <w:p>
            <w:r>
              <w:rPr>
                <w:sz w:val="16"/>
              </w:rPr>
              <w:t>634億無人載具預算過關　朝野20日再戰2100億特別條例</w:t>
            </w:r>
          </w:p>
        </w:tc>
        <w:tc>
          <w:tcPr>
            <w:tcW w:type="dxa" w:w="2160"/>
          </w:tcPr>
          <w:p>
            <w:r>
              <w:rPr>
                <w:sz w:val="16"/>
              </w:rPr>
              <w:t>2026-08-17</w:t>
            </w:r>
          </w:p>
        </w:tc>
        <w:tc>
          <w:tcPr>
            <w:tcW w:type="dxa" w:w="2160"/>
          </w:tcPr>
          <w:p>
            <w:r>
              <w:rPr>
                <w:sz w:val="16"/>
              </w:rPr>
              <w:t>https://news.nextapple.com/politics/20260817/7FA6BB6694757FF48887FB5F0C61D827</w:t>
            </w:r>
          </w:p>
        </w:tc>
      </w:tr>
      <w:tr>
        <w:tc>
          <w:tcPr>
            <w:tcW w:type="dxa" w:w="2160"/>
          </w:tcPr>
          <w:p>
            <w:r>
              <w:rPr>
                <w:sz w:val="16"/>
              </w:rPr>
              <w:t>壹蘋新聞網</w:t>
            </w:r>
          </w:p>
        </w:tc>
        <w:tc>
          <w:tcPr>
            <w:tcW w:type="dxa" w:w="2160"/>
          </w:tcPr>
          <w:p>
            <w:r>
              <w:rPr>
                <w:sz w:val="16"/>
              </w:rPr>
              <w:t>陳幸妤快看！精神科醫師：情境型外遇倉促離婚「通常會後悔」</w:t>
            </w:r>
          </w:p>
        </w:tc>
        <w:tc>
          <w:tcPr>
            <w:tcW w:type="dxa" w:w="2160"/>
          </w:tcPr>
          <w:p>
            <w:r>
              <w:rPr>
                <w:sz w:val="16"/>
              </w:rPr>
              <w:t>2026-08-17</w:t>
            </w:r>
          </w:p>
        </w:tc>
        <w:tc>
          <w:tcPr>
            <w:tcW w:type="dxa" w:w="2160"/>
          </w:tcPr>
          <w:p>
            <w:r>
              <w:rPr>
                <w:sz w:val="16"/>
              </w:rPr>
              <w:t>https://news.nextapple.com/politics/20260817/4D458428ACDFCF4AA4ECAF84C3EF05F6</w:t>
            </w:r>
          </w:p>
        </w:tc>
      </w:tr>
      <w:tr>
        <w:tc>
          <w:tcPr>
            <w:tcW w:type="dxa" w:w="2160"/>
          </w:tcPr>
          <w:p>
            <w:r>
              <w:rPr>
                <w:sz w:val="16"/>
              </w:rPr>
              <w:t>壹蘋新聞網</w:t>
            </w:r>
          </w:p>
        </w:tc>
        <w:tc>
          <w:tcPr>
            <w:tcW w:type="dxa" w:w="2160"/>
          </w:tcPr>
          <w:p>
            <w:r>
              <w:rPr>
                <w:sz w:val="16"/>
              </w:rPr>
              <w:t>S廊帶發威南台預售屋房價盤點　嘉義市漲幅破6成高雄均價站上4字頭</w:t>
            </w:r>
          </w:p>
        </w:tc>
        <w:tc>
          <w:tcPr>
            <w:tcW w:type="dxa" w:w="2160"/>
          </w:tcPr>
          <w:p>
            <w:r>
              <w:rPr>
                <w:sz w:val="16"/>
              </w:rPr>
              <w:t>2026-08-17</w:t>
            </w:r>
          </w:p>
        </w:tc>
        <w:tc>
          <w:tcPr>
            <w:tcW w:type="dxa" w:w="2160"/>
          </w:tcPr>
          <w:p>
            <w:r>
              <w:rPr>
                <w:sz w:val="16"/>
              </w:rPr>
              <w:t>https://news.nextapple.com/property/20260817/4C418A7003EE596CEE7A75E3B9E5F4B8</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2026-08-17</w:t>
            </w:r>
          </w:p>
        </w:tc>
        <w:tc>
          <w:tcPr>
            <w:tcW w:type="dxa" w:w="2160"/>
          </w:tcPr>
          <w:p>
            <w:r>
              <w:rPr>
                <w:sz w:val="16"/>
              </w:rPr>
              <w:t>https://news.nextapple.com/life/20260817/59BB9E3458FE4BB2BB3EFE9DA8D34A2B</w:t>
            </w:r>
          </w:p>
        </w:tc>
      </w:tr>
      <w:tr>
        <w:tc>
          <w:tcPr>
            <w:tcW w:type="dxa" w:w="2160"/>
          </w:tcPr>
          <w:p>
            <w:r>
              <w:rPr>
                <w:sz w:val="16"/>
              </w:rPr>
              <w:t>壹蘋新聞網</w:t>
            </w:r>
          </w:p>
        </w:tc>
        <w:tc>
          <w:tcPr>
            <w:tcW w:type="dxa" w:w="2160"/>
          </w:tcPr>
          <w:p>
            <w:r>
              <w:rPr>
                <w:sz w:val="16"/>
              </w:rPr>
              <w:t>台股大反彈「看回不回」！法人：高檔波動加劇　點名跌深股有機會</w:t>
            </w:r>
          </w:p>
        </w:tc>
        <w:tc>
          <w:tcPr>
            <w:tcW w:type="dxa" w:w="2160"/>
          </w:tcPr>
          <w:p>
            <w:r>
              <w:rPr>
                <w:sz w:val="16"/>
              </w:rPr>
              <w:t>2026-08-17</w:t>
            </w:r>
          </w:p>
        </w:tc>
        <w:tc>
          <w:tcPr>
            <w:tcW w:type="dxa" w:w="2160"/>
          </w:tcPr>
          <w:p>
            <w:r>
              <w:rPr>
                <w:sz w:val="16"/>
              </w:rPr>
              <w:t>https://news.nextapple.com/finance/20260817/77FC57AE4C133E0D6E569FF367D462D1</w:t>
            </w:r>
          </w:p>
        </w:tc>
      </w:tr>
      <w:tr>
        <w:tc>
          <w:tcPr>
            <w:tcW w:type="dxa" w:w="2160"/>
          </w:tcPr>
          <w:p>
            <w:r>
              <w:rPr>
                <w:sz w:val="16"/>
              </w:rPr>
              <w:t>壹蘋新聞網</w:t>
            </w:r>
          </w:p>
        </w:tc>
        <w:tc>
          <w:tcPr>
            <w:tcW w:type="dxa" w:w="2160"/>
          </w:tcPr>
          <w:p>
            <w:r>
              <w:rPr>
                <w:sz w:val="16"/>
              </w:rPr>
              <w:t>慧榮完成發行11.5億美元零利率可轉債　3大業務加速放量</w:t>
            </w:r>
          </w:p>
        </w:tc>
        <w:tc>
          <w:tcPr>
            <w:tcW w:type="dxa" w:w="2160"/>
          </w:tcPr>
          <w:p>
            <w:r>
              <w:rPr>
                <w:sz w:val="16"/>
              </w:rPr>
              <w:t>2026-08-17</w:t>
            </w:r>
          </w:p>
        </w:tc>
        <w:tc>
          <w:tcPr>
            <w:tcW w:type="dxa" w:w="2160"/>
          </w:tcPr>
          <w:p>
            <w:r>
              <w:rPr>
                <w:sz w:val="16"/>
              </w:rPr>
              <w:t>https://news.nextapple.com/finance/20260817/1FC0804798382C90AE969210F3CAE82C</w:t>
            </w:r>
          </w:p>
        </w:tc>
      </w:tr>
      <w:tr>
        <w:tc>
          <w:tcPr>
            <w:tcW w:type="dxa" w:w="2160"/>
          </w:tcPr>
          <w:p>
            <w:r>
              <w:rPr>
                <w:sz w:val="16"/>
              </w:rPr>
              <w:t>壹蘋新聞網</w:t>
            </w:r>
          </w:p>
        </w:tc>
        <w:tc>
          <w:tcPr>
            <w:tcW w:type="dxa" w:w="2160"/>
          </w:tcPr>
          <w:p>
            <w:r>
              <w:rPr>
                <w:sz w:val="16"/>
              </w:rPr>
              <w:t>本周有熱帶擾動發展　吳德榮曝未來動向</w:t>
            </w:r>
          </w:p>
        </w:tc>
        <w:tc>
          <w:tcPr>
            <w:tcW w:type="dxa" w:w="2160"/>
          </w:tcPr>
          <w:p>
            <w:r>
              <w:rPr>
                <w:sz w:val="16"/>
              </w:rPr>
              <w:t>2026-08-17</w:t>
            </w:r>
          </w:p>
        </w:tc>
        <w:tc>
          <w:tcPr>
            <w:tcW w:type="dxa" w:w="2160"/>
          </w:tcPr>
          <w:p>
            <w:r>
              <w:rPr>
                <w:sz w:val="16"/>
              </w:rPr>
              <w:t>https://news.nextapple.com/life/20260817/56FD59AAA7A41311025E29347880964E</w:t>
            </w:r>
          </w:p>
        </w:tc>
      </w:tr>
      <w:tr>
        <w:tc>
          <w:tcPr>
            <w:tcW w:type="dxa" w:w="2160"/>
          </w:tcPr>
          <w:p>
            <w:r>
              <w:rPr>
                <w:sz w:val="16"/>
              </w:rPr>
              <w:t>壹蘋新聞網</w:t>
            </w:r>
          </w:p>
        </w:tc>
        <w:tc>
          <w:tcPr>
            <w:tcW w:type="dxa" w:w="2160"/>
          </w:tcPr>
          <w:p>
            <w:r>
              <w:rPr>
                <w:sz w:val="16"/>
              </w:rPr>
              <w:t>絕地大反攻！烏克蘭無人機狂轟莫斯科　震撼畫面曝光</w:t>
            </w:r>
          </w:p>
        </w:tc>
        <w:tc>
          <w:tcPr>
            <w:tcW w:type="dxa" w:w="2160"/>
          </w:tcPr>
          <w:p>
            <w:r>
              <w:rPr>
                <w:sz w:val="16"/>
              </w:rPr>
              <w:t>2026-08-17</w:t>
            </w:r>
          </w:p>
        </w:tc>
        <w:tc>
          <w:tcPr>
            <w:tcW w:type="dxa" w:w="2160"/>
          </w:tcPr>
          <w:p>
            <w:r>
              <w:rPr>
                <w:sz w:val="16"/>
              </w:rPr>
              <w:t>https://news.nextapple.com/international/20260817/ADC1B1A319ECE3F07235CD8D658320ED</w:t>
            </w:r>
          </w:p>
        </w:tc>
      </w:tr>
      <w:tr>
        <w:tc>
          <w:tcPr>
            <w:tcW w:type="dxa" w:w="2160"/>
          </w:tcPr>
          <w:p>
            <w:r>
              <w:rPr>
                <w:sz w:val="16"/>
              </w:rPr>
              <w:t>壹蘋新聞網</w:t>
            </w:r>
          </w:p>
        </w:tc>
        <w:tc>
          <w:tcPr>
            <w:tcW w:type="dxa" w:w="2160"/>
          </w:tcPr>
          <w:p>
            <w:r>
              <w:rPr>
                <w:sz w:val="16"/>
              </w:rPr>
              <w:t>在大巨蛋拿手機拍周湯豪和徐佳瑩　味全龍球員GG了</w:t>
            </w:r>
          </w:p>
        </w:tc>
        <w:tc>
          <w:tcPr>
            <w:tcW w:type="dxa" w:w="2160"/>
          </w:tcPr>
          <w:p>
            <w:r>
              <w:rPr>
                <w:sz w:val="16"/>
              </w:rPr>
              <w:t>2026-08-17</w:t>
            </w:r>
          </w:p>
        </w:tc>
        <w:tc>
          <w:tcPr>
            <w:tcW w:type="dxa" w:w="2160"/>
          </w:tcPr>
          <w:p>
            <w:r>
              <w:rPr>
                <w:sz w:val="16"/>
              </w:rPr>
              <w:t>https://news.nextapple.com/sports/20260817/522520BCFDC6E2BDFAFFBAA330F828D1</w:t>
            </w:r>
          </w:p>
        </w:tc>
      </w:tr>
      <w:tr>
        <w:tc>
          <w:tcPr>
            <w:tcW w:type="dxa" w:w="2160"/>
          </w:tcPr>
          <w:p>
            <w:r>
              <w:rPr>
                <w:sz w:val="16"/>
              </w:rPr>
              <w:t>壹蘋新聞網</w:t>
            </w:r>
          </w:p>
        </w:tc>
        <w:tc>
          <w:tcPr>
            <w:tcW w:type="dxa" w:w="2160"/>
          </w:tcPr>
          <w:p>
            <w:r>
              <w:rPr>
                <w:sz w:val="16"/>
              </w:rPr>
              <w:t>高雄洲際七夕傳情　寫明信片抽雙人大餐</w:t>
            </w:r>
          </w:p>
        </w:tc>
        <w:tc>
          <w:tcPr>
            <w:tcW w:type="dxa" w:w="2160"/>
          </w:tcPr>
          <w:p>
            <w:r>
              <w:rPr>
                <w:sz w:val="16"/>
              </w:rPr>
              <w:t>2026-08-17</w:t>
            </w:r>
          </w:p>
        </w:tc>
        <w:tc>
          <w:tcPr>
            <w:tcW w:type="dxa" w:w="2160"/>
          </w:tcPr>
          <w:p>
            <w:r>
              <w:rPr>
                <w:sz w:val="16"/>
              </w:rPr>
              <w:t>https://news.nextapple.com/eattravel/20260817/7A5BAFFDD9FEDC69D890CCBEB7594B0B</w:t>
            </w:r>
          </w:p>
        </w:tc>
      </w:tr>
      <w:tr>
        <w:tc>
          <w:tcPr>
            <w:tcW w:type="dxa" w:w="2160"/>
          </w:tcPr>
          <w:p>
            <w:r>
              <w:rPr>
                <w:sz w:val="16"/>
              </w:rPr>
              <w:t>壹蘋新聞網</w:t>
            </w:r>
          </w:p>
        </w:tc>
        <w:tc>
          <w:tcPr>
            <w:tcW w:type="dxa" w:w="2160"/>
          </w:tcPr>
          <w:p>
            <w:r>
              <w:rPr>
                <w:sz w:val="16"/>
              </w:rPr>
              <w:t>壽司郎聯手JOJO掀聯名熱潮　57款限定周邊全台開搶</w:t>
            </w:r>
          </w:p>
        </w:tc>
        <w:tc>
          <w:tcPr>
            <w:tcW w:type="dxa" w:w="2160"/>
          </w:tcPr>
          <w:p>
            <w:r>
              <w:rPr>
                <w:sz w:val="16"/>
              </w:rPr>
              <w:t>2026-08-17</w:t>
            </w:r>
          </w:p>
        </w:tc>
        <w:tc>
          <w:tcPr>
            <w:tcW w:type="dxa" w:w="2160"/>
          </w:tcPr>
          <w:p>
            <w:r>
              <w:rPr>
                <w:sz w:val="16"/>
              </w:rPr>
              <w:t>https://news.nextapple.com/lifestyle/20260817/2F978D39CB74A1140641FC2E61BCD1BF</w:t>
            </w:r>
          </w:p>
        </w:tc>
      </w:tr>
      <w:tr>
        <w:tc>
          <w:tcPr>
            <w:tcW w:type="dxa" w:w="2160"/>
          </w:tcPr>
          <w:p>
            <w:r>
              <w:rPr>
                <w:sz w:val="16"/>
              </w:rPr>
              <w:t>壹蘋新聞網</w:t>
            </w:r>
          </w:p>
        </w:tc>
        <w:tc>
          <w:tcPr>
            <w:tcW w:type="dxa" w:w="2160"/>
          </w:tcPr>
          <w:p>
            <w:r>
              <w:rPr>
                <w:sz w:val="16"/>
              </w:rPr>
              <w:t>趙建銘遭疑吞兒子2300萬教育金　與女友築愛巢？陳幸妤火大開戰</w:t>
            </w:r>
          </w:p>
        </w:tc>
        <w:tc>
          <w:tcPr>
            <w:tcW w:type="dxa" w:w="2160"/>
          </w:tcPr>
          <w:p>
            <w:r>
              <w:rPr>
                <w:sz w:val="16"/>
              </w:rPr>
              <w:t>2026-08-17</w:t>
            </w:r>
          </w:p>
        </w:tc>
        <w:tc>
          <w:tcPr>
            <w:tcW w:type="dxa" w:w="2160"/>
          </w:tcPr>
          <w:p>
            <w:r>
              <w:rPr>
                <w:sz w:val="16"/>
              </w:rPr>
              <w:t>https://news.nextapple.com/politics/20260817/2A12BC39F31AEE5A9DF4EED3BFB186DB</w:t>
            </w:r>
          </w:p>
        </w:tc>
      </w:tr>
      <w:tr>
        <w:tc>
          <w:tcPr>
            <w:tcW w:type="dxa" w:w="2160"/>
          </w:tcPr>
          <w:p>
            <w:r>
              <w:rPr>
                <w:sz w:val="16"/>
              </w:rPr>
              <w:t>壹蘋新聞網</w:t>
            </w:r>
          </w:p>
        </w:tc>
        <w:tc>
          <w:tcPr>
            <w:tcW w:type="dxa" w:w="2160"/>
          </w:tcPr>
          <w:p>
            <w:r>
              <w:rPr>
                <w:sz w:val="16"/>
              </w:rPr>
              <w:t>倍力資訊上半年營收、EPS年增逾5成　客戶數維持雙位數年成長</w:t>
            </w:r>
          </w:p>
        </w:tc>
        <w:tc>
          <w:tcPr>
            <w:tcW w:type="dxa" w:w="2160"/>
          </w:tcPr>
          <w:p>
            <w:r>
              <w:rPr>
                <w:sz w:val="16"/>
              </w:rPr>
              <w:t>2026-08-17</w:t>
            </w:r>
          </w:p>
        </w:tc>
        <w:tc>
          <w:tcPr>
            <w:tcW w:type="dxa" w:w="2160"/>
          </w:tcPr>
          <w:p>
            <w:r>
              <w:rPr>
                <w:sz w:val="16"/>
              </w:rPr>
              <w:t>https://news.nextapple.com/finance/20260817/2F7CCF189D10CA544233D84EC06D2F3D</w:t>
            </w:r>
          </w:p>
        </w:tc>
      </w:tr>
      <w:tr>
        <w:tc>
          <w:tcPr>
            <w:tcW w:type="dxa" w:w="2160"/>
          </w:tcPr>
          <w:p>
            <w:r>
              <w:rPr>
                <w:sz w:val="16"/>
              </w:rPr>
              <w:t>壹蘋新聞網</w:t>
            </w:r>
          </w:p>
        </w:tc>
        <w:tc>
          <w:tcPr>
            <w:tcW w:type="dxa" w:w="2160"/>
          </w:tcPr>
          <w:p>
            <w:r>
              <w:rPr>
                <w:sz w:val="16"/>
              </w:rPr>
              <w:t>心寒！陳幸妤一家五口冰島行夢碎　卻見趙建銘與許芊芊同遊「蜜月地」</w:t>
            </w:r>
          </w:p>
        </w:tc>
        <w:tc>
          <w:tcPr>
            <w:tcW w:type="dxa" w:w="2160"/>
          </w:tcPr>
          <w:p>
            <w:r>
              <w:rPr>
                <w:sz w:val="16"/>
              </w:rPr>
              <w:t>2026-08-17</w:t>
            </w:r>
          </w:p>
        </w:tc>
        <w:tc>
          <w:tcPr>
            <w:tcW w:type="dxa" w:w="2160"/>
          </w:tcPr>
          <w:p>
            <w:r>
              <w:rPr>
                <w:sz w:val="16"/>
              </w:rPr>
              <w:t>https://news.nextapple.com/politics/20260817/92CC1B2D2FD2D54528845FC9BE9CAD49</w:t>
            </w:r>
          </w:p>
        </w:tc>
      </w:tr>
      <w:tr>
        <w:tc>
          <w:tcPr>
            <w:tcW w:type="dxa" w:w="2160"/>
          </w:tcPr>
          <w:p>
            <w:r>
              <w:rPr>
                <w:sz w:val="16"/>
              </w:rPr>
              <w:t>壹蘋新聞網</w:t>
            </w:r>
          </w:p>
        </w:tc>
        <w:tc>
          <w:tcPr>
            <w:tcW w:type="dxa" w:w="2160"/>
          </w:tcPr>
          <w:p>
            <w:r>
              <w:rPr>
                <w:sz w:val="16"/>
              </w:rPr>
              <w:t>台股漲逾200點站上4萬6大關　台積電漲15元</w:t>
            </w:r>
          </w:p>
        </w:tc>
        <w:tc>
          <w:tcPr>
            <w:tcW w:type="dxa" w:w="2160"/>
          </w:tcPr>
          <w:p>
            <w:r>
              <w:rPr>
                <w:sz w:val="16"/>
              </w:rPr>
              <w:t>2026-08-17</w:t>
            </w:r>
          </w:p>
        </w:tc>
        <w:tc>
          <w:tcPr>
            <w:tcW w:type="dxa" w:w="2160"/>
          </w:tcPr>
          <w:p>
            <w:r>
              <w:rPr>
                <w:sz w:val="16"/>
              </w:rPr>
              <w:t>https://news.nextapple.com/finance/20260817/8E426BC9D5A0DAB8202790D763062C5A</w:t>
            </w:r>
          </w:p>
        </w:tc>
      </w:tr>
      <w:tr>
        <w:tc>
          <w:tcPr>
            <w:tcW w:type="dxa" w:w="2160"/>
          </w:tcPr>
          <w:p>
            <w:r>
              <w:rPr>
                <w:sz w:val="16"/>
              </w:rPr>
              <w:t>壹蘋新聞網</w:t>
            </w:r>
          </w:p>
        </w:tc>
        <w:tc>
          <w:tcPr>
            <w:tcW w:type="dxa" w:w="2160"/>
          </w:tcPr>
          <w:p>
            <w:r>
              <w:rPr>
                <w:sz w:val="16"/>
              </w:rPr>
              <w:t>獨家｜趙建銘手機藏女大生合照　友人：「男追女」曖昧狀態</w:t>
            </w:r>
          </w:p>
        </w:tc>
        <w:tc>
          <w:tcPr>
            <w:tcW w:type="dxa" w:w="2160"/>
          </w:tcPr>
          <w:p>
            <w:r>
              <w:rPr>
                <w:sz w:val="16"/>
              </w:rPr>
              <w:t>2026-08-17</w:t>
            </w:r>
          </w:p>
        </w:tc>
        <w:tc>
          <w:tcPr>
            <w:tcW w:type="dxa" w:w="2160"/>
          </w:tcPr>
          <w:p>
            <w:r>
              <w:rPr>
                <w:sz w:val="16"/>
              </w:rPr>
              <w:t>https://news.nextapple.com/politics/20260817/FB56A77B01602BDF98DC594A292DC934</w:t>
            </w:r>
          </w:p>
        </w:tc>
      </w:tr>
      <w:tr>
        <w:tc>
          <w:tcPr>
            <w:tcW w:type="dxa" w:w="2160"/>
          </w:tcPr>
          <w:p>
            <w:r>
              <w:rPr>
                <w:sz w:val="16"/>
              </w:rPr>
              <w:t>壹蘋新聞網</w:t>
            </w:r>
          </w:p>
        </w:tc>
        <w:tc>
          <w:tcPr>
            <w:tcW w:type="dxa" w:w="2160"/>
          </w:tcPr>
          <w:p>
            <w:r>
              <w:rPr>
                <w:sz w:val="16"/>
              </w:rPr>
              <w:t>20檔台股ETF明除息！10檔年化配息率衝破10%　今最後上車日</w:t>
            </w:r>
          </w:p>
        </w:tc>
        <w:tc>
          <w:tcPr>
            <w:tcW w:type="dxa" w:w="2160"/>
          </w:tcPr>
          <w:p>
            <w:r>
              <w:rPr>
                <w:sz w:val="16"/>
              </w:rPr>
              <w:t>2026-08-17</w:t>
            </w:r>
          </w:p>
        </w:tc>
        <w:tc>
          <w:tcPr>
            <w:tcW w:type="dxa" w:w="2160"/>
          </w:tcPr>
          <w:p>
            <w:r>
              <w:rPr>
                <w:sz w:val="16"/>
              </w:rPr>
              <w:t>https://news.nextapple.com/finance/20260817/4DD0B4892ED3265E73465294FECEDF0B</w:t>
            </w:r>
          </w:p>
        </w:tc>
      </w:tr>
      <w:tr>
        <w:tc>
          <w:tcPr>
            <w:tcW w:type="dxa" w:w="2160"/>
          </w:tcPr>
          <w:p>
            <w:r>
              <w:rPr>
                <w:sz w:val="16"/>
              </w:rPr>
              <w:t>壹蘋新聞網</w:t>
            </w:r>
          </w:p>
        </w:tc>
        <w:tc>
          <w:tcPr>
            <w:tcW w:type="dxa" w:w="2160"/>
          </w:tcPr>
          <w:p>
            <w:r>
              <w:rPr>
                <w:sz w:val="16"/>
              </w:rPr>
              <w:t>趙露思新劇開拍卡關沒在怕！先拿下Alo代言辣曬超狂水蛇腰</w:t>
            </w:r>
          </w:p>
        </w:tc>
        <w:tc>
          <w:tcPr>
            <w:tcW w:type="dxa" w:w="2160"/>
          </w:tcPr>
          <w:p>
            <w:r>
              <w:rPr>
                <w:sz w:val="16"/>
              </w:rPr>
              <w:t>2026-08-17</w:t>
            </w:r>
          </w:p>
        </w:tc>
        <w:tc>
          <w:tcPr>
            <w:tcW w:type="dxa" w:w="2160"/>
          </w:tcPr>
          <w:p>
            <w:r>
              <w:rPr>
                <w:sz w:val="16"/>
              </w:rPr>
              <w:t>https://news.nextapple.com/entertainment/20260817/3DCE31C93DC8AD39D0EA6CD35C079AA7</w:t>
            </w:r>
          </w:p>
        </w:tc>
      </w:tr>
      <w:tr>
        <w:tc>
          <w:tcPr>
            <w:tcW w:type="dxa" w:w="2160"/>
          </w:tcPr>
          <w:p>
            <w:r>
              <w:rPr>
                <w:sz w:val="16"/>
              </w:rPr>
              <w:t>壹蘋新聞網</w:t>
            </w:r>
          </w:p>
        </w:tc>
        <w:tc>
          <w:tcPr>
            <w:tcW w:type="dxa" w:w="2160"/>
          </w:tcPr>
          <w:p>
            <w:r>
              <w:rPr>
                <w:sz w:val="16"/>
              </w:rPr>
              <w:t>趙建銘今才搭！越航「離譜起飛」影片瘋傳　內行驚：真的命大</w:t>
            </w:r>
          </w:p>
        </w:tc>
        <w:tc>
          <w:tcPr>
            <w:tcW w:type="dxa" w:w="2160"/>
          </w:tcPr>
          <w:p>
            <w:r>
              <w:rPr>
                <w:sz w:val="16"/>
              </w:rPr>
              <w:t>2026-08-17</w:t>
            </w:r>
          </w:p>
        </w:tc>
        <w:tc>
          <w:tcPr>
            <w:tcW w:type="dxa" w:w="2160"/>
          </w:tcPr>
          <w:p>
            <w:r>
              <w:rPr>
                <w:sz w:val="16"/>
              </w:rPr>
              <w:t>https://news.nextapple.com/international/20260817/45952C433147E4A131DED070CFA7BABB</w:t>
            </w:r>
          </w:p>
        </w:tc>
      </w:tr>
      <w:tr>
        <w:tc>
          <w:tcPr>
            <w:tcW w:type="dxa" w:w="2160"/>
          </w:tcPr>
          <w:p>
            <w:r>
              <w:rPr>
                <w:sz w:val="16"/>
              </w:rPr>
              <w:t>壹蘋新聞網</w:t>
            </w:r>
          </w:p>
        </w:tc>
        <w:tc>
          <w:tcPr>
            <w:tcW w:type="dxa" w:w="2160"/>
          </w:tcPr>
          <w:p>
            <w:r>
              <w:rPr>
                <w:sz w:val="16"/>
              </w:rPr>
              <w:t>複合式施壓2｜不只海警船！北京升級法律、外交戰　打造「長臂管轄」新模式</w:t>
            </w:r>
          </w:p>
        </w:tc>
        <w:tc>
          <w:tcPr>
            <w:tcW w:type="dxa" w:w="2160"/>
          </w:tcPr>
          <w:p>
            <w:r>
              <w:rPr>
                <w:sz w:val="16"/>
              </w:rPr>
              <w:t>2026-08-17</w:t>
            </w:r>
          </w:p>
        </w:tc>
        <w:tc>
          <w:tcPr>
            <w:tcW w:type="dxa" w:w="2160"/>
          </w:tcPr>
          <w:p>
            <w:r>
              <w:rPr>
                <w:sz w:val="16"/>
              </w:rPr>
              <w:t>https://news.nextapple.com/politics/20260817/ACC7653D9F93B9B58EA2BC5E1A6CF70E</w:t>
            </w:r>
          </w:p>
        </w:tc>
      </w:tr>
      <w:tr>
        <w:tc>
          <w:tcPr>
            <w:tcW w:type="dxa" w:w="2160"/>
          </w:tcPr>
          <w:p>
            <w:r>
              <w:rPr>
                <w:sz w:val="16"/>
              </w:rPr>
              <w:t>壹蘋新聞網</w:t>
            </w:r>
          </w:p>
        </w:tc>
        <w:tc>
          <w:tcPr>
            <w:tcW w:type="dxa" w:w="2160"/>
          </w:tcPr>
          <w:p>
            <w:r>
              <w:rPr>
                <w:sz w:val="16"/>
              </w:rPr>
              <w:t>複合式施壓1｜中共新戰略！海警船取代軍演　學者：台灣東部成決戰區（壹蘋10點強打）</w:t>
            </w:r>
          </w:p>
        </w:tc>
        <w:tc>
          <w:tcPr>
            <w:tcW w:type="dxa" w:w="2160"/>
          </w:tcPr>
          <w:p>
            <w:r>
              <w:rPr>
                <w:sz w:val="16"/>
              </w:rPr>
              <w:t>2026-08-17</w:t>
            </w:r>
          </w:p>
        </w:tc>
        <w:tc>
          <w:tcPr>
            <w:tcW w:type="dxa" w:w="2160"/>
          </w:tcPr>
          <w:p>
            <w:r>
              <w:rPr>
                <w:sz w:val="16"/>
              </w:rPr>
              <w:t>https://news.nextapple.com/politics/20260817/935F0E2AA0674F886312A1A9A5BD7B88</w:t>
            </w:r>
          </w:p>
        </w:tc>
      </w:tr>
      <w:tr>
        <w:tc>
          <w:tcPr>
            <w:tcW w:type="dxa" w:w="2160"/>
          </w:tcPr>
          <w:p>
            <w:r>
              <w:rPr>
                <w:sz w:val="16"/>
              </w:rPr>
              <w:t>壹蘋新聞網</w:t>
            </w:r>
          </w:p>
        </w:tc>
        <w:tc>
          <w:tcPr>
            <w:tcW w:type="dxa" w:w="2160"/>
          </w:tcPr>
          <w:p>
            <w:r>
              <w:rPr>
                <w:sz w:val="16"/>
              </w:rPr>
              <w:t>台股每股獲利王洗牌！群聯半年賺187元奪冠　記憶體4猛將殺進前十</w:t>
            </w:r>
          </w:p>
        </w:tc>
        <w:tc>
          <w:tcPr>
            <w:tcW w:type="dxa" w:w="2160"/>
          </w:tcPr>
          <w:p>
            <w:r>
              <w:rPr>
                <w:sz w:val="16"/>
              </w:rPr>
              <w:t>2026-08-17</w:t>
            </w:r>
          </w:p>
        </w:tc>
        <w:tc>
          <w:tcPr>
            <w:tcW w:type="dxa" w:w="2160"/>
          </w:tcPr>
          <w:p>
            <w:r>
              <w:rPr>
                <w:sz w:val="16"/>
              </w:rPr>
              <w:t>https://news.nextapple.com/finance/20260817/DF41D6601F584A1D2EDA846CA2400ECB</w:t>
            </w:r>
          </w:p>
        </w:tc>
      </w:tr>
      <w:tr>
        <w:tc>
          <w:tcPr>
            <w:tcW w:type="dxa" w:w="2160"/>
          </w:tcPr>
          <w:p>
            <w:r>
              <w:rPr>
                <w:sz w:val="16"/>
              </w:rPr>
              <w:t>壹蘋新聞網</w:t>
            </w:r>
          </w:p>
        </w:tc>
        <w:tc>
          <w:tcPr>
            <w:tcW w:type="dxa" w:w="2160"/>
          </w:tcPr>
          <w:p>
            <w:r>
              <w:rPr>
                <w:sz w:val="16"/>
              </w:rPr>
              <w:t>獨家｜趙建銘離婚身分證曝光！證實去年7/24換證　陳幸妤搞錯了？</w:t>
            </w:r>
          </w:p>
        </w:tc>
        <w:tc>
          <w:tcPr>
            <w:tcW w:type="dxa" w:w="2160"/>
          </w:tcPr>
          <w:p>
            <w:r>
              <w:rPr>
                <w:sz w:val="16"/>
              </w:rPr>
              <w:t>2026-08-17</w:t>
            </w:r>
          </w:p>
        </w:tc>
        <w:tc>
          <w:tcPr>
            <w:tcW w:type="dxa" w:w="2160"/>
          </w:tcPr>
          <w:p>
            <w:r>
              <w:rPr>
                <w:sz w:val="16"/>
              </w:rPr>
              <w:t>https://news.nextapple.com/politics/20260817/5FFF26DA31C96840A5A783F75C28008E</w:t>
            </w:r>
          </w:p>
        </w:tc>
      </w:tr>
      <w:tr>
        <w:tc>
          <w:tcPr>
            <w:tcW w:type="dxa" w:w="2160"/>
          </w:tcPr>
          <w:p>
            <w:r>
              <w:rPr>
                <w:sz w:val="16"/>
              </w:rPr>
              <w:t>壹蘋新聞網</w:t>
            </w:r>
          </w:p>
        </w:tc>
        <w:tc>
          <w:tcPr>
            <w:tcW w:type="dxa" w:w="2160"/>
          </w:tcPr>
          <w:p>
            <w:r>
              <w:rPr>
                <w:sz w:val="16"/>
              </w:rPr>
              <w:t>重劃區題材退燒　買方追價意願低六都預售屋成交量全面走弱</w:t>
            </w:r>
          </w:p>
        </w:tc>
        <w:tc>
          <w:tcPr>
            <w:tcW w:type="dxa" w:w="2160"/>
          </w:tcPr>
          <w:p>
            <w:r>
              <w:rPr>
                <w:sz w:val="16"/>
              </w:rPr>
              <w:t>2026-08-17</w:t>
            </w:r>
          </w:p>
        </w:tc>
        <w:tc>
          <w:tcPr>
            <w:tcW w:type="dxa" w:w="2160"/>
          </w:tcPr>
          <w:p>
            <w:r>
              <w:rPr>
                <w:sz w:val="16"/>
              </w:rPr>
              <w:t>https://news.nextapple.com/property/20260817/919F41C5043C04F963C88D85BD9E3BA9</w:t>
            </w:r>
          </w:p>
        </w:tc>
      </w:tr>
      <w:tr>
        <w:tc>
          <w:tcPr>
            <w:tcW w:type="dxa" w:w="2160"/>
          </w:tcPr>
          <w:p>
            <w:r>
              <w:rPr>
                <w:sz w:val="16"/>
              </w:rPr>
              <w:t>壹蘋新聞網</w:t>
            </w:r>
          </w:p>
        </w:tc>
        <w:tc>
          <w:tcPr>
            <w:tcW w:type="dxa" w:w="2160"/>
          </w:tcPr>
          <w:p>
            <w:r>
              <w:rPr>
                <w:sz w:val="16"/>
              </w:rPr>
              <w:t>福容首推六入中秋月餅禮盒　會員最高88折搶攻企業送禮</w:t>
            </w:r>
          </w:p>
        </w:tc>
        <w:tc>
          <w:tcPr>
            <w:tcW w:type="dxa" w:w="2160"/>
          </w:tcPr>
          <w:p>
            <w:r>
              <w:rPr>
                <w:sz w:val="16"/>
              </w:rPr>
              <w:t>2026-08-17</w:t>
            </w:r>
          </w:p>
        </w:tc>
        <w:tc>
          <w:tcPr>
            <w:tcW w:type="dxa" w:w="2160"/>
          </w:tcPr>
          <w:p>
            <w:r>
              <w:rPr>
                <w:sz w:val="16"/>
              </w:rPr>
              <w:t>https://news.nextapple.com/eattravel/20260817/0D1A26CFE275ACF479A96A69AE64B4A4</w:t>
            </w:r>
          </w:p>
        </w:tc>
      </w:tr>
      <w:tr>
        <w:tc>
          <w:tcPr>
            <w:tcW w:type="dxa" w:w="2160"/>
          </w:tcPr>
          <w:p>
            <w:r>
              <w:rPr>
                <w:sz w:val="16"/>
              </w:rPr>
              <w:t>壹蘋新聞網</w:t>
            </w:r>
          </w:p>
        </w:tc>
        <w:tc>
          <w:tcPr>
            <w:tcW w:type="dxa" w:w="2160"/>
          </w:tcPr>
          <w:p>
            <w:r>
              <w:rPr>
                <w:sz w:val="16"/>
              </w:rPr>
              <w:t>趙建銘今晨現身機場！疑飛往越南　不敢帶女大生同行</w:t>
            </w:r>
          </w:p>
        </w:tc>
        <w:tc>
          <w:tcPr>
            <w:tcW w:type="dxa" w:w="2160"/>
          </w:tcPr>
          <w:p>
            <w:r>
              <w:rPr>
                <w:sz w:val="16"/>
              </w:rPr>
              <w:t>2026-08-17</w:t>
            </w:r>
          </w:p>
        </w:tc>
        <w:tc>
          <w:tcPr>
            <w:tcW w:type="dxa" w:w="2160"/>
          </w:tcPr>
          <w:p>
            <w:r>
              <w:rPr>
                <w:sz w:val="16"/>
              </w:rPr>
              <w:t>https://news.nextapple.com/politics/20260817/18E3B784B0F5E2723DDA1347ED1DA358</w:t>
            </w:r>
          </w:p>
        </w:tc>
      </w:tr>
      <w:tr>
        <w:tc>
          <w:tcPr>
            <w:tcW w:type="dxa" w:w="2160"/>
          </w:tcPr>
          <w:p>
            <w:r>
              <w:rPr>
                <w:sz w:val="16"/>
              </w:rPr>
              <w:t>壹蘋新聞網</w:t>
            </w:r>
          </w:p>
        </w:tc>
        <w:tc>
          <w:tcPr>
            <w:tcW w:type="dxa" w:w="2160"/>
          </w:tcPr>
          <w:p>
            <w:r>
              <w:rPr>
                <w:sz w:val="16"/>
              </w:rPr>
              <w:t>「股神」巴菲特加碼！低調狂敲進1檔股票　不藏私清單曝光</w:t>
            </w:r>
          </w:p>
        </w:tc>
        <w:tc>
          <w:tcPr>
            <w:tcW w:type="dxa" w:w="2160"/>
          </w:tcPr>
          <w:p>
            <w:r>
              <w:rPr>
                <w:sz w:val="16"/>
              </w:rPr>
              <w:t>2026-08-17</w:t>
            </w:r>
          </w:p>
        </w:tc>
        <w:tc>
          <w:tcPr>
            <w:tcW w:type="dxa" w:w="2160"/>
          </w:tcPr>
          <w:p>
            <w:r>
              <w:rPr>
                <w:sz w:val="16"/>
              </w:rPr>
              <w:t>https://news.nextapple.com/international/20260817/49B07346C2869B63FEFD15D04AC21EEC</w:t>
            </w:r>
          </w:p>
        </w:tc>
      </w:tr>
      <w:tr>
        <w:tc>
          <w:tcPr>
            <w:tcW w:type="dxa" w:w="2160"/>
          </w:tcPr>
          <w:p>
            <w:r>
              <w:rPr>
                <w:sz w:val="16"/>
              </w:rPr>
              <w:t>壹蘋新聞網</w:t>
            </w:r>
          </w:p>
        </w:tc>
        <w:tc>
          <w:tcPr>
            <w:tcW w:type="dxa" w:w="2160"/>
          </w:tcPr>
          <w:p>
            <w:r>
              <w:rPr>
                <w:sz w:val="16"/>
              </w:rPr>
              <w:t>陸敬民：從利益迴避到系統危機　兆基事件揭開住都中心球員兼裁判制度破口</w:t>
            </w:r>
          </w:p>
        </w:tc>
        <w:tc>
          <w:tcPr>
            <w:tcW w:type="dxa" w:w="2160"/>
          </w:tcPr>
          <w:p>
            <w:r>
              <w:rPr>
                <w:sz w:val="16"/>
              </w:rPr>
              <w:t>2026-08-17</w:t>
            </w:r>
          </w:p>
        </w:tc>
        <w:tc>
          <w:tcPr>
            <w:tcW w:type="dxa" w:w="2160"/>
          </w:tcPr>
          <w:p>
            <w:r>
              <w:rPr>
                <w:sz w:val="16"/>
              </w:rPr>
              <w:t>https://news.nextapple.com/property/20260817/B6768FE457123334FE8DA0BA5B6CEC53</w:t>
            </w:r>
          </w:p>
        </w:tc>
      </w:tr>
      <w:tr>
        <w:tc>
          <w:tcPr>
            <w:tcW w:type="dxa" w:w="2160"/>
          </w:tcPr>
          <w:p>
            <w:r>
              <w:rPr>
                <w:sz w:val="16"/>
              </w:rPr>
              <w:t>壹蘋新聞網</w:t>
            </w:r>
          </w:p>
        </w:tc>
        <w:tc>
          <w:tcPr>
            <w:tcW w:type="dxa" w:w="2160"/>
          </w:tcPr>
          <w:p>
            <w:r>
              <w:rPr>
                <w:sz w:val="16"/>
              </w:rPr>
              <w:t>65歲男誤吞假牙卡大腸深處　內視鏡繞腸道120公分「撒網捕獲」</w:t>
            </w:r>
          </w:p>
        </w:tc>
        <w:tc>
          <w:tcPr>
            <w:tcW w:type="dxa" w:w="2160"/>
          </w:tcPr>
          <w:p>
            <w:r>
              <w:rPr>
                <w:sz w:val="16"/>
              </w:rPr>
              <w:t>2026-08-17</w:t>
            </w:r>
          </w:p>
        </w:tc>
        <w:tc>
          <w:tcPr>
            <w:tcW w:type="dxa" w:w="2160"/>
          </w:tcPr>
          <w:p>
            <w:r>
              <w:rPr>
                <w:sz w:val="16"/>
              </w:rPr>
              <w:t>https://news.nextapple.com/life/20260817/B7F036C0D077952B831391CB3EFDE030</w:t>
            </w:r>
          </w:p>
        </w:tc>
      </w:tr>
      <w:tr>
        <w:tc>
          <w:tcPr>
            <w:tcW w:type="dxa" w:w="2160"/>
          </w:tcPr>
          <w:p>
            <w:r>
              <w:rPr>
                <w:sz w:val="16"/>
              </w:rPr>
              <w:t>壹蘋新聞網</w:t>
            </w:r>
          </w:p>
        </w:tc>
        <w:tc>
          <w:tcPr>
            <w:tcW w:type="dxa" w:w="2160"/>
          </w:tcPr>
          <w:p>
            <w:r>
              <w:rPr>
                <w:sz w:val="16"/>
              </w:rPr>
              <w:t>Roots Taiwan Day限定設計登場　台灣黑熊、獼猴排排坐太Q</w:t>
            </w:r>
          </w:p>
        </w:tc>
        <w:tc>
          <w:tcPr>
            <w:tcW w:type="dxa" w:w="2160"/>
          </w:tcPr>
          <w:p>
            <w:r>
              <w:rPr>
                <w:sz w:val="16"/>
              </w:rPr>
              <w:t>2026-08-17</w:t>
            </w:r>
          </w:p>
        </w:tc>
        <w:tc>
          <w:tcPr>
            <w:tcW w:type="dxa" w:w="2160"/>
          </w:tcPr>
          <w:p>
            <w:r>
              <w:rPr>
                <w:sz w:val="16"/>
              </w:rPr>
              <w:t>https://news.nextapple.com/entertainment/20260817/30C50BF2C516E16D4A5F9B3893C5EAAE</w:t>
            </w:r>
          </w:p>
        </w:tc>
      </w:tr>
      <w:tr>
        <w:tc>
          <w:tcPr>
            <w:tcW w:type="dxa" w:w="2160"/>
          </w:tcPr>
          <w:p>
            <w:r>
              <w:rPr>
                <w:sz w:val="16"/>
              </w:rPr>
              <w:t>壹蘋新聞網</w:t>
            </w:r>
          </w:p>
        </w:tc>
        <w:tc>
          <w:tcPr>
            <w:tcW w:type="dxa" w:w="2160"/>
          </w:tcPr>
          <w:p>
            <w:r>
              <w:rPr>
                <w:sz w:val="16"/>
              </w:rPr>
              <w:t>翁曉玲看中國統戰電影竟插隊又偷拍！范雲：素養低到讓人憂心</w:t>
            </w:r>
          </w:p>
        </w:tc>
        <w:tc>
          <w:tcPr>
            <w:tcW w:type="dxa" w:w="2160"/>
          </w:tcPr>
          <w:p>
            <w:r>
              <w:rPr>
                <w:sz w:val="16"/>
              </w:rPr>
              <w:t>2026-08-17</w:t>
            </w:r>
          </w:p>
        </w:tc>
        <w:tc>
          <w:tcPr>
            <w:tcW w:type="dxa" w:w="2160"/>
          </w:tcPr>
          <w:p>
            <w:r>
              <w:rPr>
                <w:sz w:val="16"/>
              </w:rPr>
              <w:t>https://news.nextapple.com/politics/20260817/AFE11C02113DFE1D38AAA800BFD80EFE</w:t>
            </w:r>
          </w:p>
        </w:tc>
      </w:tr>
      <w:tr>
        <w:tc>
          <w:tcPr>
            <w:tcW w:type="dxa" w:w="2160"/>
          </w:tcPr>
          <w:p>
            <w:r>
              <w:rPr>
                <w:sz w:val="16"/>
              </w:rPr>
              <w:t>壹蘋新聞網</w:t>
            </w:r>
          </w:p>
        </w:tc>
        <w:tc>
          <w:tcPr>
            <w:tcW w:type="dxa" w:w="2160"/>
          </w:tcPr>
          <w:p>
            <w:r>
              <w:rPr>
                <w:sz w:val="16"/>
              </w:rPr>
              <w:t>921地震當洗屍工？姜厚任和女友曝真相　網質疑恐違法</w:t>
            </w:r>
          </w:p>
        </w:tc>
        <w:tc>
          <w:tcPr>
            <w:tcW w:type="dxa" w:w="2160"/>
          </w:tcPr>
          <w:p>
            <w:r>
              <w:rPr>
                <w:sz w:val="16"/>
              </w:rPr>
              <w:t>2026-08-17</w:t>
            </w:r>
          </w:p>
        </w:tc>
        <w:tc>
          <w:tcPr>
            <w:tcW w:type="dxa" w:w="2160"/>
          </w:tcPr>
          <w:p>
            <w:r>
              <w:rPr>
                <w:sz w:val="16"/>
              </w:rPr>
              <w:t>https://news.nextapple.com/entertainment/20260817/909D203AF5B3A9B05F8675312869419E</w:t>
            </w:r>
          </w:p>
        </w:tc>
      </w:tr>
      <w:tr>
        <w:tc>
          <w:tcPr>
            <w:tcW w:type="dxa" w:w="2160"/>
          </w:tcPr>
          <w:p>
            <w:r>
              <w:rPr>
                <w:sz w:val="16"/>
              </w:rPr>
              <w:t>壹蘋新聞網</w:t>
            </w:r>
          </w:p>
        </w:tc>
        <w:tc>
          <w:tcPr>
            <w:tcW w:type="dxa" w:w="2160"/>
          </w:tcPr>
          <w:p>
            <w:r>
              <w:rPr>
                <w:sz w:val="16"/>
              </w:rPr>
              <w:t>腎結石反覆發作有解？醫師揭「檸檬酸鉀」防石關鍵</w:t>
            </w:r>
          </w:p>
        </w:tc>
        <w:tc>
          <w:tcPr>
            <w:tcW w:type="dxa" w:w="2160"/>
          </w:tcPr>
          <w:p>
            <w:r>
              <w:rPr>
                <w:sz w:val="16"/>
              </w:rPr>
              <w:t>2026-08-17</w:t>
            </w:r>
          </w:p>
        </w:tc>
        <w:tc>
          <w:tcPr>
            <w:tcW w:type="dxa" w:w="2160"/>
          </w:tcPr>
          <w:p>
            <w:r>
              <w:rPr>
                <w:sz w:val="16"/>
              </w:rPr>
              <w:t>https://news.nextapple.com/life/20260817/1334A4551767149DC4AB0A16EB3D131D</w:t>
            </w:r>
          </w:p>
        </w:tc>
      </w:tr>
      <w:tr>
        <w:tc>
          <w:tcPr>
            <w:tcW w:type="dxa" w:w="2160"/>
          </w:tcPr>
          <w:p>
            <w:r>
              <w:rPr>
                <w:sz w:val="16"/>
              </w:rPr>
              <w:t>壹蘋新聞網</w:t>
            </w:r>
          </w:p>
        </w:tc>
        <w:tc>
          <w:tcPr>
            <w:tcW w:type="dxa" w:w="2160"/>
          </w:tcPr>
          <w:p>
            <w:r>
              <w:rPr>
                <w:sz w:val="16"/>
              </w:rPr>
              <w:t>你一定聽過「Tommy John手術」！本尊辭世享壽83歲</w:t>
            </w:r>
          </w:p>
        </w:tc>
        <w:tc>
          <w:tcPr>
            <w:tcW w:type="dxa" w:w="2160"/>
          </w:tcPr>
          <w:p>
            <w:r>
              <w:rPr>
                <w:sz w:val="16"/>
              </w:rPr>
              <w:t>2026-08-17</w:t>
            </w:r>
          </w:p>
        </w:tc>
        <w:tc>
          <w:tcPr>
            <w:tcW w:type="dxa" w:w="2160"/>
          </w:tcPr>
          <w:p>
            <w:r>
              <w:rPr>
                <w:sz w:val="16"/>
              </w:rPr>
              <w:t>https://news.nextapple.com/sports/20260817/B98212BF160DE712007EB5E88289D506</w:t>
            </w:r>
          </w:p>
        </w:tc>
      </w:tr>
      <w:tr>
        <w:tc>
          <w:tcPr>
            <w:tcW w:type="dxa" w:w="2160"/>
          </w:tcPr>
          <w:p>
            <w:r>
              <w:rPr>
                <w:sz w:val="16"/>
              </w:rPr>
              <w:t>壹蘋新聞網</w:t>
            </w:r>
          </w:p>
        </w:tc>
        <w:tc>
          <w:tcPr>
            <w:tcW w:type="dxa" w:w="2160"/>
          </w:tcPr>
          <w:p>
            <w:r>
              <w:rPr>
                <w:sz w:val="16"/>
              </w:rPr>
              <w:t>大學分發放榜！錄取率97.54%創4年新高　缺額降至6年最低</w:t>
            </w:r>
          </w:p>
        </w:tc>
        <w:tc>
          <w:tcPr>
            <w:tcW w:type="dxa" w:w="2160"/>
          </w:tcPr>
          <w:p>
            <w:r>
              <w:rPr>
                <w:sz w:val="16"/>
              </w:rPr>
              <w:t>2026-08-17</w:t>
            </w:r>
          </w:p>
        </w:tc>
        <w:tc>
          <w:tcPr>
            <w:tcW w:type="dxa" w:w="2160"/>
          </w:tcPr>
          <w:p>
            <w:r>
              <w:rPr>
                <w:sz w:val="16"/>
              </w:rPr>
              <w:t>https://news.nextapple.com/life/20260817/843B06451F9457668EEE4034C328865F</w:t>
            </w:r>
          </w:p>
        </w:tc>
      </w:tr>
      <w:tr>
        <w:tc>
          <w:tcPr>
            <w:tcW w:type="dxa" w:w="2160"/>
          </w:tcPr>
          <w:p>
            <w:r>
              <w:rPr>
                <w:sz w:val="16"/>
              </w:rPr>
              <w:t>壹蘋新聞網</w:t>
            </w:r>
          </w:p>
        </w:tc>
        <w:tc>
          <w:tcPr>
            <w:tcW w:type="dxa" w:w="2160"/>
          </w:tcPr>
          <w:p>
            <w:r>
              <w:rPr>
                <w:sz w:val="16"/>
              </w:rPr>
              <w:t>退出民眾黨參選中市議員　楊寶楨競選服務處啟用</w:t>
            </w:r>
          </w:p>
        </w:tc>
        <w:tc>
          <w:tcPr>
            <w:tcW w:type="dxa" w:w="2160"/>
          </w:tcPr>
          <w:p>
            <w:r>
              <w:rPr>
                <w:sz w:val="16"/>
              </w:rPr>
              <w:t>2026-08-17</w:t>
            </w:r>
          </w:p>
        </w:tc>
        <w:tc>
          <w:tcPr>
            <w:tcW w:type="dxa" w:w="2160"/>
          </w:tcPr>
          <w:p>
            <w:r>
              <w:rPr>
                <w:sz w:val="16"/>
              </w:rPr>
              <w:t>https://news.nextapple.com/politics/20260817/17FB938525CB2FE537D77A65CE66A15B</w:t>
            </w:r>
          </w:p>
        </w:tc>
      </w:tr>
      <w:tr>
        <w:tc>
          <w:tcPr>
            <w:tcW w:type="dxa" w:w="2160"/>
          </w:tcPr>
          <w:p>
            <w:r>
              <w:rPr>
                <w:sz w:val="16"/>
              </w:rPr>
              <w:t>壹蘋新聞網</w:t>
            </w:r>
          </w:p>
        </w:tc>
        <w:tc>
          <w:tcPr>
            <w:tcW w:type="dxa" w:w="2160"/>
          </w:tcPr>
          <w:p>
            <w:r>
              <w:rPr>
                <w:sz w:val="16"/>
              </w:rPr>
              <w:t>打造友善共融職場　國泰金、國泰證獲《HR Asia》亞洲最佳企業雇主獎六大獎</w:t>
            </w:r>
          </w:p>
        </w:tc>
        <w:tc>
          <w:tcPr>
            <w:tcW w:type="dxa" w:w="2160"/>
          </w:tcPr>
          <w:p>
            <w:r>
              <w:rPr>
                <w:sz w:val="16"/>
              </w:rPr>
              <w:t>2026-08-17</w:t>
            </w:r>
          </w:p>
        </w:tc>
        <w:tc>
          <w:tcPr>
            <w:tcW w:type="dxa" w:w="2160"/>
          </w:tcPr>
          <w:p>
            <w:r>
              <w:rPr>
                <w:sz w:val="16"/>
              </w:rPr>
              <w:t>https://news.nextapple.com/finance/20260817/D9938B3011A9E9B5CEA0F50BF907453E</w:t>
            </w:r>
          </w:p>
        </w:tc>
      </w:tr>
      <w:tr>
        <w:tc>
          <w:tcPr>
            <w:tcW w:type="dxa" w:w="2160"/>
          </w:tcPr>
          <w:p>
            <w:r>
              <w:rPr>
                <w:sz w:val="16"/>
              </w:rPr>
              <w:t>壹蘋新聞網</w:t>
            </w:r>
          </w:p>
        </w:tc>
        <w:tc>
          <w:tcPr>
            <w:tcW w:type="dxa" w:w="2160"/>
          </w:tcPr>
          <w:p>
            <w:r>
              <w:rPr>
                <w:sz w:val="16"/>
              </w:rPr>
              <w:t>辦拳賽沒醫師致拳手受傷不治　A級教練無罪逆轉改判6月！免囚定讞</w:t>
            </w:r>
          </w:p>
        </w:tc>
        <w:tc>
          <w:tcPr>
            <w:tcW w:type="dxa" w:w="2160"/>
          </w:tcPr>
          <w:p>
            <w:r>
              <w:rPr>
                <w:sz w:val="16"/>
              </w:rPr>
              <w:t>2026-08-17</w:t>
            </w:r>
          </w:p>
        </w:tc>
        <w:tc>
          <w:tcPr>
            <w:tcW w:type="dxa" w:w="2160"/>
          </w:tcPr>
          <w:p>
            <w:r>
              <w:rPr>
                <w:sz w:val="16"/>
              </w:rPr>
              <w:t>https://news.nextapple.com/local/20260817/23BA5A559C6F9D336FDE44F54EE49C62</w:t>
            </w:r>
          </w:p>
        </w:tc>
      </w:tr>
      <w:tr>
        <w:tc>
          <w:tcPr>
            <w:tcW w:type="dxa" w:w="2160"/>
          </w:tcPr>
          <w:p>
            <w:r>
              <w:rPr>
                <w:sz w:val="16"/>
              </w:rPr>
              <w:t>壹蘋新聞網</w:t>
            </w:r>
          </w:p>
        </w:tc>
        <w:tc>
          <w:tcPr>
            <w:tcW w:type="dxa" w:w="2160"/>
          </w:tcPr>
          <w:p>
            <w:r>
              <w:rPr>
                <w:sz w:val="16"/>
              </w:rPr>
              <w:t>中二病發作？15歲少年看完煙火搭捷運玩刀嚇壞乘客　辯「不知規定」這下慘了</w:t>
            </w:r>
          </w:p>
        </w:tc>
        <w:tc>
          <w:tcPr>
            <w:tcW w:type="dxa" w:w="2160"/>
          </w:tcPr>
          <w:p>
            <w:r>
              <w:rPr>
                <w:sz w:val="16"/>
              </w:rPr>
              <w:t>2026-08-17</w:t>
            </w:r>
          </w:p>
        </w:tc>
        <w:tc>
          <w:tcPr>
            <w:tcW w:type="dxa" w:w="2160"/>
          </w:tcPr>
          <w:p>
            <w:r>
              <w:rPr>
                <w:sz w:val="16"/>
              </w:rPr>
              <w:t>https://news.nextapple.com/local/20260817/FCA48605C41DB28A6AFA2F54F8C78B50</w:t>
            </w:r>
          </w:p>
        </w:tc>
      </w:tr>
      <w:tr>
        <w:tc>
          <w:tcPr>
            <w:tcW w:type="dxa" w:w="2160"/>
          </w:tcPr>
          <w:p>
            <w:r>
              <w:rPr>
                <w:sz w:val="16"/>
              </w:rPr>
              <w:t>壹蘋新聞網</w:t>
            </w:r>
          </w:p>
        </w:tc>
        <w:tc>
          <w:tcPr>
            <w:tcW w:type="dxa" w:w="2160"/>
          </w:tcPr>
          <w:p>
            <w:r>
              <w:rPr>
                <w:sz w:val="16"/>
              </w:rPr>
              <w:t>女騎士逆向險撞警！同名員警數年前曾查獲通緝　今再逮毒駕</w:t>
            </w:r>
          </w:p>
        </w:tc>
        <w:tc>
          <w:tcPr>
            <w:tcW w:type="dxa" w:w="2160"/>
          </w:tcPr>
          <w:p>
            <w:r>
              <w:rPr>
                <w:sz w:val="16"/>
              </w:rPr>
              <w:t>2026-08-17</w:t>
            </w:r>
          </w:p>
        </w:tc>
        <w:tc>
          <w:tcPr>
            <w:tcW w:type="dxa" w:w="2160"/>
          </w:tcPr>
          <w:p>
            <w:r>
              <w:rPr>
                <w:sz w:val="16"/>
              </w:rPr>
              <w:t>https://news.nextapple.com/local/20260817/0B26533BDFB4253381473995CACD2A06</w:t>
            </w:r>
          </w:p>
        </w:tc>
      </w:tr>
      <w:tr>
        <w:tc>
          <w:tcPr>
            <w:tcW w:type="dxa" w:w="2160"/>
          </w:tcPr>
          <w:p>
            <w:r>
              <w:rPr>
                <w:sz w:val="16"/>
              </w:rPr>
              <w:t>壹蘋新聞網</w:t>
            </w:r>
          </w:p>
        </w:tc>
        <w:tc>
          <w:tcPr>
            <w:tcW w:type="dxa" w:w="2160"/>
          </w:tcPr>
          <w:p>
            <w:r>
              <w:rPr>
                <w:sz w:val="16"/>
              </w:rPr>
              <w:t>旺矽亮燈跌停！下半年展望保守、外資看法分歧　一張蒸發64萬</w:t>
            </w:r>
          </w:p>
        </w:tc>
        <w:tc>
          <w:tcPr>
            <w:tcW w:type="dxa" w:w="2160"/>
          </w:tcPr>
          <w:p>
            <w:r>
              <w:rPr>
                <w:sz w:val="16"/>
              </w:rPr>
              <w:t>2026-08-17</w:t>
            </w:r>
          </w:p>
        </w:tc>
        <w:tc>
          <w:tcPr>
            <w:tcW w:type="dxa" w:w="2160"/>
          </w:tcPr>
          <w:p>
            <w:r>
              <w:rPr>
                <w:sz w:val="16"/>
              </w:rPr>
              <w:t>https://news.nextapple.com/finance/20260817/484AB4C7EED47871CCDDD2C6B41D8D9A</w:t>
            </w:r>
          </w:p>
        </w:tc>
      </w:tr>
      <w:tr>
        <w:tc>
          <w:tcPr>
            <w:tcW w:type="dxa" w:w="2160"/>
          </w:tcPr>
          <w:p>
            <w:r>
              <w:rPr>
                <w:sz w:val="16"/>
              </w:rPr>
              <w:t>壹蘋新聞網</w:t>
            </w:r>
          </w:p>
        </w:tc>
        <w:tc>
          <w:tcPr>
            <w:tcW w:type="dxa" w:w="2160"/>
          </w:tcPr>
          <w:p>
            <w:r>
              <w:rPr>
                <w:sz w:val="16"/>
              </w:rPr>
              <w:t>免費史努比吊飾釣魚詐騙！婦險匯200萬　行員驚覺有異急報警聯手攔阻</w:t>
            </w:r>
          </w:p>
        </w:tc>
        <w:tc>
          <w:tcPr>
            <w:tcW w:type="dxa" w:w="2160"/>
          </w:tcPr>
          <w:p>
            <w:r>
              <w:rPr>
                <w:sz w:val="16"/>
              </w:rPr>
              <w:t>2026-08-17</w:t>
            </w:r>
          </w:p>
        </w:tc>
        <w:tc>
          <w:tcPr>
            <w:tcW w:type="dxa" w:w="2160"/>
          </w:tcPr>
          <w:p>
            <w:r>
              <w:rPr>
                <w:sz w:val="16"/>
              </w:rPr>
              <w:t>https://news.nextapple.com/local/20260817/47FBCA31B294604BF0B7C88B8896F5C3</w:t>
            </w:r>
          </w:p>
        </w:tc>
      </w:tr>
      <w:tr>
        <w:tc>
          <w:tcPr>
            <w:tcW w:type="dxa" w:w="2160"/>
          </w:tcPr>
          <w:p>
            <w:r>
              <w:rPr>
                <w:sz w:val="16"/>
              </w:rPr>
              <w:t>壹蘋新聞網</w:t>
            </w:r>
          </w:p>
        </w:tc>
        <w:tc>
          <w:tcPr>
            <w:tcW w:type="dxa" w:w="2160"/>
          </w:tcPr>
          <w:p>
            <w:r>
              <w:rPr>
                <w:sz w:val="16"/>
              </w:rPr>
              <w:t>趙建銘跟「獄友」出國！陳幸妤狠酸：感情比老婆還好</w:t>
            </w:r>
          </w:p>
        </w:tc>
        <w:tc>
          <w:tcPr>
            <w:tcW w:type="dxa" w:w="2160"/>
          </w:tcPr>
          <w:p>
            <w:r>
              <w:rPr>
                <w:sz w:val="16"/>
              </w:rPr>
              <w:t>2026-08-17</w:t>
            </w:r>
          </w:p>
        </w:tc>
        <w:tc>
          <w:tcPr>
            <w:tcW w:type="dxa" w:w="2160"/>
          </w:tcPr>
          <w:p>
            <w:r>
              <w:rPr>
                <w:sz w:val="16"/>
              </w:rPr>
              <w:t>https://news.nextapple.com/politics/20260817/92472FC7A80C1B7087DABC94AA90DCA2</w:t>
            </w:r>
          </w:p>
        </w:tc>
      </w:tr>
      <w:tr>
        <w:tc>
          <w:tcPr>
            <w:tcW w:type="dxa" w:w="2160"/>
          </w:tcPr>
          <w:p>
            <w:r>
              <w:rPr>
                <w:sz w:val="16"/>
              </w:rPr>
              <w:t>壹蘋新聞網</w:t>
            </w:r>
          </w:p>
        </w:tc>
        <w:tc>
          <w:tcPr>
            <w:tcW w:type="dxa" w:w="2160"/>
          </w:tcPr>
          <w:p>
            <w:r>
              <w:rPr>
                <w:sz w:val="16"/>
              </w:rPr>
              <w:t>低胸醉女熊抱男警嬌喊「我不好~」　情傷快氣暈！遭強制送醫</w:t>
            </w:r>
          </w:p>
        </w:tc>
        <w:tc>
          <w:tcPr>
            <w:tcW w:type="dxa" w:w="2160"/>
          </w:tcPr>
          <w:p>
            <w:r>
              <w:rPr>
                <w:sz w:val="16"/>
              </w:rPr>
              <w:t>2026-08-17</w:t>
            </w:r>
          </w:p>
        </w:tc>
        <w:tc>
          <w:tcPr>
            <w:tcW w:type="dxa" w:w="2160"/>
          </w:tcPr>
          <w:p>
            <w:r>
              <w:rPr>
                <w:sz w:val="16"/>
              </w:rPr>
              <w:t>https://news.nextapple.com/local/20260817/20D82C45848983ECBE6AAAEF8587F85A</w:t>
            </w:r>
          </w:p>
        </w:tc>
      </w:tr>
      <w:tr>
        <w:tc>
          <w:tcPr>
            <w:tcW w:type="dxa" w:w="2160"/>
          </w:tcPr>
          <w:p>
            <w:r>
              <w:rPr>
                <w:sz w:val="16"/>
              </w:rPr>
              <w:t>壹蘋新聞網</w:t>
            </w:r>
          </w:p>
        </w:tc>
        <w:tc>
          <w:tcPr>
            <w:tcW w:type="dxa" w:w="2160"/>
          </w:tcPr>
          <w:p>
            <w:r>
              <w:rPr>
                <w:sz w:val="16"/>
              </w:rPr>
              <w:t>獨家｜趙建銘為何不反擊陳幸妤？「不願3兒子恨他」寧可沉默</w:t>
            </w:r>
          </w:p>
        </w:tc>
        <w:tc>
          <w:tcPr>
            <w:tcW w:type="dxa" w:w="2160"/>
          </w:tcPr>
          <w:p>
            <w:r>
              <w:rPr>
                <w:sz w:val="16"/>
              </w:rPr>
              <w:t>2026-08-17</w:t>
            </w:r>
          </w:p>
        </w:tc>
        <w:tc>
          <w:tcPr>
            <w:tcW w:type="dxa" w:w="2160"/>
          </w:tcPr>
          <w:p>
            <w:r>
              <w:rPr>
                <w:sz w:val="16"/>
              </w:rPr>
              <w:t>https://news.nextapple.com/politics/20260817/AD6958D9A3EFA24AA33C07AEDB3B5030</w:t>
            </w:r>
          </w:p>
        </w:tc>
      </w:tr>
      <w:tr>
        <w:tc>
          <w:tcPr>
            <w:tcW w:type="dxa" w:w="2160"/>
          </w:tcPr>
          <w:p>
            <w:r>
              <w:rPr>
                <w:sz w:val="16"/>
              </w:rPr>
              <w:t>壹蘋新聞網</w:t>
            </w:r>
          </w:p>
        </w:tc>
        <w:tc>
          <w:tcPr>
            <w:tcW w:type="dxa" w:w="2160"/>
          </w:tcPr>
          <w:p>
            <w:r>
              <w:rPr>
                <w:sz w:val="16"/>
              </w:rPr>
              <w:t>凱撒飯店連鎖夏季線上旅展開跑搶攻中秋聚餐　聯合餐券最低708元起</w:t>
            </w:r>
          </w:p>
        </w:tc>
        <w:tc>
          <w:tcPr>
            <w:tcW w:type="dxa" w:w="2160"/>
          </w:tcPr>
          <w:p>
            <w:r>
              <w:rPr>
                <w:sz w:val="16"/>
              </w:rPr>
              <w:t>2026-08-17</w:t>
            </w:r>
          </w:p>
        </w:tc>
        <w:tc>
          <w:tcPr>
            <w:tcW w:type="dxa" w:w="2160"/>
          </w:tcPr>
          <w:p>
            <w:r>
              <w:rPr>
                <w:sz w:val="16"/>
              </w:rPr>
              <w:t>https://news.nextapple.com/eattravel/20260817/30F6DEC2A67314BAA9F147C39AA1D4FB</w:t>
            </w:r>
          </w:p>
        </w:tc>
      </w:tr>
      <w:tr>
        <w:tc>
          <w:tcPr>
            <w:tcW w:type="dxa" w:w="2160"/>
          </w:tcPr>
          <w:p>
            <w:r>
              <w:rPr>
                <w:sz w:val="16"/>
              </w:rPr>
              <w:t>壹蘋新聞網</w:t>
            </w:r>
          </w:p>
        </w:tc>
        <w:tc>
          <w:tcPr>
            <w:tcW w:type="dxa" w:w="2160"/>
          </w:tcPr>
          <w:p>
            <w:r>
              <w:rPr>
                <w:sz w:val="16"/>
              </w:rPr>
              <w:t>好羨慕！這家銀行國旅加碼8千元　員工旅遊每人達1.7萬</w:t>
            </w:r>
          </w:p>
        </w:tc>
        <w:tc>
          <w:tcPr>
            <w:tcW w:type="dxa" w:w="2160"/>
          </w:tcPr>
          <w:p>
            <w:r>
              <w:rPr>
                <w:sz w:val="16"/>
              </w:rPr>
              <w:t>2026-08-17</w:t>
            </w:r>
          </w:p>
        </w:tc>
        <w:tc>
          <w:tcPr>
            <w:tcW w:type="dxa" w:w="2160"/>
          </w:tcPr>
          <w:p>
            <w:r>
              <w:rPr>
                <w:sz w:val="16"/>
              </w:rPr>
              <w:t>https://news.nextapple.com/finance/20260817/A16DD03331308E37BBA52356DDA201BE</w:t>
            </w:r>
          </w:p>
        </w:tc>
      </w:tr>
      <w:tr>
        <w:tc>
          <w:tcPr>
            <w:tcW w:type="dxa" w:w="2160"/>
          </w:tcPr>
          <w:p>
            <w:r>
              <w:rPr>
                <w:sz w:val="16"/>
              </w:rPr>
              <w:t>壹蘋新聞網</w:t>
            </w:r>
          </w:p>
        </w:tc>
        <w:tc>
          <w:tcPr>
            <w:tcW w:type="dxa" w:w="2160"/>
          </w:tcPr>
          <w:p>
            <w:r>
              <w:rPr>
                <w:sz w:val="16"/>
              </w:rPr>
              <w:t>批賴清德社宅跳票、上任砍剩3萬　國民黨嗆：應向青年道歉</w:t>
            </w:r>
          </w:p>
        </w:tc>
        <w:tc>
          <w:tcPr>
            <w:tcW w:type="dxa" w:w="2160"/>
          </w:tcPr>
          <w:p>
            <w:r>
              <w:rPr>
                <w:sz w:val="16"/>
              </w:rPr>
              <w:t>2026-08-17</w:t>
            </w:r>
          </w:p>
        </w:tc>
        <w:tc>
          <w:tcPr>
            <w:tcW w:type="dxa" w:w="2160"/>
          </w:tcPr>
          <w:p>
            <w:r>
              <w:rPr>
                <w:sz w:val="16"/>
              </w:rPr>
              <w:t>https://news.nextapple.com/politics/20260817/8F44CF885670BAD9D1BB87A0B5E27F56</w:t>
            </w:r>
          </w:p>
        </w:tc>
      </w:tr>
      <w:tr>
        <w:tc>
          <w:tcPr>
            <w:tcW w:type="dxa" w:w="2160"/>
          </w:tcPr>
          <w:p>
            <w:r>
              <w:rPr>
                <w:sz w:val="16"/>
              </w:rPr>
              <w:t>壹蘋新聞網</w:t>
            </w:r>
          </w:p>
        </w:tc>
        <w:tc>
          <w:tcPr>
            <w:tcW w:type="dxa" w:w="2160"/>
          </w:tcPr>
          <w:p>
            <w:r>
              <w:rPr>
                <w:sz w:val="16"/>
              </w:rPr>
              <w:t>律師錄取人數屢創新高　全律會批考選部不修法「將損法律服務品質」</w:t>
            </w:r>
          </w:p>
        </w:tc>
        <w:tc>
          <w:tcPr>
            <w:tcW w:type="dxa" w:w="2160"/>
          </w:tcPr>
          <w:p>
            <w:r>
              <w:rPr>
                <w:sz w:val="16"/>
              </w:rPr>
              <w:t>2026-08-17</w:t>
            </w:r>
          </w:p>
        </w:tc>
        <w:tc>
          <w:tcPr>
            <w:tcW w:type="dxa" w:w="2160"/>
          </w:tcPr>
          <w:p>
            <w:r>
              <w:rPr>
                <w:sz w:val="16"/>
              </w:rPr>
              <w:t>https://news.nextapple.com/local/20260817/1A46D61082E69D9B9890F25033F76184</w:t>
            </w:r>
          </w:p>
        </w:tc>
      </w:tr>
      <w:tr>
        <w:tc>
          <w:tcPr>
            <w:tcW w:type="dxa" w:w="2160"/>
          </w:tcPr>
          <w:p>
            <w:r>
              <w:rPr>
                <w:sz w:val="16"/>
              </w:rPr>
              <w:t>壹蘋新聞網</w:t>
            </w:r>
          </w:p>
        </w:tc>
        <w:tc>
          <w:tcPr>
            <w:tcW w:type="dxa" w:w="2160"/>
          </w:tcPr>
          <w:p>
            <w:r>
              <w:rPr>
                <w:sz w:val="16"/>
              </w:rPr>
              <w:t>「鳥事」吵到家暴！丈夫怒持保溫瓶丟砸妻頭　警獲報當場逮人</w:t>
            </w:r>
          </w:p>
        </w:tc>
        <w:tc>
          <w:tcPr>
            <w:tcW w:type="dxa" w:w="2160"/>
          </w:tcPr>
          <w:p>
            <w:r>
              <w:rPr>
                <w:sz w:val="16"/>
              </w:rPr>
              <w:t>2026-08-17</w:t>
            </w:r>
          </w:p>
        </w:tc>
        <w:tc>
          <w:tcPr>
            <w:tcW w:type="dxa" w:w="2160"/>
          </w:tcPr>
          <w:p>
            <w:r>
              <w:rPr>
                <w:sz w:val="16"/>
              </w:rPr>
              <w:t>https://news.nextapple.com/local/20260817/6B884C997C6D3E17D2A5627C4935E07E</w:t>
            </w:r>
          </w:p>
        </w:tc>
      </w:tr>
      <w:tr>
        <w:tc>
          <w:tcPr>
            <w:tcW w:type="dxa" w:w="2160"/>
          </w:tcPr>
          <w:p>
            <w:r>
              <w:rPr>
                <w:sz w:val="16"/>
              </w:rPr>
              <w:t>壹蘋新聞網</w:t>
            </w:r>
          </w:p>
        </w:tc>
        <w:tc>
          <w:tcPr>
            <w:tcW w:type="dxa" w:w="2160"/>
          </w:tcPr>
          <w:p>
            <w:r>
              <w:rPr>
                <w:sz w:val="16"/>
              </w:rPr>
              <w:t>中職球迷吃啤酒女孩豆腐　蔡其昌說重話：禁止再進場</w:t>
            </w:r>
          </w:p>
        </w:tc>
        <w:tc>
          <w:tcPr>
            <w:tcW w:type="dxa" w:w="2160"/>
          </w:tcPr>
          <w:p>
            <w:r>
              <w:rPr>
                <w:sz w:val="16"/>
              </w:rPr>
              <w:t>2026-08-17</w:t>
            </w:r>
          </w:p>
        </w:tc>
        <w:tc>
          <w:tcPr>
            <w:tcW w:type="dxa" w:w="2160"/>
          </w:tcPr>
          <w:p>
            <w:r>
              <w:rPr>
                <w:sz w:val="16"/>
              </w:rPr>
              <w:t>https://news.nextapple.com/sports/20260817/64444221CE7FA9C7C616BA7C4F156B4B</w:t>
            </w:r>
          </w:p>
        </w:tc>
      </w:tr>
      <w:tr>
        <w:tc>
          <w:tcPr>
            <w:tcW w:type="dxa" w:w="2160"/>
          </w:tcPr>
          <w:p>
            <w:r>
              <w:rPr>
                <w:sz w:val="16"/>
              </w:rPr>
              <w:t>壹蘋新聞網</w:t>
            </w:r>
          </w:p>
        </w:tc>
        <w:tc>
          <w:tcPr>
            <w:tcW w:type="dxa" w:w="2160"/>
          </w:tcPr>
          <w:p>
            <w:r>
              <w:rPr>
                <w:sz w:val="16"/>
              </w:rPr>
              <w:t>川湖7月單月狂賺50元！股價衝高鎖漲停　外資喊高目標價</w:t>
            </w:r>
          </w:p>
        </w:tc>
        <w:tc>
          <w:tcPr>
            <w:tcW w:type="dxa" w:w="2160"/>
          </w:tcPr>
          <w:p>
            <w:r>
              <w:rPr>
                <w:sz w:val="16"/>
              </w:rPr>
              <w:t>2026-08-17</w:t>
            </w:r>
          </w:p>
        </w:tc>
        <w:tc>
          <w:tcPr>
            <w:tcW w:type="dxa" w:w="2160"/>
          </w:tcPr>
          <w:p>
            <w:r>
              <w:rPr>
                <w:sz w:val="16"/>
              </w:rPr>
              <w:t>https://news.nextapple.com/finance/20260817/2DA13EA010643618CC71D2F94AE417AA</w:t>
            </w:r>
          </w:p>
        </w:tc>
      </w:tr>
      <w:tr>
        <w:tc>
          <w:tcPr>
            <w:tcW w:type="dxa" w:w="2160"/>
          </w:tcPr>
          <w:p>
            <w:r>
              <w:rPr>
                <w:sz w:val="16"/>
              </w:rPr>
              <w:t>壹蘋新聞網</w:t>
            </w:r>
          </w:p>
        </w:tc>
        <w:tc>
          <w:tcPr>
            <w:tcW w:type="dxa" w:w="2160"/>
          </w:tcPr>
          <w:p>
            <w:r>
              <w:rPr>
                <w:sz w:val="16"/>
              </w:rPr>
              <w:t>騎協力車傳授莊競程城市經驗　林佳龍：新竹值得新市長</w:t>
            </w:r>
          </w:p>
        </w:tc>
        <w:tc>
          <w:tcPr>
            <w:tcW w:type="dxa" w:w="2160"/>
          </w:tcPr>
          <w:p>
            <w:r>
              <w:rPr>
                <w:sz w:val="16"/>
              </w:rPr>
              <w:t>2026-08-17</w:t>
            </w:r>
          </w:p>
        </w:tc>
        <w:tc>
          <w:tcPr>
            <w:tcW w:type="dxa" w:w="2160"/>
          </w:tcPr>
          <w:p>
            <w:r>
              <w:rPr>
                <w:sz w:val="16"/>
              </w:rPr>
              <w:t>https://news.nextapple.com/politics/20260817/BA066981B71C2833D86316546B19E966</w:t>
            </w:r>
          </w:p>
        </w:tc>
      </w:tr>
      <w:tr>
        <w:tc>
          <w:tcPr>
            <w:tcW w:type="dxa" w:w="2160"/>
          </w:tcPr>
          <w:p>
            <w:r>
              <w:rPr>
                <w:sz w:val="16"/>
              </w:rPr>
              <w:t>壹蘋新聞網</w:t>
            </w:r>
          </w:p>
        </w:tc>
        <w:tc>
          <w:tcPr>
            <w:tcW w:type="dxa" w:w="2160"/>
          </w:tcPr>
          <w:p>
            <w:r>
              <w:rPr>
                <w:sz w:val="16"/>
              </w:rPr>
              <w:t>「荒謬大師」沈玉琳在病房烤香腸　親上火線曝背後原因</w:t>
            </w:r>
          </w:p>
        </w:tc>
        <w:tc>
          <w:tcPr>
            <w:tcW w:type="dxa" w:w="2160"/>
          </w:tcPr>
          <w:p>
            <w:r>
              <w:rPr>
                <w:sz w:val="16"/>
              </w:rPr>
              <w:t>2026-08-17</w:t>
            </w:r>
          </w:p>
        </w:tc>
        <w:tc>
          <w:tcPr>
            <w:tcW w:type="dxa" w:w="2160"/>
          </w:tcPr>
          <w:p>
            <w:r>
              <w:rPr>
                <w:sz w:val="16"/>
              </w:rPr>
              <w:t>https://news.nextapple.com/entertainment/20260817/5F62262471812D8FF1E77897AE2837F0</w:t>
            </w:r>
          </w:p>
        </w:tc>
      </w:tr>
      <w:tr>
        <w:tc>
          <w:tcPr>
            <w:tcW w:type="dxa" w:w="2160"/>
          </w:tcPr>
          <w:p>
            <w:r>
              <w:rPr>
                <w:sz w:val="16"/>
              </w:rPr>
              <w:t>壹蘋新聞網</w:t>
            </w:r>
          </w:p>
        </w:tc>
        <w:tc>
          <w:tcPr>
            <w:tcW w:type="dxa" w:w="2160"/>
          </w:tcPr>
          <w:p>
            <w:r>
              <w:rPr>
                <w:sz w:val="16"/>
              </w:rPr>
              <w:t>周杰倫「英雄救妻」下場囧了：忍不住吞進想罵出來的髒話</w:t>
            </w:r>
          </w:p>
        </w:tc>
        <w:tc>
          <w:tcPr>
            <w:tcW w:type="dxa" w:w="2160"/>
          </w:tcPr>
          <w:p>
            <w:r>
              <w:rPr>
                <w:sz w:val="16"/>
              </w:rPr>
              <w:t>2026-08-17</w:t>
            </w:r>
          </w:p>
        </w:tc>
        <w:tc>
          <w:tcPr>
            <w:tcW w:type="dxa" w:w="2160"/>
          </w:tcPr>
          <w:p>
            <w:r>
              <w:rPr>
                <w:sz w:val="16"/>
              </w:rPr>
              <w:t>https://news.nextapple.com/entertainment/20260817/4465149C8273A1B11E8BFF5027C4AA0B</w:t>
            </w:r>
          </w:p>
        </w:tc>
      </w:tr>
      <w:tr>
        <w:tc>
          <w:tcPr>
            <w:tcW w:type="dxa" w:w="2160"/>
          </w:tcPr>
          <w:p>
            <w:r>
              <w:rPr>
                <w:sz w:val="16"/>
              </w:rPr>
              <w:t>壹蘋新聞網</w:t>
            </w:r>
          </w:p>
        </w:tc>
        <w:tc>
          <w:tcPr>
            <w:tcW w:type="dxa" w:w="2160"/>
          </w:tcPr>
          <w:p>
            <w:r>
              <w:rPr>
                <w:sz w:val="16"/>
              </w:rPr>
              <w:t>台中市長選舉最新民調「僅差6.7%」　何欣純喊：即將黃金交叉</w:t>
            </w:r>
          </w:p>
        </w:tc>
        <w:tc>
          <w:tcPr>
            <w:tcW w:type="dxa" w:w="2160"/>
          </w:tcPr>
          <w:p>
            <w:r>
              <w:rPr>
                <w:sz w:val="16"/>
              </w:rPr>
              <w:t>2026-08-17</w:t>
            </w:r>
          </w:p>
        </w:tc>
        <w:tc>
          <w:tcPr>
            <w:tcW w:type="dxa" w:w="2160"/>
          </w:tcPr>
          <w:p>
            <w:r>
              <w:rPr>
                <w:sz w:val="16"/>
              </w:rPr>
              <w:t>https://news.nextapple.com/politics/20260817/68216FB9056085C564BD1FE1F040CBF3</w:t>
            </w:r>
          </w:p>
        </w:tc>
      </w:tr>
      <w:tr>
        <w:tc>
          <w:tcPr>
            <w:tcW w:type="dxa" w:w="2160"/>
          </w:tcPr>
          <w:p>
            <w:r>
              <w:rPr>
                <w:sz w:val="16"/>
              </w:rPr>
              <w:t>壹蘋新聞網</w:t>
            </w:r>
          </w:p>
        </w:tc>
        <w:tc>
          <w:tcPr>
            <w:tcW w:type="dxa" w:w="2160"/>
          </w:tcPr>
          <w:p>
            <w:r>
              <w:rPr>
                <w:sz w:val="16"/>
              </w:rPr>
              <w:t>「富人經濟」崛起！總財富衝破20兆美元　富邦投信推新基金鎖定3大趨勢</w:t>
            </w:r>
          </w:p>
        </w:tc>
        <w:tc>
          <w:tcPr>
            <w:tcW w:type="dxa" w:w="2160"/>
          </w:tcPr>
          <w:p>
            <w:r>
              <w:rPr>
                <w:sz w:val="16"/>
              </w:rPr>
              <w:t>2026-08-17</w:t>
            </w:r>
          </w:p>
        </w:tc>
        <w:tc>
          <w:tcPr>
            <w:tcW w:type="dxa" w:w="2160"/>
          </w:tcPr>
          <w:p>
            <w:r>
              <w:rPr>
                <w:sz w:val="16"/>
              </w:rPr>
              <w:t>https://news.nextapple.com/finance/20260817/BE5173FD0C2C364D555B15FC2F37D075</w:t>
            </w:r>
          </w:p>
        </w:tc>
      </w:tr>
      <w:tr>
        <w:tc>
          <w:tcPr>
            <w:tcW w:type="dxa" w:w="2160"/>
          </w:tcPr>
          <w:p>
            <w:r>
              <w:rPr>
                <w:sz w:val="16"/>
              </w:rPr>
              <w:t>壹蘋新聞網</w:t>
            </w:r>
          </w:p>
        </w:tc>
        <w:tc>
          <w:tcPr>
            <w:tcW w:type="dxa" w:w="2160"/>
          </w:tcPr>
          <w:p>
            <w:r>
              <w:rPr>
                <w:sz w:val="16"/>
              </w:rPr>
              <w:t>彰化淨灘用餐致61人腸胃不適　鄉公所道歉了</w:t>
            </w:r>
          </w:p>
        </w:tc>
        <w:tc>
          <w:tcPr>
            <w:tcW w:type="dxa" w:w="2160"/>
          </w:tcPr>
          <w:p>
            <w:r>
              <w:rPr>
                <w:sz w:val="16"/>
              </w:rPr>
              <w:t>2026-08-17</w:t>
            </w:r>
          </w:p>
        </w:tc>
        <w:tc>
          <w:tcPr>
            <w:tcW w:type="dxa" w:w="2160"/>
          </w:tcPr>
          <w:p>
            <w:r>
              <w:rPr>
                <w:sz w:val="16"/>
              </w:rPr>
              <w:t>https://news.nextapple.com/life/20260817/AD35EA525FD334813D5862C592A82EE1</w:t>
            </w:r>
          </w:p>
        </w:tc>
      </w:tr>
      <w:tr>
        <w:tc>
          <w:tcPr>
            <w:tcW w:type="dxa" w:w="2160"/>
          </w:tcPr>
          <w:p>
            <w:r>
              <w:rPr>
                <w:sz w:val="16"/>
              </w:rPr>
              <w:t>壹蘋新聞網</w:t>
            </w:r>
          </w:p>
        </w:tc>
        <w:tc>
          <w:tcPr>
            <w:tcW w:type="dxa" w:w="2160"/>
          </w:tcPr>
          <w:p>
            <w:r>
              <w:rPr>
                <w:sz w:val="16"/>
              </w:rPr>
              <w:t>創作男星台東朝聖阿妹、陳建年逐夢地　靈感噴發即興寫歌</w:t>
            </w:r>
          </w:p>
        </w:tc>
        <w:tc>
          <w:tcPr>
            <w:tcW w:type="dxa" w:w="2160"/>
          </w:tcPr>
          <w:p>
            <w:r>
              <w:rPr>
                <w:sz w:val="16"/>
              </w:rPr>
              <w:t>2026-08-17</w:t>
            </w:r>
          </w:p>
        </w:tc>
        <w:tc>
          <w:tcPr>
            <w:tcW w:type="dxa" w:w="2160"/>
          </w:tcPr>
          <w:p>
            <w:r>
              <w:rPr>
                <w:sz w:val="16"/>
              </w:rPr>
              <w:t>https://news.nextapple.com/entertainment/20260817/FEC9F2E26573679001C318FA98DD6260</w:t>
            </w:r>
          </w:p>
        </w:tc>
      </w:tr>
      <w:tr>
        <w:tc>
          <w:tcPr>
            <w:tcW w:type="dxa" w:w="2160"/>
          </w:tcPr>
          <w:p>
            <w:r>
              <w:rPr>
                <w:sz w:val="16"/>
              </w:rPr>
              <w:t>壹蘋新聞網</w:t>
            </w:r>
          </w:p>
        </w:tc>
        <w:tc>
          <w:tcPr>
            <w:tcW w:type="dxa" w:w="2160"/>
          </w:tcPr>
          <w:p>
            <w:r>
              <w:rPr>
                <w:sz w:val="16"/>
              </w:rPr>
              <w:t>民眾提案廢除國民旅遊卡　人事總處拒絕不採納</w:t>
            </w:r>
          </w:p>
        </w:tc>
        <w:tc>
          <w:tcPr>
            <w:tcW w:type="dxa" w:w="2160"/>
          </w:tcPr>
          <w:p>
            <w:r>
              <w:rPr>
                <w:sz w:val="16"/>
              </w:rPr>
              <w:t>2026-08-17</w:t>
            </w:r>
          </w:p>
        </w:tc>
        <w:tc>
          <w:tcPr>
            <w:tcW w:type="dxa" w:w="2160"/>
          </w:tcPr>
          <w:p>
            <w:r>
              <w:rPr>
                <w:sz w:val="16"/>
              </w:rPr>
              <w:t>https://news.nextapple.com/life/20260817/168EDEF67E94F73F63A6B3D92FDFA50E</w:t>
            </w:r>
          </w:p>
        </w:tc>
      </w:tr>
      <w:tr>
        <w:tc>
          <w:tcPr>
            <w:tcW w:type="dxa" w:w="2160"/>
          </w:tcPr>
          <w:p>
            <w:r>
              <w:rPr>
                <w:sz w:val="16"/>
              </w:rPr>
              <w:t>壹蘋新聞網</w:t>
            </w:r>
          </w:p>
        </w:tc>
        <w:tc>
          <w:tcPr>
            <w:tcW w:type="dxa" w:w="2160"/>
          </w:tcPr>
          <w:p>
            <w:r>
              <w:rPr>
                <w:sz w:val="16"/>
              </w:rPr>
              <w:t>李四川拋「四挺」勞工政策！　職災慰問金升36萬、再就業每月5千元</w:t>
            </w:r>
          </w:p>
        </w:tc>
        <w:tc>
          <w:tcPr>
            <w:tcW w:type="dxa" w:w="2160"/>
          </w:tcPr>
          <w:p>
            <w:r>
              <w:rPr>
                <w:sz w:val="16"/>
              </w:rPr>
              <w:t>2026-08-17</w:t>
            </w:r>
          </w:p>
        </w:tc>
        <w:tc>
          <w:tcPr>
            <w:tcW w:type="dxa" w:w="2160"/>
          </w:tcPr>
          <w:p>
            <w:r>
              <w:rPr>
                <w:sz w:val="16"/>
              </w:rPr>
              <w:t>https://news.nextapple.com/politics/20260817/C571E093D3878CA2469A63ED75EBF051</w:t>
            </w:r>
          </w:p>
        </w:tc>
      </w:tr>
      <w:tr>
        <w:tc>
          <w:tcPr>
            <w:tcW w:type="dxa" w:w="2160"/>
          </w:tcPr>
          <w:p>
            <w:r>
              <w:rPr>
                <w:sz w:val="16"/>
              </w:rPr>
              <w:t>壹蘋新聞網</w:t>
            </w:r>
          </w:p>
        </w:tc>
        <w:tc>
          <w:tcPr>
            <w:tcW w:type="dxa" w:w="2160"/>
          </w:tcPr>
          <w:p>
            <w:r>
              <w:rPr>
                <w:sz w:val="16"/>
              </w:rPr>
              <w:t>手賤的代價！家樂福引火害停業　22歲男須賠近4億</w:t>
            </w:r>
          </w:p>
        </w:tc>
        <w:tc>
          <w:tcPr>
            <w:tcW w:type="dxa" w:w="2160"/>
          </w:tcPr>
          <w:p>
            <w:r>
              <w:rPr>
                <w:sz w:val="16"/>
              </w:rPr>
              <w:t>2026-08-17</w:t>
            </w:r>
          </w:p>
        </w:tc>
        <w:tc>
          <w:tcPr>
            <w:tcW w:type="dxa" w:w="2160"/>
          </w:tcPr>
          <w:p>
            <w:r>
              <w:rPr>
                <w:sz w:val="16"/>
              </w:rPr>
              <w:t>https://news.nextapple.com/local/20260817/C5EAD66B54495F2FCF2D3E438153450F</w:t>
            </w:r>
          </w:p>
        </w:tc>
      </w:tr>
      <w:tr>
        <w:tc>
          <w:tcPr>
            <w:tcW w:type="dxa" w:w="2160"/>
          </w:tcPr>
          <w:p>
            <w:r>
              <w:rPr>
                <w:sz w:val="16"/>
              </w:rPr>
              <w:t>壹蘋新聞網</w:t>
            </w:r>
          </w:p>
        </w:tc>
        <w:tc>
          <w:tcPr>
            <w:tcW w:type="dxa" w:w="2160"/>
          </w:tcPr>
          <w:p>
            <w:r>
              <w:rPr>
                <w:sz w:val="16"/>
              </w:rPr>
              <w:t>賴清德拍板！明年每人再普發一萬</w:t>
            </w:r>
          </w:p>
        </w:tc>
        <w:tc>
          <w:tcPr>
            <w:tcW w:type="dxa" w:w="2160"/>
          </w:tcPr>
          <w:p>
            <w:r>
              <w:rPr>
                <w:sz w:val="16"/>
              </w:rPr>
              <w:t>2026-08-17</w:t>
            </w:r>
          </w:p>
        </w:tc>
        <w:tc>
          <w:tcPr>
            <w:tcW w:type="dxa" w:w="2160"/>
          </w:tcPr>
          <w:p>
            <w:r>
              <w:rPr>
                <w:sz w:val="16"/>
              </w:rPr>
              <w:t>https://news.nextapple.com/politics/20260817/DA3BD9247FD704899499219058793190</w:t>
            </w:r>
          </w:p>
        </w:tc>
      </w:tr>
      <w:tr>
        <w:tc>
          <w:tcPr>
            <w:tcW w:type="dxa" w:w="2160"/>
          </w:tcPr>
          <w:p>
            <w:r>
              <w:rPr>
                <w:sz w:val="16"/>
              </w:rPr>
              <w:t>壹蘋新聞網</w:t>
            </w:r>
          </w:p>
        </w:tc>
        <w:tc>
          <w:tcPr>
            <w:tcW w:type="dxa" w:w="2160"/>
          </w:tcPr>
          <w:p>
            <w:r>
              <w:rPr>
                <w:sz w:val="16"/>
              </w:rPr>
              <w:t>趙建銘不想還屋怎麼辦？　投資達人教1招：用魔法打敗魔法</w:t>
            </w:r>
          </w:p>
        </w:tc>
        <w:tc>
          <w:tcPr>
            <w:tcW w:type="dxa" w:w="2160"/>
          </w:tcPr>
          <w:p>
            <w:r>
              <w:rPr>
                <w:sz w:val="16"/>
              </w:rPr>
              <w:t>2026-08-17</w:t>
            </w:r>
          </w:p>
        </w:tc>
        <w:tc>
          <w:tcPr>
            <w:tcW w:type="dxa" w:w="2160"/>
          </w:tcPr>
          <w:p>
            <w:r>
              <w:rPr>
                <w:sz w:val="16"/>
              </w:rPr>
              <w:t>https://news.nextapple.com/finance/20260817/306147865B0A975DB873F5FEB3B8178B</w:t>
            </w:r>
          </w:p>
        </w:tc>
      </w:tr>
      <w:tr>
        <w:tc>
          <w:tcPr>
            <w:tcW w:type="dxa" w:w="2160"/>
          </w:tcPr>
          <w:p>
            <w:r>
              <w:rPr>
                <w:sz w:val="16"/>
              </w:rPr>
              <w:t>壹蘋新聞網</w:t>
            </w:r>
          </w:p>
        </w:tc>
        <w:tc>
          <w:tcPr>
            <w:tcW w:type="dxa" w:w="2160"/>
          </w:tcPr>
          <w:p>
            <w:r>
              <w:rPr>
                <w:sz w:val="16"/>
              </w:rPr>
              <w:t>趙建銘吞兒2300萬教育金？　律師教陳幸妤2條路可走</w:t>
            </w:r>
          </w:p>
        </w:tc>
        <w:tc>
          <w:tcPr>
            <w:tcW w:type="dxa" w:w="2160"/>
          </w:tcPr>
          <w:p>
            <w:r>
              <w:rPr>
                <w:sz w:val="16"/>
              </w:rPr>
              <w:t>2026-08-17</w:t>
            </w:r>
          </w:p>
        </w:tc>
        <w:tc>
          <w:tcPr>
            <w:tcW w:type="dxa" w:w="2160"/>
          </w:tcPr>
          <w:p>
            <w:r>
              <w:rPr>
                <w:sz w:val="16"/>
              </w:rPr>
              <w:t>https://news.nextapple.com/politics/20260817/F01695ADD1FE571681A3196C6AEA90B4</w:t>
            </w:r>
          </w:p>
        </w:tc>
      </w:tr>
      <w:tr>
        <w:tc>
          <w:tcPr>
            <w:tcW w:type="dxa" w:w="2160"/>
          </w:tcPr>
          <w:p>
            <w:r>
              <w:rPr>
                <w:sz w:val="16"/>
              </w:rPr>
              <w:t>壹蘋新聞網</w:t>
            </w:r>
          </w:p>
        </w:tc>
        <w:tc>
          <w:tcPr>
            <w:tcW w:type="dxa" w:w="2160"/>
          </w:tcPr>
          <w:p>
            <w:r>
              <w:rPr>
                <w:sz w:val="16"/>
              </w:rPr>
              <w:t>失蹤10年回家了！虎斑貓奇蹟現身　這天剛好是主人30歲生日</w:t>
            </w:r>
          </w:p>
        </w:tc>
        <w:tc>
          <w:tcPr>
            <w:tcW w:type="dxa" w:w="2160"/>
          </w:tcPr>
          <w:p>
            <w:r>
              <w:rPr>
                <w:sz w:val="16"/>
              </w:rPr>
              <w:t>2026-08-17</w:t>
            </w:r>
          </w:p>
        </w:tc>
        <w:tc>
          <w:tcPr>
            <w:tcW w:type="dxa" w:w="2160"/>
          </w:tcPr>
          <w:p>
            <w:r>
              <w:rPr>
                <w:sz w:val="16"/>
              </w:rPr>
              <w:t>https://news.nextapple.com/international/20260817/6F70E14CCCA42F615E45052371E10523</w:t>
            </w:r>
          </w:p>
        </w:tc>
      </w:tr>
      <w:tr>
        <w:tc>
          <w:tcPr>
            <w:tcW w:type="dxa" w:w="2160"/>
          </w:tcPr>
          <w:p>
            <w:r>
              <w:rPr>
                <w:sz w:val="16"/>
              </w:rPr>
              <w:t>壹蘋新聞網</w:t>
            </w:r>
          </w:p>
        </w:tc>
        <w:tc>
          <w:tcPr>
            <w:tcW w:type="dxa" w:w="2160"/>
          </w:tcPr>
          <w:p>
            <w:r>
              <w:rPr>
                <w:sz w:val="16"/>
              </w:rPr>
              <w:t>賴清德宣布普發1萬元！蔣萬安用「這句話」打臉：應該普發2萬元</w:t>
            </w:r>
          </w:p>
        </w:tc>
        <w:tc>
          <w:tcPr>
            <w:tcW w:type="dxa" w:w="2160"/>
          </w:tcPr>
          <w:p>
            <w:r>
              <w:rPr>
                <w:sz w:val="16"/>
              </w:rPr>
              <w:t>2026-08-17</w:t>
            </w:r>
          </w:p>
        </w:tc>
        <w:tc>
          <w:tcPr>
            <w:tcW w:type="dxa" w:w="2160"/>
          </w:tcPr>
          <w:p>
            <w:r>
              <w:rPr>
                <w:sz w:val="16"/>
              </w:rPr>
              <w:t>https://news.nextapple.com/politics/20260817/B133F691DB9701FDAEF62B0386204F67</w:t>
            </w:r>
          </w:p>
        </w:tc>
      </w:tr>
      <w:tr>
        <w:tc>
          <w:tcPr>
            <w:tcW w:type="dxa" w:w="2160"/>
          </w:tcPr>
          <w:p>
            <w:r>
              <w:rPr>
                <w:sz w:val="16"/>
              </w:rPr>
              <w:t>壹蘋新聞網</w:t>
            </w:r>
          </w:p>
        </w:tc>
        <w:tc>
          <w:tcPr>
            <w:tcW w:type="dxa" w:w="2160"/>
          </w:tcPr>
          <w:p>
            <w:r>
              <w:rPr>
                <w:sz w:val="16"/>
              </w:rPr>
              <w:t>20歲李嫣復刻王菲氣場　異父姊竇靖童帶緋聞女友相會</w:t>
            </w:r>
          </w:p>
        </w:tc>
        <w:tc>
          <w:tcPr>
            <w:tcW w:type="dxa" w:w="2160"/>
          </w:tcPr>
          <w:p>
            <w:r>
              <w:rPr>
                <w:sz w:val="16"/>
              </w:rPr>
              <w:t>2026-08-17</w:t>
            </w:r>
          </w:p>
        </w:tc>
        <w:tc>
          <w:tcPr>
            <w:tcW w:type="dxa" w:w="2160"/>
          </w:tcPr>
          <w:p>
            <w:r>
              <w:rPr>
                <w:sz w:val="16"/>
              </w:rPr>
              <w:t>https://news.nextapple.com/entertainment/20260817/F437D9503F64AC798F1DD82CFDDE424F</w:t>
            </w:r>
          </w:p>
        </w:tc>
      </w:tr>
      <w:tr>
        <w:tc>
          <w:tcPr>
            <w:tcW w:type="dxa" w:w="2160"/>
          </w:tcPr>
          <w:p>
            <w:r>
              <w:rPr>
                <w:sz w:val="16"/>
              </w:rPr>
              <w:t>壹蘋新聞網</w:t>
            </w:r>
          </w:p>
        </w:tc>
        <w:tc>
          <w:tcPr>
            <w:tcW w:type="dxa" w:w="2160"/>
          </w:tcPr>
          <w:p>
            <w:r>
              <w:rPr>
                <w:sz w:val="16"/>
              </w:rPr>
              <w:t>邑昇迎轉型收割期！高階PCB產能拚翻倍　下半年毛利率挑戰新高</w:t>
            </w:r>
          </w:p>
        </w:tc>
        <w:tc>
          <w:tcPr>
            <w:tcW w:type="dxa" w:w="2160"/>
          </w:tcPr>
          <w:p>
            <w:r>
              <w:rPr>
                <w:sz w:val="16"/>
              </w:rPr>
              <w:t>2026-08-17</w:t>
            </w:r>
          </w:p>
        </w:tc>
        <w:tc>
          <w:tcPr>
            <w:tcW w:type="dxa" w:w="2160"/>
          </w:tcPr>
          <w:p>
            <w:r>
              <w:rPr>
                <w:sz w:val="16"/>
              </w:rPr>
              <w:t>https://news.nextapple.com/finance/20260817/9E657B1CBE777E55FCEAB31A1D9EB07B</w:t>
            </w:r>
          </w:p>
        </w:tc>
      </w:tr>
      <w:tr>
        <w:tc>
          <w:tcPr>
            <w:tcW w:type="dxa" w:w="2160"/>
          </w:tcPr>
          <w:p>
            <w:r>
              <w:rPr>
                <w:sz w:val="16"/>
              </w:rPr>
              <w:t>壹蘋新聞網</w:t>
            </w:r>
          </w:p>
        </w:tc>
        <w:tc>
          <w:tcPr>
            <w:tcW w:type="dxa" w:w="2160"/>
          </w:tcPr>
          <w:p>
            <w:r>
              <w:rPr>
                <w:sz w:val="16"/>
              </w:rPr>
              <w:t>立榮、華信申請停飛！花蓮國內線班機恐全滅　傅崐萁開砲</w:t>
            </w:r>
          </w:p>
        </w:tc>
        <w:tc>
          <w:tcPr>
            <w:tcW w:type="dxa" w:w="2160"/>
          </w:tcPr>
          <w:p>
            <w:r>
              <w:rPr>
                <w:sz w:val="16"/>
              </w:rPr>
              <w:t>2026-08-17</w:t>
            </w:r>
          </w:p>
        </w:tc>
        <w:tc>
          <w:tcPr>
            <w:tcW w:type="dxa" w:w="2160"/>
          </w:tcPr>
          <w:p>
            <w:r>
              <w:rPr>
                <w:sz w:val="16"/>
              </w:rPr>
              <w:t>https://news.nextapple.com/politics/20260817/CCDB1DA6A96099FD8B18787E83F9ED8A</w:t>
            </w:r>
          </w:p>
        </w:tc>
      </w:tr>
      <w:tr>
        <w:tc>
          <w:tcPr>
            <w:tcW w:type="dxa" w:w="2160"/>
          </w:tcPr>
          <w:p>
            <w:r>
              <w:rPr>
                <w:sz w:val="16"/>
              </w:rPr>
              <w:t>壹蘋新聞網</w:t>
            </w:r>
          </w:p>
        </w:tc>
        <w:tc>
          <w:tcPr>
            <w:tcW w:type="dxa" w:w="2160"/>
          </w:tcPr>
          <w:p>
            <w:r>
              <w:rPr>
                <w:sz w:val="16"/>
              </w:rPr>
              <w:t>賴清德宣布普發1萬元　藍委搖頭嘆「太小氣」：稅收大幅成長</w:t>
            </w:r>
          </w:p>
        </w:tc>
        <w:tc>
          <w:tcPr>
            <w:tcW w:type="dxa" w:w="2160"/>
          </w:tcPr>
          <w:p>
            <w:r>
              <w:rPr>
                <w:sz w:val="16"/>
              </w:rPr>
              <w:t>2026-08-17</w:t>
            </w:r>
          </w:p>
        </w:tc>
        <w:tc>
          <w:tcPr>
            <w:tcW w:type="dxa" w:w="2160"/>
          </w:tcPr>
          <w:p>
            <w:r>
              <w:rPr>
                <w:sz w:val="16"/>
              </w:rPr>
              <w:t>https://news.nextapple.com/politics/20260817/B5DFB58432149D39727D5BDE42D0F9E2</w:t>
            </w:r>
          </w:p>
        </w:tc>
      </w:tr>
      <w:tr>
        <w:tc>
          <w:tcPr>
            <w:tcW w:type="dxa" w:w="2160"/>
          </w:tcPr>
          <w:p>
            <w:r>
              <w:rPr>
                <w:sz w:val="16"/>
              </w:rPr>
              <w:t>壹蘋新聞網</w:t>
            </w:r>
          </w:p>
        </w:tc>
        <w:tc>
          <w:tcPr>
            <w:tcW w:type="dxa" w:w="2160"/>
          </w:tcPr>
          <w:p>
            <w:r>
              <w:rPr>
                <w:sz w:val="16"/>
              </w:rPr>
              <w:t>Marz23把「佈道大會」搬進大巨蛋　合體戴愛玲飆鐵肺</w:t>
            </w:r>
          </w:p>
        </w:tc>
        <w:tc>
          <w:tcPr>
            <w:tcW w:type="dxa" w:w="2160"/>
          </w:tcPr>
          <w:p>
            <w:r>
              <w:rPr>
                <w:sz w:val="16"/>
              </w:rPr>
              <w:t>2026-08-17</w:t>
            </w:r>
          </w:p>
        </w:tc>
        <w:tc>
          <w:tcPr>
            <w:tcW w:type="dxa" w:w="2160"/>
          </w:tcPr>
          <w:p>
            <w:r>
              <w:rPr>
                <w:sz w:val="16"/>
              </w:rPr>
              <w:t>https://news.nextapple.com/entertainment/20260817/28B6150265E848E91ADE1F8DA9FC45E2</w:t>
            </w:r>
          </w:p>
        </w:tc>
      </w:tr>
      <w:tr>
        <w:tc>
          <w:tcPr>
            <w:tcW w:type="dxa" w:w="2160"/>
          </w:tcPr>
          <w:p>
            <w:r>
              <w:rPr>
                <w:sz w:val="16"/>
              </w:rPr>
              <w:t>壹蘋新聞網</w:t>
            </w:r>
          </w:p>
        </w:tc>
        <w:tc>
          <w:tcPr>
            <w:tcW w:type="dxa" w:w="2160"/>
          </w:tcPr>
          <w:p>
            <w:r>
              <w:rPr>
                <w:sz w:val="16"/>
              </w:rPr>
              <w:t>賴清德普發一萬　蘇巧慧：證明民進黨經濟治理能力好</w:t>
            </w:r>
          </w:p>
        </w:tc>
        <w:tc>
          <w:tcPr>
            <w:tcW w:type="dxa" w:w="2160"/>
          </w:tcPr>
          <w:p>
            <w:r>
              <w:rPr>
                <w:sz w:val="16"/>
              </w:rPr>
              <w:t>2026-08-17</w:t>
            </w:r>
          </w:p>
        </w:tc>
        <w:tc>
          <w:tcPr>
            <w:tcW w:type="dxa" w:w="2160"/>
          </w:tcPr>
          <w:p>
            <w:r>
              <w:rPr>
                <w:sz w:val="16"/>
              </w:rPr>
              <w:t>https://news.nextapple.com/politics/20260817/CADDD953EF0C8C70F2FEA7011D1067CF</w:t>
            </w:r>
          </w:p>
        </w:tc>
      </w:tr>
      <w:tr>
        <w:tc>
          <w:tcPr>
            <w:tcW w:type="dxa" w:w="2160"/>
          </w:tcPr>
          <w:p>
            <w:r>
              <w:rPr>
                <w:sz w:val="16"/>
              </w:rPr>
              <w:t>壹蘋新聞網</w:t>
            </w:r>
          </w:p>
        </w:tc>
        <w:tc>
          <w:tcPr>
            <w:tcW w:type="dxa" w:w="2160"/>
          </w:tcPr>
          <w:p>
            <w:r>
              <w:rPr>
                <w:sz w:val="16"/>
              </w:rPr>
              <w:t>台灣週11/3登場　金管會規劃「從科技島到資本島」7大主題</w:t>
            </w:r>
          </w:p>
        </w:tc>
        <w:tc>
          <w:tcPr>
            <w:tcW w:type="dxa" w:w="2160"/>
          </w:tcPr>
          <w:p>
            <w:r>
              <w:rPr>
                <w:sz w:val="16"/>
              </w:rPr>
              <w:t>2026-08-17</w:t>
            </w:r>
          </w:p>
        </w:tc>
        <w:tc>
          <w:tcPr>
            <w:tcW w:type="dxa" w:w="2160"/>
          </w:tcPr>
          <w:p>
            <w:r>
              <w:rPr>
                <w:sz w:val="16"/>
              </w:rPr>
              <w:t>https://news.nextapple.com/finance/20260817/C2256883F544FB19873E28BD94620513</w:t>
            </w:r>
          </w:p>
        </w:tc>
      </w:tr>
      <w:tr>
        <w:tc>
          <w:tcPr>
            <w:tcW w:type="dxa" w:w="2160"/>
          </w:tcPr>
          <w:p>
            <w:r>
              <w:rPr>
                <w:sz w:val="16"/>
              </w:rPr>
              <w:t>壹蘋新聞網</w:t>
            </w:r>
          </w:p>
        </w:tc>
        <w:tc>
          <w:tcPr>
            <w:tcW w:type="dxa" w:w="2160"/>
          </w:tcPr>
          <w:p>
            <w:r>
              <w:rPr>
                <w:sz w:val="16"/>
              </w:rPr>
              <w:t>AI變聲愛情詐團戰利品開拍　台北分署2天變賣拉利超跑、愛馬仕包、名錶+Dyson吹風機</w:t>
            </w:r>
          </w:p>
        </w:tc>
        <w:tc>
          <w:tcPr>
            <w:tcW w:type="dxa" w:w="2160"/>
          </w:tcPr>
          <w:p>
            <w:r>
              <w:rPr>
                <w:sz w:val="16"/>
              </w:rPr>
              <w:t>2026-08-17</w:t>
            </w:r>
          </w:p>
        </w:tc>
        <w:tc>
          <w:tcPr>
            <w:tcW w:type="dxa" w:w="2160"/>
          </w:tcPr>
          <w:p>
            <w:r>
              <w:rPr>
                <w:sz w:val="16"/>
              </w:rPr>
              <w:t>https://news.nextapple.com/local/20260817/848A9C80BF9DFB753BECD50383B78CF4</w:t>
            </w:r>
          </w:p>
        </w:tc>
      </w:tr>
      <w:tr>
        <w:tc>
          <w:tcPr>
            <w:tcW w:type="dxa" w:w="2160"/>
          </w:tcPr>
          <w:p>
            <w:r>
              <w:rPr>
                <w:sz w:val="16"/>
              </w:rPr>
              <w:t>壹蘋新聞網</w:t>
            </w:r>
          </w:p>
        </w:tc>
        <w:tc>
          <w:tcPr>
            <w:tcW w:type="dxa" w:w="2160"/>
          </w:tcPr>
          <w:p>
            <w:r>
              <w:rPr>
                <w:sz w:val="16"/>
              </w:rPr>
              <w:t>柯志恩挺普發！反問賴瑞隆「去年反對、今年力挺」：現在是救選情？</w:t>
            </w:r>
          </w:p>
        </w:tc>
        <w:tc>
          <w:tcPr>
            <w:tcW w:type="dxa" w:w="2160"/>
          </w:tcPr>
          <w:p>
            <w:r>
              <w:rPr>
                <w:sz w:val="16"/>
              </w:rPr>
              <w:t>2026-08-17</w:t>
            </w:r>
          </w:p>
        </w:tc>
        <w:tc>
          <w:tcPr>
            <w:tcW w:type="dxa" w:w="2160"/>
          </w:tcPr>
          <w:p>
            <w:r>
              <w:rPr>
                <w:sz w:val="16"/>
              </w:rPr>
              <w:t>https://news.nextapple.com/politics/20260817/F146250FE80BAAC34A2760A7CF696914</w:t>
            </w:r>
          </w:p>
        </w:tc>
      </w:tr>
      <w:tr>
        <w:tc>
          <w:tcPr>
            <w:tcW w:type="dxa" w:w="2160"/>
          </w:tcPr>
          <w:p>
            <w:r>
              <w:rPr>
                <w:sz w:val="16"/>
              </w:rPr>
              <w:t>壹蘋新聞網</w:t>
            </w:r>
          </w:p>
        </w:tc>
        <w:tc>
          <w:tcPr>
            <w:tcW w:type="dxa" w:w="2160"/>
          </w:tcPr>
          <w:p>
            <w:r>
              <w:rPr>
                <w:sz w:val="16"/>
              </w:rPr>
              <w:t>AI智能教練首年保障72萬　永慶房屋打造「賺得到、有人帶、走得遠」幸福職場</w:t>
            </w:r>
          </w:p>
        </w:tc>
        <w:tc>
          <w:tcPr>
            <w:tcW w:type="dxa" w:w="2160"/>
          </w:tcPr>
          <w:p>
            <w:r>
              <w:rPr>
                <w:sz w:val="16"/>
              </w:rPr>
              <w:t>2026-08-17</w:t>
            </w:r>
          </w:p>
        </w:tc>
        <w:tc>
          <w:tcPr>
            <w:tcW w:type="dxa" w:w="2160"/>
          </w:tcPr>
          <w:p>
            <w:r>
              <w:rPr>
                <w:sz w:val="16"/>
              </w:rPr>
              <w:t>https://news.nextapple.com/property/20260817/960C202ED08AB49BC2623F2FFFA69194</w:t>
            </w:r>
          </w:p>
        </w:tc>
      </w:tr>
      <w:tr>
        <w:tc>
          <w:tcPr>
            <w:tcW w:type="dxa" w:w="2160"/>
          </w:tcPr>
          <w:p>
            <w:r>
              <w:rPr>
                <w:sz w:val="16"/>
              </w:rPr>
              <w:t>壹蘋新聞網</w:t>
            </w:r>
          </w:p>
        </w:tc>
        <w:tc>
          <w:tcPr>
            <w:tcW w:type="dxa" w:w="2160"/>
          </w:tcPr>
          <w:p>
            <w:r>
              <w:rPr>
                <w:sz w:val="16"/>
              </w:rPr>
              <w:t>討論升大學事宜…台中女學生控男師摸胸性騷擾　校方啟動性平調查</w:t>
            </w:r>
          </w:p>
        </w:tc>
        <w:tc>
          <w:tcPr>
            <w:tcW w:type="dxa" w:w="2160"/>
          </w:tcPr>
          <w:p>
            <w:r>
              <w:rPr>
                <w:sz w:val="16"/>
              </w:rPr>
              <w:t>2026-08-17</w:t>
            </w:r>
          </w:p>
        </w:tc>
        <w:tc>
          <w:tcPr>
            <w:tcW w:type="dxa" w:w="2160"/>
          </w:tcPr>
          <w:p>
            <w:r>
              <w:rPr>
                <w:sz w:val="16"/>
              </w:rPr>
              <w:t>https://news.nextapple.com/local/20260817/6016474849B4CADE41DB2A77B0364030</w:t>
            </w:r>
          </w:p>
        </w:tc>
      </w:tr>
      <w:tr>
        <w:tc>
          <w:tcPr>
            <w:tcW w:type="dxa" w:w="2160"/>
          </w:tcPr>
          <w:p>
            <w:r>
              <w:rPr>
                <w:sz w:val="16"/>
              </w:rPr>
              <w:t>壹蘋新聞網</w:t>
            </w:r>
          </w:p>
        </w:tc>
        <w:tc>
          <w:tcPr>
            <w:tcW w:type="dxa" w:w="2160"/>
          </w:tcPr>
          <w:p>
            <w:r>
              <w:rPr>
                <w:sz w:val="16"/>
              </w:rPr>
              <w:t>明年普發一萬！陳其邁：支持經濟成果全民共享　籲國會儘速審查總預算</w:t>
            </w:r>
          </w:p>
        </w:tc>
        <w:tc>
          <w:tcPr>
            <w:tcW w:type="dxa" w:w="2160"/>
          </w:tcPr>
          <w:p>
            <w:r>
              <w:rPr>
                <w:sz w:val="16"/>
              </w:rPr>
              <w:t>2026-08-17</w:t>
            </w:r>
          </w:p>
        </w:tc>
        <w:tc>
          <w:tcPr>
            <w:tcW w:type="dxa" w:w="2160"/>
          </w:tcPr>
          <w:p>
            <w:r>
              <w:rPr>
                <w:sz w:val="16"/>
              </w:rPr>
              <w:t>https://news.nextapple.com/politics/20260817/F20DA2451A4E7774A1B76097BFD7CDF6</w:t>
            </w:r>
          </w:p>
        </w:tc>
      </w:tr>
      <w:tr>
        <w:tc>
          <w:tcPr>
            <w:tcW w:type="dxa" w:w="2160"/>
          </w:tcPr>
          <w:p>
            <w:r>
              <w:rPr>
                <w:sz w:val="16"/>
              </w:rPr>
              <w:t>壹蘋新聞網</w:t>
            </w:r>
          </w:p>
        </w:tc>
        <w:tc>
          <w:tcPr>
            <w:tcW w:type="dxa" w:w="2160"/>
          </w:tcPr>
          <w:p>
            <w:r>
              <w:rPr>
                <w:sz w:val="16"/>
              </w:rPr>
              <w:t>中信銀主辦矽品5年期授信案　500億台幣12家銀行超額認購</w:t>
            </w:r>
          </w:p>
        </w:tc>
        <w:tc>
          <w:tcPr>
            <w:tcW w:type="dxa" w:w="2160"/>
          </w:tcPr>
          <w:p>
            <w:r>
              <w:rPr>
                <w:sz w:val="16"/>
              </w:rPr>
              <w:t>2026-08-17</w:t>
            </w:r>
          </w:p>
        </w:tc>
        <w:tc>
          <w:tcPr>
            <w:tcW w:type="dxa" w:w="2160"/>
          </w:tcPr>
          <w:p>
            <w:r>
              <w:rPr>
                <w:sz w:val="16"/>
              </w:rPr>
              <w:t>https://news.nextapple.com/finance/20260817/F2AFD6C08986DBA39CB7F33D74249DB7</w:t>
            </w:r>
          </w:p>
        </w:tc>
      </w:tr>
      <w:tr>
        <w:tc>
          <w:tcPr>
            <w:tcW w:type="dxa" w:w="2160"/>
          </w:tcPr>
          <w:p>
            <w:r>
              <w:rPr>
                <w:sz w:val="16"/>
              </w:rPr>
              <w:t>壹蘋新聞網</w:t>
            </w:r>
          </w:p>
        </w:tc>
        <w:tc>
          <w:tcPr>
            <w:tcW w:type="dxa" w:w="2160"/>
          </w:tcPr>
          <w:p>
            <w:r>
              <w:rPr>
                <w:sz w:val="16"/>
              </w:rPr>
              <w:t>八三夭阿璞認豆花妹是「理想老婆」　臨時放閃挨罵一句話甜翻</w:t>
            </w:r>
          </w:p>
        </w:tc>
        <w:tc>
          <w:tcPr>
            <w:tcW w:type="dxa" w:w="2160"/>
          </w:tcPr>
          <w:p>
            <w:r>
              <w:rPr>
                <w:sz w:val="16"/>
              </w:rPr>
              <w:t>2026-08-17</w:t>
            </w:r>
          </w:p>
        </w:tc>
        <w:tc>
          <w:tcPr>
            <w:tcW w:type="dxa" w:w="2160"/>
          </w:tcPr>
          <w:p>
            <w:r>
              <w:rPr>
                <w:sz w:val="16"/>
              </w:rPr>
              <w:t>https://news.nextapple.com/entertainment/20260817/95C64A6B2FD8E6C6427DDA1E5E29CF2E</w:t>
            </w:r>
          </w:p>
        </w:tc>
      </w:tr>
      <w:tr>
        <w:tc>
          <w:tcPr>
            <w:tcW w:type="dxa" w:w="2160"/>
          </w:tcPr>
          <w:p>
            <w:r>
              <w:rPr>
                <w:sz w:val="16"/>
              </w:rPr>
              <w:t>壹蘋新聞網</w:t>
            </w:r>
          </w:p>
        </w:tc>
        <w:tc>
          <w:tcPr>
            <w:tcW w:type="dxa" w:w="2160"/>
          </w:tcPr>
          <w:p>
            <w:r>
              <w:rPr>
                <w:sz w:val="16"/>
              </w:rPr>
              <w:t>批賴清德普發1萬政策大翻車   國民黨酸「拿香跟拜」傻眼：5月就提了</w:t>
            </w:r>
          </w:p>
        </w:tc>
        <w:tc>
          <w:tcPr>
            <w:tcW w:type="dxa" w:w="2160"/>
          </w:tcPr>
          <w:p>
            <w:r>
              <w:rPr>
                <w:sz w:val="16"/>
              </w:rPr>
              <w:t>2026-08-17</w:t>
            </w:r>
          </w:p>
        </w:tc>
        <w:tc>
          <w:tcPr>
            <w:tcW w:type="dxa" w:w="2160"/>
          </w:tcPr>
          <w:p>
            <w:r>
              <w:rPr>
                <w:sz w:val="16"/>
              </w:rPr>
              <w:t>https://news.nextapple.com/politics/20260817/5B440D31653870CE2BB1DC9A47638FAA</w:t>
            </w:r>
          </w:p>
        </w:tc>
      </w:tr>
      <w:tr>
        <w:tc>
          <w:tcPr>
            <w:tcW w:type="dxa" w:w="2160"/>
          </w:tcPr>
          <w:p>
            <w:r>
              <w:rPr>
                <w:sz w:val="16"/>
              </w:rPr>
              <w:t>壹蘋新聞網</w:t>
            </w:r>
          </w:p>
        </w:tc>
        <w:tc>
          <w:tcPr>
            <w:tcW w:type="dxa" w:w="2160"/>
          </w:tcPr>
          <w:p>
            <w:r>
              <w:rPr>
                <w:sz w:val="16"/>
              </w:rPr>
              <w:t>PGO Spring 125主打ABS、TCS雙安全配備　汰舊換新最高補助12,300元</w:t>
            </w:r>
          </w:p>
        </w:tc>
        <w:tc>
          <w:tcPr>
            <w:tcW w:type="dxa" w:w="2160"/>
          </w:tcPr>
          <w:p>
            <w:r>
              <w:rPr>
                <w:sz w:val="16"/>
              </w:rPr>
              <w:t>2026-08-17</w:t>
            </w:r>
          </w:p>
        </w:tc>
        <w:tc>
          <w:tcPr>
            <w:tcW w:type="dxa" w:w="2160"/>
          </w:tcPr>
          <w:p>
            <w:r>
              <w:rPr>
                <w:sz w:val="16"/>
              </w:rPr>
              <w:t>https://news.nextapple.com/gadget/20260817/9B2B6243853DDFCB9B29CB665FD654B3</w:t>
            </w:r>
          </w:p>
        </w:tc>
      </w:tr>
      <w:tr>
        <w:tc>
          <w:tcPr>
            <w:tcW w:type="dxa" w:w="2160"/>
          </w:tcPr>
          <w:p>
            <w:r>
              <w:rPr>
                <w:sz w:val="16"/>
              </w:rPr>
              <w:t>壹蘋新聞網</w:t>
            </w:r>
          </w:p>
        </w:tc>
        <w:tc>
          <w:tcPr>
            <w:tcW w:type="dxa" w:w="2160"/>
          </w:tcPr>
          <w:p>
            <w:r>
              <w:rPr>
                <w:sz w:val="16"/>
              </w:rPr>
              <w:t>Grab收購foodpanda「有條件通過」？外送工會明再赴公平會陳情</w:t>
            </w:r>
          </w:p>
        </w:tc>
        <w:tc>
          <w:tcPr>
            <w:tcW w:type="dxa" w:w="2160"/>
          </w:tcPr>
          <w:p>
            <w:r>
              <w:rPr>
                <w:sz w:val="16"/>
              </w:rPr>
              <w:t>2026-08-17</w:t>
            </w:r>
          </w:p>
        </w:tc>
        <w:tc>
          <w:tcPr>
            <w:tcW w:type="dxa" w:w="2160"/>
          </w:tcPr>
          <w:p>
            <w:r>
              <w:rPr>
                <w:sz w:val="16"/>
              </w:rPr>
              <w:t>https://news.nextapple.com/finance/20260817/E1FEA8FFF39D17E6F12C111AEEB4E595</w:t>
            </w:r>
          </w:p>
        </w:tc>
      </w:tr>
      <w:tr>
        <w:tc>
          <w:tcPr>
            <w:tcW w:type="dxa" w:w="2160"/>
          </w:tcPr>
          <w:p>
            <w:r>
              <w:rPr>
                <w:sz w:val="16"/>
              </w:rPr>
              <w:t>壹蘋新聞網</w:t>
            </w:r>
          </w:p>
        </w:tc>
        <w:tc>
          <w:tcPr>
            <w:tcW w:type="dxa" w:w="2160"/>
          </w:tcPr>
          <w:p>
            <w:r>
              <w:rPr>
                <w:sz w:val="16"/>
              </w:rPr>
              <w:t>台新戰神啦啦隊迎新成員　2男2女高顏值入隊應援</w:t>
            </w:r>
          </w:p>
        </w:tc>
        <w:tc>
          <w:tcPr>
            <w:tcW w:type="dxa" w:w="2160"/>
          </w:tcPr>
          <w:p>
            <w:r>
              <w:rPr>
                <w:sz w:val="16"/>
              </w:rPr>
              <w:t>2026-08-17</w:t>
            </w:r>
          </w:p>
        </w:tc>
        <w:tc>
          <w:tcPr>
            <w:tcW w:type="dxa" w:w="2160"/>
          </w:tcPr>
          <w:p>
            <w:r>
              <w:rPr>
                <w:sz w:val="16"/>
              </w:rPr>
              <w:t>https://news.nextapple.com/sports/20260817/D78D8EF9F6A9E9D17E3BDA5C8D46C889</w:t>
            </w:r>
          </w:p>
        </w:tc>
      </w:tr>
      <w:tr>
        <w:tc>
          <w:tcPr>
            <w:tcW w:type="dxa" w:w="2160"/>
          </w:tcPr>
          <w:p>
            <w:r>
              <w:rPr>
                <w:sz w:val="16"/>
              </w:rPr>
              <w:t>壹蘋新聞網</w:t>
            </w:r>
          </w:p>
        </w:tc>
        <w:tc>
          <w:tcPr>
            <w:tcW w:type="dxa" w:w="2160"/>
          </w:tcPr>
          <w:p>
            <w:r>
              <w:rPr>
                <w:sz w:val="16"/>
              </w:rPr>
              <w:t>BMW Kids Campus三日體驗營落幕　逾350組親子參與、27萬元報名費全數捐伊甸</w:t>
            </w:r>
          </w:p>
        </w:tc>
        <w:tc>
          <w:tcPr>
            <w:tcW w:type="dxa" w:w="2160"/>
          </w:tcPr>
          <w:p>
            <w:r>
              <w:rPr>
                <w:sz w:val="16"/>
              </w:rPr>
              <w:t>2026-08-17</w:t>
            </w:r>
          </w:p>
        </w:tc>
        <w:tc>
          <w:tcPr>
            <w:tcW w:type="dxa" w:w="2160"/>
          </w:tcPr>
          <w:p>
            <w:r>
              <w:rPr>
                <w:sz w:val="16"/>
              </w:rPr>
              <w:t>https://news.nextapple.com/gadget/20260817/CC18910D422AF5DEA21980FFAD876B9C</w:t>
            </w:r>
          </w:p>
        </w:tc>
      </w:tr>
      <w:tr>
        <w:tc>
          <w:tcPr>
            <w:tcW w:type="dxa" w:w="2160"/>
          </w:tcPr>
          <w:p>
            <w:r>
              <w:rPr>
                <w:sz w:val="16"/>
              </w:rPr>
              <w:t>壹蘋新聞網</w:t>
            </w:r>
          </w:p>
        </w:tc>
        <w:tc>
          <w:tcPr>
            <w:tcW w:type="dxa" w:w="2160"/>
          </w:tcPr>
          <w:p>
            <w:r>
              <w:rPr>
                <w:sz w:val="16"/>
              </w:rPr>
              <w:t>壹短蘋｜普發一萬太香了！可惜納稅錢淪為政黨撒錢競賽</w:t>
            </w:r>
          </w:p>
        </w:tc>
        <w:tc>
          <w:tcPr>
            <w:tcW w:type="dxa" w:w="2160"/>
          </w:tcPr>
          <w:p>
            <w:r>
              <w:rPr>
                <w:sz w:val="16"/>
              </w:rPr>
              <w:t>2026-08-17</w:t>
            </w:r>
          </w:p>
        </w:tc>
        <w:tc>
          <w:tcPr>
            <w:tcW w:type="dxa" w:w="2160"/>
          </w:tcPr>
          <w:p>
            <w:r>
              <w:rPr>
                <w:sz w:val="16"/>
              </w:rPr>
              <w:t>https://news.nextapple.com/politics/20260817/584CADEB98A9D980CFB6786512921609</w:t>
            </w:r>
          </w:p>
        </w:tc>
      </w:tr>
      <w:tr>
        <w:tc>
          <w:tcPr>
            <w:tcW w:type="dxa" w:w="2160"/>
          </w:tcPr>
          <w:p>
            <w:r>
              <w:rPr>
                <w:sz w:val="16"/>
              </w:rPr>
              <w:t>壹蘋新聞網</w:t>
            </w:r>
          </w:p>
        </w:tc>
        <w:tc>
          <w:tcPr>
            <w:tcW w:type="dxa" w:w="2160"/>
          </w:tcPr>
          <w:p>
            <w:r>
              <w:rPr>
                <w:sz w:val="16"/>
              </w:rPr>
              <w:t>江啟臣提十大銀髮政策　「醫養合一」減輕三明治世代負擔</w:t>
            </w:r>
          </w:p>
        </w:tc>
        <w:tc>
          <w:tcPr>
            <w:tcW w:type="dxa" w:w="2160"/>
          </w:tcPr>
          <w:p>
            <w:r>
              <w:rPr>
                <w:sz w:val="16"/>
              </w:rPr>
              <w:t>2026-08-17</w:t>
            </w:r>
          </w:p>
        </w:tc>
        <w:tc>
          <w:tcPr>
            <w:tcW w:type="dxa" w:w="2160"/>
          </w:tcPr>
          <w:p>
            <w:r>
              <w:rPr>
                <w:sz w:val="16"/>
              </w:rPr>
              <w:t>https://news.nextapple.com/politics/20260817/C5E78DC42DF75A0F1A08C3BAFD2CBBEA</w:t>
            </w:r>
          </w:p>
        </w:tc>
      </w:tr>
      <w:tr>
        <w:tc>
          <w:tcPr>
            <w:tcW w:type="dxa" w:w="2160"/>
          </w:tcPr>
          <w:p>
            <w:r>
              <w:rPr>
                <w:sz w:val="16"/>
              </w:rPr>
              <w:t>壹蘋新聞網</w:t>
            </w:r>
          </w:p>
        </w:tc>
        <w:tc>
          <w:tcPr>
            <w:tcW w:type="dxa" w:w="2160"/>
          </w:tcPr>
          <w:p>
            <w:r>
              <w:rPr>
                <w:sz w:val="16"/>
              </w:rPr>
              <w:t>抗藥性HIV患者有救了！英NHS首推新藥　半年打一針可壓低病毒</w:t>
            </w:r>
          </w:p>
        </w:tc>
        <w:tc>
          <w:tcPr>
            <w:tcW w:type="dxa" w:w="2160"/>
          </w:tcPr>
          <w:p>
            <w:r>
              <w:rPr>
                <w:sz w:val="16"/>
              </w:rPr>
              <w:t>2026-08-17</w:t>
            </w:r>
          </w:p>
        </w:tc>
        <w:tc>
          <w:tcPr>
            <w:tcW w:type="dxa" w:w="2160"/>
          </w:tcPr>
          <w:p>
            <w:r>
              <w:rPr>
                <w:sz w:val="16"/>
              </w:rPr>
              <w:t>https://news.nextapple.com/international/20260817/6575EBEC93BD7CAE7CA8788A073A23AD</w:t>
            </w:r>
          </w:p>
        </w:tc>
      </w:tr>
      <w:tr>
        <w:tc>
          <w:tcPr>
            <w:tcW w:type="dxa" w:w="2160"/>
          </w:tcPr>
          <w:p>
            <w:r>
              <w:rPr>
                <w:sz w:val="16"/>
              </w:rPr>
              <w:t>壹蘋新聞網</w:t>
            </w:r>
          </w:p>
        </w:tc>
        <w:tc>
          <w:tcPr>
            <w:tcW w:type="dxa" w:w="2160"/>
          </w:tcPr>
          <w:p>
            <w:r>
              <w:rPr>
                <w:sz w:val="16"/>
              </w:rPr>
              <w:t>賴清德宣布普發1萬！媒體人曝背後盤算</w:t>
            </w:r>
          </w:p>
        </w:tc>
        <w:tc>
          <w:tcPr>
            <w:tcW w:type="dxa" w:w="2160"/>
          </w:tcPr>
          <w:p>
            <w:r>
              <w:rPr>
                <w:sz w:val="16"/>
              </w:rPr>
              <w:t>2026-08-17</w:t>
            </w:r>
          </w:p>
        </w:tc>
        <w:tc>
          <w:tcPr>
            <w:tcW w:type="dxa" w:w="2160"/>
          </w:tcPr>
          <w:p>
            <w:r>
              <w:rPr>
                <w:sz w:val="16"/>
              </w:rPr>
              <w:t>https://news.nextapple.com/politics/20260817/2B6CE9FAB1FDC6461DA8B5A8C138BCAA</w:t>
            </w:r>
          </w:p>
        </w:tc>
      </w:tr>
      <w:tr>
        <w:tc>
          <w:tcPr>
            <w:tcW w:type="dxa" w:w="2160"/>
          </w:tcPr>
          <w:p>
            <w:r>
              <w:rPr>
                <w:sz w:val="16"/>
              </w:rPr>
              <w:t>壹蘋新聞網</w:t>
            </w:r>
          </w:p>
        </w:tc>
        <w:tc>
          <w:tcPr>
            <w:tcW w:type="dxa" w:w="2160"/>
          </w:tcPr>
          <w:p>
            <w:r>
              <w:rPr>
                <w:sz w:val="16"/>
              </w:rPr>
              <w:t>逢甲婦人嗆玩具店員「丟你錢又怎樣」　律師：還真的可能有事</w:t>
            </w:r>
          </w:p>
        </w:tc>
        <w:tc>
          <w:tcPr>
            <w:tcW w:type="dxa" w:w="2160"/>
          </w:tcPr>
          <w:p>
            <w:r>
              <w:rPr>
                <w:sz w:val="16"/>
              </w:rPr>
              <w:t>2026-08-17</w:t>
            </w:r>
          </w:p>
        </w:tc>
        <w:tc>
          <w:tcPr>
            <w:tcW w:type="dxa" w:w="2160"/>
          </w:tcPr>
          <w:p>
            <w:r>
              <w:rPr>
                <w:sz w:val="16"/>
              </w:rPr>
              <w:t>https://news.nextapple.com/life/20260817/40D35C0FA5E14FDDC152FA8289A28991</w:t>
            </w:r>
          </w:p>
        </w:tc>
      </w:tr>
      <w:tr>
        <w:tc>
          <w:tcPr>
            <w:tcW w:type="dxa" w:w="2160"/>
          </w:tcPr>
          <w:p>
            <w:r>
              <w:rPr>
                <w:sz w:val="16"/>
              </w:rPr>
              <w:t>壹蘋新聞網</w:t>
            </w:r>
          </w:p>
        </w:tc>
        <w:tc>
          <w:tcPr>
            <w:tcW w:type="dxa" w:w="2160"/>
          </w:tcPr>
          <w:p>
            <w:r>
              <w:rPr>
                <w:sz w:val="16"/>
              </w:rPr>
              <w:t>陳幸妤爆婚姻坎坷　陳致中一句「錯許當年人」滿是心疼</w:t>
            </w:r>
          </w:p>
        </w:tc>
        <w:tc>
          <w:tcPr>
            <w:tcW w:type="dxa" w:w="2160"/>
          </w:tcPr>
          <w:p>
            <w:r>
              <w:rPr>
                <w:sz w:val="16"/>
              </w:rPr>
              <w:t>2026-08-17</w:t>
            </w:r>
          </w:p>
        </w:tc>
        <w:tc>
          <w:tcPr>
            <w:tcW w:type="dxa" w:w="2160"/>
          </w:tcPr>
          <w:p>
            <w:r>
              <w:rPr>
                <w:sz w:val="16"/>
              </w:rPr>
              <w:t>https://news.nextapple.com/politics/20260817/8EF3F4427E59B8AD608B27E7D71D8E4B</w:t>
            </w:r>
          </w:p>
        </w:tc>
      </w:tr>
      <w:tr>
        <w:tc>
          <w:tcPr>
            <w:tcW w:type="dxa" w:w="2160"/>
          </w:tcPr>
          <w:p>
            <w:r>
              <w:rPr>
                <w:sz w:val="16"/>
              </w:rPr>
              <w:t>壹蘋新聞網</w:t>
            </w:r>
          </w:p>
        </w:tc>
        <w:tc>
          <w:tcPr>
            <w:tcW w:type="dxa" w:w="2160"/>
          </w:tcPr>
          <w:p>
            <w:r>
              <w:rPr>
                <w:sz w:val="16"/>
              </w:rPr>
              <w:t>台北大巨蛋商場爆推擠衝突　2男1女在潮牌店大打出手遭法辦</w:t>
            </w:r>
          </w:p>
        </w:tc>
        <w:tc>
          <w:tcPr>
            <w:tcW w:type="dxa" w:w="2160"/>
          </w:tcPr>
          <w:p>
            <w:r>
              <w:rPr>
                <w:sz w:val="16"/>
              </w:rPr>
              <w:t>2026-08-17</w:t>
            </w:r>
          </w:p>
        </w:tc>
        <w:tc>
          <w:tcPr>
            <w:tcW w:type="dxa" w:w="2160"/>
          </w:tcPr>
          <w:p>
            <w:r>
              <w:rPr>
                <w:sz w:val="16"/>
              </w:rPr>
              <w:t>https://news.nextapple.com/local/20260817/0A40863A93F700123C7C5034B1AB78FA</w:t>
            </w:r>
          </w:p>
        </w:tc>
      </w:tr>
      <w:tr>
        <w:tc>
          <w:tcPr>
            <w:tcW w:type="dxa" w:w="2160"/>
          </w:tcPr>
          <w:p>
            <w:r>
              <w:rPr>
                <w:sz w:val="16"/>
              </w:rPr>
              <w:t>壹蘋新聞網</w:t>
            </w:r>
          </w:p>
        </w:tc>
        <w:tc>
          <w:tcPr>
            <w:tcW w:type="dxa" w:w="2160"/>
          </w:tcPr>
          <w:p>
            <w:r>
              <w:rPr>
                <w:sz w:val="16"/>
              </w:rPr>
              <w:t>樂透開獎！20260817威力彩、今彩539、39樂合彩、三星彩、四星彩獎號出爐</w:t>
            </w:r>
          </w:p>
        </w:tc>
        <w:tc>
          <w:tcPr>
            <w:tcW w:type="dxa" w:w="2160"/>
          </w:tcPr>
          <w:p>
            <w:r>
              <w:rPr>
                <w:sz w:val="16"/>
              </w:rPr>
              <w:t>2026-08-17</w:t>
            </w:r>
          </w:p>
        </w:tc>
        <w:tc>
          <w:tcPr>
            <w:tcW w:type="dxa" w:w="2160"/>
          </w:tcPr>
          <w:p>
            <w:r>
              <w:rPr>
                <w:sz w:val="16"/>
              </w:rPr>
              <w:t>https://news.nextapple.com/life/20260817/7503C5EA3D54FF21C0B3E91400F20BA9</w:t>
            </w:r>
          </w:p>
        </w:tc>
      </w:tr>
      <w:tr>
        <w:tc>
          <w:tcPr>
            <w:tcW w:type="dxa" w:w="2160"/>
          </w:tcPr>
          <w:p>
            <w:r>
              <w:rPr>
                <w:sz w:val="16"/>
              </w:rPr>
              <w:t>壹蘋新聞網</w:t>
            </w:r>
          </w:p>
        </w:tc>
        <w:tc>
          <w:tcPr>
            <w:tcW w:type="dxa" w:w="2160"/>
          </w:tcPr>
          <w:p>
            <w:r>
              <w:rPr>
                <w:sz w:val="16"/>
              </w:rPr>
              <w:t>陳盈潔入夢感謝貴人「身體整潔的很乾淨」　許常德曝最後3年真實狀況</w:t>
            </w:r>
          </w:p>
        </w:tc>
        <w:tc>
          <w:tcPr>
            <w:tcW w:type="dxa" w:w="2160"/>
          </w:tcPr>
          <w:p>
            <w:r>
              <w:rPr>
                <w:sz w:val="16"/>
              </w:rPr>
              <w:t>2026-08-17</w:t>
            </w:r>
          </w:p>
        </w:tc>
        <w:tc>
          <w:tcPr>
            <w:tcW w:type="dxa" w:w="2160"/>
          </w:tcPr>
          <w:p>
            <w:r>
              <w:rPr>
                <w:sz w:val="16"/>
              </w:rPr>
              <w:t>https://news.nextapple.com/entertainment/20260817/B9684051AF5BFBFDDB00442345654E81</w:t>
            </w:r>
          </w:p>
        </w:tc>
      </w:tr>
      <w:tr>
        <w:tc>
          <w:tcPr>
            <w:tcW w:type="dxa" w:w="2160"/>
          </w:tcPr>
          <w:p>
            <w:r>
              <w:rPr>
                <w:sz w:val="16"/>
              </w:rPr>
              <w:t>壹蘋新聞網</w:t>
            </w:r>
          </w:p>
        </w:tc>
        <w:tc>
          <w:tcPr>
            <w:tcW w:type="dxa" w:w="2160"/>
          </w:tcPr>
          <w:p>
            <w:r>
              <w:rPr>
                <w:sz w:val="16"/>
              </w:rPr>
              <w:t>一鍵讓人資數據對接AI工作流　鋒形推全台首款串接服務應用</w:t>
            </w:r>
          </w:p>
        </w:tc>
        <w:tc>
          <w:tcPr>
            <w:tcW w:type="dxa" w:w="2160"/>
          </w:tcPr>
          <w:p>
            <w:r>
              <w:rPr>
                <w:sz w:val="16"/>
              </w:rPr>
              <w:t>2026-08-17</w:t>
            </w:r>
          </w:p>
        </w:tc>
        <w:tc>
          <w:tcPr>
            <w:tcW w:type="dxa" w:w="2160"/>
          </w:tcPr>
          <w:p>
            <w:r>
              <w:rPr>
                <w:sz w:val="16"/>
              </w:rPr>
              <w:t>https://news.nextapple.com/finance/20260817/2CFC7EFC2746AD8304B9B0D68BA821A4</w:t>
            </w:r>
          </w:p>
        </w:tc>
      </w:tr>
      <w:tr>
        <w:tc>
          <w:tcPr>
            <w:tcW w:type="dxa" w:w="2160"/>
          </w:tcPr>
          <w:p>
            <w:r>
              <w:rPr>
                <w:sz w:val="16"/>
              </w:rPr>
              <w:t>壹蘋新聞網</w:t>
            </w:r>
          </w:p>
        </w:tc>
        <w:tc>
          <w:tcPr>
            <w:tcW w:type="dxa" w:w="2160"/>
          </w:tcPr>
          <w:p>
            <w:r>
              <w:rPr>
                <w:sz w:val="16"/>
              </w:rPr>
              <w:t>陳幸妤「最氣許芊芊」6大理由　兩性專家：步步逼你入懸崖</w:t>
            </w:r>
          </w:p>
        </w:tc>
        <w:tc>
          <w:tcPr>
            <w:tcW w:type="dxa" w:w="2160"/>
          </w:tcPr>
          <w:p>
            <w:r>
              <w:rPr>
                <w:sz w:val="16"/>
              </w:rPr>
              <w:t>2026-08-17</w:t>
            </w:r>
          </w:p>
        </w:tc>
        <w:tc>
          <w:tcPr>
            <w:tcW w:type="dxa" w:w="2160"/>
          </w:tcPr>
          <w:p>
            <w:r>
              <w:rPr>
                <w:sz w:val="16"/>
              </w:rPr>
              <w:t>https://news.nextapple.com/life/20260817/A824897B99D969FF389B7746FDF553B4</w:t>
            </w:r>
          </w:p>
        </w:tc>
      </w:tr>
      <w:tr>
        <w:tc>
          <w:tcPr>
            <w:tcW w:type="dxa" w:w="2160"/>
          </w:tcPr>
          <w:p>
            <w:r>
              <w:rPr>
                <w:sz w:val="16"/>
              </w:rPr>
              <w:t>壹蘋新聞網</w:t>
            </w:r>
          </w:p>
        </w:tc>
        <w:tc>
          <w:tcPr>
            <w:tcW w:type="dxa" w:w="2160"/>
          </w:tcPr>
          <w:p>
            <w:r>
              <w:rPr>
                <w:sz w:val="16"/>
              </w:rPr>
              <w:t>屋主土增稅免驚　過戶配偶再賣稅率20%秒降10%</w:t>
            </w:r>
          </w:p>
        </w:tc>
        <w:tc>
          <w:tcPr>
            <w:tcW w:type="dxa" w:w="2160"/>
          </w:tcPr>
          <w:p>
            <w:r>
              <w:rPr>
                <w:sz w:val="16"/>
              </w:rPr>
              <w:t>2026-08-17</w:t>
            </w:r>
          </w:p>
        </w:tc>
        <w:tc>
          <w:tcPr>
            <w:tcW w:type="dxa" w:w="2160"/>
          </w:tcPr>
          <w:p>
            <w:r>
              <w:rPr>
                <w:sz w:val="16"/>
              </w:rPr>
              <w:t>https://news.nextapple.com/property/20260817/03F8B2AF26C056051CA69DE754D080D6</w:t>
            </w:r>
          </w:p>
        </w:tc>
      </w:tr>
      <w:tr>
        <w:tc>
          <w:tcPr>
            <w:tcW w:type="dxa" w:w="2160"/>
          </w:tcPr>
          <w:p>
            <w:r>
              <w:rPr>
                <w:sz w:val="16"/>
              </w:rPr>
              <w:t>壹蘋新聞網</w:t>
            </w:r>
          </w:p>
        </w:tc>
        <w:tc>
          <w:tcPr>
            <w:tcW w:type="dxa" w:w="2160"/>
          </w:tcPr>
          <w:p>
            <w:r>
              <w:rPr>
                <w:sz w:val="16"/>
              </w:rPr>
              <w:t>清空雜物也清空厄運　斷捨離大師是這些星座</w:t>
            </w:r>
          </w:p>
        </w:tc>
        <w:tc>
          <w:tcPr>
            <w:tcW w:type="dxa" w:w="2160"/>
          </w:tcPr>
          <w:p>
            <w:r>
              <w:rPr>
                <w:sz w:val="16"/>
              </w:rPr>
              <w:t>2026-08-18</w:t>
            </w:r>
          </w:p>
        </w:tc>
        <w:tc>
          <w:tcPr>
            <w:tcW w:type="dxa" w:w="2160"/>
          </w:tcPr>
          <w:p>
            <w:r>
              <w:rPr>
                <w:sz w:val="16"/>
              </w:rPr>
              <w:t>https://news.nextapple.com/entertainment/20260818/3DED7A02C89E45BD595A26052A1988DC</w:t>
            </w:r>
          </w:p>
        </w:tc>
      </w:tr>
      <w:tr>
        <w:tc>
          <w:tcPr>
            <w:tcW w:type="dxa" w:w="2160"/>
          </w:tcPr>
          <w:p>
            <w:r>
              <w:rPr>
                <w:sz w:val="16"/>
              </w:rPr>
              <w:t>壹蘋新聞網</w:t>
            </w:r>
          </w:p>
        </w:tc>
        <w:tc>
          <w:tcPr>
            <w:tcW w:type="dxa" w:w="2160"/>
          </w:tcPr>
          <w:p>
            <w:r>
              <w:rPr>
                <w:sz w:val="16"/>
              </w:rPr>
              <w:t>玩家年度盛會WirForce移師世貿！96小時不斷電　hololive、伊織萌助陣</w:t>
            </w:r>
          </w:p>
        </w:tc>
        <w:tc>
          <w:tcPr>
            <w:tcW w:type="dxa" w:w="2160"/>
          </w:tcPr>
          <w:p>
            <w:r>
              <w:rPr>
                <w:sz w:val="16"/>
              </w:rPr>
              <w:t>2026-08-18</w:t>
            </w:r>
          </w:p>
        </w:tc>
        <w:tc>
          <w:tcPr>
            <w:tcW w:type="dxa" w:w="2160"/>
          </w:tcPr>
          <w:p>
            <w:r>
              <w:rPr>
                <w:sz w:val="16"/>
              </w:rPr>
              <w:t>https://news.nextapple.com/finance/20260818/53551B6478681F449F208FC63F91F777</w:t>
            </w:r>
          </w:p>
        </w:tc>
      </w:tr>
      <w:tr>
        <w:tc>
          <w:tcPr>
            <w:tcW w:type="dxa" w:w="2160"/>
          </w:tcPr>
          <w:p>
            <w:r>
              <w:rPr>
                <w:sz w:val="16"/>
              </w:rPr>
              <w:t>壹蘋新聞網</w:t>
            </w:r>
          </w:p>
        </w:tc>
        <w:tc>
          <w:tcPr>
            <w:tcW w:type="dxa" w:w="2160"/>
          </w:tcPr>
          <w:p>
            <w:r>
              <w:rPr>
                <w:sz w:val="16"/>
              </w:rPr>
              <w:t>地產觀點｜高雄1坪房價貴過年薪中位數　科技新貴買得起受薪族只能小宅蝸居</w:t>
            </w:r>
          </w:p>
        </w:tc>
        <w:tc>
          <w:tcPr>
            <w:tcW w:type="dxa" w:w="2160"/>
          </w:tcPr>
          <w:p>
            <w:r>
              <w:rPr>
                <w:sz w:val="16"/>
              </w:rPr>
              <w:t>2026-08-18</w:t>
            </w:r>
          </w:p>
        </w:tc>
        <w:tc>
          <w:tcPr>
            <w:tcW w:type="dxa" w:w="2160"/>
          </w:tcPr>
          <w:p>
            <w:r>
              <w:rPr>
                <w:sz w:val="16"/>
              </w:rPr>
              <w:t>https://news.nextapple.com/property/20260818/DFD8172CF1707678C67F616F5909F2F4</w:t>
            </w:r>
          </w:p>
        </w:tc>
      </w:tr>
      <w:tr>
        <w:tc>
          <w:tcPr>
            <w:tcW w:type="dxa" w:w="2160"/>
          </w:tcPr>
          <w:p>
            <w:r>
              <w:rPr>
                <w:sz w:val="16"/>
              </w:rPr>
              <w:t>壹蘋新聞網</w:t>
            </w:r>
          </w:p>
        </w:tc>
        <w:tc>
          <w:tcPr>
            <w:tcW w:type="dxa" w:w="2160"/>
          </w:tcPr>
          <w:p>
            <w:r>
              <w:rPr>
                <w:sz w:val="16"/>
              </w:rPr>
              <w:t>台股ETF近月表現曝光！逾60檔打敗大盤　主動式、高股息包辦十強</w:t>
            </w:r>
          </w:p>
        </w:tc>
        <w:tc>
          <w:tcPr>
            <w:tcW w:type="dxa" w:w="2160"/>
          </w:tcPr>
          <w:p>
            <w:r>
              <w:rPr>
                <w:sz w:val="16"/>
              </w:rPr>
              <w:t>2026-08-18</w:t>
            </w:r>
          </w:p>
        </w:tc>
        <w:tc>
          <w:tcPr>
            <w:tcW w:type="dxa" w:w="2160"/>
          </w:tcPr>
          <w:p>
            <w:r>
              <w:rPr>
                <w:sz w:val="16"/>
              </w:rPr>
              <w:t>https://news.nextapple.com/finance/20260818/757B521174AE745B07557D84CFB18EAE</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2026-08-18</w:t>
            </w:r>
          </w:p>
        </w:tc>
        <w:tc>
          <w:tcPr>
            <w:tcW w:type="dxa" w:w="2160"/>
          </w:tcPr>
          <w:p>
            <w:r>
              <w:rPr>
                <w:sz w:val="16"/>
              </w:rPr>
              <w:t>https://news.nextapple.com/life/20260818/59BB9E3458FE4BB2BB3EFE9DA8D34A2B</w:t>
            </w:r>
          </w:p>
        </w:tc>
      </w:tr>
      <w:tr>
        <w:tc>
          <w:tcPr>
            <w:tcW w:type="dxa" w:w="2160"/>
          </w:tcPr>
          <w:p>
            <w:r>
              <w:rPr>
                <w:sz w:val="16"/>
              </w:rPr>
              <w:t>壹蘋新聞網</w:t>
            </w:r>
          </w:p>
        </w:tc>
        <w:tc>
          <w:tcPr>
            <w:tcW w:type="dxa" w:w="2160"/>
          </w:tcPr>
          <w:p>
            <w:r>
              <w:rPr>
                <w:sz w:val="16"/>
              </w:rPr>
              <w:t>市場權衡美伊緊張　美股開盤走勢不一</w:t>
            </w:r>
          </w:p>
        </w:tc>
        <w:tc>
          <w:tcPr>
            <w:tcW w:type="dxa" w:w="2160"/>
          </w:tcPr>
          <w:p>
            <w:r>
              <w:rPr>
                <w:sz w:val="16"/>
              </w:rPr>
              <w:t>2026-08-18</w:t>
            </w:r>
          </w:p>
        </w:tc>
        <w:tc>
          <w:tcPr>
            <w:tcW w:type="dxa" w:w="2160"/>
          </w:tcPr>
          <w:p>
            <w:r>
              <w:rPr>
                <w:sz w:val="16"/>
              </w:rPr>
              <w:t>https://news.nextapple.com/finance/20260817/3EB0A9D224E5AA60E69F519B92805B0E</w:t>
            </w:r>
          </w:p>
        </w:tc>
      </w:tr>
      <w:tr>
        <w:tc>
          <w:tcPr>
            <w:tcW w:type="dxa" w:w="2160"/>
          </w:tcPr>
          <w:p>
            <w:r>
              <w:rPr>
                <w:sz w:val="16"/>
              </w:rPr>
              <w:t>壹蘋新聞網</w:t>
            </w:r>
          </w:p>
        </w:tc>
        <w:tc>
          <w:tcPr>
            <w:tcW w:type="dxa" w:w="2160"/>
          </w:tcPr>
          <w:p>
            <w:r>
              <w:rPr>
                <w:sz w:val="16"/>
              </w:rPr>
              <w:t>不只運動能延緩老化　研究：常參加文化活動生理年齡少3歲</w:t>
            </w:r>
          </w:p>
        </w:tc>
        <w:tc>
          <w:tcPr>
            <w:tcW w:type="dxa" w:w="2160"/>
          </w:tcPr>
          <w:p>
            <w:r>
              <w:rPr>
                <w:sz w:val="16"/>
              </w:rPr>
              <w:t>2026-08-18</w:t>
            </w:r>
          </w:p>
        </w:tc>
        <w:tc>
          <w:tcPr>
            <w:tcW w:type="dxa" w:w="2160"/>
          </w:tcPr>
          <w:p>
            <w:r>
              <w:rPr>
                <w:sz w:val="16"/>
              </w:rPr>
              <w:t>https://news.nextapple.com/life/20260818/EFF1E3F8CE583181E0BCD8C277CDC13F</w:t>
            </w:r>
          </w:p>
        </w:tc>
      </w:tr>
      <w:tr>
        <w:tc>
          <w:tcPr>
            <w:tcW w:type="dxa" w:w="2160"/>
          </w:tcPr>
          <w:p>
            <w:r>
              <w:rPr>
                <w:sz w:val="16"/>
              </w:rPr>
              <w:t>壹蘋新聞網</w:t>
            </w:r>
          </w:p>
        </w:tc>
        <w:tc>
          <w:tcPr>
            <w:tcW w:type="dxa" w:w="2160"/>
          </w:tcPr>
          <w:p>
            <w:r>
              <w:rPr>
                <w:sz w:val="16"/>
              </w:rPr>
              <w:t>崇越法說會｜上半年營運創高！材料需求旺　石英製品訂單直達2030</w:t>
            </w:r>
          </w:p>
        </w:tc>
        <w:tc>
          <w:tcPr>
            <w:tcW w:type="dxa" w:w="2160"/>
          </w:tcPr>
          <w:p>
            <w:r>
              <w:rPr>
                <w:sz w:val="16"/>
              </w:rPr>
              <w:t>2026-08-18</w:t>
            </w:r>
          </w:p>
        </w:tc>
        <w:tc>
          <w:tcPr>
            <w:tcW w:type="dxa" w:w="2160"/>
          </w:tcPr>
          <w:p>
            <w:r>
              <w:rPr>
                <w:sz w:val="16"/>
              </w:rPr>
              <w:t>https://news.nextapple.com/finance/20260818/7D1C70FD371D464B8F43A1C0BA71D847</w:t>
            </w:r>
          </w:p>
        </w:tc>
      </w:tr>
      <w:tr>
        <w:tc>
          <w:tcPr>
            <w:tcW w:type="dxa" w:w="2160"/>
          </w:tcPr>
          <w:p>
            <w:r>
              <w:rPr>
                <w:sz w:val="16"/>
              </w:rPr>
              <w:t>壹蘋新聞網</w:t>
            </w:r>
          </w:p>
        </w:tc>
        <w:tc>
          <w:tcPr>
            <w:tcW w:type="dxa" w:w="2160"/>
          </w:tcPr>
          <w:p>
            <w:r>
              <w:rPr>
                <w:sz w:val="16"/>
              </w:rPr>
              <w:t>Intel Gamer Days登場！AI PC、AI Agent首度同台　大秀終端AI新應用</w:t>
            </w:r>
          </w:p>
        </w:tc>
        <w:tc>
          <w:tcPr>
            <w:tcW w:type="dxa" w:w="2160"/>
          </w:tcPr>
          <w:p>
            <w:r>
              <w:rPr>
                <w:sz w:val="16"/>
              </w:rPr>
              <w:t>2026-08-18</w:t>
            </w:r>
          </w:p>
        </w:tc>
        <w:tc>
          <w:tcPr>
            <w:tcW w:type="dxa" w:w="2160"/>
          </w:tcPr>
          <w:p>
            <w:r>
              <w:rPr>
                <w:sz w:val="16"/>
              </w:rPr>
              <w:t>https://news.nextapple.com/finance/20260818/9D9DD1EF5DB56F1D30A909A96F901532</w:t>
            </w:r>
          </w:p>
        </w:tc>
      </w:tr>
      <w:tr>
        <w:tc>
          <w:tcPr>
            <w:tcW w:type="dxa" w:w="2160"/>
          </w:tcPr>
          <w:p>
            <w:r>
              <w:rPr>
                <w:sz w:val="16"/>
              </w:rPr>
              <w:t>壹蘋新聞網</w:t>
            </w:r>
          </w:p>
        </w:tc>
        <w:tc>
          <w:tcPr>
            <w:tcW w:type="dxa" w:w="2160"/>
          </w:tcPr>
          <w:p>
            <w:r>
              <w:rPr>
                <w:sz w:val="16"/>
              </w:rPr>
              <w:t>鴻海電動車再下一城！鴻華先進獲三菱OEM訂單　ASX VR-e今年澳紐推出</w:t>
            </w:r>
          </w:p>
        </w:tc>
        <w:tc>
          <w:tcPr>
            <w:tcW w:type="dxa" w:w="2160"/>
          </w:tcPr>
          <w:p>
            <w:r>
              <w:rPr>
                <w:sz w:val="16"/>
              </w:rPr>
              <w:t>2026-08-18</w:t>
            </w:r>
          </w:p>
        </w:tc>
        <w:tc>
          <w:tcPr>
            <w:tcW w:type="dxa" w:w="2160"/>
          </w:tcPr>
          <w:p>
            <w:r>
              <w:rPr>
                <w:sz w:val="16"/>
              </w:rPr>
              <w:t>https://news.nextapple.com/finance/20260818/D6294DB5AADB8A4EF8A1710B279EF3DF</w:t>
            </w:r>
          </w:p>
        </w:tc>
      </w:tr>
      <w:tr>
        <w:tc>
          <w:tcPr>
            <w:tcW w:type="dxa" w:w="2160"/>
          </w:tcPr>
          <w:p>
            <w:r>
              <w:rPr>
                <w:sz w:val="16"/>
              </w:rPr>
              <w:t>壹蘋新聞網</w:t>
            </w:r>
          </w:p>
        </w:tc>
        <w:tc>
          <w:tcPr>
            <w:tcW w:type="dxa" w:w="2160"/>
          </w:tcPr>
          <w:p>
            <w:r>
              <w:rPr>
                <w:sz w:val="16"/>
              </w:rPr>
              <w:t>AI伺服器液冷大爆發！明年滲透率逼近6成　2大台廠搶水冷板商機</w:t>
            </w:r>
          </w:p>
        </w:tc>
        <w:tc>
          <w:tcPr>
            <w:tcW w:type="dxa" w:w="2160"/>
          </w:tcPr>
          <w:p>
            <w:r>
              <w:rPr>
                <w:sz w:val="16"/>
              </w:rPr>
              <w:t>2026-08-18</w:t>
            </w:r>
          </w:p>
        </w:tc>
        <w:tc>
          <w:tcPr>
            <w:tcW w:type="dxa" w:w="2160"/>
          </w:tcPr>
          <w:p>
            <w:r>
              <w:rPr>
                <w:sz w:val="16"/>
              </w:rPr>
              <w:t>https://news.nextapple.com/finance/20260818/5B3AD031EF7B2347DD9357B9B041CC0D</w:t>
            </w:r>
          </w:p>
        </w:tc>
      </w:tr>
      <w:tr>
        <w:tc>
          <w:tcPr>
            <w:tcW w:type="dxa" w:w="2160"/>
          </w:tcPr>
          <w:p>
            <w:r>
              <w:rPr>
                <w:sz w:val="16"/>
              </w:rPr>
              <w:t>壹蘋新聞網</w:t>
            </w:r>
          </w:p>
        </w:tc>
        <w:tc>
          <w:tcPr>
            <w:tcW w:type="dxa" w:w="2160"/>
          </w:tcPr>
          <w:p>
            <w:r>
              <w:rPr>
                <w:sz w:val="16"/>
              </w:rPr>
              <w:t>今2縣市大雨！熱帶擾動發展中　氣象署：路徑相當靠近台灣</w:t>
            </w:r>
          </w:p>
        </w:tc>
        <w:tc>
          <w:tcPr>
            <w:tcW w:type="dxa" w:w="2160"/>
          </w:tcPr>
          <w:p>
            <w:r>
              <w:rPr>
                <w:sz w:val="16"/>
              </w:rPr>
              <w:t>2026-08-18</w:t>
            </w:r>
          </w:p>
        </w:tc>
        <w:tc>
          <w:tcPr>
            <w:tcW w:type="dxa" w:w="2160"/>
          </w:tcPr>
          <w:p>
            <w:r>
              <w:rPr>
                <w:sz w:val="16"/>
              </w:rPr>
              <w:t>https://news.nextapple.com/life/20260818/D6C14F4DBD8CC6E18F495C5E0A8F86F0</w:t>
            </w:r>
          </w:p>
        </w:tc>
      </w:tr>
      <w:tr>
        <w:tc>
          <w:tcPr>
            <w:tcW w:type="dxa" w:w="2160"/>
          </w:tcPr>
          <w:p>
            <w:r>
              <w:rPr>
                <w:sz w:val="16"/>
              </w:rPr>
              <w:t>壹蘋新聞網</w:t>
            </w:r>
          </w:p>
        </w:tc>
        <w:tc>
          <w:tcPr>
            <w:tcW w:type="dxa" w:w="2160"/>
          </w:tcPr>
          <w:p>
            <w:r>
              <w:rPr>
                <w:sz w:val="16"/>
              </w:rPr>
              <w:t>中東緊張加劇！美股收黑費半逆勢漲　台積電ADR走揚</w:t>
            </w:r>
          </w:p>
        </w:tc>
        <w:tc>
          <w:tcPr>
            <w:tcW w:type="dxa" w:w="2160"/>
          </w:tcPr>
          <w:p>
            <w:r>
              <w:rPr>
                <w:sz w:val="16"/>
              </w:rPr>
              <w:t>2026-08-18</w:t>
            </w:r>
          </w:p>
        </w:tc>
        <w:tc>
          <w:tcPr>
            <w:tcW w:type="dxa" w:w="2160"/>
          </w:tcPr>
          <w:p>
            <w:r>
              <w:rPr>
                <w:sz w:val="16"/>
              </w:rPr>
              <w:t>https://news.nextapple.com/finance/20260818/8E2CFECF57E7A22498C6422A39C9E6B2</w:t>
            </w:r>
          </w:p>
        </w:tc>
      </w:tr>
      <w:tr>
        <w:tc>
          <w:tcPr>
            <w:tcW w:type="dxa" w:w="2160"/>
          </w:tcPr>
          <w:p>
            <w:r>
              <w:rPr>
                <w:sz w:val="16"/>
              </w:rPr>
              <w:t>壹蘋新聞網</w:t>
            </w:r>
          </w:p>
        </w:tc>
        <w:tc>
          <w:tcPr>
            <w:tcW w:type="dxa" w:w="2160"/>
          </w:tcPr>
          <w:p>
            <w:r>
              <w:rPr>
                <w:sz w:val="16"/>
              </w:rPr>
              <w:t>趙建銘拿6千萬房+2300萬？律師教陳幸妤2招「可討近億元 多爽啊」</w:t>
            </w:r>
          </w:p>
        </w:tc>
        <w:tc>
          <w:tcPr>
            <w:tcW w:type="dxa" w:w="2160"/>
          </w:tcPr>
          <w:p>
            <w:r>
              <w:rPr>
                <w:sz w:val="16"/>
              </w:rPr>
              <w:t>2026-08-18</w:t>
            </w:r>
          </w:p>
        </w:tc>
        <w:tc>
          <w:tcPr>
            <w:tcW w:type="dxa" w:w="2160"/>
          </w:tcPr>
          <w:p>
            <w:r>
              <w:rPr>
                <w:sz w:val="16"/>
              </w:rPr>
              <w:t>https://news.nextapple.com/local/20260818/F881EE0DEC3F45C06C5F973A39556C5E</w:t>
            </w:r>
          </w:p>
        </w:tc>
      </w:tr>
      <w:tr>
        <w:tc>
          <w:tcPr>
            <w:tcW w:type="dxa" w:w="2160"/>
          </w:tcPr>
          <w:p>
            <w:r>
              <w:rPr>
                <w:sz w:val="16"/>
              </w:rPr>
              <w:t>壹蘋新聞網</w:t>
            </w:r>
          </w:p>
        </w:tc>
        <w:tc>
          <w:tcPr>
            <w:tcW w:type="dxa" w:w="2160"/>
          </w:tcPr>
          <w:p>
            <w:r>
              <w:rPr>
                <w:sz w:val="16"/>
              </w:rPr>
              <w:t>姜厚任護愛怒槓網友　劉尚謙不擔心老友被騙「看的是未來」</w:t>
            </w:r>
          </w:p>
        </w:tc>
        <w:tc>
          <w:tcPr>
            <w:tcW w:type="dxa" w:w="2160"/>
          </w:tcPr>
          <w:p>
            <w:r>
              <w:rPr>
                <w:sz w:val="16"/>
              </w:rPr>
              <w:t>2026-08-18</w:t>
            </w:r>
          </w:p>
        </w:tc>
        <w:tc>
          <w:tcPr>
            <w:tcW w:type="dxa" w:w="2160"/>
          </w:tcPr>
          <w:p>
            <w:r>
              <w:rPr>
                <w:sz w:val="16"/>
              </w:rPr>
              <w:t>https://news.nextapple.com/entertainment/20260818/65D7331339269F9A466F54E7192BF941</w:t>
            </w:r>
          </w:p>
        </w:tc>
      </w:tr>
      <w:tr>
        <w:tc>
          <w:tcPr>
            <w:tcW w:type="dxa" w:w="2160"/>
          </w:tcPr>
          <w:p>
            <w:r>
              <w:rPr>
                <w:sz w:val="16"/>
              </w:rPr>
              <w:t>壹蘋新聞網</w:t>
            </w:r>
          </w:p>
        </w:tc>
        <w:tc>
          <w:tcPr>
            <w:tcW w:type="dxa" w:w="2160"/>
          </w:tcPr>
          <w:p>
            <w:r>
              <w:rPr>
                <w:sz w:val="16"/>
              </w:rPr>
              <w:t>文華東方婚禮體驗日婚宴最低8折起　簽約抽3萬元套房</w:t>
            </w:r>
          </w:p>
        </w:tc>
        <w:tc>
          <w:tcPr>
            <w:tcW w:type="dxa" w:w="2160"/>
          </w:tcPr>
          <w:p>
            <w:r>
              <w:rPr>
                <w:sz w:val="16"/>
              </w:rPr>
              <w:t>2026-08-18</w:t>
            </w:r>
          </w:p>
        </w:tc>
        <w:tc>
          <w:tcPr>
            <w:tcW w:type="dxa" w:w="2160"/>
          </w:tcPr>
          <w:p>
            <w:r>
              <w:rPr>
                <w:sz w:val="16"/>
              </w:rPr>
              <w:t>https://news.nextapple.com/eattravel/20260818/357CE45EAB1A80FF283B52FB18D55EDE</w:t>
            </w:r>
          </w:p>
        </w:tc>
      </w:tr>
      <w:tr>
        <w:tc>
          <w:tcPr>
            <w:tcW w:type="dxa" w:w="2160"/>
          </w:tcPr>
          <w:p>
            <w:r>
              <w:rPr>
                <w:sz w:val="16"/>
              </w:rPr>
              <w:t>壹蘋新聞網</w:t>
            </w:r>
          </w:p>
        </w:tc>
        <w:tc>
          <w:tcPr>
            <w:tcW w:type="dxa" w:w="2160"/>
          </w:tcPr>
          <w:p>
            <w:r>
              <w:rPr>
                <w:sz w:val="16"/>
              </w:rPr>
              <w:t>中元採買潮爆發！愛買會員限時9折回饋　限量拜拜箱、韓國麝香葡萄339元</w:t>
            </w:r>
          </w:p>
        </w:tc>
        <w:tc>
          <w:tcPr>
            <w:tcW w:type="dxa" w:w="2160"/>
          </w:tcPr>
          <w:p>
            <w:r>
              <w:rPr>
                <w:sz w:val="16"/>
              </w:rPr>
              <w:t>2026-08-18</w:t>
            </w:r>
          </w:p>
        </w:tc>
        <w:tc>
          <w:tcPr>
            <w:tcW w:type="dxa" w:w="2160"/>
          </w:tcPr>
          <w:p>
            <w:r>
              <w:rPr>
                <w:sz w:val="16"/>
              </w:rPr>
              <w:t>https://news.nextapple.com/lifestyle/20260818/74CAECCBFA8D4508434F622C659281F5</w:t>
            </w:r>
          </w:p>
        </w:tc>
      </w:tr>
      <w:tr>
        <w:tc>
          <w:tcPr>
            <w:tcW w:type="dxa" w:w="2160"/>
          </w:tcPr>
          <w:p>
            <w:r>
              <w:rPr>
                <w:sz w:val="16"/>
              </w:rPr>
              <w:t>壹蘋新聞網</w:t>
            </w:r>
          </w:p>
        </w:tc>
        <w:tc>
          <w:tcPr>
            <w:tcW w:type="dxa" w:w="2160"/>
          </w:tcPr>
          <w:p>
            <w:r>
              <w:rPr>
                <w:sz w:val="16"/>
              </w:rPr>
              <w:t>陳幸妤認出她是「獄友小三」　趙建銘女病患：我真的不是！</w:t>
            </w:r>
          </w:p>
        </w:tc>
        <w:tc>
          <w:tcPr>
            <w:tcW w:type="dxa" w:w="2160"/>
          </w:tcPr>
          <w:p>
            <w:r>
              <w:rPr>
                <w:sz w:val="16"/>
              </w:rPr>
              <w:t>2026-08-18</w:t>
            </w:r>
          </w:p>
        </w:tc>
        <w:tc>
          <w:tcPr>
            <w:tcW w:type="dxa" w:w="2160"/>
          </w:tcPr>
          <w:p>
            <w:r>
              <w:rPr>
                <w:sz w:val="16"/>
              </w:rPr>
              <w:t>https://news.nextapple.com/politics/20260818/B00FCB797CFBED9B6C656F07BFE27F95</w:t>
            </w:r>
          </w:p>
        </w:tc>
      </w:tr>
      <w:tr>
        <w:tc>
          <w:tcPr>
            <w:tcW w:type="dxa" w:w="2160"/>
          </w:tcPr>
          <w:p>
            <w:r>
              <w:rPr>
                <w:sz w:val="16"/>
              </w:rPr>
              <w:t>壹蘋新聞網</w:t>
            </w:r>
          </w:p>
        </w:tc>
        <w:tc>
          <w:tcPr>
            <w:tcW w:type="dxa" w:w="2160"/>
          </w:tcPr>
          <w:p>
            <w:r>
              <w:rPr>
                <w:sz w:val="16"/>
              </w:rPr>
              <w:t>劉尚謙伸援手！急找田路路演出　年底不參選：我想當立委</w:t>
            </w:r>
          </w:p>
        </w:tc>
        <w:tc>
          <w:tcPr>
            <w:tcW w:type="dxa" w:w="2160"/>
          </w:tcPr>
          <w:p>
            <w:r>
              <w:rPr>
                <w:sz w:val="16"/>
              </w:rPr>
              <w:t>2026-08-18</w:t>
            </w:r>
          </w:p>
        </w:tc>
        <w:tc>
          <w:tcPr>
            <w:tcW w:type="dxa" w:w="2160"/>
          </w:tcPr>
          <w:p>
            <w:r>
              <w:rPr>
                <w:sz w:val="16"/>
              </w:rPr>
              <w:t>https://news.nextapple.com/entertainment/20260818/4B086CD17ABAB8101C7577D4922931FD</w:t>
            </w:r>
          </w:p>
        </w:tc>
      </w:tr>
      <w:tr>
        <w:tc>
          <w:tcPr>
            <w:tcW w:type="dxa" w:w="2160"/>
          </w:tcPr>
          <w:p>
            <w:r>
              <w:rPr>
                <w:sz w:val="16"/>
              </w:rPr>
              <w:t>壹蘋新聞網</w:t>
            </w:r>
          </w:p>
        </w:tc>
        <w:tc>
          <w:tcPr>
            <w:tcW w:type="dxa" w:w="2160"/>
          </w:tcPr>
          <w:p>
            <w:r>
              <w:rPr>
                <w:sz w:val="16"/>
              </w:rPr>
              <w:t>趙媽昨傳訊阿扁　焦急解釋「趙建銘金屋藏嬌」真相</w:t>
            </w:r>
          </w:p>
        </w:tc>
        <w:tc>
          <w:tcPr>
            <w:tcW w:type="dxa" w:w="2160"/>
          </w:tcPr>
          <w:p>
            <w:r>
              <w:rPr>
                <w:sz w:val="16"/>
              </w:rPr>
              <w:t>2026-08-18</w:t>
            </w:r>
          </w:p>
        </w:tc>
        <w:tc>
          <w:tcPr>
            <w:tcW w:type="dxa" w:w="2160"/>
          </w:tcPr>
          <w:p>
            <w:r>
              <w:rPr>
                <w:sz w:val="16"/>
              </w:rPr>
              <w:t>https://news.nextapple.com/local/20260818/9A61992E3CB2FB4AF6735F67F77E4C29</w:t>
            </w:r>
          </w:p>
        </w:tc>
      </w:tr>
      <w:tr>
        <w:tc>
          <w:tcPr>
            <w:tcW w:type="dxa" w:w="2160"/>
          </w:tcPr>
          <w:p>
            <w:r>
              <w:rPr>
                <w:sz w:val="16"/>
              </w:rPr>
              <w:t>壹蘋新聞網</w:t>
            </w:r>
          </w:p>
        </w:tc>
        <w:tc>
          <w:tcPr>
            <w:tcW w:type="dxa" w:w="2160"/>
          </w:tcPr>
          <w:p>
            <w:r>
              <w:rPr>
                <w:sz w:val="16"/>
              </w:rPr>
              <w:t>陳水扁「勸和不勸離」後悔了！ 作家揭盲點：被害慘的比受益的還多</w:t>
            </w:r>
          </w:p>
        </w:tc>
        <w:tc>
          <w:tcPr>
            <w:tcW w:type="dxa" w:w="2160"/>
          </w:tcPr>
          <w:p>
            <w:r>
              <w:rPr>
                <w:sz w:val="16"/>
              </w:rPr>
              <w:t>2026-08-18</w:t>
            </w:r>
          </w:p>
        </w:tc>
        <w:tc>
          <w:tcPr>
            <w:tcW w:type="dxa" w:w="2160"/>
          </w:tcPr>
          <w:p>
            <w:r>
              <w:rPr>
                <w:sz w:val="16"/>
              </w:rPr>
              <w:t>https://news.nextapple.com/life/20260818/7DD5EDD563713CE1AF5834A052A8B66F</w:t>
            </w:r>
          </w:p>
        </w:tc>
      </w:tr>
      <w:tr>
        <w:tc>
          <w:tcPr>
            <w:tcW w:type="dxa" w:w="2160"/>
          </w:tcPr>
          <w:p>
            <w:r>
              <w:rPr>
                <w:sz w:val="16"/>
              </w:rPr>
              <w:t>壹蘋新聞網</w:t>
            </w:r>
          </w:p>
        </w:tc>
        <w:tc>
          <w:tcPr>
            <w:tcW w:type="dxa" w:w="2160"/>
          </w:tcPr>
          <w:p>
            <w:r>
              <w:rPr>
                <w:sz w:val="16"/>
              </w:rPr>
              <w:t>日軍人體實驗黑幕曝光！士兵慘成「活體白老鼠」　遭染瘧蚊叮咬到發病</w:t>
            </w:r>
          </w:p>
        </w:tc>
        <w:tc>
          <w:tcPr>
            <w:tcW w:type="dxa" w:w="2160"/>
          </w:tcPr>
          <w:p>
            <w:r>
              <w:rPr>
                <w:sz w:val="16"/>
              </w:rPr>
              <w:t>2026-08-18</w:t>
            </w:r>
          </w:p>
        </w:tc>
        <w:tc>
          <w:tcPr>
            <w:tcW w:type="dxa" w:w="2160"/>
          </w:tcPr>
          <w:p>
            <w:r>
              <w:rPr>
                <w:sz w:val="16"/>
              </w:rPr>
              <w:t>https://news.nextapple.com/international/20260818/20D4CC3FF79AF8A95D84C414FA464B2C</w:t>
            </w:r>
          </w:p>
        </w:tc>
      </w:tr>
      <w:tr>
        <w:tc>
          <w:tcPr>
            <w:tcW w:type="dxa" w:w="2160"/>
          </w:tcPr>
          <w:p>
            <w:r>
              <w:rPr>
                <w:sz w:val="16"/>
              </w:rPr>
              <w:t>壹蘋新聞網</w:t>
            </w:r>
          </w:p>
        </w:tc>
        <w:tc>
          <w:tcPr>
            <w:tcW w:type="dxa" w:w="2160"/>
          </w:tcPr>
          <w:p>
            <w:r>
              <w:rPr>
                <w:sz w:val="16"/>
              </w:rPr>
              <w:t>台股漲逾百點站上4萬6　台積電漲5元</w:t>
            </w:r>
          </w:p>
        </w:tc>
        <w:tc>
          <w:tcPr>
            <w:tcW w:type="dxa" w:w="2160"/>
          </w:tcPr>
          <w:p>
            <w:r>
              <w:rPr>
                <w:sz w:val="16"/>
              </w:rPr>
              <w:t>2026-08-18</w:t>
            </w:r>
          </w:p>
        </w:tc>
        <w:tc>
          <w:tcPr>
            <w:tcW w:type="dxa" w:w="2160"/>
          </w:tcPr>
          <w:p>
            <w:r>
              <w:rPr>
                <w:sz w:val="16"/>
              </w:rPr>
              <w:t>https://news.nextapple.com/finance/20260818/94210FB5D8A6424AB96194EC44E09A2D</w:t>
            </w:r>
          </w:p>
        </w:tc>
      </w:tr>
      <w:tr>
        <w:tc>
          <w:tcPr>
            <w:tcW w:type="dxa" w:w="2160"/>
          </w:tcPr>
          <w:p>
            <w:r>
              <w:rPr>
                <w:sz w:val="16"/>
              </w:rPr>
              <w:t>壹蘋新聞網</w:t>
            </w:r>
          </w:p>
        </w:tc>
        <w:tc>
          <w:tcPr>
            <w:tcW w:type="dxa" w:w="2160"/>
          </w:tcPr>
          <w:p>
            <w:r>
              <w:rPr>
                <w:sz w:val="16"/>
              </w:rPr>
              <w:t>女醫忍不住怒轟趙建銘「沒擔當」　揭陳幸妤在醫界評價</w:t>
            </w:r>
          </w:p>
        </w:tc>
        <w:tc>
          <w:tcPr>
            <w:tcW w:type="dxa" w:w="2160"/>
          </w:tcPr>
          <w:p>
            <w:r>
              <w:rPr>
                <w:sz w:val="16"/>
              </w:rPr>
              <w:t>2026-08-18</w:t>
            </w:r>
          </w:p>
        </w:tc>
        <w:tc>
          <w:tcPr>
            <w:tcW w:type="dxa" w:w="2160"/>
          </w:tcPr>
          <w:p>
            <w:r>
              <w:rPr>
                <w:sz w:val="16"/>
              </w:rPr>
              <w:t>https://news.nextapple.com/politics/20260818/5991F31AAE3411DF29CA65DA39220F37</w:t>
            </w:r>
          </w:p>
        </w:tc>
      </w:tr>
      <w:tr>
        <w:tc>
          <w:tcPr>
            <w:tcW w:type="dxa" w:w="2160"/>
          </w:tcPr>
          <w:p>
            <w:r>
              <w:rPr>
                <w:sz w:val="16"/>
              </w:rPr>
              <w:t>壹蘋新聞網</w:t>
            </w:r>
          </w:p>
        </w:tc>
        <w:tc>
          <w:tcPr>
            <w:tcW w:type="dxa" w:w="2160"/>
          </w:tcPr>
          <w:p>
            <w:r>
              <w:rPr>
                <w:sz w:val="16"/>
              </w:rPr>
              <w:t>趙建銘「女大生」學校曝光！疑非台灣人　友：沒那麼嫩 像已出社會</w:t>
            </w:r>
          </w:p>
        </w:tc>
        <w:tc>
          <w:tcPr>
            <w:tcW w:type="dxa" w:w="2160"/>
          </w:tcPr>
          <w:p>
            <w:r>
              <w:rPr>
                <w:sz w:val="16"/>
              </w:rPr>
              <w:t>2026-08-18</w:t>
            </w:r>
          </w:p>
        </w:tc>
        <w:tc>
          <w:tcPr>
            <w:tcW w:type="dxa" w:w="2160"/>
          </w:tcPr>
          <w:p>
            <w:r>
              <w:rPr>
                <w:sz w:val="16"/>
              </w:rPr>
              <w:t>https://news.nextapple.com/politics/20260818/F091C3EAAAD68984E30E71D1EADC056A</w:t>
            </w:r>
          </w:p>
        </w:tc>
      </w:tr>
      <w:tr>
        <w:tc>
          <w:tcPr>
            <w:tcW w:type="dxa" w:w="2160"/>
          </w:tcPr>
          <w:p>
            <w:r>
              <w:rPr>
                <w:sz w:val="16"/>
              </w:rPr>
              <w:t>壹蘋新聞網</w:t>
            </w:r>
          </w:p>
        </w:tc>
        <w:tc>
          <w:tcPr>
            <w:tcW w:type="dxa" w:w="2160"/>
          </w:tcPr>
          <w:p>
            <w:r>
              <w:rPr>
                <w:sz w:val="16"/>
              </w:rPr>
              <w:t>AI撐台股底氣！法人看挑戰5萬5　IC設計、記憶體成雙主軸</w:t>
            </w:r>
          </w:p>
        </w:tc>
        <w:tc>
          <w:tcPr>
            <w:tcW w:type="dxa" w:w="2160"/>
          </w:tcPr>
          <w:p>
            <w:r>
              <w:rPr>
                <w:sz w:val="16"/>
              </w:rPr>
              <w:t>2026-08-18</w:t>
            </w:r>
          </w:p>
        </w:tc>
        <w:tc>
          <w:tcPr>
            <w:tcW w:type="dxa" w:w="2160"/>
          </w:tcPr>
          <w:p>
            <w:r>
              <w:rPr>
                <w:sz w:val="16"/>
              </w:rPr>
              <w:t>https://news.nextapple.com/finance/20260818/DEB966B15A64233BCF967BE98B6129AF</w:t>
            </w:r>
          </w:p>
        </w:tc>
      </w:tr>
      <w:tr>
        <w:tc>
          <w:tcPr>
            <w:tcW w:type="dxa" w:w="2160"/>
          </w:tcPr>
          <w:p>
            <w:r>
              <w:rPr>
                <w:sz w:val="16"/>
              </w:rPr>
              <w:t>壹蘋新聞網</w:t>
            </w:r>
          </w:p>
        </w:tc>
        <w:tc>
          <w:tcPr>
            <w:tcW w:type="dxa" w:w="2160"/>
          </w:tcPr>
          <w:p>
            <w:r>
              <w:rPr>
                <w:sz w:val="16"/>
              </w:rPr>
              <w:t>館長罰不怕！又違法賣中國威士忌　累犯恐噴20萬（壹蘋10點強打）</w:t>
            </w:r>
          </w:p>
        </w:tc>
        <w:tc>
          <w:tcPr>
            <w:tcW w:type="dxa" w:w="2160"/>
          </w:tcPr>
          <w:p>
            <w:r>
              <w:rPr>
                <w:sz w:val="16"/>
              </w:rPr>
              <w:t>2026-08-18</w:t>
            </w:r>
          </w:p>
        </w:tc>
        <w:tc>
          <w:tcPr>
            <w:tcW w:type="dxa" w:w="2160"/>
          </w:tcPr>
          <w:p>
            <w:r>
              <w:rPr>
                <w:sz w:val="16"/>
              </w:rPr>
              <w:t>https://news.nextapple.com/local/20260818/CF5854BBC88A3BDF81E8D1D666780587</w:t>
            </w:r>
          </w:p>
        </w:tc>
      </w:tr>
      <w:tr>
        <w:tc>
          <w:tcPr>
            <w:tcW w:type="dxa" w:w="2160"/>
          </w:tcPr>
          <w:p>
            <w:r>
              <w:rPr>
                <w:sz w:val="16"/>
              </w:rPr>
              <w:t>壹蘋新聞網</w:t>
            </w:r>
          </w:p>
        </w:tc>
        <w:tc>
          <w:tcPr>
            <w:tcW w:type="dxa" w:w="2160"/>
          </w:tcPr>
          <w:p>
            <w:r>
              <w:rPr>
                <w:sz w:val="16"/>
              </w:rPr>
              <w:t>花蓮航線爆停飛！傅崐萁怒批觀光成效　交通部曝獎勵後反創新低</w:t>
            </w:r>
          </w:p>
        </w:tc>
        <w:tc>
          <w:tcPr>
            <w:tcW w:type="dxa" w:w="2160"/>
          </w:tcPr>
          <w:p>
            <w:r>
              <w:rPr>
                <w:sz w:val="16"/>
              </w:rPr>
              <w:t>2026-08-18</w:t>
            </w:r>
          </w:p>
        </w:tc>
        <w:tc>
          <w:tcPr>
            <w:tcW w:type="dxa" w:w="2160"/>
          </w:tcPr>
          <w:p>
            <w:r>
              <w:rPr>
                <w:sz w:val="16"/>
              </w:rPr>
              <w:t>https://news.nextapple.com/life/20260818/B294790A2D3DACA6125EB335FC3F7F42</w:t>
            </w:r>
          </w:p>
        </w:tc>
      </w:tr>
      <w:tr>
        <w:tc>
          <w:tcPr>
            <w:tcW w:type="dxa" w:w="2160"/>
          </w:tcPr>
          <w:p>
            <w:r>
              <w:rPr>
                <w:sz w:val="16"/>
              </w:rPr>
              <w:t>壹蘋新聞網</w:t>
            </w:r>
          </w:p>
        </w:tc>
        <w:tc>
          <w:tcPr>
            <w:tcW w:type="dxa" w:w="2160"/>
          </w:tcPr>
          <w:p>
            <w:r>
              <w:rPr>
                <w:sz w:val="16"/>
              </w:rPr>
              <w:t>「沙德爾」颱風最快周四生成！未來一週溼答答</w:t>
            </w:r>
          </w:p>
        </w:tc>
        <w:tc>
          <w:tcPr>
            <w:tcW w:type="dxa" w:w="2160"/>
          </w:tcPr>
          <w:p>
            <w:r>
              <w:rPr>
                <w:sz w:val="16"/>
              </w:rPr>
              <w:t>2026-08-18</w:t>
            </w:r>
          </w:p>
        </w:tc>
        <w:tc>
          <w:tcPr>
            <w:tcW w:type="dxa" w:w="2160"/>
          </w:tcPr>
          <w:p>
            <w:r>
              <w:rPr>
                <w:sz w:val="16"/>
              </w:rPr>
              <w:t>https://news.nextapple.com/life/20260818/3EB26460D03CF019A14E4EC3B59B392C</w:t>
            </w:r>
          </w:p>
        </w:tc>
      </w:tr>
      <w:tr>
        <w:tc>
          <w:tcPr>
            <w:tcW w:type="dxa" w:w="2160"/>
          </w:tcPr>
          <w:p>
            <w:r>
              <w:rPr>
                <w:sz w:val="16"/>
              </w:rPr>
              <w:t>壹蘋新聞網</w:t>
            </w:r>
          </w:p>
        </w:tc>
        <w:tc>
          <w:tcPr>
            <w:tcW w:type="dxa" w:w="2160"/>
          </w:tcPr>
          <w:p>
            <w:r>
              <w:rPr>
                <w:sz w:val="16"/>
              </w:rPr>
              <w:t>獨家｜吳建豪新婚妻遭爆年紀、UCL高學歷疑造假　護愛澄清：希望到此為止</w:t>
            </w:r>
          </w:p>
        </w:tc>
        <w:tc>
          <w:tcPr>
            <w:tcW w:type="dxa" w:w="2160"/>
          </w:tcPr>
          <w:p>
            <w:r>
              <w:rPr>
                <w:sz w:val="16"/>
              </w:rPr>
              <w:t>2026-08-18</w:t>
            </w:r>
          </w:p>
        </w:tc>
        <w:tc>
          <w:tcPr>
            <w:tcW w:type="dxa" w:w="2160"/>
          </w:tcPr>
          <w:p>
            <w:r>
              <w:rPr>
                <w:sz w:val="16"/>
              </w:rPr>
              <w:t>https://news.nextapple.com/entertainment/20260818/349F7F9376AF6B89671F55576644491C</w:t>
            </w:r>
          </w:p>
        </w:tc>
      </w:tr>
      <w:tr>
        <w:tc>
          <w:tcPr>
            <w:tcW w:type="dxa" w:w="2160"/>
          </w:tcPr>
          <w:p>
            <w:r>
              <w:rPr>
                <w:sz w:val="16"/>
              </w:rPr>
              <w:t>壹蘋新聞網</w:t>
            </w:r>
          </w:p>
        </w:tc>
        <w:tc>
          <w:tcPr>
            <w:tcW w:type="dxa" w:w="2160"/>
          </w:tcPr>
          <w:p>
            <w:r>
              <w:rPr>
                <w:sz w:val="16"/>
              </w:rPr>
              <w:t>iPhone 18登台有解！NCC：射頻器材進口核准恢復辦理</w:t>
            </w:r>
          </w:p>
        </w:tc>
        <w:tc>
          <w:tcPr>
            <w:tcW w:type="dxa" w:w="2160"/>
          </w:tcPr>
          <w:p>
            <w:r>
              <w:rPr>
                <w:sz w:val="16"/>
              </w:rPr>
              <w:t>2026-08-18</w:t>
            </w:r>
          </w:p>
        </w:tc>
        <w:tc>
          <w:tcPr>
            <w:tcW w:type="dxa" w:w="2160"/>
          </w:tcPr>
          <w:p>
            <w:r>
              <w:rPr>
                <w:sz w:val="16"/>
              </w:rPr>
              <w:t>https://news.nextapple.com/aitech/20260818/9DF54D9A9BFACA13EA023468B218E99A</w:t>
            </w:r>
          </w:p>
        </w:tc>
      </w:tr>
      <w:tr>
        <w:tc>
          <w:tcPr>
            <w:tcW w:type="dxa" w:w="2160"/>
          </w:tcPr>
          <w:p>
            <w:r>
              <w:rPr>
                <w:sz w:val="16"/>
              </w:rPr>
              <w:t>壹蘋新聞網</w:t>
            </w:r>
          </w:p>
        </w:tc>
        <w:tc>
          <w:tcPr>
            <w:tcW w:type="dxa" w:w="2160"/>
          </w:tcPr>
          <w:p>
            <w:r>
              <w:rPr>
                <w:sz w:val="16"/>
              </w:rPr>
              <w:t>使用中國零件！首例國防無人機採購涉犯國安法　廠商羈押禁見</w:t>
            </w:r>
          </w:p>
        </w:tc>
        <w:tc>
          <w:tcPr>
            <w:tcW w:type="dxa" w:w="2160"/>
          </w:tcPr>
          <w:p>
            <w:r>
              <w:rPr>
                <w:sz w:val="16"/>
              </w:rPr>
              <w:t>2026-08-18</w:t>
            </w:r>
          </w:p>
        </w:tc>
        <w:tc>
          <w:tcPr>
            <w:tcW w:type="dxa" w:w="2160"/>
          </w:tcPr>
          <w:p>
            <w:r>
              <w:rPr>
                <w:sz w:val="16"/>
              </w:rPr>
              <w:t>https://news.nextapple.com/local/20260818/BFA6D2B6E0733365FE169C031F6E99F5</w:t>
            </w:r>
          </w:p>
        </w:tc>
      </w:tr>
      <w:tr>
        <w:tc>
          <w:tcPr>
            <w:tcW w:type="dxa" w:w="2160"/>
          </w:tcPr>
          <w:p>
            <w:r>
              <w:rPr>
                <w:sz w:val="16"/>
              </w:rPr>
              <w:t>壹蘋新聞網</w:t>
            </w:r>
          </w:p>
        </w:tc>
        <w:tc>
          <w:tcPr>
            <w:tcW w:type="dxa" w:w="2160"/>
          </w:tcPr>
          <w:p>
            <w:r>
              <w:rPr>
                <w:sz w:val="16"/>
              </w:rPr>
              <w:t>行政院第4度不副署！卓榮泰擋下有線廣電法、兒少帳戶</w:t>
            </w:r>
          </w:p>
        </w:tc>
        <w:tc>
          <w:tcPr>
            <w:tcW w:type="dxa" w:w="2160"/>
          </w:tcPr>
          <w:p>
            <w:r>
              <w:rPr>
                <w:sz w:val="16"/>
              </w:rPr>
              <w:t>2026-08-18</w:t>
            </w:r>
          </w:p>
        </w:tc>
        <w:tc>
          <w:tcPr>
            <w:tcW w:type="dxa" w:w="2160"/>
          </w:tcPr>
          <w:p>
            <w:r>
              <w:rPr>
                <w:sz w:val="16"/>
              </w:rPr>
              <w:t>https://news.nextapple.com/politics/20260818/28BDFA1B92A83D49001FF2846B987BB1</w:t>
            </w:r>
          </w:p>
        </w:tc>
      </w:tr>
      <w:tr>
        <w:tc>
          <w:tcPr>
            <w:tcW w:type="dxa" w:w="2160"/>
          </w:tcPr>
          <w:p>
            <w:r>
              <w:rPr>
                <w:sz w:val="16"/>
              </w:rPr>
              <w:t>壹蘋新聞網</w:t>
            </w:r>
          </w:p>
        </w:tc>
        <w:tc>
          <w:tcPr>
            <w:tcW w:type="dxa" w:w="2160"/>
          </w:tcPr>
          <w:p>
            <w:r>
              <w:rPr>
                <w:sz w:val="16"/>
              </w:rPr>
              <w:t>不副署兒少未來帳戶　藍白轟行政權凌駕立法權、毀壞民主憲政</w:t>
            </w:r>
          </w:p>
        </w:tc>
        <w:tc>
          <w:tcPr>
            <w:tcW w:type="dxa" w:w="2160"/>
          </w:tcPr>
          <w:p>
            <w:r>
              <w:rPr>
                <w:sz w:val="16"/>
              </w:rPr>
              <w:t>2026-08-18</w:t>
            </w:r>
          </w:p>
        </w:tc>
        <w:tc>
          <w:tcPr>
            <w:tcW w:type="dxa" w:w="2160"/>
          </w:tcPr>
          <w:p>
            <w:r>
              <w:rPr>
                <w:sz w:val="16"/>
              </w:rPr>
              <w:t>https://news.nextapple.com/politics/20260818/FF6EEA5BAEC1140C218C241C2160CEB6</w:t>
            </w:r>
          </w:p>
        </w:tc>
      </w:tr>
      <w:tr>
        <w:tc>
          <w:tcPr>
            <w:tcW w:type="dxa" w:w="2160"/>
          </w:tcPr>
          <w:p>
            <w:r>
              <w:rPr>
                <w:sz w:val="16"/>
              </w:rPr>
              <w:t>壹蘋新聞網</w:t>
            </w:r>
          </w:p>
        </w:tc>
        <w:tc>
          <w:tcPr>
            <w:tcW w:type="dxa" w:w="2160"/>
          </w:tcPr>
          <w:p>
            <w:r>
              <w:rPr>
                <w:sz w:val="16"/>
              </w:rPr>
              <w:t>不副署兒少未來帳戶、有線電視法！行政院：已推動成長津貼且違憲</w:t>
            </w:r>
          </w:p>
        </w:tc>
        <w:tc>
          <w:tcPr>
            <w:tcW w:type="dxa" w:w="2160"/>
          </w:tcPr>
          <w:p>
            <w:r>
              <w:rPr>
                <w:sz w:val="16"/>
              </w:rPr>
              <w:t>2026-08-18</w:t>
            </w:r>
          </w:p>
        </w:tc>
        <w:tc>
          <w:tcPr>
            <w:tcW w:type="dxa" w:w="2160"/>
          </w:tcPr>
          <w:p>
            <w:r>
              <w:rPr>
                <w:sz w:val="16"/>
              </w:rPr>
              <w:t>https://news.nextapple.com/politics/20260818/FA9F7578AE6886B404B9D38EC3F5A841</w:t>
            </w:r>
          </w:p>
        </w:tc>
      </w:tr>
      <w:tr>
        <w:tc>
          <w:tcPr>
            <w:tcW w:type="dxa" w:w="2160"/>
          </w:tcPr>
          <w:p>
            <w:r>
              <w:rPr>
                <w:sz w:val="16"/>
              </w:rPr>
              <w:t>壹蘋新聞網</w:t>
            </w:r>
          </w:p>
        </w:tc>
        <w:tc>
          <w:tcPr>
            <w:tcW w:type="dxa" w:w="2160"/>
          </w:tcPr>
          <w:p>
            <w:r>
              <w:rPr>
                <w:sz w:val="16"/>
              </w:rPr>
              <w:t>前婆婆解釋護理師租屋始末　陳幸妤：這點「聽起來怪怪」</w:t>
            </w:r>
          </w:p>
        </w:tc>
        <w:tc>
          <w:tcPr>
            <w:tcW w:type="dxa" w:w="2160"/>
          </w:tcPr>
          <w:p>
            <w:r>
              <w:rPr>
                <w:sz w:val="16"/>
              </w:rPr>
              <w:t>2026-08-18</w:t>
            </w:r>
          </w:p>
        </w:tc>
        <w:tc>
          <w:tcPr>
            <w:tcW w:type="dxa" w:w="2160"/>
          </w:tcPr>
          <w:p>
            <w:r>
              <w:rPr>
                <w:sz w:val="16"/>
              </w:rPr>
              <w:t>https://news.nextapple.com/local/20260818/A809675BBB844A9887258CC1564BBC01</w:t>
            </w:r>
          </w:p>
        </w:tc>
      </w:tr>
      <w:tr>
        <w:tc>
          <w:tcPr>
            <w:tcW w:type="dxa" w:w="2160"/>
          </w:tcPr>
          <w:p>
            <w:r>
              <w:rPr>
                <w:sz w:val="16"/>
              </w:rPr>
              <w:t>壹蘋新聞網</w:t>
            </w:r>
          </w:p>
        </w:tc>
        <w:tc>
          <w:tcPr>
            <w:tcW w:type="dxa" w:w="2160"/>
          </w:tcPr>
          <w:p>
            <w:r>
              <w:rPr>
                <w:sz w:val="16"/>
              </w:rPr>
              <w:t>一只紅包藏滿閱讀密碼！　桃市圖「馬上發」摘倫敦設計獎銀獎</w:t>
            </w:r>
          </w:p>
        </w:tc>
        <w:tc>
          <w:tcPr>
            <w:tcW w:type="dxa" w:w="2160"/>
          </w:tcPr>
          <w:p>
            <w:r>
              <w:rPr>
                <w:sz w:val="16"/>
              </w:rPr>
              <w:t>2026-08-18</w:t>
            </w:r>
          </w:p>
        </w:tc>
        <w:tc>
          <w:tcPr>
            <w:tcW w:type="dxa" w:w="2160"/>
          </w:tcPr>
          <w:p>
            <w:r>
              <w:rPr>
                <w:sz w:val="16"/>
              </w:rPr>
              <w:t>https://news.nextapple.com/life/20260818/7E0B98B397BE3E62BB0EB3EED4314BBC</w:t>
            </w:r>
          </w:p>
        </w:tc>
      </w:tr>
      <w:tr>
        <w:tc>
          <w:tcPr>
            <w:tcW w:type="dxa" w:w="2160"/>
          </w:tcPr>
          <w:p>
            <w:r>
              <w:rPr>
                <w:sz w:val="16"/>
              </w:rPr>
              <w:t>壹蘋新聞網</w:t>
            </w:r>
          </w:p>
        </w:tc>
        <w:tc>
          <w:tcPr>
            <w:tcW w:type="dxa" w:w="2160"/>
          </w:tcPr>
          <w:p>
            <w:r>
              <w:rPr>
                <w:sz w:val="16"/>
              </w:rPr>
              <w:t>普發1萬賴清德先出手！謝金河喊萌生1念頭　喊「送台積電股票」給這群人</w:t>
            </w:r>
          </w:p>
        </w:tc>
        <w:tc>
          <w:tcPr>
            <w:tcW w:type="dxa" w:w="2160"/>
          </w:tcPr>
          <w:p>
            <w:r>
              <w:rPr>
                <w:sz w:val="16"/>
              </w:rPr>
              <w:t>2026-08-18</w:t>
            </w:r>
          </w:p>
        </w:tc>
        <w:tc>
          <w:tcPr>
            <w:tcW w:type="dxa" w:w="2160"/>
          </w:tcPr>
          <w:p>
            <w:r>
              <w:rPr>
                <w:sz w:val="16"/>
              </w:rPr>
              <w:t>https://news.nextapple.com/finance/20260818/A1115365823436DDBC8B7235C1A79F41</w:t>
            </w:r>
          </w:p>
        </w:tc>
      </w:tr>
      <w:tr>
        <w:tc>
          <w:tcPr>
            <w:tcW w:type="dxa" w:w="2160"/>
          </w:tcPr>
          <w:p>
            <w:r>
              <w:rPr>
                <w:sz w:val="16"/>
              </w:rPr>
              <w:t>壹蘋新聞網</w:t>
            </w:r>
          </w:p>
        </w:tc>
        <w:tc>
          <w:tcPr>
            <w:tcW w:type="dxa" w:w="2160"/>
          </w:tcPr>
          <w:p>
            <w:r>
              <w:rPr>
                <w:sz w:val="16"/>
              </w:rPr>
              <w:t>賴清德宣布普發1萬　釋昭慧酸「學乖了」：去年反對理由呢？</w:t>
            </w:r>
          </w:p>
        </w:tc>
        <w:tc>
          <w:tcPr>
            <w:tcW w:type="dxa" w:w="2160"/>
          </w:tcPr>
          <w:p>
            <w:r>
              <w:rPr>
                <w:sz w:val="16"/>
              </w:rPr>
              <w:t>2026-08-18</w:t>
            </w:r>
          </w:p>
        </w:tc>
        <w:tc>
          <w:tcPr>
            <w:tcW w:type="dxa" w:w="2160"/>
          </w:tcPr>
          <w:p>
            <w:r>
              <w:rPr>
                <w:sz w:val="16"/>
              </w:rPr>
              <w:t>https://news.nextapple.com/politics/20260818/4C704432F5262DB28FDF30A6C047BF81</w:t>
            </w:r>
          </w:p>
        </w:tc>
      </w:tr>
      <w:tr>
        <w:tc>
          <w:tcPr>
            <w:tcW w:type="dxa" w:w="2160"/>
          </w:tcPr>
          <w:p>
            <w:r>
              <w:rPr>
                <w:sz w:val="16"/>
              </w:rPr>
              <w:t>壹蘋新聞網</w:t>
            </w:r>
          </w:p>
        </w:tc>
        <w:tc>
          <w:tcPr>
            <w:tcW w:type="dxa" w:w="2160"/>
          </w:tcPr>
          <w:p>
            <w:r>
              <w:rPr>
                <w:sz w:val="16"/>
              </w:rPr>
              <w:t>MIRROR邱士縉迎36歲生日　來台大啖地瓜球、麻辣鍋犒賞自己</w:t>
            </w:r>
          </w:p>
        </w:tc>
        <w:tc>
          <w:tcPr>
            <w:tcW w:type="dxa" w:w="2160"/>
          </w:tcPr>
          <w:p>
            <w:r>
              <w:rPr>
                <w:sz w:val="16"/>
              </w:rPr>
              <w:t>2026-08-18</w:t>
            </w:r>
          </w:p>
        </w:tc>
        <w:tc>
          <w:tcPr>
            <w:tcW w:type="dxa" w:w="2160"/>
          </w:tcPr>
          <w:p>
            <w:r>
              <w:rPr>
                <w:sz w:val="16"/>
              </w:rPr>
              <w:t>https://news.nextapple.com/entertainment/20260818/D6BD4F4F83AFA8A7F0AD8E2ED925AA01</w:t>
            </w:r>
          </w:p>
        </w:tc>
      </w:tr>
      <w:tr>
        <w:tc>
          <w:tcPr>
            <w:tcW w:type="dxa" w:w="2160"/>
          </w:tcPr>
          <w:p>
            <w:r>
              <w:rPr>
                <w:sz w:val="16"/>
              </w:rPr>
              <w:t>壹蘋新聞網</w:t>
            </w:r>
          </w:p>
        </w:tc>
        <w:tc>
          <w:tcPr>
            <w:tcW w:type="dxa" w:w="2160"/>
          </w:tcPr>
          <w:p>
            <w:r>
              <w:rPr>
                <w:sz w:val="16"/>
              </w:rPr>
              <w:t>半夜吃紅燒牛肉麵真的好嗎？中醫曝關鍵要看「這事」</w:t>
            </w:r>
          </w:p>
        </w:tc>
        <w:tc>
          <w:tcPr>
            <w:tcW w:type="dxa" w:w="2160"/>
          </w:tcPr>
          <w:p>
            <w:r>
              <w:rPr>
                <w:sz w:val="16"/>
              </w:rPr>
              <w:t>2026-08-18</w:t>
            </w:r>
          </w:p>
        </w:tc>
        <w:tc>
          <w:tcPr>
            <w:tcW w:type="dxa" w:w="2160"/>
          </w:tcPr>
          <w:p>
            <w:r>
              <w:rPr>
                <w:sz w:val="16"/>
              </w:rPr>
              <w:t>https://news.nextapple.com/life/20260818/A53E4413F12D39D4B3655BC887AD568E</w:t>
            </w:r>
          </w:p>
        </w:tc>
      </w:tr>
      <w:tr>
        <w:tc>
          <w:tcPr>
            <w:tcW w:type="dxa" w:w="2160"/>
          </w:tcPr>
          <w:p>
            <w:r>
              <w:rPr>
                <w:sz w:val="16"/>
              </w:rPr>
              <w:t>壹蘋新聞網</w:t>
            </w:r>
          </w:p>
        </w:tc>
        <w:tc>
          <w:tcPr>
            <w:tcW w:type="dxa" w:w="2160"/>
          </w:tcPr>
          <w:p>
            <w:r>
              <w:rPr>
                <w:sz w:val="16"/>
              </w:rPr>
              <w:t>賴清德要普發1萬　審計部曝缺乏事前規劃：政府待舉借8696億</w:t>
            </w:r>
          </w:p>
        </w:tc>
        <w:tc>
          <w:tcPr>
            <w:tcW w:type="dxa" w:w="2160"/>
          </w:tcPr>
          <w:p>
            <w:r>
              <w:rPr>
                <w:sz w:val="16"/>
              </w:rPr>
              <w:t>2026-08-18</w:t>
            </w:r>
          </w:p>
        </w:tc>
        <w:tc>
          <w:tcPr>
            <w:tcW w:type="dxa" w:w="2160"/>
          </w:tcPr>
          <w:p>
            <w:r>
              <w:rPr>
                <w:sz w:val="16"/>
              </w:rPr>
              <w:t>https://news.nextapple.com/politics/20260818/6B7A80B9434C36F5D909D9210872E677</w:t>
            </w:r>
          </w:p>
        </w:tc>
      </w:tr>
      <w:tr>
        <w:tc>
          <w:tcPr>
            <w:tcW w:type="dxa" w:w="2160"/>
          </w:tcPr>
          <w:p>
            <w:r>
              <w:rPr>
                <w:sz w:val="16"/>
              </w:rPr>
              <w:t>壹蘋新聞網</w:t>
            </w:r>
          </w:p>
        </w:tc>
        <w:tc>
          <w:tcPr>
            <w:tcW w:type="dxa" w:w="2160"/>
          </w:tcPr>
          <w:p>
            <w:r>
              <w:rPr>
                <w:sz w:val="16"/>
              </w:rPr>
              <w:t>狗仔直擊｜曾馨瑩1支舞飆178萬瀏覽！解密午夜拍攝幕後</w:t>
            </w:r>
          </w:p>
        </w:tc>
        <w:tc>
          <w:tcPr>
            <w:tcW w:type="dxa" w:w="2160"/>
          </w:tcPr>
          <w:p>
            <w:r>
              <w:rPr>
                <w:sz w:val="16"/>
              </w:rPr>
              <w:t>2026-08-18</w:t>
            </w:r>
          </w:p>
        </w:tc>
        <w:tc>
          <w:tcPr>
            <w:tcW w:type="dxa" w:w="2160"/>
          </w:tcPr>
          <w:p>
            <w:r>
              <w:rPr>
                <w:sz w:val="16"/>
              </w:rPr>
              <w:t>https://news.nextapple.com/entertainment/20260818/6A9987618A4861D5F425C948F189FC19</w:t>
            </w:r>
          </w:p>
        </w:tc>
      </w:tr>
      <w:tr>
        <w:tc>
          <w:tcPr>
            <w:tcW w:type="dxa" w:w="2160"/>
          </w:tcPr>
          <w:p>
            <w:r>
              <w:rPr>
                <w:sz w:val="16"/>
              </w:rPr>
              <w:t>壹蘋新聞網</w:t>
            </w:r>
          </w:p>
        </w:tc>
        <w:tc>
          <w:tcPr>
            <w:tcW w:type="dxa" w:w="2160"/>
          </w:tcPr>
          <w:p>
            <w:r>
              <w:rPr>
                <w:sz w:val="16"/>
              </w:rPr>
              <w:t>趙建銘新歡是越籍女大生？陳幸妤說「不清楚」　指網友是趙獄友小三「認錯人」</w:t>
            </w:r>
          </w:p>
        </w:tc>
        <w:tc>
          <w:tcPr>
            <w:tcW w:type="dxa" w:w="2160"/>
          </w:tcPr>
          <w:p>
            <w:r>
              <w:rPr>
                <w:sz w:val="16"/>
              </w:rPr>
              <w:t>2026-08-18</w:t>
            </w:r>
          </w:p>
        </w:tc>
        <w:tc>
          <w:tcPr>
            <w:tcW w:type="dxa" w:w="2160"/>
          </w:tcPr>
          <w:p>
            <w:r>
              <w:rPr>
                <w:sz w:val="16"/>
              </w:rPr>
              <w:t>https://news.nextapple.com/local/20260818/D9314A7AC94CF466A87995B04A48BDC7</w:t>
            </w:r>
          </w:p>
        </w:tc>
      </w:tr>
      <w:tr>
        <w:tc>
          <w:tcPr>
            <w:tcW w:type="dxa" w:w="2160"/>
          </w:tcPr>
          <w:p>
            <w:r>
              <w:rPr>
                <w:sz w:val="16"/>
              </w:rPr>
              <w:t>壹蘋新聞網</w:t>
            </w:r>
          </w:p>
        </w:tc>
        <w:tc>
          <w:tcPr>
            <w:tcW w:type="dxa" w:w="2160"/>
          </w:tcPr>
          <w:p>
            <w:r>
              <w:rPr>
                <w:sz w:val="16"/>
              </w:rPr>
              <w:t>熱潮退去回歸基本面　非七都預售銷售率苗栗基隆破7成彰化待售破千戶</w:t>
            </w:r>
          </w:p>
        </w:tc>
        <w:tc>
          <w:tcPr>
            <w:tcW w:type="dxa" w:w="2160"/>
          </w:tcPr>
          <w:p>
            <w:r>
              <w:rPr>
                <w:sz w:val="16"/>
              </w:rPr>
              <w:t>2026-08-18</w:t>
            </w:r>
          </w:p>
        </w:tc>
        <w:tc>
          <w:tcPr>
            <w:tcW w:type="dxa" w:w="2160"/>
          </w:tcPr>
          <w:p>
            <w:r>
              <w:rPr>
                <w:sz w:val="16"/>
              </w:rPr>
              <w:t>https://news.nextapple.com/property/20260818/4852236822177355A0FC1062BF17E524</w:t>
            </w:r>
          </w:p>
        </w:tc>
      </w:tr>
      <w:tr>
        <w:tc>
          <w:tcPr>
            <w:tcW w:type="dxa" w:w="2160"/>
          </w:tcPr>
          <w:p>
            <w:r>
              <w:rPr>
                <w:sz w:val="16"/>
              </w:rPr>
              <w:t>壹蘋新聞網</w:t>
            </w:r>
          </w:p>
        </w:tc>
        <w:tc>
          <w:tcPr>
            <w:tcW w:type="dxa" w:w="2160"/>
          </w:tcPr>
          <w:p>
            <w:r>
              <w:rPr>
                <w:sz w:val="16"/>
              </w:rPr>
              <w:t>批綠普發1萬「剽竊藍軍政見」　賴士葆酸：「多加4個字」就沒事</w:t>
            </w:r>
          </w:p>
        </w:tc>
        <w:tc>
          <w:tcPr>
            <w:tcW w:type="dxa" w:w="2160"/>
          </w:tcPr>
          <w:p>
            <w:r>
              <w:rPr>
                <w:sz w:val="16"/>
              </w:rPr>
              <w:t>2026-08-18</w:t>
            </w:r>
          </w:p>
        </w:tc>
        <w:tc>
          <w:tcPr>
            <w:tcW w:type="dxa" w:w="2160"/>
          </w:tcPr>
          <w:p>
            <w:r>
              <w:rPr>
                <w:sz w:val="16"/>
              </w:rPr>
              <w:t>https://news.nextapple.com/politics/20260818/1E8EA9961EF4284A0CD346621C1F1406</w:t>
            </w:r>
          </w:p>
        </w:tc>
      </w:tr>
      <w:tr>
        <w:tc>
          <w:tcPr>
            <w:tcW w:type="dxa" w:w="2160"/>
          </w:tcPr>
          <w:p>
            <w:r>
              <w:rPr>
                <w:sz w:val="16"/>
              </w:rPr>
              <w:t>壹蘋新聞網</w:t>
            </w:r>
          </w:p>
        </w:tc>
        <w:tc>
          <w:tcPr>
            <w:tcW w:type="dxa" w:w="2160"/>
          </w:tcPr>
          <w:p>
            <w:r>
              <w:rPr>
                <w:sz w:val="16"/>
              </w:rPr>
              <w:t>少子化嚴重！主播莊惠琪最關心育兒政策　盼地方政府提出新解方</w:t>
            </w:r>
          </w:p>
        </w:tc>
        <w:tc>
          <w:tcPr>
            <w:tcW w:type="dxa" w:w="2160"/>
          </w:tcPr>
          <w:p>
            <w:r>
              <w:rPr>
                <w:sz w:val="16"/>
              </w:rPr>
              <w:t>2026-08-18</w:t>
            </w:r>
          </w:p>
        </w:tc>
        <w:tc>
          <w:tcPr>
            <w:tcW w:type="dxa" w:w="2160"/>
          </w:tcPr>
          <w:p>
            <w:r>
              <w:rPr>
                <w:sz w:val="16"/>
              </w:rPr>
              <w:t>https://news.nextapple.com/entertainment/20260818/836BFEBA402CDB51CF3192DDFBDE7460</w:t>
            </w:r>
          </w:p>
        </w:tc>
      </w:tr>
      <w:tr>
        <w:tc>
          <w:tcPr>
            <w:tcW w:type="dxa" w:w="2160"/>
          </w:tcPr>
          <w:p>
            <w:r>
              <w:rPr>
                <w:sz w:val="16"/>
              </w:rPr>
              <w:t>壹蘋新聞網</w:t>
            </w:r>
          </w:p>
        </w:tc>
        <w:tc>
          <w:tcPr>
            <w:tcW w:type="dxa" w:w="2160"/>
          </w:tcPr>
          <w:p>
            <w:r>
              <w:rPr>
                <w:sz w:val="16"/>
              </w:rPr>
              <w:t>政院不副署兒少未來帳戶　藍委：民進黨對孩子未來斤斤計較</w:t>
            </w:r>
          </w:p>
        </w:tc>
        <w:tc>
          <w:tcPr>
            <w:tcW w:type="dxa" w:w="2160"/>
          </w:tcPr>
          <w:p>
            <w:r>
              <w:rPr>
                <w:sz w:val="16"/>
              </w:rPr>
              <w:t>2026-08-18</w:t>
            </w:r>
          </w:p>
        </w:tc>
        <w:tc>
          <w:tcPr>
            <w:tcW w:type="dxa" w:w="2160"/>
          </w:tcPr>
          <w:p>
            <w:r>
              <w:rPr>
                <w:sz w:val="16"/>
              </w:rPr>
              <w:t>https://news.nextapple.com/politics/20260818/F3A5B1FA92B3EE09218AA2DC85990D64</w:t>
            </w:r>
          </w:p>
        </w:tc>
      </w:tr>
      <w:tr>
        <w:tc>
          <w:tcPr>
            <w:tcW w:type="dxa" w:w="2160"/>
          </w:tcPr>
          <w:p>
            <w:r>
              <w:rPr>
                <w:sz w:val="16"/>
              </w:rPr>
              <w:t>壹蘋新聞網</w:t>
            </w:r>
          </w:p>
        </w:tc>
        <w:tc>
          <w:tcPr>
            <w:tcW w:type="dxa" w:w="2160"/>
          </w:tcPr>
          <w:p>
            <w:r>
              <w:rPr>
                <w:sz w:val="16"/>
              </w:rPr>
              <w:t>菲律賓再傳校園槍擊！中學生持雙槍殺同學後自戕　犯案時「疑同步直播」</w:t>
            </w:r>
          </w:p>
        </w:tc>
        <w:tc>
          <w:tcPr>
            <w:tcW w:type="dxa" w:w="2160"/>
          </w:tcPr>
          <w:p>
            <w:r>
              <w:rPr>
                <w:sz w:val="16"/>
              </w:rPr>
              <w:t>2026-08-18</w:t>
            </w:r>
          </w:p>
        </w:tc>
        <w:tc>
          <w:tcPr>
            <w:tcW w:type="dxa" w:w="2160"/>
          </w:tcPr>
          <w:p>
            <w:r>
              <w:rPr>
                <w:sz w:val="16"/>
              </w:rPr>
              <w:t>https://news.nextapple.com/international/20260818/CE49808FE725F9E02EB13327DCD16392</w:t>
            </w:r>
          </w:p>
        </w:tc>
      </w:tr>
      <w:tr>
        <w:tc>
          <w:tcPr>
            <w:tcW w:type="dxa" w:w="2160"/>
          </w:tcPr>
          <w:p>
            <w:r>
              <w:rPr>
                <w:sz w:val="16"/>
              </w:rPr>
              <w:t>壹蘋新聞網</w:t>
            </w:r>
          </w:p>
        </w:tc>
        <w:tc>
          <w:tcPr>
            <w:tcW w:type="dxa" w:w="2160"/>
          </w:tcPr>
          <w:p>
            <w:r>
              <w:rPr>
                <w:sz w:val="16"/>
              </w:rPr>
              <w:t>烏干達逼台灣人拿中國護照才能入境！外交部嗆：正視國際現實</w:t>
            </w:r>
          </w:p>
        </w:tc>
        <w:tc>
          <w:tcPr>
            <w:tcW w:type="dxa" w:w="2160"/>
          </w:tcPr>
          <w:p>
            <w:r>
              <w:rPr>
                <w:sz w:val="16"/>
              </w:rPr>
              <w:t>2026-08-18</w:t>
            </w:r>
          </w:p>
        </w:tc>
        <w:tc>
          <w:tcPr>
            <w:tcW w:type="dxa" w:w="2160"/>
          </w:tcPr>
          <w:p>
            <w:r>
              <w:rPr>
                <w:sz w:val="16"/>
              </w:rPr>
              <w:t>https://news.nextapple.com/politics/20260818/0A4716D190E41F37FB9A9552324683ED</w:t>
            </w:r>
          </w:p>
        </w:tc>
      </w:tr>
      <w:tr>
        <w:tc>
          <w:tcPr>
            <w:tcW w:type="dxa" w:w="2160"/>
          </w:tcPr>
          <w:p>
            <w:r>
              <w:rPr>
                <w:sz w:val="16"/>
              </w:rPr>
              <w:t>壹蘋新聞網</w:t>
            </w:r>
          </w:p>
        </w:tc>
        <w:tc>
          <w:tcPr>
            <w:tcW w:type="dxa" w:w="2160"/>
          </w:tcPr>
          <w:p>
            <w:r>
              <w:rPr>
                <w:sz w:val="16"/>
              </w:rPr>
              <w:t>趙建銘扣住2300萬教育金！陳幸妤不願子告父　盼私下解決</w:t>
            </w:r>
          </w:p>
        </w:tc>
        <w:tc>
          <w:tcPr>
            <w:tcW w:type="dxa" w:w="2160"/>
          </w:tcPr>
          <w:p>
            <w:r>
              <w:rPr>
                <w:sz w:val="16"/>
              </w:rPr>
              <w:t>2026-08-18</w:t>
            </w:r>
          </w:p>
        </w:tc>
        <w:tc>
          <w:tcPr>
            <w:tcW w:type="dxa" w:w="2160"/>
          </w:tcPr>
          <w:p>
            <w:r>
              <w:rPr>
                <w:sz w:val="16"/>
              </w:rPr>
              <w:t>https://news.nextapple.com/local/20260818/4699F838D7A1F3F6A81ED440DF647C8B</w:t>
            </w:r>
          </w:p>
        </w:tc>
      </w:tr>
      <w:tr>
        <w:tc>
          <w:tcPr>
            <w:tcW w:type="dxa" w:w="2160"/>
          </w:tcPr>
          <w:p>
            <w:r>
              <w:rPr>
                <w:sz w:val="16"/>
              </w:rPr>
              <w:t>壹蘋新聞網</w:t>
            </w:r>
          </w:p>
        </w:tc>
        <w:tc>
          <w:tcPr>
            <w:tcW w:type="dxa" w:w="2160"/>
          </w:tcPr>
          <w:p>
            <w:r>
              <w:rPr>
                <w:sz w:val="16"/>
              </w:rPr>
              <w:t>蔡詩芸超深V復古又性感　揪林柏宏搶先穿GUCCI Primavera秋冬新裝</w:t>
            </w:r>
          </w:p>
        </w:tc>
        <w:tc>
          <w:tcPr>
            <w:tcW w:type="dxa" w:w="2160"/>
          </w:tcPr>
          <w:p>
            <w:r>
              <w:rPr>
                <w:sz w:val="16"/>
              </w:rPr>
              <w:t>2026-08-18</w:t>
            </w:r>
          </w:p>
        </w:tc>
        <w:tc>
          <w:tcPr>
            <w:tcW w:type="dxa" w:w="2160"/>
          </w:tcPr>
          <w:p>
            <w:r>
              <w:rPr>
                <w:sz w:val="16"/>
              </w:rPr>
              <w:t>https://news.nextapple.com/entertainment/20260818/E735AC12CB411D39A70E5A26D76CF2F8</w:t>
            </w:r>
          </w:p>
        </w:tc>
      </w:tr>
      <w:tr>
        <w:tc>
          <w:tcPr>
            <w:tcW w:type="dxa" w:w="2160"/>
          </w:tcPr>
          <w:p>
            <w:r>
              <w:rPr>
                <w:sz w:val="16"/>
              </w:rPr>
              <w:t>壹蘋新聞網</w:t>
            </w:r>
          </w:p>
        </w:tc>
        <w:tc>
          <w:tcPr>
            <w:tcW w:type="dxa" w:w="2160"/>
          </w:tcPr>
          <w:p>
            <w:r>
              <w:rPr>
                <w:sz w:val="16"/>
              </w:rPr>
              <w:t>趙建銘冷暴力！陳幸妤陪阿扁去骨科診所　被當「幽靈」超難受</w:t>
            </w:r>
          </w:p>
        </w:tc>
        <w:tc>
          <w:tcPr>
            <w:tcW w:type="dxa" w:w="2160"/>
          </w:tcPr>
          <w:p>
            <w:r>
              <w:rPr>
                <w:sz w:val="16"/>
              </w:rPr>
              <w:t>2026-08-18</w:t>
            </w:r>
          </w:p>
        </w:tc>
        <w:tc>
          <w:tcPr>
            <w:tcW w:type="dxa" w:w="2160"/>
          </w:tcPr>
          <w:p>
            <w:r>
              <w:rPr>
                <w:sz w:val="16"/>
              </w:rPr>
              <w:t>https://news.nextapple.com/politics/20260818/943366AB81D48BB0E48D7D2486FFD5FE</w:t>
            </w:r>
          </w:p>
        </w:tc>
      </w:tr>
      <w:tr>
        <w:tc>
          <w:tcPr>
            <w:tcW w:type="dxa" w:w="2160"/>
          </w:tcPr>
          <w:p>
            <w:r>
              <w:rPr>
                <w:sz w:val="16"/>
              </w:rPr>
              <w:t>壹蘋新聞網</w:t>
            </w:r>
          </w:p>
        </w:tc>
        <w:tc>
          <w:tcPr>
            <w:tcW w:type="dxa" w:w="2160"/>
          </w:tcPr>
          <w:p>
            <w:r>
              <w:rPr>
                <w:sz w:val="16"/>
              </w:rPr>
              <w:t>喊「普發1萬」樂觀其成　盧秀燕籲中央：快副署兒童未來帳戶</w:t>
            </w:r>
          </w:p>
        </w:tc>
        <w:tc>
          <w:tcPr>
            <w:tcW w:type="dxa" w:w="2160"/>
          </w:tcPr>
          <w:p>
            <w:r>
              <w:rPr>
                <w:sz w:val="16"/>
              </w:rPr>
              <w:t>2026-08-18</w:t>
            </w:r>
          </w:p>
        </w:tc>
        <w:tc>
          <w:tcPr>
            <w:tcW w:type="dxa" w:w="2160"/>
          </w:tcPr>
          <w:p>
            <w:r>
              <w:rPr>
                <w:sz w:val="16"/>
              </w:rPr>
              <w:t>https://news.nextapple.com/politics/20260818/ABFF14E0DF4C5FEC1E1EFED27BBCD823</w:t>
            </w:r>
          </w:p>
        </w:tc>
      </w:tr>
      <w:tr>
        <w:tc>
          <w:tcPr>
            <w:tcW w:type="dxa" w:w="2160"/>
          </w:tcPr>
          <w:p>
            <w:r>
              <w:rPr>
                <w:sz w:val="16"/>
              </w:rPr>
              <w:t>壹蘋新聞網</w:t>
            </w:r>
          </w:p>
        </w:tc>
        <w:tc>
          <w:tcPr>
            <w:tcW w:type="dxa" w:w="2160"/>
          </w:tcPr>
          <w:p>
            <w:r>
              <w:rPr>
                <w:sz w:val="16"/>
              </w:rPr>
              <w:t>先進封裝「化圓為方」！亞智卡位CoPoS、FOPLP設備商機　明年6月拚興櫃</w:t>
            </w:r>
          </w:p>
        </w:tc>
        <w:tc>
          <w:tcPr>
            <w:tcW w:type="dxa" w:w="2160"/>
          </w:tcPr>
          <w:p>
            <w:r>
              <w:rPr>
                <w:sz w:val="16"/>
              </w:rPr>
              <w:t>2026-08-18</w:t>
            </w:r>
          </w:p>
        </w:tc>
        <w:tc>
          <w:tcPr>
            <w:tcW w:type="dxa" w:w="2160"/>
          </w:tcPr>
          <w:p>
            <w:r>
              <w:rPr>
                <w:sz w:val="16"/>
              </w:rPr>
              <w:t>https://news.nextapple.com/finance/20260818/DD354FDF717325EBFA4F2114A9E16340</w:t>
            </w:r>
          </w:p>
        </w:tc>
      </w:tr>
      <w:tr>
        <w:tc>
          <w:tcPr>
            <w:tcW w:type="dxa" w:w="2160"/>
          </w:tcPr>
          <w:p>
            <w:r>
              <w:rPr>
                <w:sz w:val="16"/>
              </w:rPr>
              <w:t>壹蘋新聞網</w:t>
            </w:r>
          </w:p>
        </w:tc>
        <w:tc>
          <w:tcPr>
            <w:tcW w:type="dxa" w:w="2160"/>
          </w:tcPr>
          <w:p>
            <w:r>
              <w:rPr>
                <w:sz w:val="16"/>
              </w:rPr>
              <w:t>陳幸妤大方受訪成「勸Buy女王」　業者推飲品買五送一　診所堆滿鮮花打氣</w:t>
            </w:r>
          </w:p>
        </w:tc>
        <w:tc>
          <w:tcPr>
            <w:tcW w:type="dxa" w:w="2160"/>
          </w:tcPr>
          <w:p>
            <w:r>
              <w:rPr>
                <w:sz w:val="16"/>
              </w:rPr>
              <w:t>2026-08-18</w:t>
            </w:r>
          </w:p>
        </w:tc>
        <w:tc>
          <w:tcPr>
            <w:tcW w:type="dxa" w:w="2160"/>
          </w:tcPr>
          <w:p>
            <w:r>
              <w:rPr>
                <w:sz w:val="16"/>
              </w:rPr>
              <w:t>https://news.nextapple.com/local/20260818/308A52468D7AC049C5165AF118B68B3E</w:t>
            </w:r>
          </w:p>
        </w:tc>
      </w:tr>
      <w:tr>
        <w:tc>
          <w:tcPr>
            <w:tcW w:type="dxa" w:w="2160"/>
          </w:tcPr>
          <w:p>
            <w:r>
              <w:rPr>
                <w:sz w:val="16"/>
              </w:rPr>
              <w:t>壹蘋新聞網</w:t>
            </w:r>
          </w:p>
        </w:tc>
        <w:tc>
          <w:tcPr>
            <w:tcW w:type="dxa" w:w="2160"/>
          </w:tcPr>
          <w:p>
            <w:r>
              <w:rPr>
                <w:sz w:val="16"/>
              </w:rPr>
              <w:t>疑變電器異常！基隆1.2萬戶大停電　醫院一片漆黑</w:t>
            </w:r>
          </w:p>
        </w:tc>
        <w:tc>
          <w:tcPr>
            <w:tcW w:type="dxa" w:w="2160"/>
          </w:tcPr>
          <w:p>
            <w:r>
              <w:rPr>
                <w:sz w:val="16"/>
              </w:rPr>
              <w:t>2026-08-18</w:t>
            </w:r>
          </w:p>
        </w:tc>
        <w:tc>
          <w:tcPr>
            <w:tcW w:type="dxa" w:w="2160"/>
          </w:tcPr>
          <w:p>
            <w:r>
              <w:rPr>
                <w:sz w:val="16"/>
              </w:rPr>
              <w:t>https://news.nextapple.com/local/20260818/17AD76C6BB9255D6FBA3991A87421BFE</w:t>
            </w:r>
          </w:p>
        </w:tc>
      </w:tr>
      <w:tr>
        <w:tc>
          <w:tcPr>
            <w:tcW w:type="dxa" w:w="2160"/>
          </w:tcPr>
          <w:p>
            <w:r>
              <w:rPr>
                <w:sz w:val="16"/>
              </w:rPr>
              <w:t>壹蘋新聞網</w:t>
            </w:r>
          </w:p>
        </w:tc>
        <w:tc>
          <w:tcPr>
            <w:tcW w:type="dxa" w:w="2160"/>
          </w:tcPr>
          <w:p>
            <w:r>
              <w:rPr>
                <w:sz w:val="16"/>
              </w:rPr>
              <w:t>泰拳女教練人體運毒！高雄機場逮人　海巡陪住院10天等排出忍臭清洗證物</w:t>
            </w:r>
          </w:p>
        </w:tc>
        <w:tc>
          <w:tcPr>
            <w:tcW w:type="dxa" w:w="2160"/>
          </w:tcPr>
          <w:p>
            <w:r>
              <w:rPr>
                <w:sz w:val="16"/>
              </w:rPr>
              <w:t>2026-08-18</w:t>
            </w:r>
          </w:p>
        </w:tc>
        <w:tc>
          <w:tcPr>
            <w:tcW w:type="dxa" w:w="2160"/>
          </w:tcPr>
          <w:p>
            <w:r>
              <w:rPr>
                <w:sz w:val="16"/>
              </w:rPr>
              <w:t>https://news.nextapple.com/local/20260818/BB48140EF3DC349B9C6781507C9D7721</w:t>
            </w:r>
          </w:p>
        </w:tc>
      </w:tr>
      <w:tr>
        <w:tc>
          <w:tcPr>
            <w:tcW w:type="dxa" w:w="2160"/>
          </w:tcPr>
          <w:p>
            <w:r>
              <w:rPr>
                <w:sz w:val="16"/>
              </w:rPr>
              <w:t>壹蘋新聞網</w:t>
            </w:r>
          </w:p>
        </w:tc>
        <w:tc>
          <w:tcPr>
            <w:tcW w:type="dxa" w:w="2160"/>
          </w:tcPr>
          <w:p>
            <w:r>
              <w:rPr>
                <w:sz w:val="16"/>
              </w:rPr>
              <w:t>被音樂才華耽誤的搞笑藝人？Lulu都招架不住　陳孟賢、陳昭瑋兄弟互虧不嘴軟</w:t>
            </w:r>
          </w:p>
        </w:tc>
        <w:tc>
          <w:tcPr>
            <w:tcW w:type="dxa" w:w="2160"/>
          </w:tcPr>
          <w:p>
            <w:r>
              <w:rPr>
                <w:sz w:val="16"/>
              </w:rPr>
              <w:t>2026-08-18</w:t>
            </w:r>
          </w:p>
        </w:tc>
        <w:tc>
          <w:tcPr>
            <w:tcW w:type="dxa" w:w="2160"/>
          </w:tcPr>
          <w:p>
            <w:r>
              <w:rPr>
                <w:sz w:val="16"/>
              </w:rPr>
              <w:t>https://news.nextapple.com/entertainment/20260818/D1B76E6B4ABB71E69D88B372821549C8</w:t>
            </w:r>
          </w:p>
        </w:tc>
      </w:tr>
      <w:tr>
        <w:tc>
          <w:tcPr>
            <w:tcW w:type="dxa" w:w="2160"/>
          </w:tcPr>
          <w:p>
            <w:r>
              <w:rPr>
                <w:sz w:val="16"/>
              </w:rPr>
              <w:t>壹蘋新聞網</w:t>
            </w:r>
          </w:p>
        </w:tc>
        <w:tc>
          <w:tcPr>
            <w:tcW w:type="dxa" w:w="2160"/>
          </w:tcPr>
          <w:p>
            <w:r>
              <w:rPr>
                <w:sz w:val="16"/>
              </w:rPr>
              <w:t>陳幸妤等趙建銘20年　冷暴力最傷！律師憂心一事對她不利</w:t>
            </w:r>
          </w:p>
        </w:tc>
        <w:tc>
          <w:tcPr>
            <w:tcW w:type="dxa" w:w="2160"/>
          </w:tcPr>
          <w:p>
            <w:r>
              <w:rPr>
                <w:sz w:val="16"/>
              </w:rPr>
              <w:t>2026-08-18</w:t>
            </w:r>
          </w:p>
        </w:tc>
        <w:tc>
          <w:tcPr>
            <w:tcW w:type="dxa" w:w="2160"/>
          </w:tcPr>
          <w:p>
            <w:r>
              <w:rPr>
                <w:sz w:val="16"/>
              </w:rPr>
              <w:t>https://news.nextapple.com/local/20260818/37AAF44C38C4B418E5516034E9938383</w:t>
            </w:r>
          </w:p>
        </w:tc>
      </w:tr>
      <w:tr>
        <w:tc>
          <w:tcPr>
            <w:tcW w:type="dxa" w:w="2160"/>
          </w:tcPr>
          <w:p>
            <w:r>
              <w:rPr>
                <w:sz w:val="16"/>
              </w:rPr>
              <w:t>壹蘋新聞網</w:t>
            </w:r>
          </w:p>
        </w:tc>
        <w:tc>
          <w:tcPr>
            <w:tcW w:type="dxa" w:w="2160"/>
          </w:tcPr>
          <w:p>
            <w:r>
              <w:rPr>
                <w:sz w:val="16"/>
              </w:rPr>
              <w:t>浪漫七夕護健康！高市衛生局攜手彩虹逗陣聯盟　即日起免費匿名篩檢</w:t>
            </w:r>
          </w:p>
        </w:tc>
        <w:tc>
          <w:tcPr>
            <w:tcW w:type="dxa" w:w="2160"/>
          </w:tcPr>
          <w:p>
            <w:r>
              <w:rPr>
                <w:sz w:val="16"/>
              </w:rPr>
              <w:t>2026-08-18</w:t>
            </w:r>
          </w:p>
        </w:tc>
        <w:tc>
          <w:tcPr>
            <w:tcW w:type="dxa" w:w="2160"/>
          </w:tcPr>
          <w:p>
            <w:r>
              <w:rPr>
                <w:sz w:val="16"/>
              </w:rPr>
              <w:t>https://news.nextapple.com/life/20260818/BAA06253E6F82B4D90AC66E3BB077E1D</w:t>
            </w:r>
          </w:p>
        </w:tc>
      </w:tr>
      <w:tr>
        <w:tc>
          <w:tcPr>
            <w:tcW w:type="dxa" w:w="2160"/>
          </w:tcPr>
          <w:p>
            <w:r>
              <w:rPr>
                <w:sz w:val="16"/>
              </w:rPr>
              <w:t>壹蘋新聞網</w:t>
            </w:r>
          </w:p>
        </w:tc>
        <w:tc>
          <w:tcPr>
            <w:tcW w:type="dxa" w:w="2160"/>
          </w:tcPr>
          <w:p>
            <w:r>
              <w:rPr>
                <w:sz w:val="16"/>
              </w:rPr>
              <w:t>外送工會提4大訴求拒Grab併foodpanda　憂「附條件准許」恐引狼入室</w:t>
            </w:r>
          </w:p>
        </w:tc>
        <w:tc>
          <w:tcPr>
            <w:tcW w:type="dxa" w:w="2160"/>
          </w:tcPr>
          <w:p>
            <w:r>
              <w:rPr>
                <w:sz w:val="16"/>
              </w:rPr>
              <w:t>2026-08-18</w:t>
            </w:r>
          </w:p>
        </w:tc>
        <w:tc>
          <w:tcPr>
            <w:tcW w:type="dxa" w:w="2160"/>
          </w:tcPr>
          <w:p>
            <w:r>
              <w:rPr>
                <w:sz w:val="16"/>
              </w:rPr>
              <w:t>https://news.nextapple.com/finance/20260818/432B7F43D534692A2F243F57F6AA724E</w:t>
            </w:r>
          </w:p>
        </w:tc>
      </w:tr>
      <w:tr>
        <w:tc>
          <w:tcPr>
            <w:tcW w:type="dxa" w:w="2160"/>
          </w:tcPr>
          <w:p>
            <w:r>
              <w:rPr>
                <w:sz w:val="16"/>
              </w:rPr>
              <w:t>壹蘋新聞網</w:t>
            </w:r>
          </w:p>
        </w:tc>
        <w:tc>
          <w:tcPr>
            <w:tcW w:type="dxa" w:w="2160"/>
          </w:tcPr>
          <w:p>
            <w:r>
              <w:rPr>
                <w:sz w:val="16"/>
              </w:rPr>
              <w:t>酸「去年罵買票、今年搶發1萬」　藍委轟賴清德：話都你在說</w:t>
            </w:r>
          </w:p>
        </w:tc>
        <w:tc>
          <w:tcPr>
            <w:tcW w:type="dxa" w:w="2160"/>
          </w:tcPr>
          <w:p>
            <w:r>
              <w:rPr>
                <w:sz w:val="16"/>
              </w:rPr>
              <w:t>2026-08-18</w:t>
            </w:r>
          </w:p>
        </w:tc>
        <w:tc>
          <w:tcPr>
            <w:tcW w:type="dxa" w:w="2160"/>
          </w:tcPr>
          <w:p>
            <w:r>
              <w:rPr>
                <w:sz w:val="16"/>
              </w:rPr>
              <w:t>https://news.nextapple.com/politics/20260818/4F6227578CD752B91D93188B0A346351</w:t>
            </w:r>
          </w:p>
        </w:tc>
      </w:tr>
      <w:tr>
        <w:tc>
          <w:tcPr>
            <w:tcW w:type="dxa" w:w="2160"/>
          </w:tcPr>
          <w:p>
            <w:r>
              <w:rPr>
                <w:sz w:val="16"/>
              </w:rPr>
              <w:t>壹蘋新聞網</w:t>
            </w:r>
          </w:p>
        </w:tc>
        <w:tc>
          <w:tcPr>
            <w:tcW w:type="dxa" w:w="2160"/>
          </w:tcPr>
          <w:p>
            <w:r>
              <w:rPr>
                <w:sz w:val="16"/>
              </w:rPr>
              <w:t>賴清德親宣布「普發一萬」　黃國昌狠洗臉：為何用共產黨的招？</w:t>
            </w:r>
          </w:p>
        </w:tc>
        <w:tc>
          <w:tcPr>
            <w:tcW w:type="dxa" w:w="2160"/>
          </w:tcPr>
          <w:p>
            <w:r>
              <w:rPr>
                <w:sz w:val="16"/>
              </w:rPr>
              <w:t>2026-08-18</w:t>
            </w:r>
          </w:p>
        </w:tc>
        <w:tc>
          <w:tcPr>
            <w:tcW w:type="dxa" w:w="2160"/>
          </w:tcPr>
          <w:p>
            <w:r>
              <w:rPr>
                <w:sz w:val="16"/>
              </w:rPr>
              <w:t>https://news.nextapple.com/politics/20260818/736770BB65021636EF0F6F0E1F0E1D5A</w:t>
            </w:r>
          </w:p>
        </w:tc>
      </w:tr>
      <w:tr>
        <w:tc>
          <w:tcPr>
            <w:tcW w:type="dxa" w:w="2160"/>
          </w:tcPr>
          <w:p>
            <w:r>
              <w:rPr>
                <w:sz w:val="16"/>
              </w:rPr>
              <w:t>壹蘋新聞網</w:t>
            </w:r>
          </w:p>
        </w:tc>
        <w:tc>
          <w:tcPr>
            <w:tcW w:type="dxa" w:w="2160"/>
          </w:tcPr>
          <w:p>
            <w:r>
              <w:rPr>
                <w:sz w:val="16"/>
              </w:rPr>
              <w:t>比陳幸妤慘！阿嬌也經歷「離婚鬼故事」　淨身出戶被討婚戒+7年房租</w:t>
            </w:r>
          </w:p>
        </w:tc>
        <w:tc>
          <w:tcPr>
            <w:tcW w:type="dxa" w:w="2160"/>
          </w:tcPr>
          <w:p>
            <w:r>
              <w:rPr>
                <w:sz w:val="16"/>
              </w:rPr>
              <w:t>2026-08-18</w:t>
            </w:r>
          </w:p>
        </w:tc>
        <w:tc>
          <w:tcPr>
            <w:tcW w:type="dxa" w:w="2160"/>
          </w:tcPr>
          <w:p>
            <w:r>
              <w:rPr>
                <w:sz w:val="16"/>
              </w:rPr>
              <w:t>https://news.nextapple.com/entertainment/20260818/FE53FD289EB74871F5B4828C7A8356C3</w:t>
            </w:r>
          </w:p>
        </w:tc>
      </w:tr>
      <w:tr>
        <w:tc>
          <w:tcPr>
            <w:tcW w:type="dxa" w:w="2160"/>
          </w:tcPr>
          <w:p>
            <w:r>
              <w:rPr>
                <w:sz w:val="16"/>
              </w:rPr>
              <w:t>壹蘋新聞網</w:t>
            </w:r>
          </w:p>
        </w:tc>
        <w:tc>
          <w:tcPr>
            <w:tcW w:type="dxa" w:w="2160"/>
          </w:tcPr>
          <w:p>
            <w:r>
              <w:rPr>
                <w:sz w:val="16"/>
              </w:rPr>
              <w:t>500人赴公平會抗議壟斷市場　反對Grab併Foodpanda：拒絕附條件併購</w:t>
            </w:r>
          </w:p>
        </w:tc>
        <w:tc>
          <w:tcPr>
            <w:tcW w:type="dxa" w:w="2160"/>
          </w:tcPr>
          <w:p>
            <w:r>
              <w:rPr>
                <w:sz w:val="16"/>
              </w:rPr>
              <w:t>2026-08-18</w:t>
            </w:r>
          </w:p>
        </w:tc>
        <w:tc>
          <w:tcPr>
            <w:tcW w:type="dxa" w:w="2160"/>
          </w:tcPr>
          <w:p>
            <w:r>
              <w:rPr>
                <w:sz w:val="16"/>
              </w:rPr>
              <w:t>https://news.nextapple.com/politics/20260818/7594105DC53560112BFB67622A391E72</w:t>
            </w:r>
          </w:p>
        </w:tc>
      </w:tr>
      <w:tr>
        <w:tc>
          <w:tcPr>
            <w:tcW w:type="dxa" w:w="2160"/>
          </w:tcPr>
          <w:p>
            <w:r>
              <w:rPr>
                <w:sz w:val="16"/>
              </w:rPr>
              <w:t>壹蘋新聞網</w:t>
            </w:r>
          </w:p>
        </w:tc>
        <w:tc>
          <w:tcPr>
            <w:tcW w:type="dxa" w:w="2160"/>
          </w:tcPr>
          <w:p>
            <w:r>
              <w:rPr>
                <w:sz w:val="16"/>
              </w:rPr>
              <w:t>建照創6年新低使照創十年次高　交屋潮來臨賣壓恐湧現</w:t>
            </w:r>
          </w:p>
        </w:tc>
        <w:tc>
          <w:tcPr>
            <w:tcW w:type="dxa" w:w="2160"/>
          </w:tcPr>
          <w:p>
            <w:r>
              <w:rPr>
                <w:sz w:val="16"/>
              </w:rPr>
              <w:t>2026-08-18</w:t>
            </w:r>
          </w:p>
        </w:tc>
        <w:tc>
          <w:tcPr>
            <w:tcW w:type="dxa" w:w="2160"/>
          </w:tcPr>
          <w:p>
            <w:r>
              <w:rPr>
                <w:sz w:val="16"/>
              </w:rPr>
              <w:t>https://news.nextapple.com/property/20260818/A17BC4B586B4BB55AB87D8AFF45DA367</w:t>
            </w:r>
          </w:p>
        </w:tc>
      </w:tr>
      <w:tr>
        <w:tc>
          <w:tcPr>
            <w:tcW w:type="dxa" w:w="2160"/>
          </w:tcPr>
          <w:p>
            <w:r>
              <w:rPr>
                <w:sz w:val="16"/>
              </w:rPr>
              <w:t>壹蘋新聞網</w:t>
            </w:r>
          </w:p>
        </w:tc>
        <w:tc>
          <w:tcPr>
            <w:tcW w:type="dxa" w:w="2160"/>
          </w:tcPr>
          <w:p>
            <w:r>
              <w:rPr>
                <w:sz w:val="16"/>
              </w:rPr>
              <w:t>李新揪沈世朋泡大眾池超尷尬   「池內出現大水泡」兇手出爐</w:t>
            </w:r>
          </w:p>
        </w:tc>
        <w:tc>
          <w:tcPr>
            <w:tcW w:type="dxa" w:w="2160"/>
          </w:tcPr>
          <w:p>
            <w:r>
              <w:rPr>
                <w:sz w:val="16"/>
              </w:rPr>
              <w:t>2026-08-18</w:t>
            </w:r>
          </w:p>
        </w:tc>
        <w:tc>
          <w:tcPr>
            <w:tcW w:type="dxa" w:w="2160"/>
          </w:tcPr>
          <w:p>
            <w:r>
              <w:rPr>
                <w:sz w:val="16"/>
              </w:rPr>
              <w:t>https://news.nextapple.com/entertainment/20260818/5CD7356524FB6BFC1C3078FBE2643084</w:t>
            </w:r>
          </w:p>
        </w:tc>
      </w:tr>
      <w:tr>
        <w:tc>
          <w:tcPr>
            <w:tcW w:type="dxa" w:w="2160"/>
          </w:tcPr>
          <w:p>
            <w:r>
              <w:rPr>
                <w:sz w:val="16"/>
              </w:rPr>
              <w:t>壹蘋新聞網</w:t>
            </w:r>
          </w:p>
        </w:tc>
        <w:tc>
          <w:tcPr>
            <w:tcW w:type="dxa" w:w="2160"/>
          </w:tcPr>
          <w:p>
            <w:r>
              <w:rPr>
                <w:sz w:val="16"/>
              </w:rPr>
              <w:t>新冠增12死！單週就診破2.6萬人次　開學家長要注意</w:t>
            </w:r>
          </w:p>
        </w:tc>
        <w:tc>
          <w:tcPr>
            <w:tcW w:type="dxa" w:w="2160"/>
          </w:tcPr>
          <w:p>
            <w:r>
              <w:rPr>
                <w:sz w:val="16"/>
              </w:rPr>
              <w:t>2026-08-18</w:t>
            </w:r>
          </w:p>
        </w:tc>
        <w:tc>
          <w:tcPr>
            <w:tcW w:type="dxa" w:w="2160"/>
          </w:tcPr>
          <w:p>
            <w:r>
              <w:rPr>
                <w:sz w:val="16"/>
              </w:rPr>
              <w:t>https://news.nextapple.com/life/20260818/2561485284EDE176285FF81E6D49839C</w:t>
            </w:r>
          </w:p>
        </w:tc>
      </w:tr>
      <w:tr>
        <w:tc>
          <w:tcPr>
            <w:tcW w:type="dxa" w:w="2160"/>
          </w:tcPr>
          <w:p>
            <w:r>
              <w:rPr>
                <w:sz w:val="16"/>
              </w:rPr>
              <w:t>壹蘋新聞網</w:t>
            </w:r>
          </w:p>
        </w:tc>
        <w:tc>
          <w:tcPr>
            <w:tcW w:type="dxa" w:w="2160"/>
          </w:tcPr>
          <w:p>
            <w:r>
              <w:rPr>
                <w:sz w:val="16"/>
              </w:rPr>
              <w:t>赴中投資收益衝2899億元創新高　前10大最賺台企鴻海集團擒4席</w:t>
            </w:r>
          </w:p>
        </w:tc>
        <w:tc>
          <w:tcPr>
            <w:tcW w:type="dxa" w:w="2160"/>
          </w:tcPr>
          <w:p>
            <w:r>
              <w:rPr>
                <w:sz w:val="16"/>
              </w:rPr>
              <w:t>2026-08-18</w:t>
            </w:r>
          </w:p>
        </w:tc>
        <w:tc>
          <w:tcPr>
            <w:tcW w:type="dxa" w:w="2160"/>
          </w:tcPr>
          <w:p>
            <w:r>
              <w:rPr>
                <w:sz w:val="16"/>
              </w:rPr>
              <w:t>https://news.nextapple.com/finance/20260818/A1E787AEF505C6C7ABA47FD1518981A9</w:t>
            </w:r>
          </w:p>
        </w:tc>
      </w:tr>
      <w:tr>
        <w:tc>
          <w:tcPr>
            <w:tcW w:type="dxa" w:w="2160"/>
          </w:tcPr>
          <w:p>
            <w:r>
              <w:rPr>
                <w:sz w:val="16"/>
              </w:rPr>
              <w:t>壹蘋新聞網</w:t>
            </w:r>
          </w:p>
        </w:tc>
        <w:tc>
          <w:tcPr>
            <w:tcW w:type="dxa" w:w="2160"/>
          </w:tcPr>
          <w:p>
            <w:r>
              <w:rPr>
                <w:sz w:val="16"/>
              </w:rPr>
              <w:t>「南京紅姐」千人斬消失1年近況曝！穿女裝逛百貨　網驚：轉移陣地？</w:t>
            </w:r>
          </w:p>
        </w:tc>
        <w:tc>
          <w:tcPr>
            <w:tcW w:type="dxa" w:w="2160"/>
          </w:tcPr>
          <w:p>
            <w:r>
              <w:rPr>
                <w:sz w:val="16"/>
              </w:rPr>
              <w:t>2026-08-18</w:t>
            </w:r>
          </w:p>
        </w:tc>
        <w:tc>
          <w:tcPr>
            <w:tcW w:type="dxa" w:w="2160"/>
          </w:tcPr>
          <w:p>
            <w:r>
              <w:rPr>
                <w:sz w:val="16"/>
              </w:rPr>
              <w:t>https://news.nextapple.com/international/20260818/FDB4B8B67E5302863382CB48C4E4C7E6</w:t>
            </w:r>
          </w:p>
        </w:tc>
      </w:tr>
      <w:tr>
        <w:tc>
          <w:tcPr>
            <w:tcW w:type="dxa" w:w="2160"/>
          </w:tcPr>
          <w:p>
            <w:r>
              <w:rPr>
                <w:sz w:val="16"/>
              </w:rPr>
              <w:t>壹蘋新聞網</w:t>
            </w:r>
          </w:p>
        </w:tc>
        <w:tc>
          <w:tcPr>
            <w:tcW w:type="dxa" w:w="2160"/>
          </w:tcPr>
          <w:p>
            <w:r>
              <w:rPr>
                <w:sz w:val="16"/>
              </w:rPr>
              <w:t>大巨蛋SOGO全區開放搶先看！3.6萬坪商場有101景觀「茶園」</w:t>
            </w:r>
          </w:p>
        </w:tc>
        <w:tc>
          <w:tcPr>
            <w:tcW w:type="dxa" w:w="2160"/>
          </w:tcPr>
          <w:p>
            <w:r>
              <w:rPr>
                <w:sz w:val="16"/>
              </w:rPr>
              <w:t>2026-08-18</w:t>
            </w:r>
          </w:p>
        </w:tc>
        <w:tc>
          <w:tcPr>
            <w:tcW w:type="dxa" w:w="2160"/>
          </w:tcPr>
          <w:p>
            <w:r>
              <w:rPr>
                <w:sz w:val="16"/>
              </w:rPr>
              <w:t>https://news.nextapple.com/life/20260818/D1294AB56A8D9E033FAC1504BC34338F</w:t>
            </w:r>
          </w:p>
        </w:tc>
      </w:tr>
      <w:tr>
        <w:tc>
          <w:tcPr>
            <w:tcW w:type="dxa" w:w="2160"/>
          </w:tcPr>
          <w:p>
            <w:r>
              <w:rPr>
                <w:sz w:val="16"/>
              </w:rPr>
              <w:t>壹蘋新聞網</w:t>
            </w:r>
          </w:p>
        </w:tc>
        <w:tc>
          <w:tcPr>
            <w:tcW w:type="dxa" w:w="2160"/>
          </w:tcPr>
          <w:p>
            <w:r>
              <w:rPr>
                <w:sz w:val="16"/>
              </w:rPr>
              <w:t>流感疫情緩升！單週9.5萬人就醫　還有80重症、17死</w:t>
            </w:r>
          </w:p>
        </w:tc>
        <w:tc>
          <w:tcPr>
            <w:tcW w:type="dxa" w:w="2160"/>
          </w:tcPr>
          <w:p>
            <w:r>
              <w:rPr>
                <w:sz w:val="16"/>
              </w:rPr>
              <w:t>2026-08-18</w:t>
            </w:r>
          </w:p>
        </w:tc>
        <w:tc>
          <w:tcPr>
            <w:tcW w:type="dxa" w:w="2160"/>
          </w:tcPr>
          <w:p>
            <w:r>
              <w:rPr>
                <w:sz w:val="16"/>
              </w:rPr>
              <w:t>https://news.nextapple.com/entertainment/20260818/3DB63111B75B813F48722EAF5199C9A7</w:t>
            </w:r>
          </w:p>
        </w:tc>
      </w:tr>
      <w:tr>
        <w:tc>
          <w:tcPr>
            <w:tcW w:type="dxa" w:w="2160"/>
          </w:tcPr>
          <w:p>
            <w:r>
              <w:rPr>
                <w:sz w:val="16"/>
              </w:rPr>
              <w:t>壹蘋新聞網</w:t>
            </w:r>
          </w:p>
        </w:tc>
        <w:tc>
          <w:tcPr>
            <w:tcW w:type="dxa" w:w="2160"/>
          </w:tcPr>
          <w:p>
            <w:r>
              <w:rPr>
                <w:sz w:val="16"/>
              </w:rPr>
              <w:t>真巧！趙建銘小女友傳讀南應大　陳致中妻黃睿靚在同校任教</w:t>
            </w:r>
          </w:p>
        </w:tc>
        <w:tc>
          <w:tcPr>
            <w:tcW w:type="dxa" w:w="2160"/>
          </w:tcPr>
          <w:p>
            <w:r>
              <w:rPr>
                <w:sz w:val="16"/>
              </w:rPr>
              <w:t>2026-08-18</w:t>
            </w:r>
          </w:p>
        </w:tc>
        <w:tc>
          <w:tcPr>
            <w:tcW w:type="dxa" w:w="2160"/>
          </w:tcPr>
          <w:p>
            <w:r>
              <w:rPr>
                <w:sz w:val="16"/>
              </w:rPr>
              <w:t>https://news.nextapple.com/politics/20260818/871406FA1A30686CB6C34EADD8809A7B</w:t>
            </w:r>
          </w:p>
        </w:tc>
      </w:tr>
      <w:tr>
        <w:tc>
          <w:tcPr>
            <w:tcW w:type="dxa" w:w="2160"/>
          </w:tcPr>
          <w:p>
            <w:r>
              <w:rPr>
                <w:sz w:val="16"/>
              </w:rPr>
              <w:t>壹蘋新聞網</w:t>
            </w:r>
          </w:p>
        </w:tc>
        <w:tc>
          <w:tcPr>
            <w:tcW w:type="dxa" w:w="2160"/>
          </w:tcPr>
          <w:p>
            <w:r>
              <w:rPr>
                <w:sz w:val="16"/>
              </w:rPr>
              <w:t>陳幸妤查5年抓不到證據　律師：不用抓姦也能告</w:t>
            </w:r>
          </w:p>
        </w:tc>
        <w:tc>
          <w:tcPr>
            <w:tcW w:type="dxa" w:w="2160"/>
          </w:tcPr>
          <w:p>
            <w:r>
              <w:rPr>
                <w:sz w:val="16"/>
              </w:rPr>
              <w:t>2026-08-18</w:t>
            </w:r>
          </w:p>
        </w:tc>
        <w:tc>
          <w:tcPr>
            <w:tcW w:type="dxa" w:w="2160"/>
          </w:tcPr>
          <w:p>
            <w:r>
              <w:rPr>
                <w:sz w:val="16"/>
              </w:rPr>
              <w:t>https://news.nextapple.com/local/20260818/20688CCA1F3C92DFA756521E4DC00282</w:t>
            </w:r>
          </w:p>
        </w:tc>
      </w:tr>
      <w:tr>
        <w:tc>
          <w:tcPr>
            <w:tcW w:type="dxa" w:w="2160"/>
          </w:tcPr>
          <w:p>
            <w:r>
              <w:rPr>
                <w:sz w:val="16"/>
              </w:rPr>
              <w:t>壹蘋新聞網</w:t>
            </w:r>
          </w:p>
        </w:tc>
        <w:tc>
          <w:tcPr>
            <w:tcW w:type="dxa" w:w="2160"/>
          </w:tcPr>
          <w:p>
            <w:r>
              <w:rPr>
                <w:sz w:val="16"/>
              </w:rPr>
              <w:t>群創財報｜Q2每股賺0.57元轉盈！三箭齊發搶攻先進封裝</w:t>
            </w:r>
          </w:p>
        </w:tc>
        <w:tc>
          <w:tcPr>
            <w:tcW w:type="dxa" w:w="2160"/>
          </w:tcPr>
          <w:p>
            <w:r>
              <w:rPr>
                <w:sz w:val="16"/>
              </w:rPr>
              <w:t>2026-08-18</w:t>
            </w:r>
          </w:p>
        </w:tc>
        <w:tc>
          <w:tcPr>
            <w:tcW w:type="dxa" w:w="2160"/>
          </w:tcPr>
          <w:p>
            <w:r>
              <w:rPr>
                <w:sz w:val="16"/>
              </w:rPr>
              <w:t>https://news.nextapple.com/finance/20260818/8C98E5D9855FACE2F50AEED55C8BAB6E</w:t>
            </w:r>
          </w:p>
        </w:tc>
      </w:tr>
      <w:tr>
        <w:tc>
          <w:tcPr>
            <w:tcW w:type="dxa" w:w="2160"/>
          </w:tcPr>
          <w:p>
            <w:r>
              <w:rPr>
                <w:sz w:val="16"/>
              </w:rPr>
              <w:t>壹蘋新聞網</w:t>
            </w:r>
          </w:p>
        </w:tc>
        <w:tc>
          <w:tcPr>
            <w:tcW w:type="dxa" w:w="2160"/>
          </w:tcPr>
          <w:p>
            <w:r>
              <w:rPr>
                <w:sz w:val="16"/>
              </w:rPr>
              <w:t>七夕來點不一樣！「鮪美浪鰻」雙魚聯手　板農攜手蘇澳、鹿港推廣國產魚鮮</w:t>
            </w:r>
          </w:p>
        </w:tc>
        <w:tc>
          <w:tcPr>
            <w:tcW w:type="dxa" w:w="2160"/>
          </w:tcPr>
          <w:p>
            <w:r>
              <w:rPr>
                <w:sz w:val="16"/>
              </w:rPr>
              <w:t>2026-08-18</w:t>
            </w:r>
          </w:p>
        </w:tc>
        <w:tc>
          <w:tcPr>
            <w:tcW w:type="dxa" w:w="2160"/>
          </w:tcPr>
          <w:p>
            <w:r>
              <w:rPr>
                <w:sz w:val="16"/>
              </w:rPr>
              <w:t>https://news.nextapple.com/life/20260818/345B9C9ABFD416206A15C32AEB94B2F9</w:t>
            </w:r>
          </w:p>
        </w:tc>
      </w:tr>
      <w:tr>
        <w:tc>
          <w:tcPr>
            <w:tcW w:type="dxa" w:w="2160"/>
          </w:tcPr>
          <w:p>
            <w:r>
              <w:rPr>
                <w:sz w:val="16"/>
              </w:rPr>
              <w:t>壹蘋新聞網</w:t>
            </w:r>
          </w:p>
        </w:tc>
        <w:tc>
          <w:tcPr>
            <w:tcW w:type="dxa" w:w="2160"/>
          </w:tcPr>
          <w:p>
            <w:r>
              <w:rPr>
                <w:sz w:val="16"/>
              </w:rPr>
              <w:t>陳幸妤嗆護理師老公「歡迎提告」　陳沂：顯然高人指點</w:t>
            </w:r>
          </w:p>
        </w:tc>
        <w:tc>
          <w:tcPr>
            <w:tcW w:type="dxa" w:w="2160"/>
          </w:tcPr>
          <w:p>
            <w:r>
              <w:rPr>
                <w:sz w:val="16"/>
              </w:rPr>
              <w:t>2026-08-18</w:t>
            </w:r>
          </w:p>
        </w:tc>
        <w:tc>
          <w:tcPr>
            <w:tcW w:type="dxa" w:w="2160"/>
          </w:tcPr>
          <w:p>
            <w:r>
              <w:rPr>
                <w:sz w:val="16"/>
              </w:rPr>
              <w:t>https://news.nextapple.com/politics/20260818/1832A211AA647075653392242D7F7B94</w:t>
            </w:r>
          </w:p>
        </w:tc>
      </w:tr>
      <w:tr>
        <w:tc>
          <w:tcPr>
            <w:tcW w:type="dxa" w:w="2160"/>
          </w:tcPr>
          <w:p>
            <w:r>
              <w:rPr>
                <w:sz w:val="16"/>
              </w:rPr>
              <w:t>壹蘋新聞網</w:t>
            </w:r>
          </w:p>
        </w:tc>
        <w:tc>
          <w:tcPr>
            <w:tcW w:type="dxa" w:w="2160"/>
          </w:tcPr>
          <w:p>
            <w:r>
              <w:rPr>
                <w:sz w:val="16"/>
              </w:rPr>
              <w:t>日正妹高材生糊塗毀一生！無碼照被公開　超狂背景掀轟動</w:t>
            </w:r>
          </w:p>
        </w:tc>
        <w:tc>
          <w:tcPr>
            <w:tcW w:type="dxa" w:w="2160"/>
          </w:tcPr>
          <w:p>
            <w:r>
              <w:rPr>
                <w:sz w:val="16"/>
              </w:rPr>
              <w:t>2026-08-18</w:t>
            </w:r>
          </w:p>
        </w:tc>
        <w:tc>
          <w:tcPr>
            <w:tcW w:type="dxa" w:w="2160"/>
          </w:tcPr>
          <w:p>
            <w:r>
              <w:rPr>
                <w:sz w:val="16"/>
              </w:rPr>
              <w:t>https://news.nextapple.com/international/20260818/BF63AE12EC9167CE9EB825EEA2490E88</w:t>
            </w:r>
          </w:p>
        </w:tc>
      </w:tr>
      <w:tr>
        <w:tc>
          <w:tcPr>
            <w:tcW w:type="dxa" w:w="2160"/>
          </w:tcPr>
          <w:p>
            <w:r>
              <w:rPr>
                <w:sz w:val="16"/>
              </w:rPr>
              <w:t>壹蘋新聞網</w:t>
            </w:r>
          </w:p>
        </w:tc>
        <w:tc>
          <w:tcPr>
            <w:tcW w:type="dxa" w:w="2160"/>
          </w:tcPr>
          <w:p>
            <w:r>
              <w:rPr>
                <w:sz w:val="16"/>
              </w:rPr>
              <w:t>蘋果愛美獎投票得獎名單出爐　每週抽出6名2000元現金卡得主</w:t>
            </w:r>
          </w:p>
        </w:tc>
        <w:tc>
          <w:tcPr>
            <w:tcW w:type="dxa" w:w="2160"/>
          </w:tcPr>
          <w:p>
            <w:r>
              <w:rPr>
                <w:sz w:val="16"/>
              </w:rPr>
              <w:t>2026-08-18</w:t>
            </w:r>
          </w:p>
        </w:tc>
        <w:tc>
          <w:tcPr>
            <w:tcW w:type="dxa" w:w="2160"/>
          </w:tcPr>
          <w:p>
            <w:r>
              <w:rPr>
                <w:sz w:val="16"/>
              </w:rPr>
              <w:t>https://news.nextapple.com/aesthetic/20260818/9A3B4FBB4FE93AC96F3E80F4F9E50972</w:t>
            </w:r>
          </w:p>
        </w:tc>
      </w:tr>
      <w:tr>
        <w:tc>
          <w:tcPr>
            <w:tcW w:type="dxa" w:w="2160"/>
          </w:tcPr>
          <w:p>
            <w:r>
              <w:rPr>
                <w:sz w:val="16"/>
              </w:rPr>
              <w:t>壹蘋新聞網</w:t>
            </w:r>
          </w:p>
        </w:tc>
        <w:tc>
          <w:tcPr>
            <w:tcW w:type="dxa" w:w="2160"/>
          </w:tcPr>
          <w:p>
            <w:r>
              <w:rPr>
                <w:sz w:val="16"/>
              </w:rPr>
              <w:t>群創法說會｜洪進揚引用魏哲家「買牛奶說」談競爭　短期暫無售廠計畫</w:t>
            </w:r>
          </w:p>
        </w:tc>
        <w:tc>
          <w:tcPr>
            <w:tcW w:type="dxa" w:w="2160"/>
          </w:tcPr>
          <w:p>
            <w:r>
              <w:rPr>
                <w:sz w:val="16"/>
              </w:rPr>
              <w:t>2026-08-18</w:t>
            </w:r>
          </w:p>
        </w:tc>
        <w:tc>
          <w:tcPr>
            <w:tcW w:type="dxa" w:w="2160"/>
          </w:tcPr>
          <w:p>
            <w:r>
              <w:rPr>
                <w:sz w:val="16"/>
              </w:rPr>
              <w:t>https://news.nextapple.com/finance/20260818/745AC527FD3F098C3A7216200FDBDF00</w:t>
            </w:r>
          </w:p>
        </w:tc>
      </w:tr>
      <w:tr>
        <w:tc>
          <w:tcPr>
            <w:tcW w:type="dxa" w:w="2160"/>
          </w:tcPr>
          <w:p>
            <w:r>
              <w:rPr>
                <w:sz w:val="16"/>
              </w:rPr>
              <w:t>壹蘋新聞網</w:t>
            </w:r>
          </w:p>
        </w:tc>
        <w:tc>
          <w:tcPr>
            <w:tcW w:type="dxa" w:w="2160"/>
          </w:tcPr>
          <w:p>
            <w:r>
              <w:rPr>
                <w:sz w:val="16"/>
              </w:rPr>
              <w:t>壹短蘋｜無視審計部、中研院打臉普發1萬　賴清德就是要撒幣</w:t>
            </w:r>
          </w:p>
        </w:tc>
        <w:tc>
          <w:tcPr>
            <w:tcW w:type="dxa" w:w="2160"/>
          </w:tcPr>
          <w:p>
            <w:r>
              <w:rPr>
                <w:sz w:val="16"/>
              </w:rPr>
              <w:t>2026-08-18</w:t>
            </w:r>
          </w:p>
        </w:tc>
        <w:tc>
          <w:tcPr>
            <w:tcW w:type="dxa" w:w="2160"/>
          </w:tcPr>
          <w:p>
            <w:r>
              <w:rPr>
                <w:sz w:val="16"/>
              </w:rPr>
              <w:t>https://news.nextapple.com/politics/20260818/5012D337257ED920528ED78CD232198D</w:t>
            </w:r>
          </w:p>
        </w:tc>
      </w:tr>
      <w:tr>
        <w:tc>
          <w:tcPr>
            <w:tcW w:type="dxa" w:w="2160"/>
          </w:tcPr>
          <w:p>
            <w:r>
              <w:rPr>
                <w:sz w:val="16"/>
              </w:rPr>
              <w:t>壹蘋新聞網</w:t>
            </w:r>
          </w:p>
        </w:tc>
        <w:tc>
          <w:tcPr>
            <w:tcW w:type="dxa" w:w="2160"/>
          </w:tcPr>
          <w:p>
            <w:r>
              <w:rPr>
                <w:sz w:val="16"/>
              </w:rPr>
              <w:t>賴清德昔喊「萬元買菜都不夠」　國民黨：發2萬還錢於民</w:t>
            </w:r>
          </w:p>
        </w:tc>
        <w:tc>
          <w:tcPr>
            <w:tcW w:type="dxa" w:w="2160"/>
          </w:tcPr>
          <w:p>
            <w:r>
              <w:rPr>
                <w:sz w:val="16"/>
              </w:rPr>
              <w:t>2026-08-18</w:t>
            </w:r>
          </w:p>
        </w:tc>
        <w:tc>
          <w:tcPr>
            <w:tcW w:type="dxa" w:w="2160"/>
          </w:tcPr>
          <w:p>
            <w:r>
              <w:rPr>
                <w:sz w:val="16"/>
              </w:rPr>
              <w:t>https://news.nextapple.com/politics/20260818/E5741053E3DA70693A4473F03330BB33</w:t>
            </w:r>
          </w:p>
        </w:tc>
      </w:tr>
      <w:tr>
        <w:tc>
          <w:tcPr>
            <w:tcW w:type="dxa" w:w="2160"/>
          </w:tcPr>
          <w:p>
            <w:r>
              <w:rPr>
                <w:sz w:val="16"/>
              </w:rPr>
              <w:t>壹蘋新聞網</w:t>
            </w:r>
          </w:p>
        </w:tc>
        <w:tc>
          <w:tcPr>
            <w:tcW w:type="dxa" w:w="2160"/>
          </w:tcPr>
          <w:p>
            <w:r>
              <w:rPr>
                <w:sz w:val="16"/>
              </w:rPr>
              <w:t>陳盈潔敢愛敢恨為愛開撕　人生遺憾是「沒當過媽媽」</w:t>
            </w:r>
          </w:p>
        </w:tc>
        <w:tc>
          <w:tcPr>
            <w:tcW w:type="dxa" w:w="2160"/>
          </w:tcPr>
          <w:p>
            <w:r>
              <w:rPr>
                <w:sz w:val="16"/>
              </w:rPr>
              <w:t>2026-08-18</w:t>
            </w:r>
          </w:p>
        </w:tc>
        <w:tc>
          <w:tcPr>
            <w:tcW w:type="dxa" w:w="2160"/>
          </w:tcPr>
          <w:p>
            <w:r>
              <w:rPr>
                <w:sz w:val="16"/>
              </w:rPr>
              <w:t>https://news.nextapple.com/entertainment/20260818/93A572B984BD2BAD597C312DE4969DAE</w:t>
            </w:r>
          </w:p>
        </w:tc>
      </w:tr>
      <w:tr>
        <w:tc>
          <w:tcPr>
            <w:tcW w:type="dxa" w:w="2160"/>
          </w:tcPr>
          <w:p>
            <w:r>
              <w:rPr>
                <w:sz w:val="16"/>
              </w:rPr>
              <w:t>壹蘋新聞網</w:t>
            </w:r>
          </w:p>
        </w:tc>
        <w:tc>
          <w:tcPr>
            <w:tcW w:type="dxa" w:w="2160"/>
          </w:tcPr>
          <w:p>
            <w:r>
              <w:rPr>
                <w:sz w:val="16"/>
              </w:rPr>
              <w:t>趙建銘被關怪扁家？陳幸妤妙喻「像柯文哲恨賴清德」　談史努比瞬間變迷妹</w:t>
            </w:r>
          </w:p>
        </w:tc>
        <w:tc>
          <w:tcPr>
            <w:tcW w:type="dxa" w:w="2160"/>
          </w:tcPr>
          <w:p>
            <w:r>
              <w:rPr>
                <w:sz w:val="16"/>
              </w:rPr>
              <w:t>2026-08-18</w:t>
            </w:r>
          </w:p>
        </w:tc>
        <w:tc>
          <w:tcPr>
            <w:tcW w:type="dxa" w:w="2160"/>
          </w:tcPr>
          <w:p>
            <w:r>
              <w:rPr>
                <w:sz w:val="16"/>
              </w:rPr>
              <w:t>https://news.nextapple.com/local/20260818/2934F8A21EBC8C618AD6D23E988F0711</w:t>
            </w:r>
          </w:p>
        </w:tc>
      </w:tr>
      <w:tr>
        <w:tc>
          <w:tcPr>
            <w:tcW w:type="dxa" w:w="2160"/>
          </w:tcPr>
          <w:p>
            <w:r>
              <w:rPr>
                <w:sz w:val="16"/>
              </w:rPr>
              <w:t>壹蘋新聞網</w:t>
            </w:r>
          </w:p>
        </w:tc>
        <w:tc>
          <w:tcPr>
            <w:tcW w:type="dxa" w:w="2160"/>
          </w:tcPr>
          <w:p>
            <w:r>
              <w:rPr>
                <w:sz w:val="16"/>
              </w:rPr>
              <w:t>承接大型體育賽事、國際演唱會人潮！ 賴瑞隆拋高雄世運主場館「五大升級」</w:t>
            </w:r>
          </w:p>
        </w:tc>
        <w:tc>
          <w:tcPr>
            <w:tcW w:type="dxa" w:w="2160"/>
          </w:tcPr>
          <w:p>
            <w:r>
              <w:rPr>
                <w:sz w:val="16"/>
              </w:rPr>
              <w:t>2026-08-18</w:t>
            </w:r>
          </w:p>
        </w:tc>
        <w:tc>
          <w:tcPr>
            <w:tcW w:type="dxa" w:w="2160"/>
          </w:tcPr>
          <w:p>
            <w:r>
              <w:rPr>
                <w:sz w:val="16"/>
              </w:rPr>
              <w:t>https://news.nextapple.com/politics/20260818/CEC498CCC663CE5E257703399FA8FC86</w:t>
            </w:r>
          </w:p>
        </w:tc>
      </w:tr>
      <w:tr>
        <w:tc>
          <w:tcPr>
            <w:tcW w:type="dxa" w:w="2160"/>
          </w:tcPr>
          <w:p>
            <w:r>
              <w:rPr>
                <w:sz w:val="16"/>
              </w:rPr>
              <w:t>壹蘋新聞網</w:t>
            </w:r>
          </w:p>
        </w:tc>
        <w:tc>
          <w:tcPr>
            <w:tcW w:type="dxa" w:w="2160"/>
          </w:tcPr>
          <w:p>
            <w:r>
              <w:rPr>
                <w:sz w:val="16"/>
              </w:rPr>
              <w:t>陳幸妤帶貨力太強！「加大爾灣分校帆布包」被掃光大缺貨</w:t>
            </w:r>
          </w:p>
        </w:tc>
        <w:tc>
          <w:tcPr>
            <w:tcW w:type="dxa" w:w="2160"/>
          </w:tcPr>
          <w:p>
            <w:r>
              <w:rPr>
                <w:sz w:val="16"/>
              </w:rPr>
              <w:t>2026-08-18</w:t>
            </w:r>
          </w:p>
        </w:tc>
        <w:tc>
          <w:tcPr>
            <w:tcW w:type="dxa" w:w="2160"/>
          </w:tcPr>
          <w:p>
            <w:r>
              <w:rPr>
                <w:sz w:val="16"/>
              </w:rPr>
              <w:t>https://news.nextapple.com/life/20260818/2CB209D08EDF50337A14A7AEB3139E43</w:t>
            </w:r>
          </w:p>
        </w:tc>
      </w:tr>
      <w:tr>
        <w:tc>
          <w:tcPr>
            <w:tcW w:type="dxa" w:w="2160"/>
          </w:tcPr>
          <w:p>
            <w:r>
              <w:rPr>
                <w:sz w:val="16"/>
              </w:rPr>
              <w:t>壹蘋新聞網</w:t>
            </w:r>
          </w:p>
        </w:tc>
        <w:tc>
          <w:tcPr>
            <w:tcW w:type="dxa" w:w="2160"/>
          </w:tcPr>
          <w:p>
            <w:r>
              <w:rPr>
                <w:sz w:val="16"/>
              </w:rPr>
              <w:t>旅行社假行程送機手赴柬搞詐騙　冒充公安騙46人損失2億</w:t>
            </w:r>
          </w:p>
        </w:tc>
        <w:tc>
          <w:tcPr>
            <w:tcW w:type="dxa" w:w="2160"/>
          </w:tcPr>
          <w:p>
            <w:r>
              <w:rPr>
                <w:sz w:val="16"/>
              </w:rPr>
              <w:t>2026-08-18</w:t>
            </w:r>
          </w:p>
        </w:tc>
        <w:tc>
          <w:tcPr>
            <w:tcW w:type="dxa" w:w="2160"/>
          </w:tcPr>
          <w:p>
            <w:r>
              <w:rPr>
                <w:sz w:val="16"/>
              </w:rPr>
              <w:t>https://news.nextapple.com/local/20260818/029143429E3F44592185CC1649806F7E</w:t>
            </w:r>
          </w:p>
        </w:tc>
      </w:tr>
      <w:tr>
        <w:tc>
          <w:tcPr>
            <w:tcW w:type="dxa" w:w="2160"/>
          </w:tcPr>
          <w:p>
            <w:r>
              <w:rPr>
                <w:sz w:val="16"/>
              </w:rPr>
              <w:t>壹蘋新聞網</w:t>
            </w:r>
          </w:p>
        </w:tc>
        <w:tc>
          <w:tcPr>
            <w:tcW w:type="dxa" w:w="2160"/>
          </w:tcPr>
          <w:p>
            <w:r>
              <w:rPr>
                <w:sz w:val="16"/>
              </w:rPr>
              <w:t>七夕將至！梅毒半年增逾6100例　疾管署籲落實安全性行為</w:t>
            </w:r>
          </w:p>
        </w:tc>
        <w:tc>
          <w:tcPr>
            <w:tcW w:type="dxa" w:w="2160"/>
          </w:tcPr>
          <w:p>
            <w:r>
              <w:rPr>
                <w:sz w:val="16"/>
              </w:rPr>
              <w:t>2026-08-18</w:t>
            </w:r>
          </w:p>
        </w:tc>
        <w:tc>
          <w:tcPr>
            <w:tcW w:type="dxa" w:w="2160"/>
          </w:tcPr>
          <w:p>
            <w:r>
              <w:rPr>
                <w:sz w:val="16"/>
              </w:rPr>
              <w:t>https://news.nextapple.com/life/20260818/0A78D403892C91D549988D63F8D28688</w:t>
            </w:r>
          </w:p>
        </w:tc>
      </w:tr>
      <w:tr>
        <w:tc>
          <w:tcPr>
            <w:tcW w:type="dxa" w:w="2160"/>
          </w:tcPr>
          <w:p>
            <w:r>
              <w:rPr>
                <w:sz w:val="16"/>
              </w:rPr>
              <w:t>壹蘋新聞網</w:t>
            </w:r>
          </w:p>
        </w:tc>
        <w:tc>
          <w:tcPr>
            <w:tcW w:type="dxa" w:w="2160"/>
          </w:tcPr>
          <w:p>
            <w:r>
              <w:rPr>
                <w:sz w:val="16"/>
              </w:rPr>
              <w:t>MAZDA大改款CX-5入門94.9萬元起上市　全車系標配AWD、最高54項安全配備</w:t>
            </w:r>
          </w:p>
        </w:tc>
        <w:tc>
          <w:tcPr>
            <w:tcW w:type="dxa" w:w="2160"/>
          </w:tcPr>
          <w:p>
            <w:r>
              <w:rPr>
                <w:sz w:val="16"/>
              </w:rPr>
              <w:t>2026-08-18</w:t>
            </w:r>
          </w:p>
        </w:tc>
        <w:tc>
          <w:tcPr>
            <w:tcW w:type="dxa" w:w="2160"/>
          </w:tcPr>
          <w:p>
            <w:r>
              <w:rPr>
                <w:sz w:val="16"/>
              </w:rPr>
              <w:t>https://news.nextapple.com/gadget/20260818/F0146E7C7C13564B06EEE3D632C146E1</w:t>
            </w:r>
          </w:p>
        </w:tc>
      </w:tr>
      <w:tr>
        <w:tc>
          <w:tcPr>
            <w:tcW w:type="dxa" w:w="2160"/>
          </w:tcPr>
          <w:p>
            <w:r>
              <w:rPr>
                <w:sz w:val="16"/>
              </w:rPr>
              <w:t>壹蘋新聞網</w:t>
            </w:r>
          </w:p>
        </w:tc>
        <w:tc>
          <w:tcPr>
            <w:tcW w:type="dxa" w:w="2160"/>
          </w:tcPr>
          <w:p>
            <w:r>
              <w:rPr>
                <w:sz w:val="16"/>
              </w:rPr>
              <w:t>陳幸妤自爆偷看趙建銘手機　律師笑了：這句話有三個意涵</w:t>
            </w:r>
          </w:p>
        </w:tc>
        <w:tc>
          <w:tcPr>
            <w:tcW w:type="dxa" w:w="2160"/>
          </w:tcPr>
          <w:p>
            <w:r>
              <w:rPr>
                <w:sz w:val="16"/>
              </w:rPr>
              <w:t>2026-08-18</w:t>
            </w:r>
          </w:p>
        </w:tc>
        <w:tc>
          <w:tcPr>
            <w:tcW w:type="dxa" w:w="2160"/>
          </w:tcPr>
          <w:p>
            <w:r>
              <w:rPr>
                <w:sz w:val="16"/>
              </w:rPr>
              <w:t>https://news.nextapple.com/politics/20260818/7F36B3B845B8469734F51497D070F233</w:t>
            </w:r>
          </w:p>
        </w:tc>
      </w:tr>
      <w:tr>
        <w:tc>
          <w:tcPr>
            <w:tcW w:type="dxa" w:w="2160"/>
          </w:tcPr>
          <w:p>
            <w:r>
              <w:rPr>
                <w:sz w:val="16"/>
              </w:rPr>
              <w:t>壹蘋新聞網</w:t>
            </w:r>
          </w:p>
        </w:tc>
        <w:tc>
          <w:tcPr>
            <w:tcW w:type="dxa" w:w="2160"/>
          </w:tcPr>
          <w:p>
            <w:r>
              <w:rPr>
                <w:sz w:val="16"/>
              </w:rPr>
              <w:t>卓榮泰拒不副署《兒少未來帳戶條例》  徐欣瑩：關乎台灣下一代競爭力</w:t>
            </w:r>
          </w:p>
        </w:tc>
        <w:tc>
          <w:tcPr>
            <w:tcW w:type="dxa" w:w="2160"/>
          </w:tcPr>
          <w:p>
            <w:r>
              <w:rPr>
                <w:sz w:val="16"/>
              </w:rPr>
              <w:t>2026-08-18</w:t>
            </w:r>
          </w:p>
        </w:tc>
        <w:tc>
          <w:tcPr>
            <w:tcW w:type="dxa" w:w="2160"/>
          </w:tcPr>
          <w:p>
            <w:r>
              <w:rPr>
                <w:sz w:val="16"/>
              </w:rPr>
              <w:t>https://news.nextapple.com/politics/20260818/28288D7896C25B3B99A068AB1770788B</w:t>
            </w:r>
          </w:p>
        </w:tc>
      </w:tr>
      <w:tr>
        <w:tc>
          <w:tcPr>
            <w:tcW w:type="dxa" w:w="2160"/>
          </w:tcPr>
          <w:p>
            <w:r>
              <w:rPr>
                <w:sz w:val="16"/>
              </w:rPr>
              <w:t>壹蘋新聞網</w:t>
            </w:r>
          </w:p>
        </w:tc>
        <w:tc>
          <w:tcPr>
            <w:tcW w:type="dxa" w:w="2160"/>
          </w:tcPr>
          <w:p>
            <w:r>
              <w:rPr>
                <w:sz w:val="16"/>
              </w:rPr>
              <w:t>陳幸妤連爆趙建銘8條罪　冷暴力、曖昧護理師、挪用2300萬到6000萬房貸全曝光</w:t>
            </w:r>
          </w:p>
        </w:tc>
        <w:tc>
          <w:tcPr>
            <w:tcW w:type="dxa" w:w="2160"/>
          </w:tcPr>
          <w:p>
            <w:r>
              <w:rPr>
                <w:sz w:val="16"/>
              </w:rPr>
              <w:t>2026-08-18</w:t>
            </w:r>
          </w:p>
        </w:tc>
        <w:tc>
          <w:tcPr>
            <w:tcW w:type="dxa" w:w="2160"/>
          </w:tcPr>
          <w:p>
            <w:r>
              <w:rPr>
                <w:sz w:val="16"/>
              </w:rPr>
              <w:t>https://news.nextapple.com/politics/20260818/3FCE2A7547E176F5702B3BB7E1437CE0</w:t>
            </w:r>
          </w:p>
        </w:tc>
      </w:tr>
      <w:tr>
        <w:tc>
          <w:tcPr>
            <w:tcW w:type="dxa" w:w="2160"/>
          </w:tcPr>
          <w:p>
            <w:r>
              <w:rPr>
                <w:sz w:val="16"/>
              </w:rPr>
              <w:t>壹蘋新聞網</w:t>
            </w:r>
          </w:p>
        </w:tc>
        <w:tc>
          <w:tcPr>
            <w:tcW w:type="dxa" w:w="2160"/>
          </w:tcPr>
          <w:p>
            <w:r>
              <w:rPr>
                <w:sz w:val="16"/>
              </w:rPr>
              <w:t>金管會4大重點　推「區塊鏈金融與AI」金融科技主題式活動</w:t>
            </w:r>
          </w:p>
        </w:tc>
        <w:tc>
          <w:tcPr>
            <w:tcW w:type="dxa" w:w="2160"/>
          </w:tcPr>
          <w:p>
            <w:r>
              <w:rPr>
                <w:sz w:val="16"/>
              </w:rPr>
              <w:t>2026-08-18</w:t>
            </w:r>
          </w:p>
        </w:tc>
        <w:tc>
          <w:tcPr>
            <w:tcW w:type="dxa" w:w="2160"/>
          </w:tcPr>
          <w:p>
            <w:r>
              <w:rPr>
                <w:sz w:val="16"/>
              </w:rPr>
              <w:t>https://news.nextapple.com/finance/20260818/DEE315D2D20B52EF2240E1DBC2282061</w:t>
            </w:r>
          </w:p>
        </w:tc>
      </w:tr>
      <w:tr>
        <w:tc>
          <w:tcPr>
            <w:tcW w:type="dxa" w:w="2160"/>
          </w:tcPr>
          <w:p>
            <w:r>
              <w:rPr>
                <w:sz w:val="16"/>
              </w:rPr>
              <w:t>壹蘋新聞網</w:t>
            </w:r>
          </w:p>
        </w:tc>
        <w:tc>
          <w:tcPr>
            <w:tcW w:type="dxa" w:w="2160"/>
          </w:tcPr>
          <w:p>
            <w:r>
              <w:rPr>
                <w:sz w:val="16"/>
              </w:rPr>
              <w:t>佩甄心疼陳幸妤20年「等嘸人」   早叮嚀老公要有邊界感</w:t>
            </w:r>
          </w:p>
        </w:tc>
        <w:tc>
          <w:tcPr>
            <w:tcW w:type="dxa" w:w="2160"/>
          </w:tcPr>
          <w:p>
            <w:r>
              <w:rPr>
                <w:sz w:val="16"/>
              </w:rPr>
              <w:t>2026-08-18</w:t>
            </w:r>
          </w:p>
        </w:tc>
        <w:tc>
          <w:tcPr>
            <w:tcW w:type="dxa" w:w="2160"/>
          </w:tcPr>
          <w:p>
            <w:r>
              <w:rPr>
                <w:sz w:val="16"/>
              </w:rPr>
              <w:t>https://news.nextapple.com/entertainment/20260818/274B76FDAA942BE5C3AAEAC6D1C2940E</w:t>
            </w:r>
          </w:p>
        </w:tc>
      </w:tr>
      <w:tr>
        <w:tc>
          <w:tcPr>
            <w:tcW w:type="dxa" w:w="2160"/>
          </w:tcPr>
          <w:p>
            <w:r>
              <w:rPr>
                <w:sz w:val="16"/>
              </w:rPr>
              <w:t>壹蘋新聞網</w:t>
            </w:r>
          </w:p>
        </w:tc>
        <w:tc>
          <w:tcPr>
            <w:tcW w:type="dxa" w:w="2160"/>
          </w:tcPr>
          <w:p>
            <w:r>
              <w:rPr>
                <w:sz w:val="16"/>
              </w:rPr>
              <w:t>陳幸妤喝2天魚湯後...小店大排長龍！台南人笑到流淚</w:t>
            </w:r>
          </w:p>
        </w:tc>
        <w:tc>
          <w:tcPr>
            <w:tcW w:type="dxa" w:w="2160"/>
          </w:tcPr>
          <w:p>
            <w:r>
              <w:rPr>
                <w:sz w:val="16"/>
              </w:rPr>
              <w:t>2026-08-18</w:t>
            </w:r>
          </w:p>
        </w:tc>
        <w:tc>
          <w:tcPr>
            <w:tcW w:type="dxa" w:w="2160"/>
          </w:tcPr>
          <w:p>
            <w:r>
              <w:rPr>
                <w:sz w:val="16"/>
              </w:rPr>
              <w:t>https://news.nextapple.com/life/20260818/593F69A9726C4AC3466C017509951D44</w:t>
            </w:r>
          </w:p>
        </w:tc>
      </w:tr>
      <w:tr>
        <w:tc>
          <w:tcPr>
            <w:tcW w:type="dxa" w:w="2160"/>
          </w:tcPr>
          <w:p>
            <w:r>
              <w:rPr>
                <w:sz w:val="16"/>
              </w:rPr>
              <w:t>壹蘋新聞網</w:t>
            </w:r>
          </w:p>
        </w:tc>
        <w:tc>
          <w:tcPr>
            <w:tcW w:type="dxa" w:w="2160"/>
          </w:tcPr>
          <w:p>
            <w:r>
              <w:rPr>
                <w:sz w:val="16"/>
              </w:rPr>
              <w:t>蛋荒來了？好市多30顆雞蛋改「20顆裝」　北部2賣場上路</w:t>
            </w:r>
          </w:p>
        </w:tc>
        <w:tc>
          <w:tcPr>
            <w:tcW w:type="dxa" w:w="2160"/>
          </w:tcPr>
          <w:p>
            <w:r>
              <w:rPr>
                <w:sz w:val="16"/>
              </w:rPr>
              <w:t>2026-08-18</w:t>
            </w:r>
          </w:p>
        </w:tc>
        <w:tc>
          <w:tcPr>
            <w:tcW w:type="dxa" w:w="2160"/>
          </w:tcPr>
          <w:p>
            <w:r>
              <w:rPr>
                <w:sz w:val="16"/>
              </w:rPr>
              <w:t>https://news.nextapple.com/life/20260818/99075756F755DB5C5E19AFCBAD7CFE7B</w:t>
            </w:r>
          </w:p>
        </w:tc>
      </w:tr>
      <w:tr>
        <w:tc>
          <w:tcPr>
            <w:tcW w:type="dxa" w:w="2160"/>
          </w:tcPr>
          <w:p>
            <w:r>
              <w:rPr>
                <w:sz w:val="16"/>
              </w:rPr>
              <w:t>壹蘋新聞網</w:t>
            </w:r>
          </w:p>
        </w:tc>
        <w:tc>
          <w:tcPr>
            <w:tcW w:type="dxa" w:w="2160"/>
          </w:tcPr>
          <w:p>
            <w:r>
              <w:rPr>
                <w:sz w:val="16"/>
              </w:rPr>
              <w:t>陳幸妤喊「我跟誰過七夕啦」　立刻收到鮮花卡片：情人節快樂！</w:t>
            </w:r>
          </w:p>
        </w:tc>
        <w:tc>
          <w:tcPr>
            <w:tcW w:type="dxa" w:w="2160"/>
          </w:tcPr>
          <w:p>
            <w:r>
              <w:rPr>
                <w:sz w:val="16"/>
              </w:rPr>
              <w:t>2026-08-18</w:t>
            </w:r>
          </w:p>
        </w:tc>
        <w:tc>
          <w:tcPr>
            <w:tcW w:type="dxa" w:w="2160"/>
          </w:tcPr>
          <w:p>
            <w:r>
              <w:rPr>
                <w:sz w:val="16"/>
              </w:rPr>
              <w:t>https://news.nextapple.com/life/20260818/679DC1FC6E5B5F72B044E2D6175A7212</w:t>
            </w:r>
          </w:p>
        </w:tc>
      </w:tr>
      <w:tr>
        <w:tc>
          <w:tcPr>
            <w:tcW w:type="dxa" w:w="2160"/>
          </w:tcPr>
          <w:p>
            <w:r>
              <w:rPr>
                <w:sz w:val="16"/>
              </w:rPr>
              <w:t>壹蘋新聞網</w:t>
            </w:r>
          </w:p>
        </w:tc>
        <w:tc>
          <w:tcPr>
            <w:tcW w:type="dxa" w:w="2160"/>
          </w:tcPr>
          <w:p>
            <w:r>
              <w:rPr>
                <w:sz w:val="16"/>
              </w:rPr>
              <w:t>i-dle薇娟「I Love香菜」　還暖挺舒華</w:t>
            </w:r>
          </w:p>
        </w:tc>
        <w:tc>
          <w:tcPr>
            <w:tcW w:type="dxa" w:w="2160"/>
          </w:tcPr>
          <w:p>
            <w:r>
              <w:rPr>
                <w:sz w:val="16"/>
              </w:rPr>
              <w:t>2026-08-18</w:t>
            </w:r>
          </w:p>
        </w:tc>
        <w:tc>
          <w:tcPr>
            <w:tcW w:type="dxa" w:w="2160"/>
          </w:tcPr>
          <w:p>
            <w:r>
              <w:rPr>
                <w:sz w:val="16"/>
              </w:rPr>
              <w:t>https://news.nextapple.com/entertainment/20260818/AE8AD25C6ED6D6698BDAD959FA323923</w:t>
            </w:r>
          </w:p>
        </w:tc>
      </w:tr>
      <w:tr>
        <w:tc>
          <w:tcPr>
            <w:tcW w:type="dxa" w:w="2160"/>
          </w:tcPr>
          <w:p>
            <w:r>
              <w:rPr>
                <w:sz w:val="16"/>
              </w:rPr>
              <w:t>壹蘋新聞網</w:t>
            </w:r>
          </w:p>
        </w:tc>
        <w:tc>
          <w:tcPr>
            <w:tcW w:type="dxa" w:w="2160"/>
          </w:tcPr>
          <w:p>
            <w:r>
              <w:rPr>
                <w:sz w:val="16"/>
              </w:rPr>
              <w:t>替她加油打氣！台南花藝店「幸妤款」爆紅　顧客指名送另一半</w:t>
            </w:r>
          </w:p>
        </w:tc>
        <w:tc>
          <w:tcPr>
            <w:tcW w:type="dxa" w:w="2160"/>
          </w:tcPr>
          <w:p>
            <w:r>
              <w:rPr>
                <w:sz w:val="16"/>
              </w:rPr>
              <w:t>2026-08-18</w:t>
            </w:r>
          </w:p>
        </w:tc>
        <w:tc>
          <w:tcPr>
            <w:tcW w:type="dxa" w:w="2160"/>
          </w:tcPr>
          <w:p>
            <w:r>
              <w:rPr>
                <w:sz w:val="16"/>
              </w:rPr>
              <w:t>https://news.nextapple.com/local/20260818/9B54A6D893DBF5C14923866C3723E2BE</w:t>
            </w:r>
          </w:p>
        </w:tc>
      </w:tr>
      <w:tr>
        <w:tc>
          <w:tcPr>
            <w:tcW w:type="dxa" w:w="2160"/>
          </w:tcPr>
          <w:p>
            <w:r>
              <w:rPr>
                <w:sz w:val="16"/>
              </w:rPr>
              <w:t>壹蘋新聞網</w:t>
            </w:r>
          </w:p>
        </w:tc>
        <w:tc>
          <w:tcPr>
            <w:tcW w:type="dxa" w:w="2160"/>
          </w:tcPr>
          <w:p>
            <w:r>
              <w:rPr>
                <w:sz w:val="16"/>
              </w:rPr>
              <w:t>Apink鄭恩地曝舞台恐懼症　最想念高雄牛肉麵</w:t>
            </w:r>
          </w:p>
        </w:tc>
        <w:tc>
          <w:tcPr>
            <w:tcW w:type="dxa" w:w="2160"/>
          </w:tcPr>
          <w:p>
            <w:r>
              <w:rPr>
                <w:sz w:val="16"/>
              </w:rPr>
              <w:t>2026-08-18</w:t>
            </w:r>
          </w:p>
        </w:tc>
        <w:tc>
          <w:tcPr>
            <w:tcW w:type="dxa" w:w="2160"/>
          </w:tcPr>
          <w:p>
            <w:r>
              <w:rPr>
                <w:sz w:val="16"/>
              </w:rPr>
              <w:t>https://news.nextapple.com/entertainment/20260818/7699677BC49106BC2772626E0E93AFD3</w:t>
            </w:r>
          </w:p>
        </w:tc>
      </w:tr>
      <w:tr>
        <w:tc>
          <w:tcPr>
            <w:tcW w:type="dxa" w:w="2160"/>
          </w:tcPr>
          <w:p>
            <w:r>
              <w:rPr>
                <w:sz w:val="16"/>
              </w:rPr>
              <w:t>壹蘋新聞網</w:t>
            </w:r>
          </w:p>
        </w:tc>
        <w:tc>
          <w:tcPr>
            <w:tcW w:type="dxa" w:w="2160"/>
          </w:tcPr>
          <w:p>
            <w:r>
              <w:rPr>
                <w:sz w:val="16"/>
              </w:rPr>
              <w:t>林肯號250天未靠港、官兵傳跳海　川普卻嗆「假新聞」：艦上維護得很好</w:t>
            </w:r>
          </w:p>
        </w:tc>
        <w:tc>
          <w:tcPr>
            <w:tcW w:type="dxa" w:w="2160"/>
          </w:tcPr>
          <w:p>
            <w:r>
              <w:rPr>
                <w:sz w:val="16"/>
              </w:rPr>
              <w:t>2026-08-18</w:t>
            </w:r>
          </w:p>
        </w:tc>
        <w:tc>
          <w:tcPr>
            <w:tcW w:type="dxa" w:w="2160"/>
          </w:tcPr>
          <w:p>
            <w:r>
              <w:rPr>
                <w:sz w:val="16"/>
              </w:rPr>
              <w:t>https://news.nextapple.com/international/20260818/5EF30F539D5697553529ABB0F6FE1033</w:t>
            </w:r>
          </w:p>
        </w:tc>
      </w:tr>
      <w:tr>
        <w:tc>
          <w:tcPr>
            <w:tcW w:type="dxa" w:w="2160"/>
          </w:tcPr>
          <w:p>
            <w:r>
              <w:rPr>
                <w:sz w:val="16"/>
              </w:rPr>
              <w:t>壹蘋新聞網</w:t>
            </w:r>
          </w:p>
        </w:tc>
        <w:tc>
          <w:tcPr>
            <w:tcW w:type="dxa" w:w="2160"/>
          </w:tcPr>
          <w:p>
            <w:r>
              <w:rPr>
                <w:sz w:val="16"/>
              </w:rPr>
              <w:t>AI機器人就是未來！輝達生態系夥伴亮相自動化展　台廠布局一次看</w:t>
            </w:r>
          </w:p>
        </w:tc>
        <w:tc>
          <w:tcPr>
            <w:tcW w:type="dxa" w:w="2160"/>
          </w:tcPr>
          <w:p>
            <w:r>
              <w:rPr>
                <w:sz w:val="16"/>
              </w:rPr>
              <w:t>2026-08-18</w:t>
            </w:r>
          </w:p>
        </w:tc>
        <w:tc>
          <w:tcPr>
            <w:tcW w:type="dxa" w:w="2160"/>
          </w:tcPr>
          <w:p>
            <w:r>
              <w:rPr>
                <w:sz w:val="16"/>
              </w:rPr>
              <w:t>https://news.nextapple.com/finance/20260818/80376600092B751D6BC24CBB3BCA9978</w:t>
            </w:r>
          </w:p>
        </w:tc>
      </w:tr>
      <w:tr>
        <w:tc>
          <w:tcPr>
            <w:tcW w:type="dxa" w:w="2160"/>
          </w:tcPr>
          <w:p>
            <w:r>
              <w:rPr>
                <w:sz w:val="16"/>
              </w:rPr>
              <w:t>壹蘋新聞網</w:t>
            </w:r>
          </w:p>
        </w:tc>
        <w:tc>
          <w:tcPr>
            <w:tcW w:type="dxa" w:w="2160"/>
          </w:tcPr>
          <w:p>
            <w:r>
              <w:rPr>
                <w:sz w:val="16"/>
              </w:rPr>
              <w:t>STAND OIL秋冬保齡球包拎出隨性感　冠軍咖啡限時進駐中山店</w:t>
            </w:r>
          </w:p>
        </w:tc>
        <w:tc>
          <w:tcPr>
            <w:tcW w:type="dxa" w:w="2160"/>
          </w:tcPr>
          <w:p>
            <w:r>
              <w:rPr>
                <w:sz w:val="16"/>
              </w:rPr>
              <w:t>2026-08-18</w:t>
            </w:r>
          </w:p>
        </w:tc>
        <w:tc>
          <w:tcPr>
            <w:tcW w:type="dxa" w:w="2160"/>
          </w:tcPr>
          <w:p>
            <w:r>
              <w:rPr>
                <w:sz w:val="16"/>
              </w:rPr>
              <w:t>https://news.nextapple.com/entertainment/20260818/56E9FF291E6B3E301B0470FEC123C016</w:t>
            </w:r>
          </w:p>
        </w:tc>
      </w:tr>
      <w:tr>
        <w:tc>
          <w:tcPr>
            <w:tcW w:type="dxa" w:w="2160"/>
          </w:tcPr>
          <w:p>
            <w:r>
              <w:rPr>
                <w:sz w:val="16"/>
              </w:rPr>
              <w:t>壹蘋新聞網</w:t>
            </w:r>
          </w:p>
        </w:tc>
        <w:tc>
          <w:tcPr>
            <w:tcW w:type="dxa" w:w="2160"/>
          </w:tcPr>
          <w:p>
            <w:r>
              <w:rPr>
                <w:sz w:val="16"/>
              </w:rPr>
              <w:t>木瓜霞｜等了20年等到這齣！陳幸妤開撕前夫　阿霞吃瓜吃到手軟</w:t>
            </w:r>
          </w:p>
        </w:tc>
        <w:tc>
          <w:tcPr>
            <w:tcW w:type="dxa" w:w="2160"/>
          </w:tcPr>
          <w:p>
            <w:r>
              <w:rPr>
                <w:sz w:val="16"/>
              </w:rPr>
              <w:t>2026-08-18</w:t>
            </w:r>
          </w:p>
        </w:tc>
        <w:tc>
          <w:tcPr>
            <w:tcW w:type="dxa" w:w="2160"/>
          </w:tcPr>
          <w:p>
            <w:r>
              <w:rPr>
                <w:sz w:val="16"/>
              </w:rPr>
              <w:t>https://news.nextapple.com/entertainment/20260818/2C054D411CF4E4F4EA19CBB0850C9A73</w:t>
            </w:r>
          </w:p>
        </w:tc>
      </w:tr>
      <w:tr>
        <w:tc>
          <w:tcPr>
            <w:tcW w:type="dxa" w:w="2160"/>
          </w:tcPr>
          <w:p>
            <w:r>
              <w:rPr>
                <w:sz w:val="16"/>
              </w:rPr>
              <w:t>壹蘋新聞網</w:t>
            </w:r>
          </w:p>
        </w:tc>
        <w:tc>
          <w:tcPr>
            <w:tcW w:type="dxa" w:w="2160"/>
          </w:tcPr>
          <w:p>
            <w:r>
              <w:rPr>
                <w:sz w:val="16"/>
              </w:rPr>
              <w:t>蘋果愛美獎｜人氣醫師「快問快答」登場　醫美名醫拚人氣</w:t>
            </w:r>
          </w:p>
        </w:tc>
        <w:tc>
          <w:tcPr>
            <w:tcW w:type="dxa" w:w="2160"/>
          </w:tcPr>
          <w:p>
            <w:r>
              <w:rPr>
                <w:sz w:val="16"/>
              </w:rPr>
              <w:t>2026-08-18</w:t>
            </w:r>
          </w:p>
        </w:tc>
        <w:tc>
          <w:tcPr>
            <w:tcW w:type="dxa" w:w="2160"/>
          </w:tcPr>
          <w:p>
            <w:r>
              <w:rPr>
                <w:sz w:val="16"/>
              </w:rPr>
              <w:t>https://news.nextapple.com/aesthetic/20260818/ABA5057BBE2F447ED66A90D02706DC94</w:t>
            </w:r>
          </w:p>
        </w:tc>
      </w:tr>
      <w:tr>
        <w:tc>
          <w:tcPr>
            <w:tcW w:type="dxa" w:w="2160"/>
          </w:tcPr>
          <w:p>
            <w:r>
              <w:rPr>
                <w:sz w:val="16"/>
              </w:rPr>
              <w:t>壹蘋新聞網</w:t>
            </w:r>
          </w:p>
        </w:tc>
        <w:tc>
          <w:tcPr>
            <w:tcW w:type="dxa" w:w="2160"/>
          </w:tcPr>
          <w:p>
            <w:r>
              <w:rPr>
                <w:sz w:val="16"/>
              </w:rPr>
              <w:t>「不配息0050」009816成分股換股！群創入列　2檔千金股遭剔除</w:t>
            </w:r>
          </w:p>
        </w:tc>
        <w:tc>
          <w:tcPr>
            <w:tcW w:type="dxa" w:w="2160"/>
          </w:tcPr>
          <w:p>
            <w:r>
              <w:rPr>
                <w:sz w:val="16"/>
              </w:rPr>
              <w:t>2026-08-18</w:t>
            </w:r>
          </w:p>
        </w:tc>
        <w:tc>
          <w:tcPr>
            <w:tcW w:type="dxa" w:w="2160"/>
          </w:tcPr>
          <w:p>
            <w:r>
              <w:rPr>
                <w:sz w:val="16"/>
              </w:rPr>
              <w:t>https://news.nextapple.com/finance/20260818/54C3475B0F99E53A3FCF855230FEE46A</w:t>
            </w:r>
          </w:p>
        </w:tc>
      </w:tr>
      <w:tr>
        <w:tc>
          <w:tcPr>
            <w:tcW w:type="dxa" w:w="2160"/>
          </w:tcPr>
          <w:p>
            <w:r>
              <w:rPr>
                <w:sz w:val="16"/>
              </w:rPr>
              <w:t>壹蘋新聞網</w:t>
            </w:r>
          </w:p>
        </w:tc>
        <w:tc>
          <w:tcPr>
            <w:tcW w:type="dxa" w:w="2160"/>
          </w:tcPr>
          <w:p>
            <w:r>
              <w:rPr>
                <w:sz w:val="16"/>
              </w:rPr>
              <w:t>廣盛20日登興櫃每股268元！攜華碩、宏碁搶地端AI　全球布局逾50國</w:t>
            </w:r>
          </w:p>
        </w:tc>
        <w:tc>
          <w:tcPr>
            <w:tcW w:type="dxa" w:w="2160"/>
          </w:tcPr>
          <w:p>
            <w:r>
              <w:rPr>
                <w:sz w:val="16"/>
              </w:rPr>
              <w:t>2026-08-18</w:t>
            </w:r>
          </w:p>
        </w:tc>
        <w:tc>
          <w:tcPr>
            <w:tcW w:type="dxa" w:w="2160"/>
          </w:tcPr>
          <w:p>
            <w:r>
              <w:rPr>
                <w:sz w:val="16"/>
              </w:rPr>
              <w:t>https://news.nextapple.com/finance/20260818/A2B00DA004C1DBAC2DA5C47FFE89E456</w:t>
            </w:r>
          </w:p>
        </w:tc>
      </w:tr>
      <w:tr>
        <w:tc>
          <w:tcPr>
            <w:tcW w:type="dxa" w:w="2160"/>
          </w:tcPr>
          <w:p>
            <w:r>
              <w:rPr>
                <w:sz w:val="16"/>
              </w:rPr>
              <w:t>壹蘋新聞網</w:t>
            </w:r>
          </w:p>
        </w:tc>
        <w:tc>
          <w:tcPr>
            <w:tcW w:type="dxa" w:w="2160"/>
          </w:tcPr>
          <w:p>
            <w:r>
              <w:rPr>
                <w:sz w:val="16"/>
              </w:rPr>
              <w:t>7月底以來股價翻倍！川湖1張逼近1500萬　小資族改搭「高含湖量」ETF</w:t>
            </w:r>
          </w:p>
        </w:tc>
        <w:tc>
          <w:tcPr>
            <w:tcW w:type="dxa" w:w="2160"/>
          </w:tcPr>
          <w:p>
            <w:r>
              <w:rPr>
                <w:sz w:val="16"/>
              </w:rPr>
              <w:t>2026-08-18</w:t>
            </w:r>
          </w:p>
        </w:tc>
        <w:tc>
          <w:tcPr>
            <w:tcW w:type="dxa" w:w="2160"/>
          </w:tcPr>
          <w:p>
            <w:r>
              <w:rPr>
                <w:sz w:val="16"/>
              </w:rPr>
              <w:t>https://news.nextapple.com/finance/20260818/2DE29F29C27FC9824E935A414FBE2A1B</w:t>
            </w:r>
          </w:p>
        </w:tc>
      </w:tr>
      <w:tr>
        <w:tc>
          <w:tcPr>
            <w:tcW w:type="dxa" w:w="2160"/>
          </w:tcPr>
          <w:p>
            <w:r>
              <w:rPr>
                <w:sz w:val="16"/>
              </w:rPr>
              <w:t>壹蘋新聞網</w:t>
            </w:r>
          </w:p>
        </w:tc>
        <w:tc>
          <w:tcPr>
            <w:tcW w:type="dxa" w:w="2160"/>
          </w:tcPr>
          <w:p>
            <w:r>
              <w:rPr>
                <w:sz w:val="16"/>
              </w:rPr>
              <w:t>搜救犬墜樓爆爭議　花蓮消防局駁虐待！秀骨骼照沒破裂</w:t>
            </w:r>
          </w:p>
        </w:tc>
        <w:tc>
          <w:tcPr>
            <w:tcW w:type="dxa" w:w="2160"/>
          </w:tcPr>
          <w:p>
            <w:r>
              <w:rPr>
                <w:sz w:val="16"/>
              </w:rPr>
              <w:t>2026-08-18</w:t>
            </w:r>
          </w:p>
        </w:tc>
        <w:tc>
          <w:tcPr>
            <w:tcW w:type="dxa" w:w="2160"/>
          </w:tcPr>
          <w:p>
            <w:r>
              <w:rPr>
                <w:sz w:val="16"/>
              </w:rPr>
              <w:t>https://news.nextapple.com/life/20260818/35EC40208F66606F585A14F6488E9EE7</w:t>
            </w:r>
          </w:p>
        </w:tc>
      </w:tr>
      <w:tr>
        <w:tc>
          <w:tcPr>
            <w:tcW w:type="dxa" w:w="2160"/>
          </w:tcPr>
          <w:p>
            <w:r>
              <w:rPr>
                <w:sz w:val="16"/>
              </w:rPr>
              <w:t>壹蘋新聞網</w:t>
            </w:r>
          </w:p>
        </w:tc>
        <w:tc>
          <w:tcPr>
            <w:tcW w:type="dxa" w:w="2160"/>
          </w:tcPr>
          <w:p>
            <w:r>
              <w:rPr>
                <w:sz w:val="16"/>
              </w:rPr>
              <w:t>Joeman「凌晨牛肉麵」變迷因！飲料店推諧音新品　連「房貸」都拿來酸</w:t>
            </w:r>
          </w:p>
        </w:tc>
        <w:tc>
          <w:tcPr>
            <w:tcW w:type="dxa" w:w="2160"/>
          </w:tcPr>
          <w:p>
            <w:r>
              <w:rPr>
                <w:sz w:val="16"/>
              </w:rPr>
              <w:t>2026-08-18</w:t>
            </w:r>
          </w:p>
        </w:tc>
        <w:tc>
          <w:tcPr>
            <w:tcW w:type="dxa" w:w="2160"/>
          </w:tcPr>
          <w:p>
            <w:r>
              <w:rPr>
                <w:sz w:val="16"/>
              </w:rPr>
              <w:t>https://news.nextapple.com/entertainment/20260818/504C955E4DDFB2915B9B9AD6E917B82F</w:t>
            </w:r>
          </w:p>
        </w:tc>
      </w:tr>
      <w:tr>
        <w:tc>
          <w:tcPr>
            <w:tcW w:type="dxa" w:w="2160"/>
          </w:tcPr>
          <w:p>
            <w:r>
              <w:rPr>
                <w:sz w:val="16"/>
              </w:rPr>
              <w:t>壹蘋新聞網</w:t>
            </w:r>
          </w:p>
        </w:tc>
        <w:tc>
          <w:tcPr>
            <w:tcW w:type="dxa" w:w="2160"/>
          </w:tcPr>
          <w:p>
            <w:r>
              <w:rPr>
                <w:sz w:val="16"/>
              </w:rPr>
              <w:t>少子化幼兒園十年少376所　建商收購土地蓋住宅成主流</w:t>
            </w:r>
          </w:p>
        </w:tc>
        <w:tc>
          <w:tcPr>
            <w:tcW w:type="dxa" w:w="2160"/>
          </w:tcPr>
          <w:p>
            <w:r>
              <w:rPr>
                <w:sz w:val="16"/>
              </w:rPr>
              <w:t>2026-08-18</w:t>
            </w:r>
          </w:p>
        </w:tc>
        <w:tc>
          <w:tcPr>
            <w:tcW w:type="dxa" w:w="2160"/>
          </w:tcPr>
          <w:p>
            <w:r>
              <w:rPr>
                <w:sz w:val="16"/>
              </w:rPr>
              <w:t>https://news.nextapple.com/property/20260818/DC766FBEEC9BD916EF29EC492A813A67</w:t>
            </w:r>
          </w:p>
        </w:tc>
      </w:tr>
      <w:tr>
        <w:tc>
          <w:tcPr>
            <w:tcW w:type="dxa" w:w="2160"/>
          </w:tcPr>
          <w:p>
            <w:r>
              <w:rPr>
                <w:sz w:val="16"/>
              </w:rPr>
              <w:t>壹蘋新聞網</w:t>
            </w:r>
          </w:p>
        </w:tc>
        <w:tc>
          <w:tcPr>
            <w:tcW w:type="dxa" w:w="2160"/>
          </w:tcPr>
          <w:p>
            <w:r>
              <w:rPr>
                <w:sz w:val="16"/>
              </w:rPr>
              <w:t>政院第4度不副署　韓國瑜撂下重話！</w:t>
            </w:r>
          </w:p>
        </w:tc>
        <w:tc>
          <w:tcPr>
            <w:tcW w:type="dxa" w:w="2160"/>
          </w:tcPr>
          <w:p>
            <w:r>
              <w:rPr>
                <w:sz w:val="16"/>
              </w:rPr>
              <w:t>2026-08-18</w:t>
            </w:r>
          </w:p>
        </w:tc>
        <w:tc>
          <w:tcPr>
            <w:tcW w:type="dxa" w:w="2160"/>
          </w:tcPr>
          <w:p>
            <w:r>
              <w:rPr>
                <w:sz w:val="16"/>
              </w:rPr>
              <w:t>https://news.nextapple.com/politics/20260818/51D08715CBB23313B5D1AF18D5E62445</w:t>
            </w:r>
          </w:p>
        </w:tc>
      </w:tr>
      <w:tr>
        <w:tc>
          <w:tcPr>
            <w:tcW w:type="dxa" w:w="2160"/>
          </w:tcPr>
          <w:p>
            <w:r>
              <w:rPr>
                <w:sz w:val="16"/>
              </w:rPr>
              <w:t>壹蘋新聞網</w:t>
            </w:r>
          </w:p>
        </w:tc>
        <w:tc>
          <w:tcPr>
            <w:tcW w:type="dxa" w:w="2160"/>
          </w:tcPr>
          <w:p>
            <w:r>
              <w:rPr>
                <w:sz w:val="16"/>
              </w:rPr>
              <w:t>樂透開獎！20260818大樂透、49樂合彩、今彩539、39樂合彩、三星彩、四星彩獎號出爐</w:t>
            </w:r>
          </w:p>
        </w:tc>
        <w:tc>
          <w:tcPr>
            <w:tcW w:type="dxa" w:w="2160"/>
          </w:tcPr>
          <w:p>
            <w:r>
              <w:rPr>
                <w:sz w:val="16"/>
              </w:rPr>
              <w:t>2026-08-18</w:t>
            </w:r>
          </w:p>
        </w:tc>
        <w:tc>
          <w:tcPr>
            <w:tcW w:type="dxa" w:w="2160"/>
          </w:tcPr>
          <w:p>
            <w:r>
              <w:rPr>
                <w:sz w:val="16"/>
              </w:rPr>
              <w:t>https://news.nextapple.com/life/20260818/56E46C8894956AD30C188B41DD64E721</w:t>
            </w:r>
          </w:p>
        </w:tc>
      </w:tr>
      <w:tr>
        <w:tc>
          <w:tcPr>
            <w:tcW w:type="dxa" w:w="2160"/>
          </w:tcPr>
          <w:p>
            <w:r>
              <w:rPr>
                <w:sz w:val="16"/>
              </w:rPr>
              <w:t>壹蘋新聞網</w:t>
            </w:r>
          </w:p>
        </w:tc>
        <w:tc>
          <w:tcPr>
            <w:tcW w:type="dxa" w:w="2160"/>
          </w:tcPr>
          <w:p>
            <w:r>
              <w:rPr>
                <w:sz w:val="16"/>
              </w:rPr>
              <w:t>新冠肺炎疫情達高點　疫苗剩12.4萬劑！效期只到9月</w:t>
            </w:r>
          </w:p>
        </w:tc>
        <w:tc>
          <w:tcPr>
            <w:tcW w:type="dxa" w:w="2160"/>
          </w:tcPr>
          <w:p>
            <w:r>
              <w:rPr>
                <w:sz w:val="16"/>
              </w:rPr>
              <w:t>2026-08-18</w:t>
            </w:r>
          </w:p>
        </w:tc>
        <w:tc>
          <w:tcPr>
            <w:tcW w:type="dxa" w:w="2160"/>
          </w:tcPr>
          <w:p>
            <w:r>
              <w:rPr>
                <w:sz w:val="16"/>
              </w:rPr>
              <w:t>https://news.nextapple.com/life/20260818/B0F6EA94E7BAFDDC027E6C482582AB80</w:t>
            </w:r>
          </w:p>
        </w:tc>
      </w:tr>
      <w:tr>
        <w:tc>
          <w:tcPr>
            <w:tcW w:type="dxa" w:w="2160"/>
          </w:tcPr>
          <w:p>
            <w:r>
              <w:rPr>
                <w:sz w:val="16"/>
              </w:rPr>
              <w:t>壹蘋新聞網</w:t>
            </w:r>
          </w:p>
        </w:tc>
        <w:tc>
          <w:tcPr>
            <w:tcW w:type="dxa" w:w="2160"/>
          </w:tcPr>
          <w:p>
            <w:r>
              <w:rPr>
                <w:sz w:val="16"/>
              </w:rPr>
              <w:t>「肥大叔」離世！粉專宣布所有商品永久停產</w:t>
            </w:r>
          </w:p>
        </w:tc>
        <w:tc>
          <w:tcPr>
            <w:tcW w:type="dxa" w:w="2160"/>
          </w:tcPr>
          <w:p>
            <w:r>
              <w:rPr>
                <w:sz w:val="16"/>
              </w:rPr>
              <w:t>2026-08-18</w:t>
            </w:r>
          </w:p>
        </w:tc>
        <w:tc>
          <w:tcPr>
            <w:tcW w:type="dxa" w:w="2160"/>
          </w:tcPr>
          <w:p>
            <w:r>
              <w:rPr>
                <w:sz w:val="16"/>
              </w:rPr>
              <w:t>https://news.nextapple.com/life/20260818/7257FB5988EACF56F74C9E2F8E32BB03</w:t>
            </w:r>
          </w:p>
        </w:tc>
      </w:tr>
      <w:tr>
        <w:tc>
          <w:tcPr>
            <w:tcW w:type="dxa" w:w="2160"/>
          </w:tcPr>
          <w:p>
            <w:r>
              <w:rPr>
                <w:sz w:val="16"/>
              </w:rPr>
              <w:t>壹蘋新聞網</w:t>
            </w:r>
          </w:p>
        </w:tc>
        <w:tc>
          <w:tcPr>
            <w:tcW w:type="dxa" w:w="2160"/>
          </w:tcPr>
          <w:p>
            <w:r>
              <w:rPr>
                <w:sz w:val="16"/>
              </w:rPr>
              <w:t>肯爺西方巡演處處碰壁！10月轉戰俄羅斯　7萬人場館秒殺</w:t>
            </w:r>
          </w:p>
        </w:tc>
        <w:tc>
          <w:tcPr>
            <w:tcW w:type="dxa" w:w="2160"/>
          </w:tcPr>
          <w:p>
            <w:r>
              <w:rPr>
                <w:sz w:val="16"/>
              </w:rPr>
              <w:t>2026-08-18</w:t>
            </w:r>
          </w:p>
        </w:tc>
        <w:tc>
          <w:tcPr>
            <w:tcW w:type="dxa" w:w="2160"/>
          </w:tcPr>
          <w:p>
            <w:r>
              <w:rPr>
                <w:sz w:val="16"/>
              </w:rPr>
              <w:t>https://news.nextapple.com/international/20260818/C89FA4ECC2BEE1E2E6A2433C69C4BFCB</w:t>
            </w:r>
          </w:p>
        </w:tc>
      </w:tr>
      <w:tr>
        <w:tc>
          <w:tcPr>
            <w:tcW w:type="dxa" w:w="2160"/>
          </w:tcPr>
          <w:p>
            <w:r>
              <w:rPr>
                <w:sz w:val="16"/>
              </w:rPr>
              <w:t>壹蘋新聞網</w:t>
            </w:r>
          </w:p>
        </w:tc>
        <w:tc>
          <w:tcPr>
            <w:tcW w:type="dxa" w:w="2160"/>
          </w:tcPr>
          <w:p>
            <w:r>
              <w:rPr>
                <w:sz w:val="16"/>
              </w:rPr>
              <w:t>手感冰冷！瓊斯盃中華白隊苦吞第2敗　高國豪領軍不敵美國大學隊</w:t>
            </w:r>
          </w:p>
        </w:tc>
        <w:tc>
          <w:tcPr>
            <w:tcW w:type="dxa" w:w="2160"/>
          </w:tcPr>
          <w:p>
            <w:r>
              <w:rPr>
                <w:sz w:val="16"/>
              </w:rPr>
              <w:t>2026-08-18</w:t>
            </w:r>
          </w:p>
        </w:tc>
        <w:tc>
          <w:tcPr>
            <w:tcW w:type="dxa" w:w="2160"/>
          </w:tcPr>
          <w:p>
            <w:r>
              <w:rPr>
                <w:sz w:val="16"/>
              </w:rPr>
              <w:t>https://news.nextapple.com/sports/20260818/BD4318972C6DF3DD3118DFA0EDFDD8D6</w:t>
            </w:r>
          </w:p>
        </w:tc>
      </w:tr>
      <w:tr>
        <w:tc>
          <w:tcPr>
            <w:tcW w:type="dxa" w:w="2160"/>
          </w:tcPr>
          <w:p>
            <w:r>
              <w:rPr>
                <w:sz w:val="16"/>
              </w:rPr>
              <w:t>壹蘋新聞網</w:t>
            </w:r>
          </w:p>
        </w:tc>
        <w:tc>
          <w:tcPr>
            <w:tcW w:type="dxa" w:w="2160"/>
          </w:tcPr>
          <w:p>
            <w:r>
              <w:rPr>
                <w:sz w:val="16"/>
              </w:rPr>
              <w:t>美伊僵局難解油價維持高檔　美股開低那指開跌1.12%</w:t>
            </w:r>
          </w:p>
        </w:tc>
        <w:tc>
          <w:tcPr>
            <w:tcW w:type="dxa" w:w="2160"/>
          </w:tcPr>
          <w:p>
            <w:r>
              <w:rPr>
                <w:sz w:val="16"/>
              </w:rPr>
              <w:t>2026-08-18</w:t>
            </w:r>
          </w:p>
        </w:tc>
        <w:tc>
          <w:tcPr>
            <w:tcW w:type="dxa" w:w="2160"/>
          </w:tcPr>
          <w:p>
            <w:r>
              <w:rPr>
                <w:sz w:val="16"/>
              </w:rPr>
              <w:t>https://news.nextapple.com/finance/20260818/7C92A3E48FDCF7A7C51C3DED25A1BDDC</w:t>
            </w:r>
          </w:p>
        </w:tc>
      </w:tr>
      <w:tr>
        <w:tc>
          <w:tcPr>
            <w:tcW w:type="dxa" w:w="2160"/>
          </w:tcPr>
          <w:p>
            <w:r>
              <w:rPr>
                <w:sz w:val="16"/>
              </w:rPr>
              <w:t>壹蘋新聞網</w:t>
            </w:r>
          </w:p>
        </w:tc>
        <w:tc>
          <w:tcPr>
            <w:tcW w:type="dxa" w:w="2160"/>
          </w:tcPr>
          <w:p>
            <w:r>
              <w:rPr>
                <w:sz w:val="16"/>
              </w:rPr>
              <w:t>孩子自己當創作者！走進部落發現生活之美</w:t>
            </w:r>
          </w:p>
        </w:tc>
        <w:tc>
          <w:tcPr>
            <w:tcW w:type="dxa" w:w="2160"/>
          </w:tcPr>
          <w:p>
            <w:r>
              <w:rPr>
                <w:sz w:val="16"/>
              </w:rPr>
              <w:t>2026-08-18</w:t>
            </w:r>
          </w:p>
        </w:tc>
        <w:tc>
          <w:tcPr>
            <w:tcW w:type="dxa" w:w="2160"/>
          </w:tcPr>
          <w:p>
            <w:r>
              <w:rPr>
                <w:sz w:val="16"/>
              </w:rPr>
              <w:t>https://news.nextapple.com/entertainment/20260818/8142663B84F3B933F37082BF1EAC9E33</w:t>
            </w:r>
          </w:p>
        </w:tc>
      </w:tr>
      <w:tr>
        <w:tc>
          <w:tcPr>
            <w:tcW w:type="dxa" w:w="2160"/>
          </w:tcPr>
          <w:p>
            <w:r>
              <w:rPr>
                <w:sz w:val="16"/>
              </w:rPr>
              <w:t>壹蘋新聞網</w:t>
            </w:r>
          </w:p>
        </w:tc>
        <w:tc>
          <w:tcPr>
            <w:tcW w:type="dxa" w:w="2160"/>
          </w:tcPr>
          <w:p>
            <w:r>
              <w:rPr>
                <w:sz w:val="16"/>
              </w:rPr>
              <w:t>北大新屋喊到9字頭　三峽舊市區靠捷運迎來房市翻轉</w:t>
            </w:r>
          </w:p>
        </w:tc>
        <w:tc>
          <w:tcPr>
            <w:tcW w:type="dxa" w:w="2160"/>
          </w:tcPr>
          <w:p>
            <w:r>
              <w:rPr>
                <w:sz w:val="16"/>
              </w:rPr>
              <w:t>2026-08-18</w:t>
            </w:r>
          </w:p>
        </w:tc>
        <w:tc>
          <w:tcPr>
            <w:tcW w:type="dxa" w:w="2160"/>
          </w:tcPr>
          <w:p>
            <w:r>
              <w:rPr>
                <w:sz w:val="16"/>
              </w:rPr>
              <w:t>https://news.nextapple.com/property/20260818/3914031FC2650680073A2556C15BAF8A</w:t>
            </w:r>
          </w:p>
        </w:tc>
      </w:tr>
      <w:tr>
        <w:tc>
          <w:tcPr>
            <w:tcW w:type="dxa" w:w="2160"/>
          </w:tcPr>
          <w:p>
            <w:r>
              <w:rPr>
                <w:sz w:val="16"/>
              </w:rPr>
              <w:t>壹蘋新聞網</w:t>
            </w:r>
          </w:p>
        </w:tc>
        <w:tc>
          <w:tcPr>
            <w:tcW w:type="dxa" w:w="2160"/>
          </w:tcPr>
          <w:p>
            <w:r>
              <w:rPr>
                <w:sz w:val="16"/>
              </w:rPr>
              <w:t>29歲確診乳癌不想失去乳房　微創重建助她保留外觀與自信</w:t>
            </w:r>
          </w:p>
        </w:tc>
        <w:tc>
          <w:tcPr>
            <w:tcW w:type="dxa" w:w="2160"/>
          </w:tcPr>
          <w:p>
            <w:r>
              <w:rPr>
                <w:sz w:val="16"/>
              </w:rPr>
              <w:t>2026-08-19</w:t>
            </w:r>
          </w:p>
        </w:tc>
        <w:tc>
          <w:tcPr>
            <w:tcW w:type="dxa" w:w="2160"/>
          </w:tcPr>
          <w:p>
            <w:r>
              <w:rPr>
                <w:sz w:val="16"/>
              </w:rPr>
              <w:t>https://news.nextapple.com/life/20260819/A5CB47C2CE467427807156CF38EF46A7</w:t>
            </w:r>
          </w:p>
        </w:tc>
      </w:tr>
      <w:tr>
        <w:tc>
          <w:tcPr>
            <w:tcW w:type="dxa" w:w="2160"/>
          </w:tcPr>
          <w:p>
            <w:r>
              <w:rPr>
                <w:sz w:val="16"/>
              </w:rPr>
              <w:t>壹蘋新聞網</w:t>
            </w:r>
          </w:p>
        </w:tc>
        <w:tc>
          <w:tcPr>
            <w:tcW w:type="dxa" w:w="2160"/>
          </w:tcPr>
          <w:p>
            <w:r>
              <w:rPr>
                <w:sz w:val="16"/>
              </w:rPr>
              <w:t>北市保大暑期打擊毒品　已查獲毒駕34件、電子煙彈501顆</w:t>
            </w:r>
          </w:p>
        </w:tc>
        <w:tc>
          <w:tcPr>
            <w:tcW w:type="dxa" w:w="2160"/>
          </w:tcPr>
          <w:p>
            <w:r>
              <w:rPr>
                <w:sz w:val="16"/>
              </w:rPr>
              <w:t>2026-08-19</w:t>
            </w:r>
          </w:p>
        </w:tc>
        <w:tc>
          <w:tcPr>
            <w:tcW w:type="dxa" w:w="2160"/>
          </w:tcPr>
          <w:p>
            <w:r>
              <w:rPr>
                <w:sz w:val="16"/>
              </w:rPr>
              <w:t>https://news.nextapple.com/local/20260819/9797523008DF62444AC8DBB13802DA78</w:t>
            </w:r>
          </w:p>
        </w:tc>
      </w:tr>
      <w:tr>
        <w:tc>
          <w:tcPr>
            <w:tcW w:type="dxa" w:w="2160"/>
          </w:tcPr>
          <w:p>
            <w:r>
              <w:rPr>
                <w:sz w:val="16"/>
              </w:rPr>
              <w:t>壹蘋新聞網</w:t>
            </w:r>
          </w:p>
        </w:tc>
        <w:tc>
          <w:tcPr>
            <w:tcW w:type="dxa" w:w="2160"/>
          </w:tcPr>
          <w:p>
            <w:r>
              <w:rPr>
                <w:sz w:val="16"/>
              </w:rPr>
              <w:t>Vespa 2026年式新車陸續到港　GTS Super Sport、GTV 300與Primavera S 180登場</w:t>
            </w:r>
          </w:p>
        </w:tc>
        <w:tc>
          <w:tcPr>
            <w:tcW w:type="dxa" w:w="2160"/>
          </w:tcPr>
          <w:p>
            <w:r>
              <w:rPr>
                <w:sz w:val="16"/>
              </w:rPr>
              <w:t>2026-08-19</w:t>
            </w:r>
          </w:p>
        </w:tc>
        <w:tc>
          <w:tcPr>
            <w:tcW w:type="dxa" w:w="2160"/>
          </w:tcPr>
          <w:p>
            <w:r>
              <w:rPr>
                <w:sz w:val="16"/>
              </w:rPr>
              <w:t>https://news.nextapple.com/gadget/20260819/B88EB866C41EAE407BF5E6DDB66772B4</w:t>
            </w:r>
          </w:p>
        </w:tc>
      </w:tr>
      <w:tr>
        <w:tc>
          <w:tcPr>
            <w:tcW w:type="dxa" w:w="2160"/>
          </w:tcPr>
          <w:p>
            <w:r>
              <w:rPr>
                <w:sz w:val="16"/>
              </w:rPr>
              <w:t>壹蘋新聞網</w:t>
            </w:r>
          </w:p>
        </w:tc>
        <w:tc>
          <w:tcPr>
            <w:tcW w:type="dxa" w:w="2160"/>
          </w:tcPr>
          <w:p>
            <w:r>
              <w:rPr>
                <w:sz w:val="16"/>
              </w:rPr>
              <w:t>七夕戀愛磁場大洗牌！5星座桃花運暴漲　告別單身就看這次</w:t>
            </w:r>
          </w:p>
        </w:tc>
        <w:tc>
          <w:tcPr>
            <w:tcW w:type="dxa" w:w="2160"/>
          </w:tcPr>
          <w:p>
            <w:r>
              <w:rPr>
                <w:sz w:val="16"/>
              </w:rPr>
              <w:t>2026-08-19</w:t>
            </w:r>
          </w:p>
        </w:tc>
        <w:tc>
          <w:tcPr>
            <w:tcW w:type="dxa" w:w="2160"/>
          </w:tcPr>
          <w:p>
            <w:r>
              <w:rPr>
                <w:sz w:val="16"/>
              </w:rPr>
              <w:t>https://news.nextapple.com/entertainment/20260819/A6530C2B5C6F8815F1F37B2F61AC2181</w:t>
            </w:r>
          </w:p>
        </w:tc>
      </w:tr>
      <w:tr>
        <w:tc>
          <w:tcPr>
            <w:tcW w:type="dxa" w:w="2160"/>
          </w:tcPr>
          <w:p>
            <w:r>
              <w:rPr>
                <w:sz w:val="16"/>
              </w:rPr>
              <w:t>壹蘋新聞網</w:t>
            </w:r>
          </w:p>
        </w:tc>
        <w:tc>
          <w:tcPr>
            <w:tcW w:type="dxa" w:w="2160"/>
          </w:tcPr>
          <w:p>
            <w:r>
              <w:rPr>
                <w:sz w:val="16"/>
              </w:rPr>
              <w:t>台積電效應拉緊報　未來2.5年5萬戶交屋2030年起再迎都更聯開完工潮</w:t>
            </w:r>
          </w:p>
        </w:tc>
        <w:tc>
          <w:tcPr>
            <w:tcW w:type="dxa" w:w="2160"/>
          </w:tcPr>
          <w:p>
            <w:r>
              <w:rPr>
                <w:sz w:val="16"/>
              </w:rPr>
              <w:t>2026-08-19</w:t>
            </w:r>
          </w:p>
        </w:tc>
        <w:tc>
          <w:tcPr>
            <w:tcW w:type="dxa" w:w="2160"/>
          </w:tcPr>
          <w:p>
            <w:r>
              <w:rPr>
                <w:sz w:val="16"/>
              </w:rPr>
              <w:t>https://news.nextapple.com/property/20260819/0EBC138D35C254980A85DABFDC03052E</w:t>
            </w:r>
          </w:p>
        </w:tc>
      </w:tr>
      <w:tr>
        <w:tc>
          <w:tcPr>
            <w:tcW w:type="dxa" w:w="2160"/>
          </w:tcPr>
          <w:p>
            <w:r>
              <w:rPr>
                <w:sz w:val="16"/>
              </w:rPr>
              <w:t>壹蘋新聞網</w:t>
            </w:r>
          </w:p>
        </w:tc>
        <w:tc>
          <w:tcPr>
            <w:tcW w:type="dxa" w:w="2160"/>
          </w:tcPr>
          <w:p>
            <w:r>
              <w:rPr>
                <w:sz w:val="16"/>
              </w:rPr>
              <w:t>大巨蛋新百貨本週開逛！烤鴨全球首店10天免費吃　餐飲優惠一次看</w:t>
            </w:r>
          </w:p>
        </w:tc>
        <w:tc>
          <w:tcPr>
            <w:tcW w:type="dxa" w:w="2160"/>
          </w:tcPr>
          <w:p>
            <w:r>
              <w:rPr>
                <w:sz w:val="16"/>
              </w:rPr>
              <w:t>2026-08-19</w:t>
            </w:r>
          </w:p>
        </w:tc>
        <w:tc>
          <w:tcPr>
            <w:tcW w:type="dxa" w:w="2160"/>
          </w:tcPr>
          <w:p>
            <w:r>
              <w:rPr>
                <w:sz w:val="16"/>
              </w:rPr>
              <w:t>https://news.nextapple.com/life/20260819/1D9D9B6B9BCA44050FBE9162959D3F38</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2026-08-19</w:t>
            </w:r>
          </w:p>
        </w:tc>
        <w:tc>
          <w:tcPr>
            <w:tcW w:type="dxa" w:w="2160"/>
          </w:tcPr>
          <w:p>
            <w:r>
              <w:rPr>
                <w:sz w:val="16"/>
              </w:rPr>
              <w:t>https://news.nextapple.com/sports/20260819/59BB9E3458FE4BB2BB3EFE9DA8D34A2B</w:t>
            </w:r>
          </w:p>
        </w:tc>
      </w:tr>
      <w:tr>
        <w:tc>
          <w:tcPr>
            <w:tcW w:type="dxa" w:w="2160"/>
          </w:tcPr>
          <w:p>
            <w:r>
              <w:rPr>
                <w:sz w:val="16"/>
              </w:rPr>
              <w:t>壹蘋新聞網</w:t>
            </w:r>
          </w:p>
        </w:tc>
        <w:tc>
          <w:tcPr>
            <w:tcW w:type="dxa" w:w="2160"/>
          </w:tcPr>
          <w:p>
            <w:r>
              <w:rPr>
                <w:sz w:val="16"/>
              </w:rPr>
              <w:t>中信金Ｈ1獲利創歷年同期新高　稅後盈餘395億元、EPS為1.96元</w:t>
            </w:r>
          </w:p>
        </w:tc>
        <w:tc>
          <w:tcPr>
            <w:tcW w:type="dxa" w:w="2160"/>
          </w:tcPr>
          <w:p>
            <w:r>
              <w:rPr>
                <w:sz w:val="16"/>
              </w:rPr>
              <w:t>2026-08-19</w:t>
            </w:r>
          </w:p>
        </w:tc>
        <w:tc>
          <w:tcPr>
            <w:tcW w:type="dxa" w:w="2160"/>
          </w:tcPr>
          <w:p>
            <w:r>
              <w:rPr>
                <w:sz w:val="16"/>
              </w:rPr>
              <w:t>https://news.nextapple.com/finance/20260819/00EE7BD197D6B4C4367E0AD03C30948E</w:t>
            </w:r>
          </w:p>
        </w:tc>
      </w:tr>
      <w:tr>
        <w:tc>
          <w:tcPr>
            <w:tcW w:type="dxa" w:w="2160"/>
          </w:tcPr>
          <w:p>
            <w:r>
              <w:rPr>
                <w:sz w:val="16"/>
              </w:rPr>
              <w:t>壹蘋新聞網</w:t>
            </w:r>
          </w:p>
        </w:tc>
        <w:tc>
          <w:tcPr>
            <w:tcW w:type="dxa" w:w="2160"/>
          </w:tcPr>
          <w:p>
            <w:r>
              <w:rPr>
                <w:sz w:val="16"/>
              </w:rPr>
              <w:t>韓國瑜重話「執政權大不過憲法」　卓榮泰反嗆：您阻止過立院病態嗎？</w:t>
            </w:r>
          </w:p>
        </w:tc>
        <w:tc>
          <w:tcPr>
            <w:tcW w:type="dxa" w:w="2160"/>
          </w:tcPr>
          <w:p>
            <w:r>
              <w:rPr>
                <w:sz w:val="16"/>
              </w:rPr>
              <w:t>2026-08-19</w:t>
            </w:r>
          </w:p>
        </w:tc>
        <w:tc>
          <w:tcPr>
            <w:tcW w:type="dxa" w:w="2160"/>
          </w:tcPr>
          <w:p>
            <w:r>
              <w:rPr>
                <w:sz w:val="16"/>
              </w:rPr>
              <w:t>https://news.nextapple.com/politics/20260819/B9A66BCA11B3B4480F9215BDF574E6AB</w:t>
            </w:r>
          </w:p>
        </w:tc>
      </w:tr>
      <w:tr>
        <w:tc>
          <w:tcPr>
            <w:tcW w:type="dxa" w:w="2160"/>
          </w:tcPr>
          <w:p>
            <w:r>
              <w:rPr>
                <w:sz w:val="16"/>
              </w:rPr>
              <w:t>壹蘋新聞網</w:t>
            </w:r>
          </w:p>
        </w:tc>
        <w:tc>
          <w:tcPr>
            <w:tcW w:type="dxa" w:w="2160"/>
          </w:tcPr>
          <w:p>
            <w:r>
              <w:rPr>
                <w:sz w:val="16"/>
              </w:rPr>
              <w:t>海內外雙喜臨門！富智康台灣總部榮獲亞洲最佳企業雇主獎</w:t>
            </w:r>
          </w:p>
        </w:tc>
        <w:tc>
          <w:tcPr>
            <w:tcW w:type="dxa" w:w="2160"/>
          </w:tcPr>
          <w:p>
            <w:r>
              <w:rPr>
                <w:sz w:val="16"/>
              </w:rPr>
              <w:t>2026-08-19</w:t>
            </w:r>
          </w:p>
        </w:tc>
        <w:tc>
          <w:tcPr>
            <w:tcW w:type="dxa" w:w="2160"/>
          </w:tcPr>
          <w:p>
            <w:r>
              <w:rPr>
                <w:sz w:val="16"/>
              </w:rPr>
              <w:t>https://news.nextapple.com/finance/20260819/ADBFC479BC28F0F17FEB14D38A440C56</w:t>
            </w:r>
          </w:p>
        </w:tc>
      </w:tr>
      <w:tr>
        <w:tc>
          <w:tcPr>
            <w:tcW w:type="dxa" w:w="2160"/>
          </w:tcPr>
          <w:p>
            <w:r>
              <w:rPr>
                <w:sz w:val="16"/>
              </w:rPr>
              <w:t>壹蘋新聞網</w:t>
            </w:r>
          </w:p>
        </w:tc>
        <w:tc>
          <w:tcPr>
            <w:tcW w:type="dxa" w:w="2160"/>
          </w:tcPr>
          <w:p>
            <w:r>
              <w:rPr>
                <w:sz w:val="16"/>
              </w:rPr>
              <w:t>日正妹高材生糊塗毀一生！無碼照被公開　超狂背景掀轟動</w:t>
            </w:r>
          </w:p>
        </w:tc>
        <w:tc>
          <w:tcPr>
            <w:tcW w:type="dxa" w:w="2160"/>
          </w:tcPr>
          <w:p>
            <w:r>
              <w:rPr>
                <w:sz w:val="16"/>
              </w:rPr>
              <w:t>2026-08-19</w:t>
            </w:r>
          </w:p>
        </w:tc>
        <w:tc>
          <w:tcPr>
            <w:tcW w:type="dxa" w:w="2160"/>
          </w:tcPr>
          <w:p>
            <w:r>
              <w:rPr>
                <w:sz w:val="16"/>
              </w:rPr>
              <w:t>https://news.nextapple.com/international/20260819/BF63AE12EC9167CE9EB825EEA2490E88</w:t>
            </w:r>
          </w:p>
        </w:tc>
      </w:tr>
      <w:tr>
        <w:tc>
          <w:tcPr>
            <w:tcW w:type="dxa" w:w="2160"/>
          </w:tcPr>
          <w:p>
            <w:r>
              <w:rPr>
                <w:sz w:val="16"/>
              </w:rPr>
              <w:t>壹蘋新聞網</w:t>
            </w:r>
          </w:p>
        </w:tc>
        <w:tc>
          <w:tcPr>
            <w:tcW w:type="dxa" w:w="2160"/>
          </w:tcPr>
          <w:p>
            <w:r>
              <w:rPr>
                <w:sz w:val="16"/>
              </w:rPr>
              <w:t>首批F-16V blk 70戰機　近期將飛返台東志航基地</w:t>
            </w:r>
          </w:p>
        </w:tc>
        <w:tc>
          <w:tcPr>
            <w:tcW w:type="dxa" w:w="2160"/>
          </w:tcPr>
          <w:p>
            <w:r>
              <w:rPr>
                <w:sz w:val="16"/>
              </w:rPr>
              <w:t>2026-08-19</w:t>
            </w:r>
          </w:p>
        </w:tc>
        <w:tc>
          <w:tcPr>
            <w:tcW w:type="dxa" w:w="2160"/>
          </w:tcPr>
          <w:p>
            <w:r>
              <w:rPr>
                <w:sz w:val="16"/>
              </w:rPr>
              <w:t>https://news.nextapple.com/politics/20260819/841F83D550D81E9904A82A5C98C75200</w:t>
            </w:r>
          </w:p>
        </w:tc>
      </w:tr>
      <w:tr>
        <w:tc>
          <w:tcPr>
            <w:tcW w:type="dxa" w:w="2160"/>
          </w:tcPr>
          <w:p>
            <w:r>
              <w:rPr>
                <w:sz w:val="16"/>
              </w:rPr>
              <w:t>壹蘋新聞網</w:t>
            </w:r>
          </w:p>
        </w:tc>
        <w:tc>
          <w:tcPr>
            <w:tcW w:type="dxa" w:w="2160"/>
          </w:tcPr>
          <w:p>
            <w:r>
              <w:rPr>
                <w:sz w:val="16"/>
              </w:rPr>
              <w:t>美伊停火告吹？美股嚇傻費半暴跌　台積電ADR崩4.07%</w:t>
            </w:r>
          </w:p>
        </w:tc>
        <w:tc>
          <w:tcPr>
            <w:tcW w:type="dxa" w:w="2160"/>
          </w:tcPr>
          <w:p>
            <w:r>
              <w:rPr>
                <w:sz w:val="16"/>
              </w:rPr>
              <w:t>2026-08-19</w:t>
            </w:r>
          </w:p>
        </w:tc>
        <w:tc>
          <w:tcPr>
            <w:tcW w:type="dxa" w:w="2160"/>
          </w:tcPr>
          <w:p>
            <w:r>
              <w:rPr>
                <w:sz w:val="16"/>
              </w:rPr>
              <w:t>https://news.nextapple.com/finance/20260819/A2BF5996DE95A078C9DC86338DF79599</w:t>
            </w:r>
          </w:p>
        </w:tc>
      </w:tr>
      <w:tr>
        <w:tc>
          <w:tcPr>
            <w:tcW w:type="dxa" w:w="2160"/>
          </w:tcPr>
          <w:p>
            <w:r>
              <w:rPr>
                <w:sz w:val="16"/>
              </w:rPr>
              <w:t>壹蘋新聞網</w:t>
            </w:r>
          </w:p>
        </w:tc>
        <w:tc>
          <w:tcPr>
            <w:tcW w:type="dxa" w:w="2160"/>
          </w:tcPr>
          <w:p>
            <w:r>
              <w:rPr>
                <w:sz w:val="16"/>
              </w:rPr>
              <w:t>「日本城」不叫日本城了！香港260家門市全面換招牌　背後原因不單純？</w:t>
            </w:r>
          </w:p>
        </w:tc>
        <w:tc>
          <w:tcPr>
            <w:tcW w:type="dxa" w:w="2160"/>
          </w:tcPr>
          <w:p>
            <w:r>
              <w:rPr>
                <w:sz w:val="16"/>
              </w:rPr>
              <w:t>2026-08-19</w:t>
            </w:r>
          </w:p>
        </w:tc>
        <w:tc>
          <w:tcPr>
            <w:tcW w:type="dxa" w:w="2160"/>
          </w:tcPr>
          <w:p>
            <w:r>
              <w:rPr>
                <w:sz w:val="16"/>
              </w:rPr>
              <w:t>https://news.nextapple.com/international/20260819/6D0DBA51739293594F31FA5D5BD525CA</w:t>
            </w:r>
          </w:p>
        </w:tc>
      </w:tr>
      <w:tr>
        <w:tc>
          <w:tcPr>
            <w:tcW w:type="dxa" w:w="2160"/>
          </w:tcPr>
          <w:p>
            <w:r>
              <w:rPr>
                <w:sz w:val="16"/>
              </w:rPr>
              <w:t>壹蘋新聞網</w:t>
            </w:r>
          </w:p>
        </w:tc>
        <w:tc>
          <w:tcPr>
            <w:tcW w:type="dxa" w:w="2160"/>
          </w:tcPr>
          <w:p>
            <w:r>
              <w:rPr>
                <w:sz w:val="16"/>
              </w:rPr>
              <w:t>雨神準備long stay！專家曝低壓帶影響　這4天雨最大</w:t>
            </w:r>
          </w:p>
        </w:tc>
        <w:tc>
          <w:tcPr>
            <w:tcW w:type="dxa" w:w="2160"/>
          </w:tcPr>
          <w:p>
            <w:r>
              <w:rPr>
                <w:sz w:val="16"/>
              </w:rPr>
              <w:t>2026-08-19</w:t>
            </w:r>
          </w:p>
        </w:tc>
        <w:tc>
          <w:tcPr>
            <w:tcW w:type="dxa" w:w="2160"/>
          </w:tcPr>
          <w:p>
            <w:r>
              <w:rPr>
                <w:sz w:val="16"/>
              </w:rPr>
              <w:t>https://news.nextapple.com/life/20260819/4F7829A3F5493B183A27347A2103F538</w:t>
            </w:r>
          </w:p>
        </w:tc>
      </w:tr>
      <w:tr>
        <w:tc>
          <w:tcPr>
            <w:tcW w:type="dxa" w:w="2160"/>
          </w:tcPr>
          <w:p>
            <w:r>
              <w:rPr>
                <w:sz w:val="16"/>
              </w:rPr>
              <w:t>壹蘋新聞網</w:t>
            </w:r>
          </w:p>
        </w:tc>
        <w:tc>
          <w:tcPr>
            <w:tcW w:type="dxa" w:w="2160"/>
          </w:tcPr>
          <w:p>
            <w:r>
              <w:rPr>
                <w:sz w:val="16"/>
              </w:rPr>
              <w:t>巴毛律師憶分手渣男　「偷跑去結婚」竟被友告知！終於學會1事</w:t>
            </w:r>
          </w:p>
        </w:tc>
        <w:tc>
          <w:tcPr>
            <w:tcW w:type="dxa" w:w="2160"/>
          </w:tcPr>
          <w:p>
            <w:r>
              <w:rPr>
                <w:sz w:val="16"/>
              </w:rPr>
              <w:t>2026-08-19</w:t>
            </w:r>
          </w:p>
        </w:tc>
        <w:tc>
          <w:tcPr>
            <w:tcW w:type="dxa" w:w="2160"/>
          </w:tcPr>
          <w:p>
            <w:r>
              <w:rPr>
                <w:sz w:val="16"/>
              </w:rPr>
              <w:t>https://news.nextapple.com/life/20260819/CE984A36DDE1E5AC80E06956F1E3300C</w:t>
            </w:r>
          </w:p>
        </w:tc>
      </w:tr>
      <w:tr>
        <w:tc>
          <w:tcPr>
            <w:tcW w:type="dxa" w:w="2160"/>
          </w:tcPr>
          <w:p>
            <w:r>
              <w:rPr>
                <w:sz w:val="16"/>
              </w:rPr>
              <w:t>壹蘋新聞網</w:t>
            </w:r>
          </w:p>
        </w:tc>
        <w:tc>
          <w:tcPr>
            <w:tcW w:type="dxa" w:w="2160"/>
          </w:tcPr>
          <w:p>
            <w:r>
              <w:rPr>
                <w:sz w:val="16"/>
              </w:rPr>
              <w:t>準颱風「沙德爾」即將生成！未來10天路徑曝光</w:t>
            </w:r>
          </w:p>
        </w:tc>
        <w:tc>
          <w:tcPr>
            <w:tcW w:type="dxa" w:w="2160"/>
          </w:tcPr>
          <w:p>
            <w:r>
              <w:rPr>
                <w:sz w:val="16"/>
              </w:rPr>
              <w:t>2026-08-19</w:t>
            </w:r>
          </w:p>
        </w:tc>
        <w:tc>
          <w:tcPr>
            <w:tcW w:type="dxa" w:w="2160"/>
          </w:tcPr>
          <w:p>
            <w:r>
              <w:rPr>
                <w:sz w:val="16"/>
              </w:rPr>
              <w:t>https://news.nextapple.com/life/20260819/096DA13EAD2023F21533A40699FDF9DD</w:t>
            </w:r>
          </w:p>
        </w:tc>
      </w:tr>
      <w:tr>
        <w:tc>
          <w:tcPr>
            <w:tcW w:type="dxa" w:w="2160"/>
          </w:tcPr>
          <w:p>
            <w:r>
              <w:rPr>
                <w:sz w:val="16"/>
              </w:rPr>
              <w:t>壹蘋新聞網</w:t>
            </w:r>
          </w:p>
        </w:tc>
        <w:tc>
          <w:tcPr>
            <w:tcW w:type="dxa" w:w="2160"/>
          </w:tcPr>
          <w:p>
            <w:r>
              <w:rPr>
                <w:sz w:val="16"/>
              </w:rPr>
              <w:t>米其林名廚嫡傳林耀輝回歸　台北遠東馬可波羅義餐端新菜</w:t>
            </w:r>
          </w:p>
        </w:tc>
        <w:tc>
          <w:tcPr>
            <w:tcW w:type="dxa" w:w="2160"/>
          </w:tcPr>
          <w:p>
            <w:r>
              <w:rPr>
                <w:sz w:val="16"/>
              </w:rPr>
              <w:t>2026-08-19</w:t>
            </w:r>
          </w:p>
        </w:tc>
        <w:tc>
          <w:tcPr>
            <w:tcW w:type="dxa" w:w="2160"/>
          </w:tcPr>
          <w:p>
            <w:r>
              <w:rPr>
                <w:sz w:val="16"/>
              </w:rPr>
              <w:t>https://news.nextapple.com/eattravel/20260819/641A97424BFAEE7896F815559F3CDAF0</w:t>
            </w:r>
          </w:p>
        </w:tc>
      </w:tr>
      <w:tr>
        <w:tc>
          <w:tcPr>
            <w:tcW w:type="dxa" w:w="2160"/>
          </w:tcPr>
          <w:p>
            <w:r>
              <w:rPr>
                <w:sz w:val="16"/>
              </w:rPr>
              <w:t>壹蘋新聞網</w:t>
            </w:r>
          </w:p>
        </w:tc>
        <w:tc>
          <w:tcPr>
            <w:tcW w:type="dxa" w:w="2160"/>
          </w:tcPr>
          <w:p>
            <w:r>
              <w:rPr>
                <w:sz w:val="16"/>
              </w:rPr>
              <w:t>陳致中曬童年合照　喊話陳幸妤：再怎麼tough也要快樂</w:t>
            </w:r>
          </w:p>
        </w:tc>
        <w:tc>
          <w:tcPr>
            <w:tcW w:type="dxa" w:w="2160"/>
          </w:tcPr>
          <w:p>
            <w:r>
              <w:rPr>
                <w:sz w:val="16"/>
              </w:rPr>
              <w:t>2026-08-19</w:t>
            </w:r>
          </w:p>
        </w:tc>
        <w:tc>
          <w:tcPr>
            <w:tcW w:type="dxa" w:w="2160"/>
          </w:tcPr>
          <w:p>
            <w:r>
              <w:rPr>
                <w:sz w:val="16"/>
              </w:rPr>
              <w:t>https://news.nextapple.com/politics/20260819/6FFFDD02A56E097EE1665604DD2FBC82</w:t>
            </w:r>
          </w:p>
        </w:tc>
      </w:tr>
      <w:tr>
        <w:tc>
          <w:tcPr>
            <w:tcW w:type="dxa" w:w="2160"/>
          </w:tcPr>
          <w:p>
            <w:r>
              <w:rPr>
                <w:sz w:val="16"/>
              </w:rPr>
              <w:t>壹蘋新聞網</w:t>
            </w:r>
          </w:p>
        </w:tc>
        <w:tc>
          <w:tcPr>
            <w:tcW w:type="dxa" w:w="2160"/>
          </w:tcPr>
          <w:p>
            <w:r>
              <w:rPr>
                <w:sz w:val="16"/>
              </w:rPr>
              <w:t>大巨蛋有噁男！伸「鹹豬手」摟台啤妹　下場GG了</w:t>
            </w:r>
          </w:p>
        </w:tc>
        <w:tc>
          <w:tcPr>
            <w:tcW w:type="dxa" w:w="2160"/>
          </w:tcPr>
          <w:p>
            <w:r>
              <w:rPr>
                <w:sz w:val="16"/>
              </w:rPr>
              <w:t>2026-08-19</w:t>
            </w:r>
          </w:p>
        </w:tc>
        <w:tc>
          <w:tcPr>
            <w:tcW w:type="dxa" w:w="2160"/>
          </w:tcPr>
          <w:p>
            <w:r>
              <w:rPr>
                <w:sz w:val="16"/>
              </w:rPr>
              <w:t>https://news.nextapple.com/sports/20260819/158F51BE99F1A1CA4838468A360E3ADE</w:t>
            </w:r>
          </w:p>
        </w:tc>
      </w:tr>
      <w:tr>
        <w:tc>
          <w:tcPr>
            <w:tcW w:type="dxa" w:w="2160"/>
          </w:tcPr>
          <w:p>
            <w:r>
              <w:rPr>
                <w:sz w:val="16"/>
              </w:rPr>
              <w:t>壹蘋新聞網</w:t>
            </w:r>
          </w:p>
        </w:tc>
        <w:tc>
          <w:tcPr>
            <w:tcW w:type="dxa" w:w="2160"/>
          </w:tcPr>
          <w:p>
            <w:r>
              <w:rPr>
                <w:sz w:val="16"/>
              </w:rPr>
              <w:t>摺痕變淡、機身更輕！全球摺疊手機今年出貨預估成長21%</w:t>
            </w:r>
          </w:p>
        </w:tc>
        <w:tc>
          <w:tcPr>
            <w:tcW w:type="dxa" w:w="2160"/>
          </w:tcPr>
          <w:p>
            <w:r>
              <w:rPr>
                <w:sz w:val="16"/>
              </w:rPr>
              <w:t>2026-08-19</w:t>
            </w:r>
          </w:p>
        </w:tc>
        <w:tc>
          <w:tcPr>
            <w:tcW w:type="dxa" w:w="2160"/>
          </w:tcPr>
          <w:p>
            <w:r>
              <w:rPr>
                <w:sz w:val="16"/>
              </w:rPr>
              <w:t>https://news.nextapple.com/aitech/20260819/E45D144015C23DFCB2BD590D98F2CF5B</w:t>
            </w:r>
          </w:p>
        </w:tc>
      </w:tr>
      <w:tr>
        <w:tc>
          <w:tcPr>
            <w:tcW w:type="dxa" w:w="2160"/>
          </w:tcPr>
          <w:p>
            <w:r>
              <w:rPr>
                <w:sz w:val="16"/>
              </w:rPr>
              <w:t>壹蘋新聞網</w:t>
            </w:r>
          </w:p>
        </w:tc>
        <w:tc>
          <w:tcPr>
            <w:tcW w:type="dxa" w:w="2160"/>
          </w:tcPr>
          <w:p>
            <w:r>
              <w:rPr>
                <w:sz w:val="16"/>
              </w:rPr>
              <w:t>七夕有人賠了！費城、台積電ADR雙雙跳水　專家分析3原因</w:t>
            </w:r>
          </w:p>
        </w:tc>
        <w:tc>
          <w:tcPr>
            <w:tcW w:type="dxa" w:w="2160"/>
          </w:tcPr>
          <w:p>
            <w:r>
              <w:rPr>
                <w:sz w:val="16"/>
              </w:rPr>
              <w:t>2026-08-19</w:t>
            </w:r>
          </w:p>
        </w:tc>
        <w:tc>
          <w:tcPr>
            <w:tcW w:type="dxa" w:w="2160"/>
          </w:tcPr>
          <w:p>
            <w:r>
              <w:rPr>
                <w:sz w:val="16"/>
              </w:rPr>
              <w:t>https://news.nextapple.com/finance/20260819/E1FD05A22BB4F000408F07AA09F93BDD</w:t>
            </w:r>
          </w:p>
        </w:tc>
      </w:tr>
      <w:tr>
        <w:tc>
          <w:tcPr>
            <w:tcW w:type="dxa" w:w="2160"/>
          </w:tcPr>
          <w:p>
            <w:r>
              <w:rPr>
                <w:sz w:val="16"/>
              </w:rPr>
              <w:t>壹蘋新聞網</w:t>
            </w:r>
          </w:p>
        </w:tc>
        <w:tc>
          <w:tcPr>
            <w:tcW w:type="dxa" w:w="2160"/>
          </w:tcPr>
          <w:p>
            <w:r>
              <w:rPr>
                <w:sz w:val="16"/>
              </w:rPr>
              <w:t>費半狂瀉近5%！台股開盤大跌近千點　台積電跌40元報2340</w:t>
            </w:r>
          </w:p>
        </w:tc>
        <w:tc>
          <w:tcPr>
            <w:tcW w:type="dxa" w:w="2160"/>
          </w:tcPr>
          <w:p>
            <w:r>
              <w:rPr>
                <w:sz w:val="16"/>
              </w:rPr>
              <w:t>2026-08-19</w:t>
            </w:r>
          </w:p>
        </w:tc>
        <w:tc>
          <w:tcPr>
            <w:tcW w:type="dxa" w:w="2160"/>
          </w:tcPr>
          <w:p>
            <w:r>
              <w:rPr>
                <w:sz w:val="16"/>
              </w:rPr>
              <w:t>https://news.nextapple.com/finance/20260819/9B70EF40398322D9EEBF7E7702265A99</w:t>
            </w:r>
          </w:p>
        </w:tc>
      </w:tr>
      <w:tr>
        <w:tc>
          <w:tcPr>
            <w:tcW w:type="dxa" w:w="2160"/>
          </w:tcPr>
          <w:p>
            <w:r>
              <w:rPr>
                <w:sz w:val="16"/>
              </w:rPr>
              <w:t>壹蘋新聞網</w:t>
            </w:r>
          </w:p>
        </w:tc>
        <w:tc>
          <w:tcPr>
            <w:tcW w:type="dxa" w:w="2160"/>
          </w:tcPr>
          <w:p>
            <w:r>
              <w:rPr>
                <w:sz w:val="16"/>
              </w:rPr>
              <w:t>雙北大學城租投報率榜單出爐　淡江3.3%奪冠文化3.2%緊追在後</w:t>
            </w:r>
          </w:p>
        </w:tc>
        <w:tc>
          <w:tcPr>
            <w:tcW w:type="dxa" w:w="2160"/>
          </w:tcPr>
          <w:p>
            <w:r>
              <w:rPr>
                <w:sz w:val="16"/>
              </w:rPr>
              <w:t>2026-08-19</w:t>
            </w:r>
          </w:p>
        </w:tc>
        <w:tc>
          <w:tcPr>
            <w:tcW w:type="dxa" w:w="2160"/>
          </w:tcPr>
          <w:p>
            <w:r>
              <w:rPr>
                <w:sz w:val="16"/>
              </w:rPr>
              <w:t>https://news.nextapple.com/property/20260819/18CDF103474111B998A2F41308CBD348</w:t>
            </w:r>
          </w:p>
        </w:tc>
      </w:tr>
      <w:tr>
        <w:tc>
          <w:tcPr>
            <w:tcW w:type="dxa" w:w="2160"/>
          </w:tcPr>
          <w:p>
            <w:r>
              <w:rPr>
                <w:sz w:val="16"/>
              </w:rPr>
              <w:t>壹蘋新聞網</w:t>
            </w:r>
          </w:p>
        </w:tc>
        <w:tc>
          <w:tcPr>
            <w:tcW w:type="dxa" w:w="2160"/>
          </w:tcPr>
          <w:p>
            <w:r>
              <w:rPr>
                <w:sz w:val="16"/>
              </w:rPr>
              <w:t>陳幸妤擁2.2億房產　牙醫收入驚人？台大教授曝真相</w:t>
            </w:r>
          </w:p>
        </w:tc>
        <w:tc>
          <w:tcPr>
            <w:tcW w:type="dxa" w:w="2160"/>
          </w:tcPr>
          <w:p>
            <w:r>
              <w:rPr>
                <w:sz w:val="16"/>
              </w:rPr>
              <w:t>2026-08-19</w:t>
            </w:r>
          </w:p>
        </w:tc>
        <w:tc>
          <w:tcPr>
            <w:tcW w:type="dxa" w:w="2160"/>
          </w:tcPr>
          <w:p>
            <w:r>
              <w:rPr>
                <w:sz w:val="16"/>
              </w:rPr>
              <w:t>https://news.nextapple.com/life/20260819/EDDE05DEED49608210AF67D7FB13AECA</w:t>
            </w:r>
          </w:p>
        </w:tc>
      </w:tr>
      <w:tr>
        <w:tc>
          <w:tcPr>
            <w:tcW w:type="dxa" w:w="2160"/>
          </w:tcPr>
          <w:p>
            <w:r>
              <w:rPr>
                <w:sz w:val="16"/>
              </w:rPr>
              <w:t>壹蘋新聞網</w:t>
            </w:r>
          </w:p>
        </w:tc>
        <w:tc>
          <w:tcPr>
            <w:tcW w:type="dxa" w:w="2160"/>
          </w:tcPr>
          <w:p>
            <w:r>
              <w:rPr>
                <w:sz w:val="16"/>
              </w:rPr>
              <w:t>羽生結弦來捧場？中國麻辣燙日本開店　「名人」送花真相超尷尬</w:t>
            </w:r>
          </w:p>
        </w:tc>
        <w:tc>
          <w:tcPr>
            <w:tcW w:type="dxa" w:w="2160"/>
          </w:tcPr>
          <w:p>
            <w:r>
              <w:rPr>
                <w:sz w:val="16"/>
              </w:rPr>
              <w:t>2026-08-19</w:t>
            </w:r>
          </w:p>
        </w:tc>
        <w:tc>
          <w:tcPr>
            <w:tcW w:type="dxa" w:w="2160"/>
          </w:tcPr>
          <w:p>
            <w:r>
              <w:rPr>
                <w:sz w:val="16"/>
              </w:rPr>
              <w:t>https://news.nextapple.com/international/20260819/816B4C0510A0629CE5D334F0D0597DD7</w:t>
            </w:r>
          </w:p>
        </w:tc>
      </w:tr>
      <w:tr>
        <w:tc>
          <w:tcPr>
            <w:tcW w:type="dxa" w:w="2160"/>
          </w:tcPr>
          <w:p>
            <w:r>
              <w:rPr>
                <w:sz w:val="16"/>
              </w:rPr>
              <w:t>壹蘋新聞網</w:t>
            </w:r>
          </w:p>
        </w:tc>
        <w:tc>
          <w:tcPr>
            <w:tcW w:type="dxa" w:w="2160"/>
          </w:tcPr>
          <w:p>
            <w:r>
              <w:rPr>
                <w:sz w:val="16"/>
              </w:rPr>
              <w:t>「老字號電子股ETF」0053要分割了！2大議案將投票　股價將重返30元</w:t>
            </w:r>
          </w:p>
        </w:tc>
        <w:tc>
          <w:tcPr>
            <w:tcW w:type="dxa" w:w="2160"/>
          </w:tcPr>
          <w:p>
            <w:r>
              <w:rPr>
                <w:sz w:val="16"/>
              </w:rPr>
              <w:t>2026-08-19</w:t>
            </w:r>
          </w:p>
        </w:tc>
        <w:tc>
          <w:tcPr>
            <w:tcW w:type="dxa" w:w="2160"/>
          </w:tcPr>
          <w:p>
            <w:r>
              <w:rPr>
                <w:sz w:val="16"/>
              </w:rPr>
              <w:t>https://news.nextapple.com/finance/20260819/79A9A45702C4676A0A69889BC7C26D26</w:t>
            </w:r>
          </w:p>
        </w:tc>
      </w:tr>
      <w:tr>
        <w:tc>
          <w:tcPr>
            <w:tcW w:type="dxa" w:w="2160"/>
          </w:tcPr>
          <w:p>
            <w:r>
              <w:rPr>
                <w:sz w:val="16"/>
              </w:rPr>
              <w:t>壹蘋新聞網</w:t>
            </w:r>
          </w:p>
        </w:tc>
        <w:tc>
          <w:tcPr>
            <w:tcW w:type="dxa" w:w="2160"/>
          </w:tcPr>
          <w:p>
            <w:r>
              <w:rPr>
                <w:sz w:val="16"/>
              </w:rPr>
              <w:t>殷瑋點名民進黨4人　「我要跟他拚命」</w:t>
            </w:r>
          </w:p>
        </w:tc>
        <w:tc>
          <w:tcPr>
            <w:tcW w:type="dxa" w:w="2160"/>
          </w:tcPr>
          <w:p>
            <w:r>
              <w:rPr>
                <w:sz w:val="16"/>
              </w:rPr>
              <w:t>2026-08-19</w:t>
            </w:r>
          </w:p>
        </w:tc>
        <w:tc>
          <w:tcPr>
            <w:tcW w:type="dxa" w:w="2160"/>
          </w:tcPr>
          <w:p>
            <w:r>
              <w:rPr>
                <w:sz w:val="16"/>
              </w:rPr>
              <w:t>https://news.nextapple.com/politics/20260819/EA9D29E5F19DBBB864A9D550826E29D3</w:t>
            </w:r>
          </w:p>
        </w:tc>
      </w:tr>
      <w:tr>
        <w:tc>
          <w:tcPr>
            <w:tcW w:type="dxa" w:w="2160"/>
          </w:tcPr>
          <w:p>
            <w:r>
              <w:rPr>
                <w:sz w:val="16"/>
              </w:rPr>
              <w:t>壹蘋新聞網</w:t>
            </w:r>
          </w:p>
        </w:tc>
        <w:tc>
          <w:tcPr>
            <w:tcW w:type="dxa" w:w="2160"/>
          </w:tcPr>
          <w:p>
            <w:r>
              <w:rPr>
                <w:sz w:val="16"/>
              </w:rPr>
              <w:t>4年狂賺130倍！章子怡賣嬰童品牌股份　一舉套現14億台幣</w:t>
            </w:r>
          </w:p>
        </w:tc>
        <w:tc>
          <w:tcPr>
            <w:tcW w:type="dxa" w:w="2160"/>
          </w:tcPr>
          <w:p>
            <w:r>
              <w:rPr>
                <w:sz w:val="16"/>
              </w:rPr>
              <w:t>2026-08-19</w:t>
            </w:r>
          </w:p>
        </w:tc>
        <w:tc>
          <w:tcPr>
            <w:tcW w:type="dxa" w:w="2160"/>
          </w:tcPr>
          <w:p>
            <w:r>
              <w:rPr>
                <w:sz w:val="16"/>
              </w:rPr>
              <w:t>https://news.nextapple.com/entertainment/20260819/27AA01D2A3E0B0CBE4E503302B071456</w:t>
            </w:r>
          </w:p>
        </w:tc>
      </w:tr>
      <w:tr>
        <w:tc>
          <w:tcPr>
            <w:tcW w:type="dxa" w:w="2160"/>
          </w:tcPr>
          <w:p>
            <w:r>
              <w:rPr>
                <w:sz w:val="16"/>
              </w:rPr>
              <w:t>壹蘋新聞網</w:t>
            </w:r>
          </w:p>
        </w:tc>
        <w:tc>
          <w:tcPr>
            <w:tcW w:type="dxa" w:w="2160"/>
          </w:tcPr>
          <w:p>
            <w:r>
              <w:rPr>
                <w:sz w:val="16"/>
              </w:rPr>
              <w:t>AI晶片複雜度邁新高！應材揭4大技術　聚焦異質整合、面板級封裝</w:t>
            </w:r>
          </w:p>
        </w:tc>
        <w:tc>
          <w:tcPr>
            <w:tcW w:type="dxa" w:w="2160"/>
          </w:tcPr>
          <w:p>
            <w:r>
              <w:rPr>
                <w:sz w:val="16"/>
              </w:rPr>
              <w:t>2026-08-19</w:t>
            </w:r>
          </w:p>
        </w:tc>
        <w:tc>
          <w:tcPr>
            <w:tcW w:type="dxa" w:w="2160"/>
          </w:tcPr>
          <w:p>
            <w:r>
              <w:rPr>
                <w:sz w:val="16"/>
              </w:rPr>
              <w:t>https://news.nextapple.com/finance/20260819/1C02361BE833F0B305CADFE076DB862D</w:t>
            </w:r>
          </w:p>
        </w:tc>
      </w:tr>
      <w:tr>
        <w:tc>
          <w:tcPr>
            <w:tcW w:type="dxa" w:w="2160"/>
          </w:tcPr>
          <w:p>
            <w:r>
              <w:rPr>
                <w:sz w:val="16"/>
              </w:rPr>
              <w:t>壹蘋新聞網</w:t>
            </w:r>
          </w:p>
        </w:tc>
        <w:tc>
          <w:tcPr>
            <w:tcW w:type="dxa" w:w="2160"/>
          </w:tcPr>
          <w:p>
            <w:r>
              <w:rPr>
                <w:sz w:val="16"/>
              </w:rPr>
              <w:t>七夕買1送1！星巴克、手搖飲一次看　新品可喝到COLD STONE</w:t>
            </w:r>
          </w:p>
        </w:tc>
        <w:tc>
          <w:tcPr>
            <w:tcW w:type="dxa" w:w="2160"/>
          </w:tcPr>
          <w:p>
            <w:r>
              <w:rPr>
                <w:sz w:val="16"/>
              </w:rPr>
              <w:t>2026-08-19</w:t>
            </w:r>
          </w:p>
        </w:tc>
        <w:tc>
          <w:tcPr>
            <w:tcW w:type="dxa" w:w="2160"/>
          </w:tcPr>
          <w:p>
            <w:r>
              <w:rPr>
                <w:sz w:val="16"/>
              </w:rPr>
              <w:t>https://news.nextapple.com/life/20260819/C6E1640EC9AB2F6D58AD462E0895C217</w:t>
            </w:r>
          </w:p>
        </w:tc>
      </w:tr>
      <w:tr>
        <w:tc>
          <w:tcPr>
            <w:tcW w:type="dxa" w:w="2160"/>
          </w:tcPr>
          <w:p>
            <w:r>
              <w:rPr>
                <w:sz w:val="16"/>
              </w:rPr>
              <w:t>壹蘋新聞網</w:t>
            </w:r>
          </w:p>
        </w:tc>
        <w:tc>
          <w:tcPr>
            <w:tcW w:type="dxa" w:w="2160"/>
          </w:tcPr>
          <w:p>
            <w:r>
              <w:rPr>
                <w:sz w:val="16"/>
              </w:rPr>
              <w:t>米其林星級風味月餅　煙波攜手簡天才LA ONE打造中秋限定禮盒</w:t>
            </w:r>
          </w:p>
        </w:tc>
        <w:tc>
          <w:tcPr>
            <w:tcW w:type="dxa" w:w="2160"/>
          </w:tcPr>
          <w:p>
            <w:r>
              <w:rPr>
                <w:sz w:val="16"/>
              </w:rPr>
              <w:t>2026-08-19</w:t>
            </w:r>
          </w:p>
        </w:tc>
        <w:tc>
          <w:tcPr>
            <w:tcW w:type="dxa" w:w="2160"/>
          </w:tcPr>
          <w:p>
            <w:r>
              <w:rPr>
                <w:sz w:val="16"/>
              </w:rPr>
              <w:t>https://news.nextapple.com/eattravel/20260819/44A5705880A7C5E46F5EFF5E03C635C2</w:t>
            </w:r>
          </w:p>
        </w:tc>
      </w:tr>
      <w:tr>
        <w:tc>
          <w:tcPr>
            <w:tcW w:type="dxa" w:w="2160"/>
          </w:tcPr>
          <w:p>
            <w:r>
              <w:rPr>
                <w:sz w:val="16"/>
              </w:rPr>
              <w:t>壹蘋新聞網</w:t>
            </w:r>
          </w:p>
        </w:tc>
        <w:tc>
          <w:tcPr>
            <w:tcW w:type="dxa" w:w="2160"/>
          </w:tcPr>
          <w:p>
            <w:r>
              <w:rPr>
                <w:sz w:val="16"/>
              </w:rPr>
              <w:t>台塑新智能獲歐洲出車安全認證　車用供應鏈再下一城</w:t>
            </w:r>
          </w:p>
        </w:tc>
        <w:tc>
          <w:tcPr>
            <w:tcW w:type="dxa" w:w="2160"/>
          </w:tcPr>
          <w:p>
            <w:r>
              <w:rPr>
                <w:sz w:val="16"/>
              </w:rPr>
              <w:t>2026-08-19</w:t>
            </w:r>
          </w:p>
        </w:tc>
        <w:tc>
          <w:tcPr>
            <w:tcW w:type="dxa" w:w="2160"/>
          </w:tcPr>
          <w:p>
            <w:r>
              <w:rPr>
                <w:sz w:val="16"/>
              </w:rPr>
              <w:t>https://news.nextapple.com/finance/20260819/4D5895CA0DF2118C7A9210154334DEA8</w:t>
            </w:r>
          </w:p>
        </w:tc>
      </w:tr>
      <w:tr>
        <w:tc>
          <w:tcPr>
            <w:tcW w:type="dxa" w:w="2160"/>
          </w:tcPr>
          <w:p>
            <w:r>
              <w:rPr>
                <w:sz w:val="16"/>
              </w:rPr>
              <w:t>壹蘋新聞網</w:t>
            </w:r>
          </w:p>
        </w:tc>
        <w:tc>
          <w:tcPr>
            <w:tcW w:type="dxa" w:w="2160"/>
          </w:tcPr>
          <w:p>
            <w:r>
              <w:rPr>
                <w:sz w:val="16"/>
              </w:rPr>
              <w:t>研華亮相自動化展！AI Agent進製造現場　攜輝達、英特爾秀Edge AI布局</w:t>
            </w:r>
          </w:p>
        </w:tc>
        <w:tc>
          <w:tcPr>
            <w:tcW w:type="dxa" w:w="2160"/>
          </w:tcPr>
          <w:p>
            <w:r>
              <w:rPr>
                <w:sz w:val="16"/>
              </w:rPr>
              <w:t>2026-08-19</w:t>
            </w:r>
          </w:p>
        </w:tc>
        <w:tc>
          <w:tcPr>
            <w:tcW w:type="dxa" w:w="2160"/>
          </w:tcPr>
          <w:p>
            <w:r>
              <w:rPr>
                <w:sz w:val="16"/>
              </w:rPr>
              <w:t>https://news.nextapple.com/finance/20260819/82BD4F1515A00B0B72114A0F08220751</w:t>
            </w:r>
          </w:p>
        </w:tc>
      </w:tr>
      <w:tr>
        <w:tc>
          <w:tcPr>
            <w:tcW w:type="dxa" w:w="2160"/>
          </w:tcPr>
          <w:p>
            <w:r>
              <w:rPr>
                <w:sz w:val="16"/>
              </w:rPr>
              <w:t>壹蘋新聞網</w:t>
            </w:r>
          </w:p>
        </w:tc>
        <w:tc>
          <w:tcPr>
            <w:tcW w:type="dxa" w:w="2160"/>
          </w:tcPr>
          <w:p>
            <w:r>
              <w:rPr>
                <w:sz w:val="16"/>
              </w:rPr>
              <w:t>七夕預算6558元！35%上班族摩鐵過情人節　最雷禮物曝光了</w:t>
            </w:r>
          </w:p>
        </w:tc>
        <w:tc>
          <w:tcPr>
            <w:tcW w:type="dxa" w:w="2160"/>
          </w:tcPr>
          <w:p>
            <w:r>
              <w:rPr>
                <w:sz w:val="16"/>
              </w:rPr>
              <w:t>2026-08-19</w:t>
            </w:r>
          </w:p>
        </w:tc>
        <w:tc>
          <w:tcPr>
            <w:tcW w:type="dxa" w:w="2160"/>
          </w:tcPr>
          <w:p>
            <w:r>
              <w:rPr>
                <w:sz w:val="16"/>
              </w:rPr>
              <w:t>https://news.nextapple.com/life/20260819/24D477FC82E42D05576EA2AFB79E2E4F</w:t>
            </w:r>
          </w:p>
        </w:tc>
      </w:tr>
      <w:tr>
        <w:tc>
          <w:tcPr>
            <w:tcW w:type="dxa" w:w="2160"/>
          </w:tcPr>
          <w:p>
            <w:r>
              <w:rPr>
                <w:sz w:val="16"/>
              </w:rPr>
              <w:t>壹蘋新聞網</w:t>
            </w:r>
          </w:p>
        </w:tc>
        <w:tc>
          <w:tcPr>
            <w:tcW w:type="dxa" w:w="2160"/>
          </w:tcPr>
          <w:p>
            <w:r>
              <w:rPr>
                <w:sz w:val="16"/>
              </w:rPr>
              <w:t>不讓AI代寫作業！ChatGPT推青少年版　不直接給答案</w:t>
            </w:r>
          </w:p>
        </w:tc>
        <w:tc>
          <w:tcPr>
            <w:tcW w:type="dxa" w:w="2160"/>
          </w:tcPr>
          <w:p>
            <w:r>
              <w:rPr>
                <w:sz w:val="16"/>
              </w:rPr>
              <w:t>2026-08-19</w:t>
            </w:r>
          </w:p>
        </w:tc>
        <w:tc>
          <w:tcPr>
            <w:tcW w:type="dxa" w:w="2160"/>
          </w:tcPr>
          <w:p>
            <w:r>
              <w:rPr>
                <w:sz w:val="16"/>
              </w:rPr>
              <w:t>https://news.nextapple.com/aitech/20260819/7A899FB994B440C4838A518ECC8FF670</w:t>
            </w:r>
          </w:p>
        </w:tc>
      </w:tr>
      <w:tr>
        <w:tc>
          <w:tcPr>
            <w:tcW w:type="dxa" w:w="2160"/>
          </w:tcPr>
          <w:p>
            <w:r>
              <w:rPr>
                <w:sz w:val="16"/>
              </w:rPr>
              <w:t>壹蘋新聞網</w:t>
            </w:r>
          </w:p>
        </w:tc>
        <w:tc>
          <w:tcPr>
            <w:tcW w:type="dxa" w:w="2160"/>
          </w:tcPr>
          <w:p>
            <w:r>
              <w:rPr>
                <w:sz w:val="16"/>
              </w:rPr>
              <w:t>夫壽險被扣！陳佩琪批「兇殘政府養的打手」　台北分署說明送達扣押令流程自清</w:t>
            </w:r>
          </w:p>
        </w:tc>
        <w:tc>
          <w:tcPr>
            <w:tcW w:type="dxa" w:w="2160"/>
          </w:tcPr>
          <w:p>
            <w:r>
              <w:rPr>
                <w:sz w:val="16"/>
              </w:rPr>
              <w:t>2026-08-19</w:t>
            </w:r>
          </w:p>
        </w:tc>
        <w:tc>
          <w:tcPr>
            <w:tcW w:type="dxa" w:w="2160"/>
          </w:tcPr>
          <w:p>
            <w:r>
              <w:rPr>
                <w:sz w:val="16"/>
              </w:rPr>
              <w:t>https://news.nextapple.com/local/20260819/557855ED1CE6423D4D2D8EB5F6A60241</w:t>
            </w:r>
          </w:p>
        </w:tc>
      </w:tr>
      <w:tr>
        <w:tc>
          <w:tcPr>
            <w:tcW w:type="dxa" w:w="2160"/>
          </w:tcPr>
          <w:p>
            <w:r>
              <w:rPr>
                <w:sz w:val="16"/>
              </w:rPr>
              <w:t>壹蘋新聞網</w:t>
            </w:r>
          </w:p>
        </w:tc>
        <w:tc>
          <w:tcPr>
            <w:tcW w:type="dxa" w:w="2160"/>
          </w:tcPr>
          <w:p>
            <w:r>
              <w:rPr>
                <w:sz w:val="16"/>
              </w:rPr>
              <w:t>韓國瑜嗆完傅崐萁後補槍卓榮泰　莊瑞雄：國會多數也大不過憲法</w:t>
            </w:r>
          </w:p>
        </w:tc>
        <w:tc>
          <w:tcPr>
            <w:tcW w:type="dxa" w:w="2160"/>
          </w:tcPr>
          <w:p>
            <w:r>
              <w:rPr>
                <w:sz w:val="16"/>
              </w:rPr>
              <w:t>2026-08-19</w:t>
            </w:r>
          </w:p>
        </w:tc>
        <w:tc>
          <w:tcPr>
            <w:tcW w:type="dxa" w:w="2160"/>
          </w:tcPr>
          <w:p>
            <w:r>
              <w:rPr>
                <w:sz w:val="16"/>
              </w:rPr>
              <w:t>https://news.nextapple.com/politics/20260819/EB7049C3231730389767CA49AF334D91</w:t>
            </w:r>
          </w:p>
        </w:tc>
      </w:tr>
      <w:tr>
        <w:tc>
          <w:tcPr>
            <w:tcW w:type="dxa" w:w="2160"/>
          </w:tcPr>
          <w:p>
            <w:r>
              <w:rPr>
                <w:sz w:val="16"/>
              </w:rPr>
              <w:t>壹蘋新聞網</w:t>
            </w:r>
          </w:p>
        </w:tc>
        <w:tc>
          <w:tcPr>
            <w:tcW w:type="dxa" w:w="2160"/>
          </w:tcPr>
          <w:p>
            <w:r>
              <w:rPr>
                <w:sz w:val="16"/>
              </w:rPr>
              <w:t>卓榮泰：讓違憲法案不能實現是保家衛國必要責任</w:t>
            </w:r>
          </w:p>
        </w:tc>
        <w:tc>
          <w:tcPr>
            <w:tcW w:type="dxa" w:w="2160"/>
          </w:tcPr>
          <w:p>
            <w:r>
              <w:rPr>
                <w:sz w:val="16"/>
              </w:rPr>
              <w:t>2026-08-19</w:t>
            </w:r>
          </w:p>
        </w:tc>
        <w:tc>
          <w:tcPr>
            <w:tcW w:type="dxa" w:w="2160"/>
          </w:tcPr>
          <w:p>
            <w:r>
              <w:rPr>
                <w:sz w:val="16"/>
              </w:rPr>
              <w:t>https://news.nextapple.com/politics/20260819/BEAF2BBDC11F7D273EF3735F0ED0CFA5</w:t>
            </w:r>
          </w:p>
        </w:tc>
      </w:tr>
      <w:tr>
        <w:tc>
          <w:tcPr>
            <w:tcW w:type="dxa" w:w="2160"/>
          </w:tcPr>
          <w:p>
            <w:r>
              <w:rPr>
                <w:sz w:val="16"/>
              </w:rPr>
              <w:t>壹蘋新聞網</w:t>
            </w:r>
          </w:p>
        </w:tc>
        <w:tc>
          <w:tcPr>
            <w:tcW w:type="dxa" w:w="2160"/>
          </w:tcPr>
          <w:p>
            <w:r>
              <w:rPr>
                <w:sz w:val="16"/>
              </w:rPr>
              <w:t>陳幸妤快步閃進診所「病患說我都遲到」　名嘴王瑞德送花賀節</w:t>
            </w:r>
          </w:p>
        </w:tc>
        <w:tc>
          <w:tcPr>
            <w:tcW w:type="dxa" w:w="2160"/>
          </w:tcPr>
          <w:p>
            <w:r>
              <w:rPr>
                <w:sz w:val="16"/>
              </w:rPr>
              <w:t>2026-08-19</w:t>
            </w:r>
          </w:p>
        </w:tc>
        <w:tc>
          <w:tcPr>
            <w:tcW w:type="dxa" w:w="2160"/>
          </w:tcPr>
          <w:p>
            <w:r>
              <w:rPr>
                <w:sz w:val="16"/>
              </w:rPr>
              <w:t>https://news.nextapple.com/local/20260819/B26FDF4E2C87AFFDED57157D77727C46</w:t>
            </w:r>
          </w:p>
        </w:tc>
      </w:tr>
      <w:tr>
        <w:tc>
          <w:tcPr>
            <w:tcW w:type="dxa" w:w="2160"/>
          </w:tcPr>
          <w:p>
            <w:r>
              <w:rPr>
                <w:sz w:val="16"/>
              </w:rPr>
              <w:t>壹蘋新聞網</w:t>
            </w:r>
          </w:p>
        </w:tc>
        <w:tc>
          <w:tcPr>
            <w:tcW w:type="dxa" w:w="2160"/>
          </w:tcPr>
          <w:p>
            <w:r>
              <w:rPr>
                <w:sz w:val="16"/>
              </w:rPr>
              <w:t>告一段落？趙建銘允回國處理「這件事」　陳幸妤：我沒話要說了</w:t>
            </w:r>
          </w:p>
        </w:tc>
        <w:tc>
          <w:tcPr>
            <w:tcW w:type="dxa" w:w="2160"/>
          </w:tcPr>
          <w:p>
            <w:r>
              <w:rPr>
                <w:sz w:val="16"/>
              </w:rPr>
              <w:t>2026-08-19</w:t>
            </w:r>
          </w:p>
        </w:tc>
        <w:tc>
          <w:tcPr>
            <w:tcW w:type="dxa" w:w="2160"/>
          </w:tcPr>
          <w:p>
            <w:r>
              <w:rPr>
                <w:sz w:val="16"/>
              </w:rPr>
              <w:t>https://news.nextapple.com/local/20260819/C6AA416392999E61E192BB5243614C7B</w:t>
            </w:r>
          </w:p>
        </w:tc>
      </w:tr>
      <w:tr>
        <w:tc>
          <w:tcPr>
            <w:tcW w:type="dxa" w:w="2160"/>
          </w:tcPr>
          <w:p>
            <w:r>
              <w:rPr>
                <w:sz w:val="16"/>
              </w:rPr>
              <w:t>壹蘋新聞網</w:t>
            </w:r>
          </w:p>
        </w:tc>
        <w:tc>
          <w:tcPr>
            <w:tcW w:type="dxa" w:w="2160"/>
          </w:tcPr>
          <w:p>
            <w:r>
              <w:rPr>
                <w:sz w:val="16"/>
              </w:rPr>
              <w:t>華航機票優惠碼開搶！官方曝1功能使用逾4000萬次</w:t>
            </w:r>
          </w:p>
        </w:tc>
        <w:tc>
          <w:tcPr>
            <w:tcW w:type="dxa" w:w="2160"/>
          </w:tcPr>
          <w:p>
            <w:r>
              <w:rPr>
                <w:sz w:val="16"/>
              </w:rPr>
              <w:t>2026-08-19</w:t>
            </w:r>
          </w:p>
        </w:tc>
        <w:tc>
          <w:tcPr>
            <w:tcW w:type="dxa" w:w="2160"/>
          </w:tcPr>
          <w:p>
            <w:r>
              <w:rPr>
                <w:sz w:val="16"/>
              </w:rPr>
              <w:t>https://news.nextapple.com/life/20260819/B174E1CAF95D15AD1E4E718BDC058ACC</w:t>
            </w:r>
          </w:p>
        </w:tc>
      </w:tr>
      <w:tr>
        <w:tc>
          <w:tcPr>
            <w:tcW w:type="dxa" w:w="2160"/>
          </w:tcPr>
          <w:p>
            <w:r>
              <w:rPr>
                <w:sz w:val="16"/>
              </w:rPr>
              <w:t>壹蘋新聞網</w:t>
            </w:r>
          </w:p>
        </w:tc>
        <w:tc>
          <w:tcPr>
            <w:tcW w:type="dxa" w:w="2160"/>
          </w:tcPr>
          <w:p>
            <w:r>
              <w:rPr>
                <w:sz w:val="16"/>
              </w:rPr>
              <w:t>全台足球小將齊聚板橋！國高中組激戰落幕　國小組8/20華僑高中開踢</w:t>
            </w:r>
          </w:p>
        </w:tc>
        <w:tc>
          <w:tcPr>
            <w:tcW w:type="dxa" w:w="2160"/>
          </w:tcPr>
          <w:p>
            <w:r>
              <w:rPr>
                <w:sz w:val="16"/>
              </w:rPr>
              <w:t>2026-08-19</w:t>
            </w:r>
          </w:p>
        </w:tc>
        <w:tc>
          <w:tcPr>
            <w:tcW w:type="dxa" w:w="2160"/>
          </w:tcPr>
          <w:p>
            <w:r>
              <w:rPr>
                <w:sz w:val="16"/>
              </w:rPr>
              <w:t>https://news.nextapple.com/life/20260819/961B4647C780F2BF50F5EAC7181C6B57</w:t>
            </w:r>
          </w:p>
        </w:tc>
      </w:tr>
      <w:tr>
        <w:tc>
          <w:tcPr>
            <w:tcW w:type="dxa" w:w="2160"/>
          </w:tcPr>
          <w:p>
            <w:r>
              <w:rPr>
                <w:sz w:val="16"/>
              </w:rPr>
              <w:t>壹蘋新聞網</w:t>
            </w:r>
          </w:p>
        </w:tc>
        <w:tc>
          <w:tcPr>
            <w:tcW w:type="dxa" w:w="2160"/>
          </w:tcPr>
          <w:p>
            <w:r>
              <w:rPr>
                <w:sz w:val="16"/>
              </w:rPr>
              <w:t>北市抽驗蔬果15件不合格　寒舍艾美皇宮菜、兄弟飯店紅辣椒農藥超標</w:t>
            </w:r>
          </w:p>
        </w:tc>
        <w:tc>
          <w:tcPr>
            <w:tcW w:type="dxa" w:w="2160"/>
          </w:tcPr>
          <w:p>
            <w:r>
              <w:rPr>
                <w:sz w:val="16"/>
              </w:rPr>
              <w:t>2026-08-19</w:t>
            </w:r>
          </w:p>
        </w:tc>
        <w:tc>
          <w:tcPr>
            <w:tcW w:type="dxa" w:w="2160"/>
          </w:tcPr>
          <w:p>
            <w:r>
              <w:rPr>
                <w:sz w:val="16"/>
              </w:rPr>
              <w:t>https://news.nextapple.com/life/20260819/62245B8CA2647F39BF0CDA3697774FFD</w:t>
            </w:r>
          </w:p>
        </w:tc>
      </w:tr>
      <w:tr>
        <w:tc>
          <w:tcPr>
            <w:tcW w:type="dxa" w:w="2160"/>
          </w:tcPr>
          <w:p>
            <w:r>
              <w:rPr>
                <w:sz w:val="16"/>
              </w:rPr>
              <w:t>壹蘋新聞網</w:t>
            </w:r>
          </w:p>
        </w:tc>
        <w:tc>
          <w:tcPr>
            <w:tcW w:type="dxa" w:w="2160"/>
          </w:tcPr>
          <w:p>
            <w:r>
              <w:rPr>
                <w:sz w:val="16"/>
              </w:rPr>
              <w:t>拒繳無照又酒駕罰鍰！帳戶存款遭扣　桃園男急辦分期接受酒癮治療</w:t>
            </w:r>
          </w:p>
        </w:tc>
        <w:tc>
          <w:tcPr>
            <w:tcW w:type="dxa" w:w="2160"/>
          </w:tcPr>
          <w:p>
            <w:r>
              <w:rPr>
                <w:sz w:val="16"/>
              </w:rPr>
              <w:t>2026-08-19</w:t>
            </w:r>
          </w:p>
        </w:tc>
        <w:tc>
          <w:tcPr>
            <w:tcW w:type="dxa" w:w="2160"/>
          </w:tcPr>
          <w:p>
            <w:r>
              <w:rPr>
                <w:sz w:val="16"/>
              </w:rPr>
              <w:t>https://news.nextapple.com/local/20260819/556C9ECBD2FD63622B6D1ABF284EA0A9</w:t>
            </w:r>
          </w:p>
        </w:tc>
      </w:tr>
      <w:tr>
        <w:tc>
          <w:tcPr>
            <w:tcW w:type="dxa" w:w="2160"/>
          </w:tcPr>
          <w:p>
            <w:r>
              <w:rPr>
                <w:sz w:val="16"/>
              </w:rPr>
              <w:t>壹蘋新聞網</w:t>
            </w:r>
          </w:p>
        </w:tc>
        <w:tc>
          <w:tcPr>
            <w:tcW w:type="dxa" w:w="2160"/>
          </w:tcPr>
          <w:p>
            <w:r>
              <w:rPr>
                <w:sz w:val="16"/>
              </w:rPr>
              <w:t>上櫃公司H1獲利成長前三名產業出爐　EPS逾10元高達28家</w:t>
            </w:r>
          </w:p>
        </w:tc>
        <w:tc>
          <w:tcPr>
            <w:tcW w:type="dxa" w:w="2160"/>
          </w:tcPr>
          <w:p>
            <w:r>
              <w:rPr>
                <w:sz w:val="16"/>
              </w:rPr>
              <w:t>2026-08-19</w:t>
            </w:r>
          </w:p>
        </w:tc>
        <w:tc>
          <w:tcPr>
            <w:tcW w:type="dxa" w:w="2160"/>
          </w:tcPr>
          <w:p>
            <w:r>
              <w:rPr>
                <w:sz w:val="16"/>
              </w:rPr>
              <w:t>https://news.nextapple.com/finance/20260819/0BD71361C048F97B68DF65F64F536BD0</w:t>
            </w:r>
          </w:p>
        </w:tc>
      </w:tr>
      <w:tr>
        <w:tc>
          <w:tcPr>
            <w:tcW w:type="dxa" w:w="2160"/>
          </w:tcPr>
          <w:p>
            <w:r>
              <w:rPr>
                <w:sz w:val="16"/>
              </w:rPr>
              <w:t>壹蘋新聞網</w:t>
            </w:r>
          </w:p>
        </w:tc>
        <w:tc>
          <w:tcPr>
            <w:tcW w:type="dxa" w:w="2160"/>
          </w:tcPr>
          <w:p>
            <w:r>
              <w:rPr>
                <w:sz w:val="16"/>
              </w:rPr>
              <w:t>包偉銘七夕秀寵妻教科書　美食「分著吃」更甜蜜</w:t>
            </w:r>
          </w:p>
        </w:tc>
        <w:tc>
          <w:tcPr>
            <w:tcW w:type="dxa" w:w="2160"/>
          </w:tcPr>
          <w:p>
            <w:r>
              <w:rPr>
                <w:sz w:val="16"/>
              </w:rPr>
              <w:t>2026-08-19</w:t>
            </w:r>
          </w:p>
        </w:tc>
        <w:tc>
          <w:tcPr>
            <w:tcW w:type="dxa" w:w="2160"/>
          </w:tcPr>
          <w:p>
            <w:r>
              <w:rPr>
                <w:sz w:val="16"/>
              </w:rPr>
              <w:t>https://news.nextapple.com/entertainment/20260819/84F5ED6896CCE2C0B9E5176EEC22B3CB</w:t>
            </w:r>
          </w:p>
        </w:tc>
      </w:tr>
      <w:tr>
        <w:tc>
          <w:tcPr>
            <w:tcW w:type="dxa" w:w="2160"/>
          </w:tcPr>
          <w:p>
            <w:r>
              <w:rPr>
                <w:sz w:val="16"/>
              </w:rPr>
              <w:t>壹蘋新聞網</w:t>
            </w:r>
          </w:p>
        </w:tc>
        <w:tc>
          <w:tcPr>
            <w:tcW w:type="dxa" w:w="2160"/>
          </w:tcPr>
          <w:p>
            <w:r>
              <w:rPr>
                <w:sz w:val="16"/>
              </w:rPr>
              <w:t>賴清德喊普發1萬　他揭藍營殺球3劇本「綠營挨打到年底」</w:t>
            </w:r>
          </w:p>
        </w:tc>
        <w:tc>
          <w:tcPr>
            <w:tcW w:type="dxa" w:w="2160"/>
          </w:tcPr>
          <w:p>
            <w:r>
              <w:rPr>
                <w:sz w:val="16"/>
              </w:rPr>
              <w:t>2026-08-19</w:t>
            </w:r>
          </w:p>
        </w:tc>
        <w:tc>
          <w:tcPr>
            <w:tcW w:type="dxa" w:w="2160"/>
          </w:tcPr>
          <w:p>
            <w:r>
              <w:rPr>
                <w:sz w:val="16"/>
              </w:rPr>
              <w:t>https://news.nextapple.com/politics/20260819/3212397BF48391FB9D1A73B5E9A5BBC5</w:t>
            </w:r>
          </w:p>
        </w:tc>
      </w:tr>
      <w:tr>
        <w:tc>
          <w:tcPr>
            <w:tcW w:type="dxa" w:w="2160"/>
          </w:tcPr>
          <w:p>
            <w:r>
              <w:rPr>
                <w:sz w:val="16"/>
              </w:rPr>
              <w:t>壹蘋新聞網</w:t>
            </w:r>
          </w:p>
        </w:tc>
        <w:tc>
          <w:tcPr>
            <w:tcW w:type="dxa" w:w="2160"/>
          </w:tcPr>
          <w:p>
            <w:r>
              <w:rPr>
                <w:sz w:val="16"/>
              </w:rPr>
              <w:t>SKE48首度中秋台北開唱　熊崎晴香嗨喊好開心</w:t>
            </w:r>
          </w:p>
        </w:tc>
        <w:tc>
          <w:tcPr>
            <w:tcW w:type="dxa" w:w="2160"/>
          </w:tcPr>
          <w:p>
            <w:r>
              <w:rPr>
                <w:sz w:val="16"/>
              </w:rPr>
              <w:t>2026-08-19</w:t>
            </w:r>
          </w:p>
        </w:tc>
        <w:tc>
          <w:tcPr>
            <w:tcW w:type="dxa" w:w="2160"/>
          </w:tcPr>
          <w:p>
            <w:r>
              <w:rPr>
                <w:sz w:val="16"/>
              </w:rPr>
              <w:t>https://news.nextapple.com/entertainment/20260819/22910C1383822F4187110238B1D4ED93</w:t>
            </w:r>
          </w:p>
        </w:tc>
      </w:tr>
      <w:tr>
        <w:tc>
          <w:tcPr>
            <w:tcW w:type="dxa" w:w="2160"/>
          </w:tcPr>
          <w:p>
            <w:r>
              <w:rPr>
                <w:sz w:val="16"/>
              </w:rPr>
              <w:t>壹蘋新聞網</w:t>
            </w:r>
          </w:p>
        </w:tc>
        <w:tc>
          <w:tcPr>
            <w:tcW w:type="dxa" w:w="2160"/>
          </w:tcPr>
          <w:p>
            <w:r>
              <w:rPr>
                <w:sz w:val="16"/>
              </w:rPr>
              <w:t>秋遊大阪銀杏楓葉接力登場　捷絲旅心齋橋館每人每晚900元起</w:t>
            </w:r>
          </w:p>
        </w:tc>
        <w:tc>
          <w:tcPr>
            <w:tcW w:type="dxa" w:w="2160"/>
          </w:tcPr>
          <w:p>
            <w:r>
              <w:rPr>
                <w:sz w:val="16"/>
              </w:rPr>
              <w:t>2026-08-19</w:t>
            </w:r>
          </w:p>
        </w:tc>
        <w:tc>
          <w:tcPr>
            <w:tcW w:type="dxa" w:w="2160"/>
          </w:tcPr>
          <w:p>
            <w:r>
              <w:rPr>
                <w:sz w:val="16"/>
              </w:rPr>
              <w:t>https://news.nextapple.com/eattravel/20260819/150D16397419F19A557966C2392AF073</w:t>
            </w:r>
          </w:p>
        </w:tc>
      </w:tr>
      <w:tr>
        <w:tc>
          <w:tcPr>
            <w:tcW w:type="dxa" w:w="2160"/>
          </w:tcPr>
          <w:p>
            <w:r>
              <w:rPr>
                <w:sz w:val="16"/>
              </w:rPr>
              <w:t>壹蘋新聞網</w:t>
            </w:r>
          </w:p>
        </w:tc>
        <w:tc>
          <w:tcPr>
            <w:tcW w:type="dxa" w:w="2160"/>
          </w:tcPr>
          <w:p>
            <w:r>
              <w:rPr>
                <w:sz w:val="16"/>
              </w:rPr>
              <w:t>早餐只吃2片白吐司？醫實測血糖飆破190　揭越吃越餓原因</w:t>
            </w:r>
          </w:p>
        </w:tc>
        <w:tc>
          <w:tcPr>
            <w:tcW w:type="dxa" w:w="2160"/>
          </w:tcPr>
          <w:p>
            <w:r>
              <w:rPr>
                <w:sz w:val="16"/>
              </w:rPr>
              <w:t>2026-08-19</w:t>
            </w:r>
          </w:p>
        </w:tc>
        <w:tc>
          <w:tcPr>
            <w:tcW w:type="dxa" w:w="2160"/>
          </w:tcPr>
          <w:p>
            <w:r>
              <w:rPr>
                <w:sz w:val="16"/>
              </w:rPr>
              <w:t>https://news.nextapple.com/life/20260819/F1D239990D75E7AB1250ACDF1BD7FFB6</w:t>
            </w:r>
          </w:p>
        </w:tc>
      </w:tr>
      <w:tr>
        <w:tc>
          <w:tcPr>
            <w:tcW w:type="dxa" w:w="2160"/>
          </w:tcPr>
          <w:p>
            <w:r>
              <w:rPr>
                <w:sz w:val="16"/>
              </w:rPr>
              <w:t>壹蘋新聞網</w:t>
            </w:r>
          </w:p>
        </w:tc>
        <w:tc>
          <w:tcPr>
            <w:tcW w:type="dxa" w:w="2160"/>
          </w:tcPr>
          <w:p>
            <w:r>
              <w:rPr>
                <w:sz w:val="16"/>
              </w:rPr>
              <w:t>西門町六福大樓驚爆藏24H應召站！　41賣淫女假觀光入境「性感薄紗」接客畫面曝</w:t>
            </w:r>
          </w:p>
        </w:tc>
        <w:tc>
          <w:tcPr>
            <w:tcW w:type="dxa" w:w="2160"/>
          </w:tcPr>
          <w:p>
            <w:r>
              <w:rPr>
                <w:sz w:val="16"/>
              </w:rPr>
              <w:t>2026-08-19</w:t>
            </w:r>
          </w:p>
        </w:tc>
        <w:tc>
          <w:tcPr>
            <w:tcW w:type="dxa" w:w="2160"/>
          </w:tcPr>
          <w:p>
            <w:r>
              <w:rPr>
                <w:sz w:val="16"/>
              </w:rPr>
              <w:t>https://news.nextapple.com/local/20260819/5BEEA3A77534AE5F006079AB218E7B3D</w:t>
            </w:r>
          </w:p>
        </w:tc>
      </w:tr>
      <w:tr>
        <w:tc>
          <w:tcPr>
            <w:tcW w:type="dxa" w:w="2160"/>
          </w:tcPr>
          <w:p>
            <w:r>
              <w:rPr>
                <w:sz w:val="16"/>
              </w:rPr>
              <w:t>壹蘋新聞網</w:t>
            </w:r>
          </w:p>
        </w:tc>
        <w:tc>
          <w:tcPr>
            <w:tcW w:type="dxa" w:w="2160"/>
          </w:tcPr>
          <w:p>
            <w:r>
              <w:rPr>
                <w:sz w:val="16"/>
              </w:rPr>
              <w:t>法官也缺工！刑案暴增36％　人力僅增3％「司法在崩潰邊緣」</w:t>
            </w:r>
          </w:p>
        </w:tc>
        <w:tc>
          <w:tcPr>
            <w:tcW w:type="dxa" w:w="2160"/>
          </w:tcPr>
          <w:p>
            <w:r>
              <w:rPr>
                <w:sz w:val="16"/>
              </w:rPr>
              <w:t>2026-08-19</w:t>
            </w:r>
          </w:p>
        </w:tc>
        <w:tc>
          <w:tcPr>
            <w:tcW w:type="dxa" w:w="2160"/>
          </w:tcPr>
          <w:p>
            <w:r>
              <w:rPr>
                <w:sz w:val="16"/>
              </w:rPr>
              <w:t>https://news.nextapple.com/politics/20260819/47FD9150C2E9C00CDB15DFAB361CB705</w:t>
            </w:r>
          </w:p>
        </w:tc>
      </w:tr>
      <w:tr>
        <w:tc>
          <w:tcPr>
            <w:tcW w:type="dxa" w:w="2160"/>
          </w:tcPr>
          <w:p>
            <w:r>
              <w:rPr>
                <w:sz w:val="16"/>
              </w:rPr>
              <w:t>壹蘋新聞網</w:t>
            </w:r>
          </w:p>
        </w:tc>
        <w:tc>
          <w:tcPr>
            <w:tcW w:type="dxa" w:w="2160"/>
          </w:tcPr>
          <w:p>
            <w:r>
              <w:rPr>
                <w:sz w:val="16"/>
              </w:rPr>
              <w:t>蕭伊為Joeman吞2年避孕藥　醫師示警：血栓風險高</w:t>
            </w:r>
          </w:p>
        </w:tc>
        <w:tc>
          <w:tcPr>
            <w:tcW w:type="dxa" w:w="2160"/>
          </w:tcPr>
          <w:p>
            <w:r>
              <w:rPr>
                <w:sz w:val="16"/>
              </w:rPr>
              <w:t>2026-08-19</w:t>
            </w:r>
          </w:p>
        </w:tc>
        <w:tc>
          <w:tcPr>
            <w:tcW w:type="dxa" w:w="2160"/>
          </w:tcPr>
          <w:p>
            <w:r>
              <w:rPr>
                <w:sz w:val="16"/>
              </w:rPr>
              <w:t>https://news.nextapple.com/life/20260819/BE73390AE8980A45A59C1C7E9EF69997</w:t>
            </w:r>
          </w:p>
        </w:tc>
      </w:tr>
      <w:tr>
        <w:tc>
          <w:tcPr>
            <w:tcW w:type="dxa" w:w="2160"/>
          </w:tcPr>
          <w:p>
            <w:r>
              <w:rPr>
                <w:sz w:val="16"/>
              </w:rPr>
              <w:t>壹蘋新聞網</w:t>
            </w:r>
          </w:p>
        </w:tc>
        <w:tc>
          <w:tcPr>
            <w:tcW w:type="dxa" w:w="2160"/>
          </w:tcPr>
          <w:p>
            <w:r>
              <w:rPr>
                <w:sz w:val="16"/>
              </w:rPr>
              <w:t>中國軍事威脅＋認知戰夾擊！台灣人動起來　民防築起「刺蝟防線」</w:t>
            </w:r>
          </w:p>
        </w:tc>
        <w:tc>
          <w:tcPr>
            <w:tcW w:type="dxa" w:w="2160"/>
          </w:tcPr>
          <w:p>
            <w:r>
              <w:rPr>
                <w:sz w:val="16"/>
              </w:rPr>
              <w:t>2026-08-19</w:t>
            </w:r>
          </w:p>
        </w:tc>
        <w:tc>
          <w:tcPr>
            <w:tcW w:type="dxa" w:w="2160"/>
          </w:tcPr>
          <w:p>
            <w:r>
              <w:rPr>
                <w:sz w:val="16"/>
              </w:rPr>
              <w:t>https://news.nextapple.com/international/20260819/DCCF3B48896BEF29682D46E9ABB56A00</w:t>
            </w:r>
          </w:p>
        </w:tc>
      </w:tr>
      <w:tr>
        <w:tc>
          <w:tcPr>
            <w:tcW w:type="dxa" w:w="2160"/>
          </w:tcPr>
          <w:p>
            <w:r>
              <w:rPr>
                <w:sz w:val="16"/>
              </w:rPr>
              <w:t>壹蘋新聞網</w:t>
            </w:r>
          </w:p>
        </w:tc>
        <w:tc>
          <w:tcPr>
            <w:tcW w:type="dxa" w:w="2160"/>
          </w:tcPr>
          <w:p>
            <w:r>
              <w:rPr>
                <w:sz w:val="16"/>
              </w:rPr>
              <w:t>微星LuckyClaw AI代理平台登場　Windows五步部署、主打資料留在本機</w:t>
            </w:r>
          </w:p>
        </w:tc>
        <w:tc>
          <w:tcPr>
            <w:tcW w:type="dxa" w:w="2160"/>
          </w:tcPr>
          <w:p>
            <w:r>
              <w:rPr>
                <w:sz w:val="16"/>
              </w:rPr>
              <w:t>2026-08-19</w:t>
            </w:r>
          </w:p>
        </w:tc>
        <w:tc>
          <w:tcPr>
            <w:tcW w:type="dxa" w:w="2160"/>
          </w:tcPr>
          <w:p>
            <w:r>
              <w:rPr>
                <w:sz w:val="16"/>
              </w:rPr>
              <w:t>https://news.nextapple.com/aitech/20260819/89F66AC2BCC7813185DA3DFD736D3072</w:t>
            </w:r>
          </w:p>
        </w:tc>
      </w:tr>
      <w:tr>
        <w:tc>
          <w:tcPr>
            <w:tcW w:type="dxa" w:w="2160"/>
          </w:tcPr>
          <w:p>
            <w:r>
              <w:rPr>
                <w:sz w:val="16"/>
              </w:rPr>
              <w:t>壹蘋新聞網</w:t>
            </w:r>
          </w:p>
        </w:tc>
        <w:tc>
          <w:tcPr>
            <w:tcW w:type="dxa" w:w="2160"/>
          </w:tcPr>
          <w:p>
            <w:r>
              <w:rPr>
                <w:sz w:val="16"/>
              </w:rPr>
              <w:t>木瓜霞｜陳幸妤一顆瓜蓋全台　意外救援Joeman！阿霞幫九妹「補破事」細數五大扯</w:t>
            </w:r>
          </w:p>
        </w:tc>
        <w:tc>
          <w:tcPr>
            <w:tcW w:type="dxa" w:w="2160"/>
          </w:tcPr>
          <w:p>
            <w:r>
              <w:rPr>
                <w:sz w:val="16"/>
              </w:rPr>
              <w:t>2026-08-19</w:t>
            </w:r>
          </w:p>
        </w:tc>
        <w:tc>
          <w:tcPr>
            <w:tcW w:type="dxa" w:w="2160"/>
          </w:tcPr>
          <w:p>
            <w:r>
              <w:rPr>
                <w:sz w:val="16"/>
              </w:rPr>
              <w:t>https://news.nextapple.com/entertainment/20260819/68E68F800EC329066C204DC0C858DFA8</w:t>
            </w:r>
          </w:p>
        </w:tc>
      </w:tr>
      <w:tr>
        <w:tc>
          <w:tcPr>
            <w:tcW w:type="dxa" w:w="2160"/>
          </w:tcPr>
          <w:p>
            <w:r>
              <w:rPr>
                <w:sz w:val="16"/>
              </w:rPr>
              <w:t>壹蘋新聞網</w:t>
            </w:r>
          </w:p>
        </w:tc>
        <w:tc>
          <w:tcPr>
            <w:tcW w:type="dxa" w:w="2160"/>
          </w:tcPr>
          <w:p>
            <w:r>
              <w:rPr>
                <w:sz w:val="16"/>
              </w:rPr>
              <w:t>大陸來台包機遭拒！國台辦怒嗆條件苛刻　民航局說話了</w:t>
            </w:r>
          </w:p>
        </w:tc>
        <w:tc>
          <w:tcPr>
            <w:tcW w:type="dxa" w:w="2160"/>
          </w:tcPr>
          <w:p>
            <w:r>
              <w:rPr>
                <w:sz w:val="16"/>
              </w:rPr>
              <w:t>2026-08-19</w:t>
            </w:r>
          </w:p>
        </w:tc>
        <w:tc>
          <w:tcPr>
            <w:tcW w:type="dxa" w:w="2160"/>
          </w:tcPr>
          <w:p>
            <w:r>
              <w:rPr>
                <w:sz w:val="16"/>
              </w:rPr>
              <w:t>https://news.nextapple.com/life/20260819/107E9E1A93C14996737A3176009D3661</w:t>
            </w:r>
          </w:p>
        </w:tc>
      </w:tr>
      <w:tr>
        <w:tc>
          <w:tcPr>
            <w:tcW w:type="dxa" w:w="2160"/>
          </w:tcPr>
          <w:p>
            <w:r>
              <w:rPr>
                <w:sz w:val="16"/>
              </w:rPr>
              <w:t>壹蘋新聞網</w:t>
            </w:r>
          </w:p>
        </w:tc>
        <w:tc>
          <w:tcPr>
            <w:tcW w:type="dxa" w:w="2160"/>
          </w:tcPr>
          <w:p>
            <w:r>
              <w:rPr>
                <w:sz w:val="16"/>
              </w:rPr>
              <w:t>沈伯洋掃街漏做一事　女兒氣到握拳：票會投別人！</w:t>
            </w:r>
          </w:p>
        </w:tc>
        <w:tc>
          <w:tcPr>
            <w:tcW w:type="dxa" w:w="2160"/>
          </w:tcPr>
          <w:p>
            <w:r>
              <w:rPr>
                <w:sz w:val="16"/>
              </w:rPr>
              <w:t>2026-08-19</w:t>
            </w:r>
          </w:p>
        </w:tc>
        <w:tc>
          <w:tcPr>
            <w:tcW w:type="dxa" w:w="2160"/>
          </w:tcPr>
          <w:p>
            <w:r>
              <w:rPr>
                <w:sz w:val="16"/>
              </w:rPr>
              <w:t>https://news.nextapple.com/politics/20260819/2AB120837410C67A0FC5AA061A3A46B5</w:t>
            </w:r>
          </w:p>
        </w:tc>
      </w:tr>
      <w:tr>
        <w:tc>
          <w:tcPr>
            <w:tcW w:type="dxa" w:w="2160"/>
          </w:tcPr>
          <w:p>
            <w:r>
              <w:rPr>
                <w:sz w:val="16"/>
              </w:rPr>
              <w:t>壹蘋新聞網</w:t>
            </w:r>
          </w:p>
        </w:tc>
        <w:tc>
          <w:tcPr>
            <w:tcW w:type="dxa" w:w="2160"/>
          </w:tcPr>
          <w:p>
            <w:r>
              <w:rPr>
                <w:sz w:val="16"/>
              </w:rPr>
              <w:t>李四川提「都更5夠力」危險建築最高享2倍容積！　市長親掌「都更推動委員會」加速更新</w:t>
            </w:r>
          </w:p>
        </w:tc>
        <w:tc>
          <w:tcPr>
            <w:tcW w:type="dxa" w:w="2160"/>
          </w:tcPr>
          <w:p>
            <w:r>
              <w:rPr>
                <w:sz w:val="16"/>
              </w:rPr>
              <w:t>2026-08-19</w:t>
            </w:r>
          </w:p>
        </w:tc>
        <w:tc>
          <w:tcPr>
            <w:tcW w:type="dxa" w:w="2160"/>
          </w:tcPr>
          <w:p>
            <w:r>
              <w:rPr>
                <w:sz w:val="16"/>
              </w:rPr>
              <w:t>https://news.nextapple.com/politics/20260819/190024FA4A5EC7AE52B49682C899180F</w:t>
            </w:r>
          </w:p>
        </w:tc>
      </w:tr>
      <w:tr>
        <w:tc>
          <w:tcPr>
            <w:tcW w:type="dxa" w:w="2160"/>
          </w:tcPr>
          <w:p>
            <w:r>
              <w:rPr>
                <w:sz w:val="16"/>
              </w:rPr>
              <w:t>壹蘋新聞網</w:t>
            </w:r>
          </w:p>
        </w:tc>
        <w:tc>
          <w:tcPr>
            <w:tcW w:type="dxa" w:w="2160"/>
          </w:tcPr>
          <w:p>
            <w:r>
              <w:rPr>
                <w:sz w:val="16"/>
              </w:rPr>
              <w:t>健身後GG會「龜縮」？真相曝光　肌肉男都驚了</w:t>
            </w:r>
          </w:p>
        </w:tc>
        <w:tc>
          <w:tcPr>
            <w:tcW w:type="dxa" w:w="2160"/>
          </w:tcPr>
          <w:p>
            <w:r>
              <w:rPr>
                <w:sz w:val="16"/>
              </w:rPr>
              <w:t>2026-08-19</w:t>
            </w:r>
          </w:p>
        </w:tc>
        <w:tc>
          <w:tcPr>
            <w:tcW w:type="dxa" w:w="2160"/>
          </w:tcPr>
          <w:p>
            <w:r>
              <w:rPr>
                <w:sz w:val="16"/>
              </w:rPr>
              <w:t>https://news.nextapple.com/international/20260819/4EC968BEB03DCAE0566BF26A8E98EE38</w:t>
            </w:r>
          </w:p>
        </w:tc>
      </w:tr>
      <w:tr>
        <w:tc>
          <w:tcPr>
            <w:tcW w:type="dxa" w:w="2160"/>
          </w:tcPr>
          <w:p>
            <w:r>
              <w:rPr>
                <w:sz w:val="16"/>
              </w:rPr>
              <w:t>壹蘋新聞網</w:t>
            </w:r>
          </w:p>
        </w:tc>
        <w:tc>
          <w:tcPr>
            <w:tcW w:type="dxa" w:w="2160"/>
          </w:tcPr>
          <w:p>
            <w:r>
              <w:rPr>
                <w:sz w:val="16"/>
              </w:rPr>
              <w:t>五妃街鍘美他要聲援陳幸妤　請100隻烤雞給鄉親吃</w:t>
            </w:r>
          </w:p>
        </w:tc>
        <w:tc>
          <w:tcPr>
            <w:tcW w:type="dxa" w:w="2160"/>
          </w:tcPr>
          <w:p>
            <w:r>
              <w:rPr>
                <w:sz w:val="16"/>
              </w:rPr>
              <w:t>2026-08-19</w:t>
            </w:r>
          </w:p>
        </w:tc>
        <w:tc>
          <w:tcPr>
            <w:tcW w:type="dxa" w:w="2160"/>
          </w:tcPr>
          <w:p>
            <w:r>
              <w:rPr>
                <w:sz w:val="16"/>
              </w:rPr>
              <w:t>https://news.nextapple.com/life/20260819/6876ED54EAE4C05B968C00B3746BDF2D</w:t>
            </w:r>
          </w:p>
        </w:tc>
      </w:tr>
      <w:tr>
        <w:tc>
          <w:tcPr>
            <w:tcW w:type="dxa" w:w="2160"/>
          </w:tcPr>
          <w:p>
            <w:r>
              <w:rPr>
                <w:sz w:val="16"/>
              </w:rPr>
              <w:t>壹蘋新聞網</w:t>
            </w:r>
          </w:p>
        </w:tc>
        <w:tc>
          <w:tcPr>
            <w:tcW w:type="dxa" w:w="2160"/>
          </w:tcPr>
          <w:p>
            <w:r>
              <w:rPr>
                <w:sz w:val="16"/>
              </w:rPr>
              <w:t>機器狗巡檢、人形機器人撞不倒！新漢揪仁寶組AI生態系　拚「光速上市」</w:t>
            </w:r>
          </w:p>
        </w:tc>
        <w:tc>
          <w:tcPr>
            <w:tcW w:type="dxa" w:w="2160"/>
          </w:tcPr>
          <w:p>
            <w:r>
              <w:rPr>
                <w:sz w:val="16"/>
              </w:rPr>
              <w:t>2026-08-19</w:t>
            </w:r>
          </w:p>
        </w:tc>
        <w:tc>
          <w:tcPr>
            <w:tcW w:type="dxa" w:w="2160"/>
          </w:tcPr>
          <w:p>
            <w:r>
              <w:rPr>
                <w:sz w:val="16"/>
              </w:rPr>
              <w:t>https://news.nextapple.com/finance/20260819/10F1ADE5CC545166C033FAF5498967D2</w:t>
            </w:r>
          </w:p>
        </w:tc>
      </w:tr>
      <w:tr>
        <w:tc>
          <w:tcPr>
            <w:tcW w:type="dxa" w:w="2160"/>
          </w:tcPr>
          <w:p>
            <w:r>
              <w:rPr>
                <w:sz w:val="16"/>
              </w:rPr>
              <w:t>壹蘋新聞網</w:t>
            </w:r>
          </w:p>
        </w:tc>
        <w:tc>
          <w:tcPr>
            <w:tcW w:type="dxa" w:w="2160"/>
          </w:tcPr>
          <w:p>
            <w:r>
              <w:rPr>
                <w:sz w:val="16"/>
              </w:rPr>
              <w:t>陳幸妤七夕「跟他過」　收禮「史努比」超療癒！不排斥「下一次戀愛」</w:t>
            </w:r>
          </w:p>
        </w:tc>
        <w:tc>
          <w:tcPr>
            <w:tcW w:type="dxa" w:w="2160"/>
          </w:tcPr>
          <w:p>
            <w:r>
              <w:rPr>
                <w:sz w:val="16"/>
              </w:rPr>
              <w:t>2026-08-19</w:t>
            </w:r>
          </w:p>
        </w:tc>
        <w:tc>
          <w:tcPr>
            <w:tcW w:type="dxa" w:w="2160"/>
          </w:tcPr>
          <w:p>
            <w:r>
              <w:rPr>
                <w:sz w:val="16"/>
              </w:rPr>
              <w:t>https://news.nextapple.com/politics/20260819/FD357B81CEDCD19117A906DBA2EEFE59</w:t>
            </w:r>
          </w:p>
        </w:tc>
      </w:tr>
      <w:tr>
        <w:tc>
          <w:tcPr>
            <w:tcW w:type="dxa" w:w="2160"/>
          </w:tcPr>
          <w:p>
            <w:r>
              <w:rPr>
                <w:sz w:val="16"/>
              </w:rPr>
              <w:t>壹蘋新聞網</w:t>
            </w:r>
          </w:p>
        </w:tc>
        <w:tc>
          <w:tcPr>
            <w:tcW w:type="dxa" w:w="2160"/>
          </w:tcPr>
          <w:p>
            <w:r>
              <w:rPr>
                <w:sz w:val="16"/>
              </w:rPr>
              <w:t>三總移植中心驚傳弊案！檢調搜索約談7人　2醫師遭列被告</w:t>
            </w:r>
          </w:p>
        </w:tc>
        <w:tc>
          <w:tcPr>
            <w:tcW w:type="dxa" w:w="2160"/>
          </w:tcPr>
          <w:p>
            <w:r>
              <w:rPr>
                <w:sz w:val="16"/>
              </w:rPr>
              <w:t>2026-08-19</w:t>
            </w:r>
          </w:p>
        </w:tc>
        <w:tc>
          <w:tcPr>
            <w:tcW w:type="dxa" w:w="2160"/>
          </w:tcPr>
          <w:p>
            <w:r>
              <w:rPr>
                <w:sz w:val="16"/>
              </w:rPr>
              <w:t>https://news.nextapple.com/local/20260819/410448B6844AE1D2E9509829AA142FBD</w:t>
            </w:r>
          </w:p>
        </w:tc>
      </w:tr>
      <w:tr>
        <w:tc>
          <w:tcPr>
            <w:tcW w:type="dxa" w:w="2160"/>
          </w:tcPr>
          <w:p>
            <w:r>
              <w:rPr>
                <w:sz w:val="16"/>
              </w:rPr>
              <w:t>壹蘋新聞網</w:t>
            </w:r>
          </w:p>
        </w:tc>
        <w:tc>
          <w:tcPr>
            <w:tcW w:type="dxa" w:w="2160"/>
          </w:tcPr>
          <w:p>
            <w:r>
              <w:rPr>
                <w:sz w:val="16"/>
              </w:rPr>
              <w:t>賴清德卓榮泰變七夕情人範例　民眾黨：另一半6種扣分特質全中</w:t>
            </w:r>
          </w:p>
        </w:tc>
        <w:tc>
          <w:tcPr>
            <w:tcW w:type="dxa" w:w="2160"/>
          </w:tcPr>
          <w:p>
            <w:r>
              <w:rPr>
                <w:sz w:val="16"/>
              </w:rPr>
              <w:t>2026-08-19</w:t>
            </w:r>
          </w:p>
        </w:tc>
        <w:tc>
          <w:tcPr>
            <w:tcW w:type="dxa" w:w="2160"/>
          </w:tcPr>
          <w:p>
            <w:r>
              <w:rPr>
                <w:sz w:val="16"/>
              </w:rPr>
              <w:t>https://news.nextapple.com/politics/20260819/91A4C0F8B79D21159899DFB4548922DB</w:t>
            </w:r>
          </w:p>
        </w:tc>
      </w:tr>
      <w:tr>
        <w:tc>
          <w:tcPr>
            <w:tcW w:type="dxa" w:w="2160"/>
          </w:tcPr>
          <w:p>
            <w:r>
              <w:rPr>
                <w:sz w:val="16"/>
              </w:rPr>
              <w:t>壹蘋新聞網</w:t>
            </w:r>
          </w:p>
        </w:tc>
        <w:tc>
          <w:tcPr>
            <w:tcW w:type="dxa" w:w="2160"/>
          </w:tcPr>
          <w:p>
            <w:r>
              <w:rPr>
                <w:sz w:val="16"/>
              </w:rPr>
              <w:t>主播虞承璇報虐童新聞哭了！親po影片還原真相</w:t>
            </w:r>
          </w:p>
        </w:tc>
        <w:tc>
          <w:tcPr>
            <w:tcW w:type="dxa" w:w="2160"/>
          </w:tcPr>
          <w:p>
            <w:r>
              <w:rPr>
                <w:sz w:val="16"/>
              </w:rPr>
              <w:t>2026-08-19</w:t>
            </w:r>
          </w:p>
        </w:tc>
        <w:tc>
          <w:tcPr>
            <w:tcW w:type="dxa" w:w="2160"/>
          </w:tcPr>
          <w:p>
            <w:r>
              <w:rPr>
                <w:sz w:val="16"/>
              </w:rPr>
              <w:t>https://news.nextapple.com/entertainment/20260819/8C4B1A40DBFF2DF81468E86C83751B46</w:t>
            </w:r>
          </w:p>
        </w:tc>
      </w:tr>
      <w:tr>
        <w:tc>
          <w:tcPr>
            <w:tcW w:type="dxa" w:w="2160"/>
          </w:tcPr>
          <w:p>
            <w:r>
              <w:rPr>
                <w:sz w:val="16"/>
              </w:rPr>
              <w:t>壹蘋新聞網</w:t>
            </w:r>
          </w:p>
        </w:tc>
        <w:tc>
          <w:tcPr>
            <w:tcW w:type="dxa" w:w="2160"/>
          </w:tcPr>
          <w:p>
            <w:r>
              <w:rPr>
                <w:sz w:val="16"/>
              </w:rPr>
              <w:t>卓榮泰不副署稱捍衛憲政　趙少康：完全胡扯狗屁不通</w:t>
            </w:r>
          </w:p>
        </w:tc>
        <w:tc>
          <w:tcPr>
            <w:tcW w:type="dxa" w:w="2160"/>
          </w:tcPr>
          <w:p>
            <w:r>
              <w:rPr>
                <w:sz w:val="16"/>
              </w:rPr>
              <w:t>2026-08-19</w:t>
            </w:r>
          </w:p>
        </w:tc>
        <w:tc>
          <w:tcPr>
            <w:tcW w:type="dxa" w:w="2160"/>
          </w:tcPr>
          <w:p>
            <w:r>
              <w:rPr>
                <w:sz w:val="16"/>
              </w:rPr>
              <w:t>https://news.nextapple.com/politics/20260819/55CB7D2B9813131924EA3E2658EBD94F</w:t>
            </w:r>
          </w:p>
        </w:tc>
      </w:tr>
      <w:tr>
        <w:tc>
          <w:tcPr>
            <w:tcW w:type="dxa" w:w="2160"/>
          </w:tcPr>
          <w:p>
            <w:r>
              <w:rPr>
                <w:sz w:val="16"/>
              </w:rPr>
              <w:t>壹蘋新聞網</w:t>
            </w:r>
          </w:p>
        </w:tc>
        <w:tc>
          <w:tcPr>
            <w:tcW w:type="dxa" w:w="2160"/>
          </w:tcPr>
          <w:p>
            <w:r>
              <w:rPr>
                <w:sz w:val="16"/>
              </w:rPr>
              <w:t>陳謙文與「香奈兒妹」甜蜜約會！親解長年關係　貸款300萬辦演唱會</w:t>
            </w:r>
          </w:p>
        </w:tc>
        <w:tc>
          <w:tcPr>
            <w:tcW w:type="dxa" w:w="2160"/>
          </w:tcPr>
          <w:p>
            <w:r>
              <w:rPr>
                <w:sz w:val="16"/>
              </w:rPr>
              <w:t>2026-08-19</w:t>
            </w:r>
          </w:p>
        </w:tc>
        <w:tc>
          <w:tcPr>
            <w:tcW w:type="dxa" w:w="2160"/>
          </w:tcPr>
          <w:p>
            <w:r>
              <w:rPr>
                <w:sz w:val="16"/>
              </w:rPr>
              <w:t>https://news.nextapple.com/entertainment/20260819/CB6F29E5FF691E2AE9E82AAFF4CBBDD8</w:t>
            </w:r>
          </w:p>
        </w:tc>
      </w:tr>
      <w:tr>
        <w:tc>
          <w:tcPr>
            <w:tcW w:type="dxa" w:w="2160"/>
          </w:tcPr>
          <w:p>
            <w:r>
              <w:rPr>
                <w:sz w:val="16"/>
              </w:rPr>
              <w:t>壹蘋新聞網</w:t>
            </w:r>
          </w:p>
        </w:tc>
        <w:tc>
          <w:tcPr>
            <w:tcW w:type="dxa" w:w="2160"/>
          </w:tcPr>
          <w:p>
            <w:r>
              <w:rPr>
                <w:sz w:val="16"/>
              </w:rPr>
              <w:t>大S、肥大叔猝逝有感　丟丟妹身家上億立遺囑</w:t>
            </w:r>
          </w:p>
        </w:tc>
        <w:tc>
          <w:tcPr>
            <w:tcW w:type="dxa" w:w="2160"/>
          </w:tcPr>
          <w:p>
            <w:r>
              <w:rPr>
                <w:sz w:val="16"/>
              </w:rPr>
              <w:t>2026-08-19</w:t>
            </w:r>
          </w:p>
        </w:tc>
        <w:tc>
          <w:tcPr>
            <w:tcW w:type="dxa" w:w="2160"/>
          </w:tcPr>
          <w:p>
            <w:r>
              <w:rPr>
                <w:sz w:val="16"/>
              </w:rPr>
              <w:t>https://news.nextapple.com/entertainment/20260819/99FE66E8FF570FBED5715A6BC74EFA03</w:t>
            </w:r>
          </w:p>
        </w:tc>
      </w:tr>
      <w:tr>
        <w:tc>
          <w:tcPr>
            <w:tcW w:type="dxa" w:w="2160"/>
          </w:tcPr>
          <w:p>
            <w:r>
              <w:rPr>
                <w:sz w:val="16"/>
              </w:rPr>
              <w:t>壹蘋新聞網</w:t>
            </w:r>
          </w:p>
        </w:tc>
        <w:tc>
          <w:tcPr>
            <w:tcW w:type="dxa" w:w="2160"/>
          </w:tcPr>
          <w:p>
            <w:r>
              <w:rPr>
                <w:sz w:val="16"/>
              </w:rPr>
              <w:t>鎖定4大AI應用！達明秀雙臂「100公斤大力士」　人形機器人今年拚驗證</w:t>
            </w:r>
          </w:p>
        </w:tc>
        <w:tc>
          <w:tcPr>
            <w:tcW w:type="dxa" w:w="2160"/>
          </w:tcPr>
          <w:p>
            <w:r>
              <w:rPr>
                <w:sz w:val="16"/>
              </w:rPr>
              <w:t>2026-08-19</w:t>
            </w:r>
          </w:p>
        </w:tc>
        <w:tc>
          <w:tcPr>
            <w:tcW w:type="dxa" w:w="2160"/>
          </w:tcPr>
          <w:p>
            <w:r>
              <w:rPr>
                <w:sz w:val="16"/>
              </w:rPr>
              <w:t>https://news.nextapple.com/finance/20260819/63DAB53D9C1FCDDB6F8E41BA88C657CE</w:t>
            </w:r>
          </w:p>
        </w:tc>
      </w:tr>
      <w:tr>
        <w:tc>
          <w:tcPr>
            <w:tcW w:type="dxa" w:w="2160"/>
          </w:tcPr>
          <w:p>
            <w:r>
              <w:rPr>
                <w:sz w:val="16"/>
              </w:rPr>
              <w:t>壹蘋新聞網</w:t>
            </w:r>
          </w:p>
        </w:tc>
        <w:tc>
          <w:tcPr>
            <w:tcW w:type="dxa" w:w="2160"/>
          </w:tcPr>
          <w:p>
            <w:r>
              <w:rPr>
                <w:sz w:val="16"/>
              </w:rPr>
              <w:t>單人旅遊成新商機！易遊網推「跟團不加價」 類獨旅商品七夕同步上線</w:t>
            </w:r>
          </w:p>
        </w:tc>
        <w:tc>
          <w:tcPr>
            <w:tcW w:type="dxa" w:w="2160"/>
          </w:tcPr>
          <w:p>
            <w:r>
              <w:rPr>
                <w:sz w:val="16"/>
              </w:rPr>
              <w:t>2026-08-19</w:t>
            </w:r>
          </w:p>
        </w:tc>
        <w:tc>
          <w:tcPr>
            <w:tcW w:type="dxa" w:w="2160"/>
          </w:tcPr>
          <w:p>
            <w:r>
              <w:rPr>
                <w:sz w:val="16"/>
              </w:rPr>
              <w:t>https://news.nextapple.com/eattravel/20260819/7BB4956595FBF5F06B4FECB77A4773D9</w:t>
            </w:r>
          </w:p>
        </w:tc>
      </w:tr>
      <w:tr>
        <w:tc>
          <w:tcPr>
            <w:tcW w:type="dxa" w:w="2160"/>
          </w:tcPr>
          <w:p>
            <w:r>
              <w:rPr>
                <w:sz w:val="16"/>
              </w:rPr>
              <w:t>壹蘋新聞網</w:t>
            </w:r>
          </w:p>
        </w:tc>
        <w:tc>
          <w:tcPr>
            <w:tcW w:type="dxa" w:w="2160"/>
          </w:tcPr>
          <w:p>
            <w:r>
              <w:rPr>
                <w:sz w:val="16"/>
              </w:rPr>
              <w:t>30歲壯男頻尿還尿床　檢查竟揪出嚴重睡眠呼吸中止症</w:t>
            </w:r>
          </w:p>
        </w:tc>
        <w:tc>
          <w:tcPr>
            <w:tcW w:type="dxa" w:w="2160"/>
          </w:tcPr>
          <w:p>
            <w:r>
              <w:rPr>
                <w:sz w:val="16"/>
              </w:rPr>
              <w:t>2026-08-19</w:t>
            </w:r>
          </w:p>
        </w:tc>
        <w:tc>
          <w:tcPr>
            <w:tcW w:type="dxa" w:w="2160"/>
          </w:tcPr>
          <w:p>
            <w:r>
              <w:rPr>
                <w:sz w:val="16"/>
              </w:rPr>
              <w:t>https://news.nextapple.com/life/20260819/ED529E3C9DF5BF7F0DBC93F9FD62761B</w:t>
            </w:r>
          </w:p>
        </w:tc>
      </w:tr>
      <w:tr>
        <w:tc>
          <w:tcPr>
            <w:tcW w:type="dxa" w:w="2160"/>
          </w:tcPr>
          <w:p>
            <w:r>
              <w:rPr>
                <w:sz w:val="16"/>
              </w:rPr>
              <w:t>壹蘋新聞網</w:t>
            </w:r>
          </w:p>
        </w:tc>
        <w:tc>
          <w:tcPr>
            <w:tcW w:type="dxa" w:w="2160"/>
          </w:tcPr>
          <w:p>
            <w:r>
              <w:rPr>
                <w:sz w:val="16"/>
              </w:rPr>
              <w:t>超商買冰拿鐵遇店員連打2噴嚏　她當場傻眼一走咖啡直接丟掉</w:t>
            </w:r>
          </w:p>
        </w:tc>
        <w:tc>
          <w:tcPr>
            <w:tcW w:type="dxa" w:w="2160"/>
          </w:tcPr>
          <w:p>
            <w:r>
              <w:rPr>
                <w:sz w:val="16"/>
              </w:rPr>
              <w:t>2026-08-19</w:t>
            </w:r>
          </w:p>
        </w:tc>
        <w:tc>
          <w:tcPr>
            <w:tcW w:type="dxa" w:w="2160"/>
          </w:tcPr>
          <w:p>
            <w:r>
              <w:rPr>
                <w:sz w:val="16"/>
              </w:rPr>
              <w:t>https://news.nextapple.com/entertainment/20260819/81700F43CDE4FCA1249800D5539F63F0</w:t>
            </w:r>
          </w:p>
        </w:tc>
      </w:tr>
      <w:tr>
        <w:tc>
          <w:tcPr>
            <w:tcW w:type="dxa" w:w="2160"/>
          </w:tcPr>
          <w:p>
            <w:r>
              <w:rPr>
                <w:sz w:val="16"/>
              </w:rPr>
              <w:t>壹蘋新聞網</w:t>
            </w:r>
          </w:p>
        </w:tc>
        <w:tc>
          <w:tcPr>
            <w:tcW w:type="dxa" w:w="2160"/>
          </w:tcPr>
          <w:p>
            <w:r>
              <w:rPr>
                <w:sz w:val="16"/>
              </w:rPr>
              <w:t>「2026新北嚴選」百大揭曉！人氣臭豆腐狂吸逾2.5萬票　創意虎爺筆也上榜</w:t>
            </w:r>
          </w:p>
        </w:tc>
        <w:tc>
          <w:tcPr>
            <w:tcW w:type="dxa" w:w="2160"/>
          </w:tcPr>
          <w:p>
            <w:r>
              <w:rPr>
                <w:sz w:val="16"/>
              </w:rPr>
              <w:t>2026-08-19</w:t>
            </w:r>
          </w:p>
        </w:tc>
        <w:tc>
          <w:tcPr>
            <w:tcW w:type="dxa" w:w="2160"/>
          </w:tcPr>
          <w:p>
            <w:r>
              <w:rPr>
                <w:sz w:val="16"/>
              </w:rPr>
              <w:t>https://news.nextapple.com/life/20260819/BF35676D317044E06831607710C4227E</w:t>
            </w:r>
          </w:p>
        </w:tc>
      </w:tr>
      <w:tr>
        <w:tc>
          <w:tcPr>
            <w:tcW w:type="dxa" w:w="2160"/>
          </w:tcPr>
          <w:p>
            <w:r>
              <w:rPr>
                <w:sz w:val="16"/>
              </w:rPr>
              <w:t>壹蘋新聞網</w:t>
            </w:r>
          </w:p>
        </w:tc>
        <w:tc>
          <w:tcPr>
            <w:tcW w:type="dxa" w:w="2160"/>
          </w:tcPr>
          <w:p>
            <w:r>
              <w:rPr>
                <w:sz w:val="16"/>
              </w:rPr>
              <w:t>5層樓房裡塞進好幾間平價旅社　印度凌晨惡火奪9命</w:t>
            </w:r>
          </w:p>
        </w:tc>
        <w:tc>
          <w:tcPr>
            <w:tcW w:type="dxa" w:w="2160"/>
          </w:tcPr>
          <w:p>
            <w:r>
              <w:rPr>
                <w:sz w:val="16"/>
              </w:rPr>
              <w:t>2026-08-19</w:t>
            </w:r>
          </w:p>
        </w:tc>
        <w:tc>
          <w:tcPr>
            <w:tcW w:type="dxa" w:w="2160"/>
          </w:tcPr>
          <w:p>
            <w:r>
              <w:rPr>
                <w:sz w:val="16"/>
              </w:rPr>
              <w:t>https://news.nextapple.com/international/20260819/85AFAF113AAF8F70A18EF036240814EC</w:t>
            </w:r>
          </w:p>
        </w:tc>
      </w:tr>
      <w:tr>
        <w:tc>
          <w:tcPr>
            <w:tcW w:type="dxa" w:w="2160"/>
          </w:tcPr>
          <w:p>
            <w:r>
              <w:rPr>
                <w:sz w:val="16"/>
              </w:rPr>
              <w:t>壹蘋新聞網</w:t>
            </w:r>
          </w:p>
        </w:tc>
        <w:tc>
          <w:tcPr>
            <w:tcW w:type="dxa" w:w="2160"/>
          </w:tcPr>
          <w:p>
            <w:r>
              <w:rPr>
                <w:sz w:val="16"/>
              </w:rPr>
              <w:t>超商取貨新制今上路！0元包裹免紙本　直接簽名螢幕</w:t>
            </w:r>
          </w:p>
        </w:tc>
        <w:tc>
          <w:tcPr>
            <w:tcW w:type="dxa" w:w="2160"/>
          </w:tcPr>
          <w:p>
            <w:r>
              <w:rPr>
                <w:sz w:val="16"/>
              </w:rPr>
              <w:t>2026-08-19</w:t>
            </w:r>
          </w:p>
        </w:tc>
        <w:tc>
          <w:tcPr>
            <w:tcW w:type="dxa" w:w="2160"/>
          </w:tcPr>
          <w:p>
            <w:r>
              <w:rPr>
                <w:sz w:val="16"/>
              </w:rPr>
              <w:t>https://news.nextapple.com/life/20260819/FC8579A74C9BD2E1274999E9D3225027</w:t>
            </w:r>
          </w:p>
        </w:tc>
      </w:tr>
      <w:tr>
        <w:tc>
          <w:tcPr>
            <w:tcW w:type="dxa" w:w="2160"/>
          </w:tcPr>
          <w:p>
            <w:r>
              <w:rPr>
                <w:sz w:val="16"/>
              </w:rPr>
              <w:t>壹蘋新聞網</w:t>
            </w:r>
          </w:p>
        </w:tc>
        <w:tc>
          <w:tcPr>
            <w:tcW w:type="dxa" w:w="2160"/>
          </w:tcPr>
          <w:p>
            <w:r>
              <w:rPr>
                <w:sz w:val="16"/>
              </w:rPr>
              <w:t>簡沛恩5年痛失4至親哭了！昔發片遭綜藝節目封殺曝真正原因</w:t>
            </w:r>
          </w:p>
        </w:tc>
        <w:tc>
          <w:tcPr>
            <w:tcW w:type="dxa" w:w="2160"/>
          </w:tcPr>
          <w:p>
            <w:r>
              <w:rPr>
                <w:sz w:val="16"/>
              </w:rPr>
              <w:t>2026-08-19</w:t>
            </w:r>
          </w:p>
        </w:tc>
        <w:tc>
          <w:tcPr>
            <w:tcW w:type="dxa" w:w="2160"/>
          </w:tcPr>
          <w:p>
            <w:r>
              <w:rPr>
                <w:sz w:val="16"/>
              </w:rPr>
              <w:t>https://news.nextapple.com/entertainment/20260819/A15E812E479D2B4E75F535CA19B10706</w:t>
            </w:r>
          </w:p>
        </w:tc>
      </w:tr>
      <w:tr>
        <w:tc>
          <w:tcPr>
            <w:tcW w:type="dxa" w:w="2160"/>
          </w:tcPr>
          <w:p>
            <w:r>
              <w:rPr>
                <w:sz w:val="16"/>
              </w:rPr>
              <w:t>壹蘋新聞網</w:t>
            </w:r>
          </w:p>
        </w:tc>
        <w:tc>
          <w:tcPr>
            <w:tcW w:type="dxa" w:w="2160"/>
          </w:tcPr>
          <w:p>
            <w:r>
              <w:rPr>
                <w:sz w:val="16"/>
              </w:rPr>
              <w:t>丟丟妹力挺陳幸妤！讚50歲保養好勝過許芊芊　評趙建銘：三點水（渣）</w:t>
            </w:r>
          </w:p>
        </w:tc>
        <w:tc>
          <w:tcPr>
            <w:tcW w:type="dxa" w:w="2160"/>
          </w:tcPr>
          <w:p>
            <w:r>
              <w:rPr>
                <w:sz w:val="16"/>
              </w:rPr>
              <w:t>2026-08-19</w:t>
            </w:r>
          </w:p>
        </w:tc>
        <w:tc>
          <w:tcPr>
            <w:tcW w:type="dxa" w:w="2160"/>
          </w:tcPr>
          <w:p>
            <w:r>
              <w:rPr>
                <w:sz w:val="16"/>
              </w:rPr>
              <w:t>https://news.nextapple.com/entertainment/20260819/7F7A8FE6E717AD8C2F5E372CB3AE6058</w:t>
            </w:r>
          </w:p>
        </w:tc>
      </w:tr>
      <w:tr>
        <w:tc>
          <w:tcPr>
            <w:tcW w:type="dxa" w:w="2160"/>
          </w:tcPr>
          <w:p>
            <w:r>
              <w:rPr>
                <w:sz w:val="16"/>
              </w:rPr>
              <w:t>壹蘋新聞網</w:t>
            </w:r>
          </w:p>
        </w:tc>
        <w:tc>
          <w:tcPr>
            <w:tcW w:type="dxa" w:w="2160"/>
          </w:tcPr>
          <w:p>
            <w:r>
              <w:rPr>
                <w:sz w:val="16"/>
              </w:rPr>
              <w:t>柯莉絲汀七夕po男神合照「顏值即正義」　網：選票會跑掉</w:t>
            </w:r>
          </w:p>
        </w:tc>
        <w:tc>
          <w:tcPr>
            <w:tcW w:type="dxa" w:w="2160"/>
          </w:tcPr>
          <w:p>
            <w:r>
              <w:rPr>
                <w:sz w:val="16"/>
              </w:rPr>
              <w:t>2026-08-19</w:t>
            </w:r>
          </w:p>
        </w:tc>
        <w:tc>
          <w:tcPr>
            <w:tcW w:type="dxa" w:w="2160"/>
          </w:tcPr>
          <w:p>
            <w:r>
              <w:rPr>
                <w:sz w:val="16"/>
              </w:rPr>
              <w:t>https://news.nextapple.com/politics/20260819/6E936103FD45AF545DC7B5BE9C5EAD05</w:t>
            </w:r>
          </w:p>
        </w:tc>
      </w:tr>
      <w:tr>
        <w:tc>
          <w:tcPr>
            <w:tcW w:type="dxa" w:w="2160"/>
          </w:tcPr>
          <w:p>
            <w:r>
              <w:rPr>
                <w:sz w:val="16"/>
              </w:rPr>
              <w:t>壹蘋新聞網</w:t>
            </w:r>
          </w:p>
        </w:tc>
        <w:tc>
          <w:tcPr>
            <w:tcW w:type="dxa" w:w="2160"/>
          </w:tcPr>
          <w:p>
            <w:r>
              <w:rPr>
                <w:sz w:val="16"/>
              </w:rPr>
              <w:t>Apple Watch限定獎章要來了！國家公園挑戰完成條件一次看</w:t>
            </w:r>
          </w:p>
        </w:tc>
        <w:tc>
          <w:tcPr>
            <w:tcW w:type="dxa" w:w="2160"/>
          </w:tcPr>
          <w:p>
            <w:r>
              <w:rPr>
                <w:sz w:val="16"/>
              </w:rPr>
              <w:t>2026-08-19</w:t>
            </w:r>
          </w:p>
        </w:tc>
        <w:tc>
          <w:tcPr>
            <w:tcW w:type="dxa" w:w="2160"/>
          </w:tcPr>
          <w:p>
            <w:r>
              <w:rPr>
                <w:sz w:val="16"/>
              </w:rPr>
              <w:t>https://news.nextapple.com/aitech/20260819/E4FA06C80F89168077863D919BC49D81</w:t>
            </w:r>
          </w:p>
        </w:tc>
      </w:tr>
      <w:tr>
        <w:tc>
          <w:tcPr>
            <w:tcW w:type="dxa" w:w="2160"/>
          </w:tcPr>
          <w:p>
            <w:r>
              <w:rPr>
                <w:sz w:val="16"/>
              </w:rPr>
              <w:t>壹蘋新聞網</w:t>
            </w:r>
          </w:p>
        </w:tc>
        <w:tc>
          <w:tcPr>
            <w:tcW w:type="dxa" w:w="2160"/>
          </w:tcPr>
          <w:p>
            <w:r>
              <w:rPr>
                <w:sz w:val="16"/>
              </w:rPr>
              <w:t>移工流產生女不知死活　託友人處理放保麗龍箱　魚販嚇到腿軟</w:t>
            </w:r>
          </w:p>
        </w:tc>
        <w:tc>
          <w:tcPr>
            <w:tcW w:type="dxa" w:w="2160"/>
          </w:tcPr>
          <w:p>
            <w:r>
              <w:rPr>
                <w:sz w:val="16"/>
              </w:rPr>
              <w:t>2026-08-19</w:t>
            </w:r>
          </w:p>
        </w:tc>
        <w:tc>
          <w:tcPr>
            <w:tcW w:type="dxa" w:w="2160"/>
          </w:tcPr>
          <w:p>
            <w:r>
              <w:rPr>
                <w:sz w:val="16"/>
              </w:rPr>
              <w:t>https://news.nextapple.com/local/20260819/AC32A1525C82E4CE9807FC7CE32E8077</w:t>
            </w:r>
          </w:p>
        </w:tc>
      </w:tr>
      <w:tr>
        <w:tc>
          <w:tcPr>
            <w:tcW w:type="dxa" w:w="2160"/>
          </w:tcPr>
          <w:p>
            <w:r>
              <w:rPr>
                <w:sz w:val="16"/>
              </w:rPr>
              <w:t>壹蘋新聞網</w:t>
            </w:r>
          </w:p>
        </w:tc>
        <w:tc>
          <w:tcPr>
            <w:tcW w:type="dxa" w:w="2160"/>
          </w:tcPr>
          <w:p>
            <w:r>
              <w:rPr>
                <w:sz w:val="16"/>
              </w:rPr>
              <w:t>鄰里遊說貧家辦「升學宴」吃免錢　結果牆塌5死17傷</w:t>
            </w:r>
          </w:p>
        </w:tc>
        <w:tc>
          <w:tcPr>
            <w:tcW w:type="dxa" w:w="2160"/>
          </w:tcPr>
          <w:p>
            <w:r>
              <w:rPr>
                <w:sz w:val="16"/>
              </w:rPr>
              <w:t>2026-08-19</w:t>
            </w:r>
          </w:p>
        </w:tc>
        <w:tc>
          <w:tcPr>
            <w:tcW w:type="dxa" w:w="2160"/>
          </w:tcPr>
          <w:p>
            <w:r>
              <w:rPr>
                <w:sz w:val="16"/>
              </w:rPr>
              <w:t>https://news.nextapple.com/international/20260819/6E53A9F5086BC95ACD5894582C260305</w:t>
            </w:r>
          </w:p>
        </w:tc>
      </w:tr>
      <w:tr>
        <w:tc>
          <w:tcPr>
            <w:tcW w:type="dxa" w:w="2160"/>
          </w:tcPr>
          <w:p>
            <w:r>
              <w:rPr>
                <w:sz w:val="16"/>
              </w:rPr>
              <w:t>壹蘋新聞網</w:t>
            </w:r>
          </w:p>
        </w:tc>
        <w:tc>
          <w:tcPr>
            <w:tcW w:type="dxa" w:w="2160"/>
          </w:tcPr>
          <w:p>
            <w:r>
              <w:rPr>
                <w:sz w:val="16"/>
              </w:rPr>
              <w:t>國壽推全台首張在宅照護險「宅心安」　1年期保費3560元日賠2千元</w:t>
            </w:r>
          </w:p>
        </w:tc>
        <w:tc>
          <w:tcPr>
            <w:tcW w:type="dxa" w:w="2160"/>
          </w:tcPr>
          <w:p>
            <w:r>
              <w:rPr>
                <w:sz w:val="16"/>
              </w:rPr>
              <w:t>2026-08-19</w:t>
            </w:r>
          </w:p>
        </w:tc>
        <w:tc>
          <w:tcPr>
            <w:tcW w:type="dxa" w:w="2160"/>
          </w:tcPr>
          <w:p>
            <w:r>
              <w:rPr>
                <w:sz w:val="16"/>
              </w:rPr>
              <w:t>https://news.nextapple.com/finance/20260819/5DEA406AF234F1802C106207D8BAE8FD</w:t>
            </w:r>
          </w:p>
        </w:tc>
      </w:tr>
      <w:tr>
        <w:tc>
          <w:tcPr>
            <w:tcW w:type="dxa" w:w="2160"/>
          </w:tcPr>
          <w:p>
            <w:r>
              <w:rPr>
                <w:sz w:val="16"/>
              </w:rPr>
              <w:t>壹蘋新聞網</w:t>
            </w:r>
          </w:p>
        </w:tc>
        <w:tc>
          <w:tcPr>
            <w:tcW w:type="dxa" w:w="2160"/>
          </w:tcPr>
          <w:p>
            <w:r>
              <w:rPr>
                <w:sz w:val="16"/>
              </w:rPr>
              <w:t>抗中保台變民進黨專利　王婉諭：是一件很危險的事</w:t>
            </w:r>
          </w:p>
        </w:tc>
        <w:tc>
          <w:tcPr>
            <w:tcW w:type="dxa" w:w="2160"/>
          </w:tcPr>
          <w:p>
            <w:r>
              <w:rPr>
                <w:sz w:val="16"/>
              </w:rPr>
              <w:t>2026-08-19</w:t>
            </w:r>
          </w:p>
        </w:tc>
        <w:tc>
          <w:tcPr>
            <w:tcW w:type="dxa" w:w="2160"/>
          </w:tcPr>
          <w:p>
            <w:r>
              <w:rPr>
                <w:sz w:val="16"/>
              </w:rPr>
              <w:t>https://news.nextapple.com/politics/20260819/470DFC57E49D49C4F53E9613EFB86034</w:t>
            </w:r>
          </w:p>
        </w:tc>
      </w:tr>
      <w:tr>
        <w:tc>
          <w:tcPr>
            <w:tcW w:type="dxa" w:w="2160"/>
          </w:tcPr>
          <w:p>
            <w:r>
              <w:rPr>
                <w:sz w:val="16"/>
              </w:rPr>
              <w:t>壹蘋新聞網</w:t>
            </w:r>
          </w:p>
        </w:tc>
        <w:tc>
          <w:tcPr>
            <w:tcW w:type="dxa" w:w="2160"/>
          </w:tcPr>
          <w:p>
            <w:r>
              <w:rPr>
                <w:sz w:val="16"/>
              </w:rPr>
              <w:t>跟ChatGPT說想姦殺前女友　高盛分析師遭AI報警拘捕</w:t>
            </w:r>
          </w:p>
        </w:tc>
        <w:tc>
          <w:tcPr>
            <w:tcW w:type="dxa" w:w="2160"/>
          </w:tcPr>
          <w:p>
            <w:r>
              <w:rPr>
                <w:sz w:val="16"/>
              </w:rPr>
              <w:t>2026-08-19</w:t>
            </w:r>
          </w:p>
        </w:tc>
        <w:tc>
          <w:tcPr>
            <w:tcW w:type="dxa" w:w="2160"/>
          </w:tcPr>
          <w:p>
            <w:r>
              <w:rPr>
                <w:sz w:val="16"/>
              </w:rPr>
              <w:t>https://news.nextapple.com/international/20260819/8C07CA91B8FAD8051DD961BEFA8EE552</w:t>
            </w:r>
          </w:p>
        </w:tc>
      </w:tr>
      <w:tr>
        <w:tc>
          <w:tcPr>
            <w:tcW w:type="dxa" w:w="2160"/>
          </w:tcPr>
          <w:p>
            <w:r>
              <w:rPr>
                <w:sz w:val="16"/>
              </w:rPr>
              <w:t>壹蘋新聞網</w:t>
            </w:r>
          </w:p>
        </w:tc>
        <w:tc>
          <w:tcPr>
            <w:tcW w:type="dxa" w:w="2160"/>
          </w:tcPr>
          <w:p>
            <w:r>
              <w:rPr>
                <w:sz w:val="16"/>
              </w:rPr>
              <w:t>台灣IT供應鏈優勢難複製到機器人！程天縱直指「三電」缺口是關鍵</w:t>
            </w:r>
          </w:p>
        </w:tc>
        <w:tc>
          <w:tcPr>
            <w:tcW w:type="dxa" w:w="2160"/>
          </w:tcPr>
          <w:p>
            <w:r>
              <w:rPr>
                <w:sz w:val="16"/>
              </w:rPr>
              <w:t>2026-08-19</w:t>
            </w:r>
          </w:p>
        </w:tc>
        <w:tc>
          <w:tcPr>
            <w:tcW w:type="dxa" w:w="2160"/>
          </w:tcPr>
          <w:p>
            <w:r>
              <w:rPr>
                <w:sz w:val="16"/>
              </w:rPr>
              <w:t>https://news.nextapple.com/finance/20260819/8180D8D582A3B964D54A2EBA489EB331</w:t>
            </w:r>
          </w:p>
        </w:tc>
      </w:tr>
      <w:tr>
        <w:tc>
          <w:tcPr>
            <w:tcW w:type="dxa" w:w="2160"/>
          </w:tcPr>
          <w:p>
            <w:r>
              <w:rPr>
                <w:sz w:val="16"/>
              </w:rPr>
              <w:t>壹蘋新聞網</w:t>
            </w:r>
          </w:p>
        </w:tc>
        <w:tc>
          <w:tcPr>
            <w:tcW w:type="dxa" w:w="2160"/>
          </w:tcPr>
          <w:p>
            <w:r>
              <w:rPr>
                <w:sz w:val="16"/>
              </w:rPr>
              <w:t>蔣萬安發育兒9大紅包！首創「月子加菜金」每胎3萬</w:t>
            </w:r>
          </w:p>
        </w:tc>
        <w:tc>
          <w:tcPr>
            <w:tcW w:type="dxa" w:w="2160"/>
          </w:tcPr>
          <w:p>
            <w:r>
              <w:rPr>
                <w:sz w:val="16"/>
              </w:rPr>
              <w:t>2026-08-19</w:t>
            </w:r>
          </w:p>
        </w:tc>
        <w:tc>
          <w:tcPr>
            <w:tcW w:type="dxa" w:w="2160"/>
          </w:tcPr>
          <w:p>
            <w:r>
              <w:rPr>
                <w:sz w:val="16"/>
              </w:rPr>
              <w:t>https://news.nextapple.com/life/20260819/98225FB42252B3DAADEE009B0C0B35F5</w:t>
            </w:r>
          </w:p>
        </w:tc>
      </w:tr>
      <w:tr>
        <w:tc>
          <w:tcPr>
            <w:tcW w:type="dxa" w:w="2160"/>
          </w:tcPr>
          <w:p>
            <w:r>
              <w:rPr>
                <w:sz w:val="16"/>
              </w:rPr>
              <w:t>壹蘋新聞網</w:t>
            </w:r>
          </w:p>
        </w:tc>
        <w:tc>
          <w:tcPr>
            <w:tcW w:type="dxa" w:w="2160"/>
          </w:tcPr>
          <w:p>
            <w:r>
              <w:rPr>
                <w:sz w:val="16"/>
              </w:rPr>
              <w:t>陳幸妤怨「男人不回來了」　律師揭恐怖案例：老了就回來</w:t>
            </w:r>
          </w:p>
        </w:tc>
        <w:tc>
          <w:tcPr>
            <w:tcW w:type="dxa" w:w="2160"/>
          </w:tcPr>
          <w:p>
            <w:r>
              <w:rPr>
                <w:sz w:val="16"/>
              </w:rPr>
              <w:t>2026-08-19</w:t>
            </w:r>
          </w:p>
        </w:tc>
        <w:tc>
          <w:tcPr>
            <w:tcW w:type="dxa" w:w="2160"/>
          </w:tcPr>
          <w:p>
            <w:r>
              <w:rPr>
                <w:sz w:val="16"/>
              </w:rPr>
              <w:t>https://news.nextapple.com/life/20260819/747717B62D36E86A86E98B7317313BE1</w:t>
            </w:r>
          </w:p>
        </w:tc>
      </w:tr>
      <w:tr>
        <w:tc>
          <w:tcPr>
            <w:tcW w:type="dxa" w:w="2160"/>
          </w:tcPr>
          <w:p>
            <w:r>
              <w:rPr>
                <w:sz w:val="16"/>
              </w:rPr>
              <w:t>壹蘋新聞網</w:t>
            </w:r>
          </w:p>
        </w:tc>
        <w:tc>
          <w:tcPr>
            <w:tcW w:type="dxa" w:w="2160"/>
          </w:tcPr>
          <w:p>
            <w:r>
              <w:rPr>
                <w:sz w:val="16"/>
              </w:rPr>
              <w:t>交屋驗收不是走過場　預售屋保留5%中古屋查漏水專家教你把關新家</w:t>
            </w:r>
          </w:p>
        </w:tc>
        <w:tc>
          <w:tcPr>
            <w:tcW w:type="dxa" w:w="2160"/>
          </w:tcPr>
          <w:p>
            <w:r>
              <w:rPr>
                <w:sz w:val="16"/>
              </w:rPr>
              <w:t>2026-08-19</w:t>
            </w:r>
          </w:p>
        </w:tc>
        <w:tc>
          <w:tcPr>
            <w:tcW w:type="dxa" w:w="2160"/>
          </w:tcPr>
          <w:p>
            <w:r>
              <w:rPr>
                <w:sz w:val="16"/>
              </w:rPr>
              <w:t>https://news.nextapple.com/property/20260819/A5EBA1E33C86CC3D53EB5CA21F8DE180</w:t>
            </w:r>
          </w:p>
        </w:tc>
      </w:tr>
      <w:tr>
        <w:tc>
          <w:tcPr>
            <w:tcW w:type="dxa" w:w="2160"/>
          </w:tcPr>
          <w:p>
            <w:r>
              <w:rPr>
                <w:sz w:val="16"/>
              </w:rPr>
              <w:t>壹蘋新聞網</w:t>
            </w:r>
          </w:p>
        </w:tc>
        <w:tc>
          <w:tcPr>
            <w:tcW w:type="dxa" w:w="2160"/>
          </w:tcPr>
          <w:p>
            <w:r>
              <w:rPr>
                <w:sz w:val="16"/>
              </w:rPr>
              <w:t>賴清德宣布新增戰鬥加給4000元　徐巧芯：志願役加給3萬別再拖</w:t>
            </w:r>
          </w:p>
        </w:tc>
        <w:tc>
          <w:tcPr>
            <w:tcW w:type="dxa" w:w="2160"/>
          </w:tcPr>
          <w:p>
            <w:r>
              <w:rPr>
                <w:sz w:val="16"/>
              </w:rPr>
              <w:t>2026-08-19</w:t>
            </w:r>
          </w:p>
        </w:tc>
        <w:tc>
          <w:tcPr>
            <w:tcW w:type="dxa" w:w="2160"/>
          </w:tcPr>
          <w:p>
            <w:r>
              <w:rPr>
                <w:sz w:val="16"/>
              </w:rPr>
              <w:t>https://news.nextapple.com/politics/20260819/BE080ABA42EE6FF92E51E97670C2410F</w:t>
            </w:r>
          </w:p>
        </w:tc>
      </w:tr>
      <w:tr>
        <w:tc>
          <w:tcPr>
            <w:tcW w:type="dxa" w:w="2160"/>
          </w:tcPr>
          <w:p>
            <w:r>
              <w:rPr>
                <w:sz w:val="16"/>
              </w:rPr>
              <w:t>壹蘋新聞網</w:t>
            </w:r>
          </w:p>
        </w:tc>
        <w:tc>
          <w:tcPr>
            <w:tcW w:type="dxa" w:w="2160"/>
          </w:tcPr>
          <w:p>
            <w:r>
              <w:rPr>
                <w:sz w:val="16"/>
              </w:rPr>
              <w:t>台達電雙臂機器人「聽聲作畫」！AI數位雙生助產能升級　泰國廠率先導入</w:t>
            </w:r>
          </w:p>
        </w:tc>
        <w:tc>
          <w:tcPr>
            <w:tcW w:type="dxa" w:w="2160"/>
          </w:tcPr>
          <w:p>
            <w:r>
              <w:rPr>
                <w:sz w:val="16"/>
              </w:rPr>
              <w:t>2026-08-19</w:t>
            </w:r>
          </w:p>
        </w:tc>
        <w:tc>
          <w:tcPr>
            <w:tcW w:type="dxa" w:w="2160"/>
          </w:tcPr>
          <w:p>
            <w:r>
              <w:rPr>
                <w:sz w:val="16"/>
              </w:rPr>
              <w:t>https://news.nextapple.com/finance/20260819/B4D83A35703ED8FA47E029ACDF3464C8</w:t>
            </w:r>
          </w:p>
        </w:tc>
      </w:tr>
      <w:tr>
        <w:tc>
          <w:tcPr>
            <w:tcW w:type="dxa" w:w="2160"/>
          </w:tcPr>
          <w:p>
            <w:r>
              <w:rPr>
                <w:sz w:val="16"/>
              </w:rPr>
              <w:t>壹蘋新聞網</w:t>
            </w:r>
          </w:p>
        </w:tc>
        <w:tc>
          <w:tcPr>
            <w:tcW w:type="dxa" w:w="2160"/>
          </w:tcPr>
          <w:p>
            <w:r>
              <w:rPr>
                <w:sz w:val="16"/>
              </w:rPr>
              <w:t>「韓國家樂福」Homeplus砸1.4兆賣23店仍不夠　2030年還要借近6000億</w:t>
            </w:r>
          </w:p>
        </w:tc>
        <w:tc>
          <w:tcPr>
            <w:tcW w:type="dxa" w:w="2160"/>
          </w:tcPr>
          <w:p>
            <w:r>
              <w:rPr>
                <w:sz w:val="16"/>
              </w:rPr>
              <w:t>2026-08-19</w:t>
            </w:r>
          </w:p>
        </w:tc>
        <w:tc>
          <w:tcPr>
            <w:tcW w:type="dxa" w:w="2160"/>
          </w:tcPr>
          <w:p>
            <w:r>
              <w:rPr>
                <w:sz w:val="16"/>
              </w:rPr>
              <w:t>https://news.nextapple.com/international/20260819/98B3ED8180184DF6E81977A128047840</w:t>
            </w:r>
          </w:p>
        </w:tc>
      </w:tr>
      <w:tr>
        <w:tc>
          <w:tcPr>
            <w:tcW w:type="dxa" w:w="2160"/>
          </w:tcPr>
          <w:p>
            <w:r>
              <w:rPr>
                <w:sz w:val="16"/>
              </w:rPr>
              <w:t>壹蘋新聞網</w:t>
            </w:r>
          </w:p>
        </w:tc>
        <w:tc>
          <w:tcPr>
            <w:tcW w:type="dxa" w:w="2160"/>
          </w:tcPr>
          <w:p>
            <w:r>
              <w:rPr>
                <w:sz w:val="16"/>
              </w:rPr>
              <w:t>日職158勝傳奇看好徐若熙！霸氣預言：完全有在軟銀先發實力</w:t>
            </w:r>
          </w:p>
        </w:tc>
        <w:tc>
          <w:tcPr>
            <w:tcW w:type="dxa" w:w="2160"/>
          </w:tcPr>
          <w:p>
            <w:r>
              <w:rPr>
                <w:sz w:val="16"/>
              </w:rPr>
              <w:t>2026-08-19</w:t>
            </w:r>
          </w:p>
        </w:tc>
        <w:tc>
          <w:tcPr>
            <w:tcW w:type="dxa" w:w="2160"/>
          </w:tcPr>
          <w:p>
            <w:r>
              <w:rPr>
                <w:sz w:val="16"/>
              </w:rPr>
              <w:t>https://news.nextapple.com/sports/20260819/43621F185A4BC5816035CB9F3638A198</w:t>
            </w:r>
          </w:p>
        </w:tc>
      </w:tr>
      <w:tr>
        <w:tc>
          <w:tcPr>
            <w:tcW w:type="dxa" w:w="2160"/>
          </w:tcPr>
          <w:p>
            <w:r>
              <w:rPr>
                <w:sz w:val="16"/>
              </w:rPr>
              <w:t>壹蘋新聞網</w:t>
            </w:r>
          </w:p>
        </w:tc>
        <w:tc>
          <w:tcPr>
            <w:tcW w:type="dxa" w:w="2160"/>
          </w:tcPr>
          <w:p>
            <w:r>
              <w:rPr>
                <w:sz w:val="16"/>
              </w:rPr>
              <w:t>樂透開獎！20260819今彩539、39樂合彩、三星彩、四星彩獎號出爐</w:t>
            </w:r>
          </w:p>
        </w:tc>
        <w:tc>
          <w:tcPr>
            <w:tcW w:type="dxa" w:w="2160"/>
          </w:tcPr>
          <w:p>
            <w:r>
              <w:rPr>
                <w:sz w:val="16"/>
              </w:rPr>
              <w:t>2026-08-19</w:t>
            </w:r>
          </w:p>
        </w:tc>
        <w:tc>
          <w:tcPr>
            <w:tcW w:type="dxa" w:w="2160"/>
          </w:tcPr>
          <w:p>
            <w:r>
              <w:rPr>
                <w:sz w:val="16"/>
              </w:rPr>
              <w:t>https://news.nextapple.com/life/20260819/F70A38F91287AF193C0AF08829F9963C</w:t>
            </w:r>
          </w:p>
        </w:tc>
      </w:tr>
      <w:tr>
        <w:tc>
          <w:tcPr>
            <w:tcW w:type="dxa" w:w="2160"/>
          </w:tcPr>
          <w:p>
            <w:r>
              <w:rPr>
                <w:sz w:val="16"/>
              </w:rPr>
              <w:t>壹蘋新聞網</w:t>
            </w:r>
          </w:p>
        </w:tc>
        <w:tc>
          <w:tcPr>
            <w:tcW w:type="dxa" w:w="2160"/>
          </w:tcPr>
          <w:p>
            <w:r>
              <w:rPr>
                <w:sz w:val="16"/>
              </w:rPr>
              <w:t>人形機器人有3大痛點！Teradyne Robotics：協作手臂＋AMR加速實體AI落地</w:t>
            </w:r>
          </w:p>
        </w:tc>
        <w:tc>
          <w:tcPr>
            <w:tcW w:type="dxa" w:w="2160"/>
          </w:tcPr>
          <w:p>
            <w:r>
              <w:rPr>
                <w:sz w:val="16"/>
              </w:rPr>
              <w:t>2026-08-19</w:t>
            </w:r>
          </w:p>
        </w:tc>
        <w:tc>
          <w:tcPr>
            <w:tcW w:type="dxa" w:w="2160"/>
          </w:tcPr>
          <w:p>
            <w:r>
              <w:rPr>
                <w:sz w:val="16"/>
              </w:rPr>
              <w:t>https://news.nextapple.com/finance/20260819/ED96069207DE11F602CB7A4057DC13BC</w:t>
            </w:r>
          </w:p>
        </w:tc>
      </w:tr>
      <w:tr>
        <w:tc>
          <w:tcPr>
            <w:tcW w:type="dxa" w:w="2160"/>
          </w:tcPr>
          <w:p>
            <w:r>
              <w:rPr>
                <w:sz w:val="16"/>
              </w:rPr>
              <w:t>壹蘋新聞網</w:t>
            </w:r>
          </w:p>
        </w:tc>
        <w:tc>
          <w:tcPr>
            <w:tcW w:type="dxa" w:w="2160"/>
          </w:tcPr>
          <w:p>
            <w:r>
              <w:rPr>
                <w:sz w:val="16"/>
              </w:rPr>
              <w:t>不肖員工盜賣「大體老師」器官　哈佛大學願付16.9億換和解</w:t>
            </w:r>
          </w:p>
        </w:tc>
        <w:tc>
          <w:tcPr>
            <w:tcW w:type="dxa" w:w="2160"/>
          </w:tcPr>
          <w:p>
            <w:r>
              <w:rPr>
                <w:sz w:val="16"/>
              </w:rPr>
              <w:t>2026-08-19</w:t>
            </w:r>
          </w:p>
        </w:tc>
        <w:tc>
          <w:tcPr>
            <w:tcW w:type="dxa" w:w="2160"/>
          </w:tcPr>
          <w:p>
            <w:r>
              <w:rPr>
                <w:sz w:val="16"/>
              </w:rPr>
              <w:t>https://news.nextapple.com/international/20260819/A5A8320D89D232F9343467303AB53435</w:t>
            </w:r>
          </w:p>
        </w:tc>
      </w:tr>
      <w:tr>
        <w:tc>
          <w:tcPr>
            <w:tcW w:type="dxa" w:w="2160"/>
          </w:tcPr>
          <w:p>
            <w:r>
              <w:rPr>
                <w:sz w:val="16"/>
              </w:rPr>
              <w:t>壹蘋新聞網</w:t>
            </w:r>
          </w:p>
        </w:tc>
        <w:tc>
          <w:tcPr>
            <w:tcW w:type="dxa" w:w="2160"/>
          </w:tcPr>
          <w:p>
            <w:r>
              <w:rPr>
                <w:sz w:val="16"/>
              </w:rPr>
              <w:t>陳水扁談鍘美藝術節「嘜閣鬧啊啦」　擬辦簽名會：禁簡稱照見名</w:t>
            </w:r>
          </w:p>
        </w:tc>
        <w:tc>
          <w:tcPr>
            <w:tcW w:type="dxa" w:w="2160"/>
          </w:tcPr>
          <w:p>
            <w:r>
              <w:rPr>
                <w:sz w:val="16"/>
              </w:rPr>
              <w:t>2026-08-20</w:t>
            </w:r>
          </w:p>
        </w:tc>
        <w:tc>
          <w:tcPr>
            <w:tcW w:type="dxa" w:w="2160"/>
          </w:tcPr>
          <w:p>
            <w:r>
              <w:rPr>
                <w:sz w:val="16"/>
              </w:rPr>
              <w:t>https://news.nextapple.com/politics/20260820/CF8585DB3A637C9940DC0214C349A6EC</w:t>
            </w:r>
          </w:p>
        </w:tc>
      </w:tr>
      <w:tr>
        <w:tc>
          <w:tcPr>
            <w:tcW w:type="dxa" w:w="2160"/>
          </w:tcPr>
          <w:p>
            <w:r>
              <w:rPr>
                <w:sz w:val="16"/>
              </w:rPr>
              <w:t>壹蘋新聞網</w:t>
            </w:r>
          </w:p>
        </w:tc>
        <w:tc>
          <w:tcPr>
            <w:tcW w:type="dxa" w:w="2160"/>
          </w:tcPr>
          <w:p>
            <w:r>
              <w:rPr>
                <w:sz w:val="16"/>
              </w:rPr>
              <w:t>假投資網站「一條龍」製造！工程師兄弟、姪女等5人落網　黑心詐逾億元</w:t>
            </w:r>
          </w:p>
        </w:tc>
        <w:tc>
          <w:tcPr>
            <w:tcW w:type="dxa" w:w="2160"/>
          </w:tcPr>
          <w:p>
            <w:r>
              <w:rPr>
                <w:sz w:val="16"/>
              </w:rPr>
              <w:t>2026-08-20</w:t>
            </w:r>
          </w:p>
        </w:tc>
        <w:tc>
          <w:tcPr>
            <w:tcW w:type="dxa" w:w="2160"/>
          </w:tcPr>
          <w:p>
            <w:r>
              <w:rPr>
                <w:sz w:val="16"/>
              </w:rPr>
              <w:t>https://news.nextapple.com/local/20260820/2755D4AD52DA2C1CA2B33D8643E835A4</w:t>
            </w:r>
          </w:p>
        </w:tc>
      </w:tr>
      <w:tr>
        <w:tc>
          <w:tcPr>
            <w:tcW w:type="dxa" w:w="2160"/>
          </w:tcPr>
          <w:p>
            <w:r>
              <w:rPr>
                <w:sz w:val="16"/>
              </w:rPr>
              <w:t>壹蘋新聞網</w:t>
            </w:r>
          </w:p>
        </w:tc>
        <w:tc>
          <w:tcPr>
            <w:tcW w:type="dxa" w:w="2160"/>
          </w:tcPr>
          <w:p>
            <w:r>
              <w:rPr>
                <w:sz w:val="16"/>
              </w:rPr>
              <w:t>超高齡社會挑戰！超商推全台20間新概念店　首創櫃檯可夾拐杖</w:t>
            </w:r>
          </w:p>
        </w:tc>
        <w:tc>
          <w:tcPr>
            <w:tcW w:type="dxa" w:w="2160"/>
          </w:tcPr>
          <w:p>
            <w:r>
              <w:rPr>
                <w:sz w:val="16"/>
              </w:rPr>
              <w:t>2026-08-20</w:t>
            </w:r>
          </w:p>
        </w:tc>
        <w:tc>
          <w:tcPr>
            <w:tcW w:type="dxa" w:w="2160"/>
          </w:tcPr>
          <w:p>
            <w:r>
              <w:rPr>
                <w:sz w:val="16"/>
              </w:rPr>
              <w:t>https://news.nextapple.com/life/20260820/0686E440F8E373415FE7BE02F4D5DC9F</w:t>
            </w:r>
          </w:p>
        </w:tc>
      </w:tr>
      <w:tr>
        <w:tc>
          <w:tcPr>
            <w:tcW w:type="dxa" w:w="2160"/>
          </w:tcPr>
          <w:p>
            <w:r>
              <w:rPr>
                <w:sz w:val="16"/>
              </w:rPr>
              <w:t>壹蘋新聞網</w:t>
            </w:r>
          </w:p>
        </w:tc>
        <w:tc>
          <w:tcPr>
            <w:tcW w:type="dxa" w:w="2160"/>
          </w:tcPr>
          <w:p>
            <w:r>
              <w:rPr>
                <w:sz w:val="16"/>
              </w:rPr>
              <w:t>處暑帶來秋收財富熱潮　這5星座運勢爆發</w:t>
            </w:r>
          </w:p>
        </w:tc>
        <w:tc>
          <w:tcPr>
            <w:tcW w:type="dxa" w:w="2160"/>
          </w:tcPr>
          <w:p>
            <w:r>
              <w:rPr>
                <w:sz w:val="16"/>
              </w:rPr>
              <w:t>2026-08-20</w:t>
            </w:r>
          </w:p>
        </w:tc>
        <w:tc>
          <w:tcPr>
            <w:tcW w:type="dxa" w:w="2160"/>
          </w:tcPr>
          <w:p>
            <w:r>
              <w:rPr>
                <w:sz w:val="16"/>
              </w:rPr>
              <w:t>https://news.nextapple.com/entertainment/20260820/B365A100338F37B1A346065A7A514F73</w:t>
            </w:r>
          </w:p>
        </w:tc>
      </w:tr>
      <w:tr>
        <w:tc>
          <w:tcPr>
            <w:tcW w:type="dxa" w:w="2160"/>
          </w:tcPr>
          <w:p>
            <w:r>
              <w:rPr>
                <w:sz w:val="16"/>
              </w:rPr>
              <w:t>壹蘋新聞網</w:t>
            </w:r>
          </w:p>
        </w:tc>
        <w:tc>
          <w:tcPr>
            <w:tcW w:type="dxa" w:w="2160"/>
          </w:tcPr>
          <w:p>
            <w:r>
              <w:rPr>
                <w:sz w:val="16"/>
              </w:rPr>
              <w:t>搶AI機器人商機！崇越攜SCIVAX進攻「視覺＋觸覺」　3大技術亮相</w:t>
            </w:r>
          </w:p>
        </w:tc>
        <w:tc>
          <w:tcPr>
            <w:tcW w:type="dxa" w:w="2160"/>
          </w:tcPr>
          <w:p>
            <w:r>
              <w:rPr>
                <w:sz w:val="16"/>
              </w:rPr>
              <w:t>2026-08-20</w:t>
            </w:r>
          </w:p>
        </w:tc>
        <w:tc>
          <w:tcPr>
            <w:tcW w:type="dxa" w:w="2160"/>
          </w:tcPr>
          <w:p>
            <w:r>
              <w:rPr>
                <w:sz w:val="16"/>
              </w:rPr>
              <w:t>https://news.nextapple.com/finance/20260820/D47F7780303E1C5034CADD08403970EA</w:t>
            </w:r>
          </w:p>
        </w:tc>
      </w:tr>
      <w:tr>
        <w:tc>
          <w:tcPr>
            <w:tcW w:type="dxa" w:w="2160"/>
          </w:tcPr>
          <w:p>
            <w:r>
              <w:rPr>
                <w:sz w:val="16"/>
              </w:rPr>
              <w:t>壹蘋新聞網</w:t>
            </w:r>
          </w:p>
        </w:tc>
        <w:tc>
          <w:tcPr>
            <w:tcW w:type="dxa" w:w="2160"/>
          </w:tcPr>
          <w:p>
            <w:r>
              <w:rPr>
                <w:sz w:val="16"/>
              </w:rPr>
              <w:t>「不能一竿子打翻一船人！」　兆基風暴衝擊信心高雄公會啟動防禦四招</w:t>
            </w:r>
          </w:p>
        </w:tc>
        <w:tc>
          <w:tcPr>
            <w:tcW w:type="dxa" w:w="2160"/>
          </w:tcPr>
          <w:p>
            <w:r>
              <w:rPr>
                <w:sz w:val="16"/>
              </w:rPr>
              <w:t>2026-08-20</w:t>
            </w:r>
          </w:p>
        </w:tc>
        <w:tc>
          <w:tcPr>
            <w:tcW w:type="dxa" w:w="2160"/>
          </w:tcPr>
          <w:p>
            <w:r>
              <w:rPr>
                <w:sz w:val="16"/>
              </w:rPr>
              <w:t>https://news.nextapple.com/property/20260820/4BBAA497A50A47ADD54F5DD8546E529F</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2026-08-20</w:t>
            </w:r>
          </w:p>
        </w:tc>
        <w:tc>
          <w:tcPr>
            <w:tcW w:type="dxa" w:w="2160"/>
          </w:tcPr>
          <w:p>
            <w:r>
              <w:rPr>
                <w:sz w:val="16"/>
              </w:rPr>
              <w:t>https://news.nextapple.com/sports/20260820/59BB9E3458FE4BB2BB3EFE9DA8D34A2B</w:t>
            </w:r>
          </w:p>
        </w:tc>
      </w:tr>
      <w:tr>
        <w:tc>
          <w:tcPr>
            <w:tcW w:type="dxa" w:w="2160"/>
          </w:tcPr>
          <w:p>
            <w:r>
              <w:rPr>
                <w:sz w:val="16"/>
              </w:rPr>
              <w:t>壹蘋新聞網</w:t>
            </w:r>
          </w:p>
        </w:tc>
        <w:tc>
          <w:tcPr>
            <w:tcW w:type="dxa" w:w="2160"/>
          </w:tcPr>
          <w:p>
            <w:r>
              <w:rPr>
                <w:sz w:val="16"/>
              </w:rPr>
              <w:t>急單插隊怎麼辦？研華AI工廠「預知未來」　晶圓廠搬進虛擬世界「預演」</w:t>
            </w:r>
          </w:p>
        </w:tc>
        <w:tc>
          <w:tcPr>
            <w:tcW w:type="dxa" w:w="2160"/>
          </w:tcPr>
          <w:p>
            <w:r>
              <w:rPr>
                <w:sz w:val="16"/>
              </w:rPr>
              <w:t>2026-08-20</w:t>
            </w:r>
          </w:p>
        </w:tc>
        <w:tc>
          <w:tcPr>
            <w:tcW w:type="dxa" w:w="2160"/>
          </w:tcPr>
          <w:p>
            <w:r>
              <w:rPr>
                <w:sz w:val="16"/>
              </w:rPr>
              <w:t>https://news.nextapple.com/finance/20260820/B8E8DC63DDF012165617B28B717CA170</w:t>
            </w:r>
          </w:p>
        </w:tc>
      </w:tr>
      <w:tr>
        <w:tc>
          <w:tcPr>
            <w:tcW w:type="dxa" w:w="2160"/>
          </w:tcPr>
          <w:p>
            <w:r>
              <w:rPr>
                <w:sz w:val="16"/>
              </w:rPr>
              <w:t>壹蘋新聞網</w:t>
            </w:r>
          </w:p>
        </w:tc>
        <w:tc>
          <w:tcPr>
            <w:tcW w:type="dxa" w:w="2160"/>
          </w:tcPr>
          <w:p>
            <w:r>
              <w:rPr>
                <w:sz w:val="16"/>
              </w:rPr>
              <w:t>果糖恐助癌細胞擴散？研究揭卵巢癌小鼠轉移風險增加</w:t>
            </w:r>
          </w:p>
        </w:tc>
        <w:tc>
          <w:tcPr>
            <w:tcW w:type="dxa" w:w="2160"/>
          </w:tcPr>
          <w:p>
            <w:r>
              <w:rPr>
                <w:sz w:val="16"/>
              </w:rPr>
              <w:t>2026-08-20</w:t>
            </w:r>
          </w:p>
        </w:tc>
        <w:tc>
          <w:tcPr>
            <w:tcW w:type="dxa" w:w="2160"/>
          </w:tcPr>
          <w:p>
            <w:r>
              <w:rPr>
                <w:sz w:val="16"/>
              </w:rPr>
              <w:t>https://news.nextapple.com/life/20260820/562E9A317EE10A88C54A46801F86DFE2</w:t>
            </w:r>
          </w:p>
        </w:tc>
      </w:tr>
      <w:tr>
        <w:tc>
          <w:tcPr>
            <w:tcW w:type="dxa" w:w="2160"/>
          </w:tcPr>
          <w:p>
            <w:r>
              <w:rPr>
                <w:sz w:val="16"/>
              </w:rPr>
              <w:t>壹蘋新聞網</w:t>
            </w:r>
          </w:p>
        </w:tc>
        <w:tc>
          <w:tcPr>
            <w:tcW w:type="dxa" w:w="2160"/>
          </w:tcPr>
          <w:p>
            <w:r>
              <w:rPr>
                <w:sz w:val="16"/>
              </w:rPr>
              <w:t>三總器官捐贈移植系統驚爆登載不實　涉案2醫師各10萬交保！護理師、社工請回</w:t>
            </w:r>
          </w:p>
        </w:tc>
        <w:tc>
          <w:tcPr>
            <w:tcW w:type="dxa" w:w="2160"/>
          </w:tcPr>
          <w:p>
            <w:r>
              <w:rPr>
                <w:sz w:val="16"/>
              </w:rPr>
              <w:t>2026-08-20</w:t>
            </w:r>
          </w:p>
        </w:tc>
        <w:tc>
          <w:tcPr>
            <w:tcW w:type="dxa" w:w="2160"/>
          </w:tcPr>
          <w:p>
            <w:r>
              <w:rPr>
                <w:sz w:val="16"/>
              </w:rPr>
              <w:t>https://news.nextapple.com/local/20260820/6E352BFCF32B3C3BC60E0DA20262682E</w:t>
            </w:r>
          </w:p>
        </w:tc>
      </w:tr>
      <w:tr>
        <w:tc>
          <w:tcPr>
            <w:tcW w:type="dxa" w:w="2160"/>
          </w:tcPr>
          <w:p>
            <w:r>
              <w:rPr>
                <w:sz w:val="16"/>
              </w:rPr>
              <w:t>壹蘋新聞網</w:t>
            </w:r>
          </w:p>
        </w:tc>
        <w:tc>
          <w:tcPr>
            <w:tcW w:type="dxa" w:w="2160"/>
          </w:tcPr>
          <w:p>
            <w:r>
              <w:rPr>
                <w:sz w:val="16"/>
              </w:rPr>
              <w:t>倍利科法說會｜下半年更好！PLP已有3客戶洽談　明年首季迎出貨高峰</w:t>
            </w:r>
          </w:p>
        </w:tc>
        <w:tc>
          <w:tcPr>
            <w:tcW w:type="dxa" w:w="2160"/>
          </w:tcPr>
          <w:p>
            <w:r>
              <w:rPr>
                <w:sz w:val="16"/>
              </w:rPr>
              <w:t>2026-08-20</w:t>
            </w:r>
          </w:p>
        </w:tc>
        <w:tc>
          <w:tcPr>
            <w:tcW w:type="dxa" w:w="2160"/>
          </w:tcPr>
          <w:p>
            <w:r>
              <w:rPr>
                <w:sz w:val="16"/>
              </w:rPr>
              <w:t>https://news.nextapple.com/finance/20260820/6754A9F0BFD7249A0345617E6D68FEB5</w:t>
            </w:r>
          </w:p>
        </w:tc>
      </w:tr>
      <w:tr>
        <w:tc>
          <w:tcPr>
            <w:tcW w:type="dxa" w:w="2160"/>
          </w:tcPr>
          <w:p>
            <w:r>
              <w:rPr>
                <w:sz w:val="16"/>
              </w:rPr>
              <w:t>壹蘋新聞網</w:t>
            </w:r>
          </w:p>
        </w:tc>
        <w:tc>
          <w:tcPr>
            <w:tcW w:type="dxa" w:w="2160"/>
          </w:tcPr>
          <w:p>
            <w:r>
              <w:rPr>
                <w:sz w:val="16"/>
              </w:rPr>
              <w:t>專訪｜AI工廠狂吃資料！Moxa揭半導體、能源需求最旺　缺料恐延至明年</w:t>
            </w:r>
          </w:p>
        </w:tc>
        <w:tc>
          <w:tcPr>
            <w:tcW w:type="dxa" w:w="2160"/>
          </w:tcPr>
          <w:p>
            <w:r>
              <w:rPr>
                <w:sz w:val="16"/>
              </w:rPr>
              <w:t>2026-08-20</w:t>
            </w:r>
          </w:p>
        </w:tc>
        <w:tc>
          <w:tcPr>
            <w:tcW w:type="dxa" w:w="2160"/>
          </w:tcPr>
          <w:p>
            <w:r>
              <w:rPr>
                <w:sz w:val="16"/>
              </w:rPr>
              <w:t>https://news.nextapple.com/finance/20260820/4B92D5541713E4399008F07D41FD1049</w:t>
            </w:r>
          </w:p>
        </w:tc>
      </w:tr>
      <w:tr>
        <w:tc>
          <w:tcPr>
            <w:tcW w:type="dxa" w:w="2160"/>
          </w:tcPr>
          <w:p>
            <w:r>
              <w:rPr>
                <w:sz w:val="16"/>
              </w:rPr>
              <w:t>壹蘋新聞網</w:t>
            </w:r>
          </w:p>
        </w:tc>
        <w:tc>
          <w:tcPr>
            <w:tcW w:type="dxa" w:w="2160"/>
          </w:tcPr>
          <w:p>
            <w:r>
              <w:rPr>
                <w:sz w:val="16"/>
              </w:rPr>
              <w:t>專訪｜AI工廠痛點！Moxa揭數位雙生「它」導入最快　工控資安超前部署10年</w:t>
            </w:r>
          </w:p>
        </w:tc>
        <w:tc>
          <w:tcPr>
            <w:tcW w:type="dxa" w:w="2160"/>
          </w:tcPr>
          <w:p>
            <w:r>
              <w:rPr>
                <w:sz w:val="16"/>
              </w:rPr>
              <w:t>2026-08-20</w:t>
            </w:r>
          </w:p>
        </w:tc>
        <w:tc>
          <w:tcPr>
            <w:tcW w:type="dxa" w:w="2160"/>
          </w:tcPr>
          <w:p>
            <w:r>
              <w:rPr>
                <w:sz w:val="16"/>
              </w:rPr>
              <w:t>https://news.nextapple.com/finance/20260820/CB49EDEDF16CCA8B455B492F2B77F9A7</w:t>
            </w:r>
          </w:p>
        </w:tc>
      </w:tr>
      <w:tr>
        <w:tc>
          <w:tcPr>
            <w:tcW w:type="dxa" w:w="2160"/>
          </w:tcPr>
          <w:p>
            <w:r>
              <w:rPr>
                <w:sz w:val="16"/>
              </w:rPr>
              <w:t>壹蘋新聞網</w:t>
            </w:r>
          </w:p>
        </w:tc>
        <w:tc>
          <w:tcPr>
            <w:tcW w:type="dxa" w:w="2160"/>
          </w:tcPr>
          <w:p>
            <w:r>
              <w:rPr>
                <w:sz w:val="16"/>
              </w:rPr>
              <w:t>倍利科法說會｜CoPoS Demo機已送客戶！檢測需求較CoWoS翻倍</w:t>
            </w:r>
          </w:p>
        </w:tc>
        <w:tc>
          <w:tcPr>
            <w:tcW w:type="dxa" w:w="2160"/>
          </w:tcPr>
          <w:p>
            <w:r>
              <w:rPr>
                <w:sz w:val="16"/>
              </w:rPr>
              <w:t>2026-08-20</w:t>
            </w:r>
          </w:p>
        </w:tc>
        <w:tc>
          <w:tcPr>
            <w:tcW w:type="dxa" w:w="2160"/>
          </w:tcPr>
          <w:p>
            <w:r>
              <w:rPr>
                <w:sz w:val="16"/>
              </w:rPr>
              <w:t>https://news.nextapple.com/finance/20260820/C961B660F27FF3B6264702490446D678</w:t>
            </w:r>
          </w:p>
        </w:tc>
      </w:tr>
      <w:tr>
        <w:tc>
          <w:tcPr>
            <w:tcW w:type="dxa" w:w="2160"/>
          </w:tcPr>
          <w:p>
            <w:r>
              <w:rPr>
                <w:sz w:val="16"/>
              </w:rPr>
              <w:t>壹蘋新聞網</w:t>
            </w:r>
          </w:p>
        </w:tc>
        <w:tc>
          <w:tcPr>
            <w:tcW w:type="dxa" w:w="2160"/>
          </w:tcPr>
          <w:p>
            <w:r>
              <w:rPr>
                <w:sz w:val="16"/>
              </w:rPr>
              <w:t>費半逆勢大跌！醫療股撐盤美股收紅　台積電ADR小跌</w:t>
            </w:r>
          </w:p>
        </w:tc>
        <w:tc>
          <w:tcPr>
            <w:tcW w:type="dxa" w:w="2160"/>
          </w:tcPr>
          <w:p>
            <w:r>
              <w:rPr>
                <w:sz w:val="16"/>
              </w:rPr>
              <w:t>2026-08-20</w:t>
            </w:r>
          </w:p>
        </w:tc>
        <w:tc>
          <w:tcPr>
            <w:tcW w:type="dxa" w:w="2160"/>
          </w:tcPr>
          <w:p>
            <w:r>
              <w:rPr>
                <w:sz w:val="16"/>
              </w:rPr>
              <w:t>https://news.nextapple.com/finance/20260820/D3925E9DB215D7BA94FD60BF9D0BC96B</w:t>
            </w:r>
          </w:p>
        </w:tc>
      </w:tr>
      <w:tr>
        <w:tc>
          <w:tcPr>
            <w:tcW w:type="dxa" w:w="2160"/>
          </w:tcPr>
          <w:p>
            <w:r>
              <w:rPr>
                <w:sz w:val="16"/>
              </w:rPr>
              <w:t>壹蘋新聞網</w:t>
            </w:r>
          </w:p>
        </w:tc>
        <w:tc>
          <w:tcPr>
            <w:tcW w:type="dxa" w:w="2160"/>
          </w:tcPr>
          <w:p>
            <w:r>
              <w:rPr>
                <w:sz w:val="16"/>
              </w:rPr>
              <w:t>北捷六線房價最親民站出爐　淡水2字頭最省末端前一站成CP值首選</w:t>
            </w:r>
          </w:p>
        </w:tc>
        <w:tc>
          <w:tcPr>
            <w:tcW w:type="dxa" w:w="2160"/>
          </w:tcPr>
          <w:p>
            <w:r>
              <w:rPr>
                <w:sz w:val="16"/>
              </w:rPr>
              <w:t>2026-08-20</w:t>
            </w:r>
          </w:p>
        </w:tc>
        <w:tc>
          <w:tcPr>
            <w:tcW w:type="dxa" w:w="2160"/>
          </w:tcPr>
          <w:p>
            <w:r>
              <w:rPr>
                <w:sz w:val="16"/>
              </w:rPr>
              <w:t>https://news.nextapple.com/property/20260820/B5952E85F3407DAE77D27BED13F07505</w:t>
            </w:r>
          </w:p>
        </w:tc>
      </w:tr>
      <w:tr>
        <w:tc>
          <w:tcPr>
            <w:tcW w:type="dxa" w:w="2160"/>
          </w:tcPr>
          <w:p>
            <w:r>
              <w:rPr>
                <w:sz w:val="16"/>
              </w:rPr>
              <w:t>壹蘋新聞網</w:t>
            </w:r>
          </w:p>
        </w:tc>
        <w:tc>
          <w:tcPr>
            <w:tcW w:type="dxa" w:w="2160"/>
          </w:tcPr>
          <w:p>
            <w:r>
              <w:rPr>
                <w:sz w:val="16"/>
              </w:rPr>
              <w:t>新北北海溫泉洲際推沉浸式婚禮　山海溫泉打造兩天一夜婚禮假期</w:t>
            </w:r>
          </w:p>
        </w:tc>
        <w:tc>
          <w:tcPr>
            <w:tcW w:type="dxa" w:w="2160"/>
          </w:tcPr>
          <w:p>
            <w:r>
              <w:rPr>
                <w:sz w:val="16"/>
              </w:rPr>
              <w:t>2026-08-20</w:t>
            </w:r>
          </w:p>
        </w:tc>
        <w:tc>
          <w:tcPr>
            <w:tcW w:type="dxa" w:w="2160"/>
          </w:tcPr>
          <w:p>
            <w:r>
              <w:rPr>
                <w:sz w:val="16"/>
              </w:rPr>
              <w:t>https://news.nextapple.com/eattravel/20260820/E6FD1FEB72F47494CF4E6564432EFFE1</w:t>
            </w:r>
          </w:p>
        </w:tc>
      </w:tr>
      <w:tr>
        <w:tc>
          <w:tcPr>
            <w:tcW w:type="dxa" w:w="2160"/>
          </w:tcPr>
          <w:p>
            <w:r>
              <w:rPr>
                <w:sz w:val="16"/>
              </w:rPr>
              <w:t>壹蘋新聞網</w:t>
            </w:r>
          </w:p>
        </w:tc>
        <w:tc>
          <w:tcPr>
            <w:tcW w:type="dxa" w:w="2160"/>
          </w:tcPr>
          <w:p>
            <w:r>
              <w:rPr>
                <w:sz w:val="16"/>
              </w:rPr>
              <w:t>陳幸妤10多年前認真學植牙照片曝光　助教竟是他！網：你們吃防腐劑喔</w:t>
            </w:r>
          </w:p>
        </w:tc>
        <w:tc>
          <w:tcPr>
            <w:tcW w:type="dxa" w:w="2160"/>
          </w:tcPr>
          <w:p>
            <w:r>
              <w:rPr>
                <w:sz w:val="16"/>
              </w:rPr>
              <w:t>2026-08-20</w:t>
            </w:r>
          </w:p>
        </w:tc>
        <w:tc>
          <w:tcPr>
            <w:tcW w:type="dxa" w:w="2160"/>
          </w:tcPr>
          <w:p>
            <w:r>
              <w:rPr>
                <w:sz w:val="16"/>
              </w:rPr>
              <w:t>https://news.nextapple.com/politics/20260820/7BC3E41942ED1C429666585FBD3803D6</w:t>
            </w:r>
          </w:p>
        </w:tc>
      </w:tr>
      <w:tr>
        <w:tc>
          <w:tcPr>
            <w:tcW w:type="dxa" w:w="2160"/>
          </w:tcPr>
          <w:p>
            <w:r>
              <w:rPr>
                <w:sz w:val="16"/>
              </w:rPr>
              <w:t>壹蘋新聞網</w:t>
            </w:r>
          </w:p>
        </w:tc>
        <w:tc>
          <w:tcPr>
            <w:tcW w:type="dxa" w:w="2160"/>
          </w:tcPr>
          <w:p>
            <w:r>
              <w:rPr>
                <w:sz w:val="16"/>
              </w:rPr>
              <w:t>台股開盤反彈逾400點！站回4萬5關卡　台積電漲15元報2365</w:t>
            </w:r>
          </w:p>
        </w:tc>
        <w:tc>
          <w:tcPr>
            <w:tcW w:type="dxa" w:w="2160"/>
          </w:tcPr>
          <w:p>
            <w:r>
              <w:rPr>
                <w:sz w:val="16"/>
              </w:rPr>
              <w:t>2026-08-20</w:t>
            </w:r>
          </w:p>
        </w:tc>
        <w:tc>
          <w:tcPr>
            <w:tcW w:type="dxa" w:w="2160"/>
          </w:tcPr>
          <w:p>
            <w:r>
              <w:rPr>
                <w:sz w:val="16"/>
              </w:rPr>
              <w:t>https://news.nextapple.com/finance/20260820/4CBC67A596692A3F20B55712BBB61F27</w:t>
            </w:r>
          </w:p>
        </w:tc>
      </w:tr>
      <w:tr>
        <w:tc>
          <w:tcPr>
            <w:tcW w:type="dxa" w:w="2160"/>
          </w:tcPr>
          <w:p>
            <w:r>
              <w:rPr>
                <w:sz w:val="16"/>
              </w:rPr>
              <w:t>壹蘋新聞網</w:t>
            </w:r>
          </w:p>
        </w:tc>
        <w:tc>
          <w:tcPr>
            <w:tcW w:type="dxa" w:w="2160"/>
          </w:tcPr>
          <w:p>
            <w:r>
              <w:rPr>
                <w:sz w:val="16"/>
              </w:rPr>
              <w:t>沙德爾直撲？轉彎？專家揭關鍵時刻　颱風擴大「赴1地注意」</w:t>
            </w:r>
          </w:p>
        </w:tc>
        <w:tc>
          <w:tcPr>
            <w:tcW w:type="dxa" w:w="2160"/>
          </w:tcPr>
          <w:p>
            <w:r>
              <w:rPr>
                <w:sz w:val="16"/>
              </w:rPr>
              <w:t>2026-08-20</w:t>
            </w:r>
          </w:p>
        </w:tc>
        <w:tc>
          <w:tcPr>
            <w:tcW w:type="dxa" w:w="2160"/>
          </w:tcPr>
          <w:p>
            <w:r>
              <w:rPr>
                <w:sz w:val="16"/>
              </w:rPr>
              <w:t>https://news.nextapple.com/life/20260820/A65E94FF42CA8A9A3A0E37330AE65057</w:t>
            </w:r>
          </w:p>
        </w:tc>
      </w:tr>
      <w:tr>
        <w:tc>
          <w:tcPr>
            <w:tcW w:type="dxa" w:w="2160"/>
          </w:tcPr>
          <w:p>
            <w:r>
              <w:rPr>
                <w:sz w:val="16"/>
              </w:rPr>
              <w:t>壹蘋新聞網</w:t>
            </w:r>
          </w:p>
        </w:tc>
        <w:tc>
          <w:tcPr>
            <w:tcW w:type="dxa" w:w="2160"/>
          </w:tcPr>
          <w:p>
            <w:r>
              <w:rPr>
                <w:sz w:val="16"/>
              </w:rPr>
              <w:t>獨家｜環境部擬常態化推銀行變身納涼點　反漂綠杜絕金融業陷「作文比賽」</w:t>
            </w:r>
          </w:p>
        </w:tc>
        <w:tc>
          <w:tcPr>
            <w:tcW w:type="dxa" w:w="2160"/>
          </w:tcPr>
          <w:p>
            <w:r>
              <w:rPr>
                <w:sz w:val="16"/>
              </w:rPr>
              <w:t>2026-08-20</w:t>
            </w:r>
          </w:p>
        </w:tc>
        <w:tc>
          <w:tcPr>
            <w:tcW w:type="dxa" w:w="2160"/>
          </w:tcPr>
          <w:p>
            <w:r>
              <w:rPr>
                <w:sz w:val="16"/>
              </w:rPr>
              <w:t>https://news.nextapple.com/finance/20260820/8D198954E67639A7BC498F71E15B1DA3</w:t>
            </w:r>
          </w:p>
        </w:tc>
      </w:tr>
      <w:tr>
        <w:tc>
          <w:tcPr>
            <w:tcW w:type="dxa" w:w="2160"/>
          </w:tcPr>
          <w:p>
            <w:r>
              <w:rPr>
                <w:sz w:val="16"/>
              </w:rPr>
              <w:t>壹蘋新聞網</w:t>
            </w:r>
          </w:p>
        </w:tc>
        <w:tc>
          <w:tcPr>
            <w:tcW w:type="dxa" w:w="2160"/>
          </w:tcPr>
          <w:p>
            <w:r>
              <w:rPr>
                <w:sz w:val="16"/>
              </w:rPr>
              <w:t>TWICE Momo撞鞋i-dle Minnie　套Miu Miu Bubble鞋秀美腿姿勢也好像</w:t>
            </w:r>
          </w:p>
        </w:tc>
        <w:tc>
          <w:tcPr>
            <w:tcW w:type="dxa" w:w="2160"/>
          </w:tcPr>
          <w:p>
            <w:r>
              <w:rPr>
                <w:sz w:val="16"/>
              </w:rPr>
              <w:t>2026-08-20</w:t>
            </w:r>
          </w:p>
        </w:tc>
        <w:tc>
          <w:tcPr>
            <w:tcW w:type="dxa" w:w="2160"/>
          </w:tcPr>
          <w:p>
            <w:r>
              <w:rPr>
                <w:sz w:val="16"/>
              </w:rPr>
              <w:t>https://news.nextapple.com/entertainment/20260820/38E07299487E68EBEDBC80806636B92D</w:t>
            </w:r>
          </w:p>
        </w:tc>
      </w:tr>
      <w:tr>
        <w:tc>
          <w:tcPr>
            <w:tcW w:type="dxa" w:w="2160"/>
          </w:tcPr>
          <w:p>
            <w:r>
              <w:rPr>
                <w:sz w:val="16"/>
              </w:rPr>
              <w:t>壹蘋新聞網</w:t>
            </w:r>
          </w:p>
        </w:tc>
        <w:tc>
          <w:tcPr>
            <w:tcW w:type="dxa" w:w="2160"/>
          </w:tcPr>
          <w:p>
            <w:r>
              <w:rPr>
                <w:sz w:val="16"/>
              </w:rPr>
              <w:t>「耘非凡」名人群聚！陳幸妤購2戶市值1.5億　趙建銘絕情搬家分居2年（壹蘋10點強打）</w:t>
            </w:r>
          </w:p>
        </w:tc>
        <w:tc>
          <w:tcPr>
            <w:tcW w:type="dxa" w:w="2160"/>
          </w:tcPr>
          <w:p>
            <w:r>
              <w:rPr>
                <w:sz w:val="16"/>
              </w:rPr>
              <w:t>2026-08-20</w:t>
            </w:r>
          </w:p>
        </w:tc>
        <w:tc>
          <w:tcPr>
            <w:tcW w:type="dxa" w:w="2160"/>
          </w:tcPr>
          <w:p>
            <w:r>
              <w:rPr>
                <w:sz w:val="16"/>
              </w:rPr>
              <w:t>https://news.nextapple.com/local/20260820/E1442F9E6AFEF6B68B2C2167BE2871D4</w:t>
            </w:r>
          </w:p>
        </w:tc>
      </w:tr>
      <w:tr>
        <w:tc>
          <w:tcPr>
            <w:tcW w:type="dxa" w:w="2160"/>
          </w:tcPr>
          <w:p>
            <w:r>
              <w:rPr>
                <w:sz w:val="16"/>
              </w:rPr>
              <w:t>壹蘋新聞網</w:t>
            </w:r>
          </w:p>
        </w:tc>
        <w:tc>
          <w:tcPr>
            <w:tcW w:type="dxa" w:w="2160"/>
          </w:tcPr>
          <w:p>
            <w:r>
              <w:rPr>
                <w:sz w:val="16"/>
              </w:rPr>
              <w:t>三星Galaxy S26 FE要來了！發表時間、規格一次看</w:t>
            </w:r>
          </w:p>
        </w:tc>
        <w:tc>
          <w:tcPr>
            <w:tcW w:type="dxa" w:w="2160"/>
          </w:tcPr>
          <w:p>
            <w:r>
              <w:rPr>
                <w:sz w:val="16"/>
              </w:rPr>
              <w:t>2026-08-20</w:t>
            </w:r>
          </w:p>
        </w:tc>
        <w:tc>
          <w:tcPr>
            <w:tcW w:type="dxa" w:w="2160"/>
          </w:tcPr>
          <w:p>
            <w:r>
              <w:rPr>
                <w:sz w:val="16"/>
              </w:rPr>
              <w:t>https://news.nextapple.com/aitech/20260820/52BCDF741C8F91662777FC957D770920</w:t>
            </w:r>
          </w:p>
        </w:tc>
      </w:tr>
      <w:tr>
        <w:tc>
          <w:tcPr>
            <w:tcW w:type="dxa" w:w="2160"/>
          </w:tcPr>
          <w:p>
            <w:r>
              <w:rPr>
                <w:sz w:val="16"/>
              </w:rPr>
              <w:t>壹蘋新聞網</w:t>
            </w:r>
          </w:p>
        </w:tc>
        <w:tc>
          <w:tcPr>
            <w:tcW w:type="dxa" w:w="2160"/>
          </w:tcPr>
          <w:p>
            <w:r>
              <w:rPr>
                <w:sz w:val="16"/>
              </w:rPr>
              <w:t>台北福華中秋禮盒手工蘇式月餅限量開賣　蛋黃酥年銷破萬顆</w:t>
            </w:r>
          </w:p>
        </w:tc>
        <w:tc>
          <w:tcPr>
            <w:tcW w:type="dxa" w:w="2160"/>
          </w:tcPr>
          <w:p>
            <w:r>
              <w:rPr>
                <w:sz w:val="16"/>
              </w:rPr>
              <w:t>2026-08-20</w:t>
            </w:r>
          </w:p>
        </w:tc>
        <w:tc>
          <w:tcPr>
            <w:tcW w:type="dxa" w:w="2160"/>
          </w:tcPr>
          <w:p>
            <w:r>
              <w:rPr>
                <w:sz w:val="16"/>
              </w:rPr>
              <w:t>https://news.nextapple.com/eattravel/20260820/EC7EEC9954E620666A31F4C3E54C972A</w:t>
            </w:r>
          </w:p>
        </w:tc>
      </w:tr>
      <w:tr>
        <w:tc>
          <w:tcPr>
            <w:tcW w:type="dxa" w:w="2160"/>
          </w:tcPr>
          <w:p>
            <w:r>
              <w:rPr>
                <w:sz w:val="16"/>
              </w:rPr>
              <w:t>壹蘋新聞網</w:t>
            </w:r>
          </w:p>
        </w:tc>
        <w:tc>
          <w:tcPr>
            <w:tcW w:type="dxa" w:w="2160"/>
          </w:tcPr>
          <w:p>
            <w:r>
              <w:rPr>
                <w:sz w:val="16"/>
              </w:rPr>
              <w:t>ChatGPT傳大規模當機！一票用戶哀號</w:t>
            </w:r>
          </w:p>
        </w:tc>
        <w:tc>
          <w:tcPr>
            <w:tcW w:type="dxa" w:w="2160"/>
          </w:tcPr>
          <w:p>
            <w:r>
              <w:rPr>
                <w:sz w:val="16"/>
              </w:rPr>
              <w:t>2026-08-20</w:t>
            </w:r>
          </w:p>
        </w:tc>
        <w:tc>
          <w:tcPr>
            <w:tcW w:type="dxa" w:w="2160"/>
          </w:tcPr>
          <w:p>
            <w:r>
              <w:rPr>
                <w:sz w:val="16"/>
              </w:rPr>
              <w:t>https://news.nextapple.com/life/20260820/5046755B946D801EC84297930DD71CAC</w:t>
            </w:r>
          </w:p>
        </w:tc>
      </w:tr>
      <w:tr>
        <w:tc>
          <w:tcPr>
            <w:tcW w:type="dxa" w:w="2160"/>
          </w:tcPr>
          <w:p>
            <w:r>
              <w:rPr>
                <w:sz w:val="16"/>
              </w:rPr>
              <w:t>壹蘋新聞網</w:t>
            </w:r>
          </w:p>
        </w:tc>
        <w:tc>
          <w:tcPr>
            <w:tcW w:type="dxa" w:w="2160"/>
          </w:tcPr>
          <w:p>
            <w:r>
              <w:rPr>
                <w:sz w:val="16"/>
              </w:rPr>
              <w:t>卓榮泰今揭明年「4大紅包」　軍公教加薪、月退調升還有普發1萬此時入帳</w:t>
            </w:r>
          </w:p>
        </w:tc>
        <w:tc>
          <w:tcPr>
            <w:tcW w:type="dxa" w:w="2160"/>
          </w:tcPr>
          <w:p>
            <w:r>
              <w:rPr>
                <w:sz w:val="16"/>
              </w:rPr>
              <w:t>2026-08-20</w:t>
            </w:r>
          </w:p>
        </w:tc>
        <w:tc>
          <w:tcPr>
            <w:tcW w:type="dxa" w:w="2160"/>
          </w:tcPr>
          <w:p>
            <w:r>
              <w:rPr>
                <w:sz w:val="16"/>
              </w:rPr>
              <w:t>https://news.nextapple.com/politics/20260820/B4325E5D3E9CB799CB10C36B7EABCF99</w:t>
            </w:r>
          </w:p>
        </w:tc>
      </w:tr>
      <w:tr>
        <w:tc>
          <w:tcPr>
            <w:tcW w:type="dxa" w:w="2160"/>
          </w:tcPr>
          <w:p>
            <w:r>
              <w:rPr>
                <w:sz w:val="16"/>
              </w:rPr>
              <w:t>壹蘋新聞網</w:t>
            </w:r>
          </w:p>
        </w:tc>
        <w:tc>
          <w:tcPr>
            <w:tcW w:type="dxa" w:w="2160"/>
          </w:tcPr>
          <w:p>
            <w:r>
              <w:rPr>
                <w:sz w:val="16"/>
              </w:rPr>
              <w:t>AI商機燒向PCB！中信009828今募集截止　一次打包台日韓30強</w:t>
            </w:r>
          </w:p>
        </w:tc>
        <w:tc>
          <w:tcPr>
            <w:tcW w:type="dxa" w:w="2160"/>
          </w:tcPr>
          <w:p>
            <w:r>
              <w:rPr>
                <w:sz w:val="16"/>
              </w:rPr>
              <w:t>2026-08-20</w:t>
            </w:r>
          </w:p>
        </w:tc>
        <w:tc>
          <w:tcPr>
            <w:tcW w:type="dxa" w:w="2160"/>
          </w:tcPr>
          <w:p>
            <w:r>
              <w:rPr>
                <w:sz w:val="16"/>
              </w:rPr>
              <w:t>https://news.nextapple.com/finance/20260820/FB974C8FEF01793680FE61D98A82C014</w:t>
            </w:r>
          </w:p>
        </w:tc>
      </w:tr>
      <w:tr>
        <w:tc>
          <w:tcPr>
            <w:tcW w:type="dxa" w:w="2160"/>
          </w:tcPr>
          <w:p>
            <w:r>
              <w:rPr>
                <w:sz w:val="16"/>
              </w:rPr>
              <w:t>壹蘋新聞網</w:t>
            </w:r>
          </w:p>
        </w:tc>
        <w:tc>
          <w:tcPr>
            <w:tcW w:type="dxa" w:w="2160"/>
          </w:tcPr>
          <w:p>
            <w:r>
              <w:rPr>
                <w:sz w:val="16"/>
              </w:rPr>
              <w:t>冷暴力、外遇…陳幸妤都能忍！她嘆：全因「1事」才開撕趙建銘</w:t>
            </w:r>
          </w:p>
        </w:tc>
        <w:tc>
          <w:tcPr>
            <w:tcW w:type="dxa" w:w="2160"/>
          </w:tcPr>
          <w:p>
            <w:r>
              <w:rPr>
                <w:sz w:val="16"/>
              </w:rPr>
              <w:t>2026-08-20</w:t>
            </w:r>
          </w:p>
        </w:tc>
        <w:tc>
          <w:tcPr>
            <w:tcW w:type="dxa" w:w="2160"/>
          </w:tcPr>
          <w:p>
            <w:r>
              <w:rPr>
                <w:sz w:val="16"/>
              </w:rPr>
              <w:t>https://news.nextapple.com/politics/20260820/DE1C942A6B0BFC1EC984C2200F4DDA20</w:t>
            </w:r>
          </w:p>
        </w:tc>
      </w:tr>
      <w:tr>
        <w:tc>
          <w:tcPr>
            <w:tcW w:type="dxa" w:w="2160"/>
          </w:tcPr>
          <w:p>
            <w:r>
              <w:rPr>
                <w:sz w:val="16"/>
              </w:rPr>
              <w:t>壹蘋新聞網</w:t>
            </w:r>
          </w:p>
        </w:tc>
        <w:tc>
          <w:tcPr>
            <w:tcW w:type="dxa" w:w="2160"/>
          </w:tcPr>
          <w:p>
            <w:r>
              <w:rPr>
                <w:sz w:val="16"/>
              </w:rPr>
              <w:t>國旅補助今起開放登錄！生日券+平日住宿最高拿3700元</w:t>
            </w:r>
          </w:p>
        </w:tc>
        <w:tc>
          <w:tcPr>
            <w:tcW w:type="dxa" w:w="2160"/>
          </w:tcPr>
          <w:p>
            <w:r>
              <w:rPr>
                <w:sz w:val="16"/>
              </w:rPr>
              <w:t>2026-08-20</w:t>
            </w:r>
          </w:p>
        </w:tc>
        <w:tc>
          <w:tcPr>
            <w:tcW w:type="dxa" w:w="2160"/>
          </w:tcPr>
          <w:p>
            <w:r>
              <w:rPr>
                <w:sz w:val="16"/>
              </w:rPr>
              <w:t>https://news.nextapple.com/life/20260820/9016BFF05680205E7FF1B9B41F84D62C</w:t>
            </w:r>
          </w:p>
        </w:tc>
      </w:tr>
      <w:tr>
        <w:tc>
          <w:tcPr>
            <w:tcW w:type="dxa" w:w="2160"/>
          </w:tcPr>
          <w:p>
            <w:r>
              <w:rPr>
                <w:sz w:val="16"/>
              </w:rPr>
              <w:t>壹蘋新聞網</w:t>
            </w:r>
          </w:p>
        </w:tc>
        <w:tc>
          <w:tcPr>
            <w:tcW w:type="dxa" w:w="2160"/>
          </w:tcPr>
          <w:p>
            <w:r>
              <w:rPr>
                <w:sz w:val="16"/>
              </w:rPr>
              <w:t>愛馬仕推頂級奢華護唇組　純白漆面潤唇膏x磨砂罐唇膜太高雅</w:t>
            </w:r>
          </w:p>
        </w:tc>
        <w:tc>
          <w:tcPr>
            <w:tcW w:type="dxa" w:w="2160"/>
          </w:tcPr>
          <w:p>
            <w:r>
              <w:rPr>
                <w:sz w:val="16"/>
              </w:rPr>
              <w:t>2026-08-20</w:t>
            </w:r>
          </w:p>
        </w:tc>
        <w:tc>
          <w:tcPr>
            <w:tcW w:type="dxa" w:w="2160"/>
          </w:tcPr>
          <w:p>
            <w:r>
              <w:rPr>
                <w:sz w:val="16"/>
              </w:rPr>
              <w:t>https://news.nextapple.com/aesthetic/20260820/F987FE3DAD131C0040FCB97AC379C51F</w:t>
            </w:r>
          </w:p>
        </w:tc>
      </w:tr>
      <w:tr>
        <w:tc>
          <w:tcPr>
            <w:tcW w:type="dxa" w:w="2160"/>
          </w:tcPr>
          <w:p>
            <w:r>
              <w:rPr>
                <w:sz w:val="16"/>
              </w:rPr>
              <w:t>壹蘋新聞網</w:t>
            </w:r>
          </w:p>
        </w:tc>
        <w:tc>
          <w:tcPr>
            <w:tcW w:type="dxa" w:w="2160"/>
          </w:tcPr>
          <w:p>
            <w:r>
              <w:rPr>
                <w:sz w:val="16"/>
              </w:rPr>
              <w:t>美國混不下去了？「脫英」6年後哈利一家傳回流　網路酸聲四起</w:t>
            </w:r>
          </w:p>
        </w:tc>
        <w:tc>
          <w:tcPr>
            <w:tcW w:type="dxa" w:w="2160"/>
          </w:tcPr>
          <w:p>
            <w:r>
              <w:rPr>
                <w:sz w:val="16"/>
              </w:rPr>
              <w:t>2026-08-20</w:t>
            </w:r>
          </w:p>
        </w:tc>
        <w:tc>
          <w:tcPr>
            <w:tcW w:type="dxa" w:w="2160"/>
          </w:tcPr>
          <w:p>
            <w:r>
              <w:rPr>
                <w:sz w:val="16"/>
              </w:rPr>
              <w:t>https://news.nextapple.com/international/20260820/CC245469E5E13B9050F5DB6813DC3456</w:t>
            </w:r>
          </w:p>
        </w:tc>
      </w:tr>
      <w:tr>
        <w:tc>
          <w:tcPr>
            <w:tcW w:type="dxa" w:w="2160"/>
          </w:tcPr>
          <w:p>
            <w:r>
              <w:rPr>
                <w:sz w:val="16"/>
              </w:rPr>
              <w:t>壹蘋新聞網</w:t>
            </w:r>
          </w:p>
        </w:tc>
        <w:tc>
          <w:tcPr>
            <w:tcW w:type="dxa" w:w="2160"/>
          </w:tcPr>
          <w:p>
            <w:r>
              <w:rPr>
                <w:sz w:val="16"/>
              </w:rPr>
              <w:t>普發2萬不舉債！國民黨喊：可以「這樣發」</w:t>
            </w:r>
          </w:p>
        </w:tc>
        <w:tc>
          <w:tcPr>
            <w:tcW w:type="dxa" w:w="2160"/>
          </w:tcPr>
          <w:p>
            <w:r>
              <w:rPr>
                <w:sz w:val="16"/>
              </w:rPr>
              <w:t>2026-08-20</w:t>
            </w:r>
          </w:p>
        </w:tc>
        <w:tc>
          <w:tcPr>
            <w:tcW w:type="dxa" w:w="2160"/>
          </w:tcPr>
          <w:p>
            <w:r>
              <w:rPr>
                <w:sz w:val="16"/>
              </w:rPr>
              <w:t>https://news.nextapple.com/politics/20260820/45B894CBE3BA7DF177A8CAD59D8B0AA4</w:t>
            </w:r>
          </w:p>
        </w:tc>
      </w:tr>
      <w:tr>
        <w:tc>
          <w:tcPr>
            <w:tcW w:type="dxa" w:w="2160"/>
          </w:tcPr>
          <w:p>
            <w:r>
              <w:rPr>
                <w:sz w:val="16"/>
              </w:rPr>
              <w:t>壹蘋新聞網</w:t>
            </w:r>
          </w:p>
        </w:tc>
        <w:tc>
          <w:tcPr>
            <w:tcW w:type="dxa" w:w="2160"/>
          </w:tcPr>
          <w:p>
            <w:r>
              <w:rPr>
                <w:sz w:val="16"/>
              </w:rPr>
              <w:t>陳幸妤認離婚簽保密條款　律師：通常涉私德問題</w:t>
            </w:r>
          </w:p>
        </w:tc>
        <w:tc>
          <w:tcPr>
            <w:tcW w:type="dxa" w:w="2160"/>
          </w:tcPr>
          <w:p>
            <w:r>
              <w:rPr>
                <w:sz w:val="16"/>
              </w:rPr>
              <w:t>2026-08-20</w:t>
            </w:r>
          </w:p>
        </w:tc>
        <w:tc>
          <w:tcPr>
            <w:tcW w:type="dxa" w:w="2160"/>
          </w:tcPr>
          <w:p>
            <w:r>
              <w:rPr>
                <w:sz w:val="16"/>
              </w:rPr>
              <w:t>https://news.nextapple.com/politics/20260820/19C6B436AF604A3EFD5A17CF521F74A2</w:t>
            </w:r>
          </w:p>
        </w:tc>
      </w:tr>
      <w:tr>
        <w:tc>
          <w:tcPr>
            <w:tcW w:type="dxa" w:w="2160"/>
          </w:tcPr>
          <w:p>
            <w:r>
              <w:rPr>
                <w:sz w:val="16"/>
              </w:rPr>
              <w:t>壹蘋新聞網</w:t>
            </w:r>
          </w:p>
        </w:tc>
        <w:tc>
          <w:tcPr>
            <w:tcW w:type="dxa" w:w="2160"/>
          </w:tcPr>
          <w:p>
            <w:r>
              <w:rPr>
                <w:sz w:val="16"/>
              </w:rPr>
              <w:t>台股季線失守！美女主播拋「箴言」　愛錯了要停損</w:t>
            </w:r>
          </w:p>
        </w:tc>
        <w:tc>
          <w:tcPr>
            <w:tcW w:type="dxa" w:w="2160"/>
          </w:tcPr>
          <w:p>
            <w:r>
              <w:rPr>
                <w:sz w:val="16"/>
              </w:rPr>
              <w:t>2026-08-20</w:t>
            </w:r>
          </w:p>
        </w:tc>
        <w:tc>
          <w:tcPr>
            <w:tcW w:type="dxa" w:w="2160"/>
          </w:tcPr>
          <w:p>
            <w:r>
              <w:rPr>
                <w:sz w:val="16"/>
              </w:rPr>
              <w:t>https://news.nextapple.com/finance/20260820/170361FC71D785F02F32811F80EFB1EE</w:t>
            </w:r>
          </w:p>
        </w:tc>
      </w:tr>
      <w:tr>
        <w:tc>
          <w:tcPr>
            <w:tcW w:type="dxa" w:w="2160"/>
          </w:tcPr>
          <w:p>
            <w:r>
              <w:rPr>
                <w:sz w:val="16"/>
              </w:rPr>
              <w:t>壹蘋新聞網</w:t>
            </w:r>
          </w:p>
        </w:tc>
        <w:tc>
          <w:tcPr>
            <w:tcW w:type="dxa" w:w="2160"/>
          </w:tcPr>
          <w:p>
            <w:r>
              <w:rPr>
                <w:sz w:val="16"/>
              </w:rPr>
              <w:t>蘋果鏡頭版AirPods延至2027年　能看懂環境卻掀隱私疑慮</w:t>
            </w:r>
          </w:p>
        </w:tc>
        <w:tc>
          <w:tcPr>
            <w:tcW w:type="dxa" w:w="2160"/>
          </w:tcPr>
          <w:p>
            <w:r>
              <w:rPr>
                <w:sz w:val="16"/>
              </w:rPr>
              <w:t>2026-08-20</w:t>
            </w:r>
          </w:p>
        </w:tc>
        <w:tc>
          <w:tcPr>
            <w:tcW w:type="dxa" w:w="2160"/>
          </w:tcPr>
          <w:p>
            <w:r>
              <w:rPr>
                <w:sz w:val="16"/>
              </w:rPr>
              <w:t>https://news.nextapple.com/aitech/20260820/8C6845E8467C2AB3D6E336685E7B9727</w:t>
            </w:r>
          </w:p>
        </w:tc>
      </w:tr>
      <w:tr>
        <w:tc>
          <w:tcPr>
            <w:tcW w:type="dxa" w:w="2160"/>
          </w:tcPr>
          <w:p>
            <w:r>
              <w:rPr>
                <w:sz w:val="16"/>
              </w:rPr>
              <w:t>壹蘋新聞網</w:t>
            </w:r>
          </w:p>
        </w:tc>
        <w:tc>
          <w:tcPr>
            <w:tcW w:type="dxa" w:w="2160"/>
          </w:tcPr>
          <w:p>
            <w:r>
              <w:rPr>
                <w:sz w:val="16"/>
              </w:rPr>
              <w:t>鼻塞10多年睡不好　微創手術改善鼻中隔彎曲重獲好眠</w:t>
            </w:r>
          </w:p>
        </w:tc>
        <w:tc>
          <w:tcPr>
            <w:tcW w:type="dxa" w:w="2160"/>
          </w:tcPr>
          <w:p>
            <w:r>
              <w:rPr>
                <w:sz w:val="16"/>
              </w:rPr>
              <w:t>2026-08-20</w:t>
            </w:r>
          </w:p>
        </w:tc>
        <w:tc>
          <w:tcPr>
            <w:tcW w:type="dxa" w:w="2160"/>
          </w:tcPr>
          <w:p>
            <w:r>
              <w:rPr>
                <w:sz w:val="16"/>
              </w:rPr>
              <w:t>https://news.nextapple.com/life/20260820/BDEA77F20C4492C3A8042B71C8D0976B</w:t>
            </w:r>
          </w:p>
        </w:tc>
      </w:tr>
      <w:tr>
        <w:tc>
          <w:tcPr>
            <w:tcW w:type="dxa" w:w="2160"/>
          </w:tcPr>
          <w:p>
            <w:r>
              <w:rPr>
                <w:sz w:val="16"/>
              </w:rPr>
              <w:t>壹蘋新聞網</w:t>
            </w:r>
          </w:p>
        </w:tc>
        <w:tc>
          <w:tcPr>
            <w:tcW w:type="dxa" w:w="2160"/>
          </w:tcPr>
          <w:p>
            <w:r>
              <w:rPr>
                <w:sz w:val="16"/>
              </w:rPr>
              <w:t>北市獨立套房與分租套房價差大　內湖價差逾8700元居各區之冠</w:t>
            </w:r>
          </w:p>
        </w:tc>
        <w:tc>
          <w:tcPr>
            <w:tcW w:type="dxa" w:w="2160"/>
          </w:tcPr>
          <w:p>
            <w:r>
              <w:rPr>
                <w:sz w:val="16"/>
              </w:rPr>
              <w:t>2026-08-20</w:t>
            </w:r>
          </w:p>
        </w:tc>
        <w:tc>
          <w:tcPr>
            <w:tcW w:type="dxa" w:w="2160"/>
          </w:tcPr>
          <w:p>
            <w:r>
              <w:rPr>
                <w:sz w:val="16"/>
              </w:rPr>
              <w:t>https://news.nextapple.com/property/20260820/121CD531814E4181BED78167285F4B95</w:t>
            </w:r>
          </w:p>
        </w:tc>
      </w:tr>
      <w:tr>
        <w:tc>
          <w:tcPr>
            <w:tcW w:type="dxa" w:w="2160"/>
          </w:tcPr>
          <w:p>
            <w:r>
              <w:rPr>
                <w:sz w:val="16"/>
              </w:rPr>
              <w:t>壹蘋新聞網</w:t>
            </w:r>
          </w:p>
        </w:tc>
        <w:tc>
          <w:tcPr>
            <w:tcW w:type="dxa" w:w="2160"/>
          </w:tcPr>
          <w:p>
            <w:r>
              <w:rPr>
                <w:sz w:val="16"/>
              </w:rPr>
              <w:t>陳盈潔前夫遭家屬拒絕拈香　抱兩箱蓮花雨中等2小時　密友：陳姐特別留你</w:t>
            </w:r>
          </w:p>
        </w:tc>
        <w:tc>
          <w:tcPr>
            <w:tcW w:type="dxa" w:w="2160"/>
          </w:tcPr>
          <w:p>
            <w:r>
              <w:rPr>
                <w:sz w:val="16"/>
              </w:rPr>
              <w:t>2026-08-20</w:t>
            </w:r>
          </w:p>
        </w:tc>
        <w:tc>
          <w:tcPr>
            <w:tcW w:type="dxa" w:w="2160"/>
          </w:tcPr>
          <w:p>
            <w:r>
              <w:rPr>
                <w:sz w:val="16"/>
              </w:rPr>
              <w:t>https://news.nextapple.com/entertainment/20260820/03D8D7C0B774A0FE63CBCD78CE994FFA</w:t>
            </w:r>
          </w:p>
        </w:tc>
      </w:tr>
      <w:tr>
        <w:tc>
          <w:tcPr>
            <w:tcW w:type="dxa" w:w="2160"/>
          </w:tcPr>
          <w:p>
            <w:r>
              <w:rPr>
                <w:sz w:val="16"/>
              </w:rPr>
              <w:t>壹蘋新聞網</w:t>
            </w:r>
          </w:p>
        </w:tc>
        <w:tc>
          <w:tcPr>
            <w:tcW w:type="dxa" w:w="2160"/>
          </w:tcPr>
          <w:p>
            <w:r>
              <w:rPr>
                <w:sz w:val="16"/>
              </w:rPr>
              <w:t>網路貼文害的...昨開心燦笑今心情不美麗　陳幸妤：「只有趙建銘這麼恨扁家」</w:t>
            </w:r>
          </w:p>
        </w:tc>
        <w:tc>
          <w:tcPr>
            <w:tcW w:type="dxa" w:w="2160"/>
          </w:tcPr>
          <w:p>
            <w:r>
              <w:rPr>
                <w:sz w:val="16"/>
              </w:rPr>
              <w:t>2026-08-20</w:t>
            </w:r>
          </w:p>
        </w:tc>
        <w:tc>
          <w:tcPr>
            <w:tcW w:type="dxa" w:w="2160"/>
          </w:tcPr>
          <w:p>
            <w:r>
              <w:rPr>
                <w:sz w:val="16"/>
              </w:rPr>
              <w:t>https://news.nextapple.com/local/20260820/87E5D9458361424B892F816D56AC0FE5</w:t>
            </w:r>
          </w:p>
        </w:tc>
      </w:tr>
      <w:tr>
        <w:tc>
          <w:tcPr>
            <w:tcW w:type="dxa" w:w="2160"/>
          </w:tcPr>
          <w:p>
            <w:r>
              <w:rPr>
                <w:sz w:val="16"/>
              </w:rPr>
              <w:t>壹蘋新聞網</w:t>
            </w:r>
          </w:p>
        </w:tc>
        <w:tc>
          <w:tcPr>
            <w:tcW w:type="dxa" w:w="2160"/>
          </w:tcPr>
          <w:p>
            <w:r>
              <w:rPr>
                <w:sz w:val="16"/>
              </w:rPr>
              <w:t>獨家｜租下龍慶鋼鐵萬坪地　鴻海小港佈局亞灣超算瞄準特高壓饋線搶AI先機</w:t>
            </w:r>
          </w:p>
        </w:tc>
        <w:tc>
          <w:tcPr>
            <w:tcW w:type="dxa" w:w="2160"/>
          </w:tcPr>
          <w:p>
            <w:r>
              <w:rPr>
                <w:sz w:val="16"/>
              </w:rPr>
              <w:t>2026-08-20</w:t>
            </w:r>
          </w:p>
        </w:tc>
        <w:tc>
          <w:tcPr>
            <w:tcW w:type="dxa" w:w="2160"/>
          </w:tcPr>
          <w:p>
            <w:r>
              <w:rPr>
                <w:sz w:val="16"/>
              </w:rPr>
              <w:t>https://news.nextapple.com/property/20260820/8F8AEB92E2438F02A1286490DAE1F9E3</w:t>
            </w:r>
          </w:p>
        </w:tc>
      </w:tr>
      <w:tr>
        <w:tc>
          <w:tcPr>
            <w:tcW w:type="dxa" w:w="2160"/>
          </w:tcPr>
          <w:p>
            <w:r>
              <w:rPr>
                <w:sz w:val="16"/>
              </w:rPr>
              <w:t>壹蘋新聞網</w:t>
            </w:r>
          </w:p>
        </w:tc>
        <w:tc>
          <w:tcPr>
            <w:tcW w:type="dxa" w:w="2160"/>
          </w:tcPr>
          <w:p>
            <w:r>
              <w:rPr>
                <w:sz w:val="16"/>
              </w:rPr>
              <w:t>嚴打超商遭詐團利用　新店警「5要點」供超商物流識詐</w:t>
            </w:r>
          </w:p>
        </w:tc>
        <w:tc>
          <w:tcPr>
            <w:tcW w:type="dxa" w:w="2160"/>
          </w:tcPr>
          <w:p>
            <w:r>
              <w:rPr>
                <w:sz w:val="16"/>
              </w:rPr>
              <w:t>2026-08-20</w:t>
            </w:r>
          </w:p>
        </w:tc>
        <w:tc>
          <w:tcPr>
            <w:tcW w:type="dxa" w:w="2160"/>
          </w:tcPr>
          <w:p>
            <w:r>
              <w:rPr>
                <w:sz w:val="16"/>
              </w:rPr>
              <w:t>https://news.nextapple.com/local/20260820/86AFA38C17A0B2C42307AAE387E4F272</w:t>
            </w:r>
          </w:p>
        </w:tc>
      </w:tr>
      <w:tr>
        <w:tc>
          <w:tcPr>
            <w:tcW w:type="dxa" w:w="2160"/>
          </w:tcPr>
          <w:p>
            <w:r>
              <w:rPr>
                <w:sz w:val="16"/>
              </w:rPr>
              <w:t>壹蘋新聞網</w:t>
            </w:r>
          </w:p>
        </w:tc>
        <w:tc>
          <w:tcPr>
            <w:tcW w:type="dxa" w:w="2160"/>
          </w:tcPr>
          <w:p>
            <w:r>
              <w:rPr>
                <w:sz w:val="16"/>
              </w:rPr>
              <w:t>卓榮泰遞橄欖枝要「縫合兩院的距離」　蔣萬安傻眼：不要說一套做一套</w:t>
            </w:r>
          </w:p>
        </w:tc>
        <w:tc>
          <w:tcPr>
            <w:tcW w:type="dxa" w:w="2160"/>
          </w:tcPr>
          <w:p>
            <w:r>
              <w:rPr>
                <w:sz w:val="16"/>
              </w:rPr>
              <w:t>2026-08-20</w:t>
            </w:r>
          </w:p>
        </w:tc>
        <w:tc>
          <w:tcPr>
            <w:tcW w:type="dxa" w:w="2160"/>
          </w:tcPr>
          <w:p>
            <w:r>
              <w:rPr>
                <w:sz w:val="16"/>
              </w:rPr>
              <w:t>https://news.nextapple.com/politics/20260820/DEB9E0FCA031CD845E3656AF0A4E07EC</w:t>
            </w:r>
          </w:p>
        </w:tc>
      </w:tr>
      <w:tr>
        <w:tc>
          <w:tcPr>
            <w:tcW w:type="dxa" w:w="2160"/>
          </w:tcPr>
          <w:p>
            <w:r>
              <w:rPr>
                <w:sz w:val="16"/>
              </w:rPr>
              <w:t>壹蘋新聞網</w:t>
            </w:r>
          </w:p>
        </w:tc>
        <w:tc>
          <w:tcPr>
            <w:tcW w:type="dxa" w:w="2160"/>
          </w:tcPr>
          <w:p>
            <w:r>
              <w:rPr>
                <w:sz w:val="16"/>
              </w:rPr>
              <w:t>新療法傳捷報！莫德納攜手默沙東　成功壓低「這種癌症」復發</w:t>
            </w:r>
          </w:p>
        </w:tc>
        <w:tc>
          <w:tcPr>
            <w:tcW w:type="dxa" w:w="2160"/>
          </w:tcPr>
          <w:p>
            <w:r>
              <w:rPr>
                <w:sz w:val="16"/>
              </w:rPr>
              <w:t>2026-08-20</w:t>
            </w:r>
          </w:p>
        </w:tc>
        <w:tc>
          <w:tcPr>
            <w:tcW w:type="dxa" w:w="2160"/>
          </w:tcPr>
          <w:p>
            <w:r>
              <w:rPr>
                <w:sz w:val="16"/>
              </w:rPr>
              <w:t>https://news.nextapple.com/international/20260820/EC42E67EFE74E04848E88EBC5E9EA6AF</w:t>
            </w:r>
          </w:p>
        </w:tc>
      </w:tr>
      <w:tr>
        <w:tc>
          <w:tcPr>
            <w:tcW w:type="dxa" w:w="2160"/>
          </w:tcPr>
          <w:p>
            <w:r>
              <w:rPr>
                <w:sz w:val="16"/>
              </w:rPr>
              <w:t>壹蘋新聞網</w:t>
            </w:r>
          </w:p>
        </w:tc>
        <w:tc>
          <w:tcPr>
            <w:tcW w:type="dxa" w:w="2160"/>
          </w:tcPr>
          <w:p>
            <w:r>
              <w:rPr>
                <w:sz w:val="16"/>
              </w:rPr>
              <w:t>Google Pixel 11系列今開賣　兩大電信優惠、資費一次看</w:t>
            </w:r>
          </w:p>
        </w:tc>
        <w:tc>
          <w:tcPr>
            <w:tcW w:type="dxa" w:w="2160"/>
          </w:tcPr>
          <w:p>
            <w:r>
              <w:rPr>
                <w:sz w:val="16"/>
              </w:rPr>
              <w:t>2026-08-20</w:t>
            </w:r>
          </w:p>
        </w:tc>
        <w:tc>
          <w:tcPr>
            <w:tcW w:type="dxa" w:w="2160"/>
          </w:tcPr>
          <w:p>
            <w:r>
              <w:rPr>
                <w:sz w:val="16"/>
              </w:rPr>
              <w:t>https://news.nextapple.com/aitech/20260820/C80B3D0C98EDC7E0E516B919895596CA</w:t>
            </w:r>
          </w:p>
        </w:tc>
      </w:tr>
      <w:tr>
        <w:tc>
          <w:tcPr>
            <w:tcW w:type="dxa" w:w="2160"/>
          </w:tcPr>
          <w:p>
            <w:r>
              <w:rPr>
                <w:sz w:val="16"/>
              </w:rPr>
              <w:t>壹蘋新聞網</w:t>
            </w:r>
          </w:p>
        </w:tc>
        <w:tc>
          <w:tcPr>
            <w:tcW w:type="dxa" w:w="2160"/>
          </w:tcPr>
          <w:p>
            <w:r>
              <w:rPr>
                <w:sz w:val="16"/>
              </w:rPr>
              <w:t>與退休警消上街爭權益　黃國昌轟卓榮泰「狗官、王八蛋」</w:t>
            </w:r>
          </w:p>
        </w:tc>
        <w:tc>
          <w:tcPr>
            <w:tcW w:type="dxa" w:w="2160"/>
          </w:tcPr>
          <w:p>
            <w:r>
              <w:rPr>
                <w:sz w:val="16"/>
              </w:rPr>
              <w:t>2026-08-20</w:t>
            </w:r>
          </w:p>
        </w:tc>
        <w:tc>
          <w:tcPr>
            <w:tcW w:type="dxa" w:w="2160"/>
          </w:tcPr>
          <w:p>
            <w:r>
              <w:rPr>
                <w:sz w:val="16"/>
              </w:rPr>
              <w:t>https://news.nextapple.com/politics/20260820/87E84F400C473AB84A2A4D5102668C13</w:t>
            </w:r>
          </w:p>
        </w:tc>
      </w:tr>
      <w:tr>
        <w:tc>
          <w:tcPr>
            <w:tcW w:type="dxa" w:w="2160"/>
          </w:tcPr>
          <w:p>
            <w:r>
              <w:rPr>
                <w:sz w:val="16"/>
              </w:rPr>
              <w:t>壹蘋新聞網</w:t>
            </w:r>
          </w:p>
        </w:tc>
        <w:tc>
          <w:tcPr>
            <w:tcW w:type="dxa" w:w="2160"/>
          </w:tcPr>
          <w:p>
            <w:r>
              <w:rPr>
                <w:sz w:val="16"/>
              </w:rPr>
              <w:t>西班牙共享餐桌風潮延燒！ORIGEN三道新菜重現道地家常滋味</w:t>
            </w:r>
          </w:p>
        </w:tc>
        <w:tc>
          <w:tcPr>
            <w:tcW w:type="dxa" w:w="2160"/>
          </w:tcPr>
          <w:p>
            <w:r>
              <w:rPr>
                <w:sz w:val="16"/>
              </w:rPr>
              <w:t>2026-08-20</w:t>
            </w:r>
          </w:p>
        </w:tc>
        <w:tc>
          <w:tcPr>
            <w:tcW w:type="dxa" w:w="2160"/>
          </w:tcPr>
          <w:p>
            <w:r>
              <w:rPr>
                <w:sz w:val="16"/>
              </w:rPr>
              <w:t>https://news.nextapple.com/eattravel/20260820/3B1662FCF8704BEA483E91E6AB43C705</w:t>
            </w:r>
          </w:p>
        </w:tc>
      </w:tr>
      <w:tr>
        <w:tc>
          <w:tcPr>
            <w:tcW w:type="dxa" w:w="2160"/>
          </w:tcPr>
          <w:p>
            <w:r>
              <w:rPr>
                <w:sz w:val="16"/>
              </w:rPr>
              <w:t>壹蘋新聞網</w:t>
            </w:r>
          </w:p>
        </w:tc>
        <w:tc>
          <w:tcPr>
            <w:tcW w:type="dxa" w:w="2160"/>
          </w:tcPr>
          <w:p>
            <w:r>
              <w:rPr>
                <w:sz w:val="16"/>
              </w:rPr>
              <w:t>獨家｜徐懷鈺驚爆離家12年！遭控失智母親病逝沒見最後一面　竟回頭分千萬遺產</w:t>
            </w:r>
          </w:p>
        </w:tc>
        <w:tc>
          <w:tcPr>
            <w:tcW w:type="dxa" w:w="2160"/>
          </w:tcPr>
          <w:p>
            <w:r>
              <w:rPr>
                <w:sz w:val="16"/>
              </w:rPr>
              <w:t>2026-08-20</w:t>
            </w:r>
          </w:p>
        </w:tc>
        <w:tc>
          <w:tcPr>
            <w:tcW w:type="dxa" w:w="2160"/>
          </w:tcPr>
          <w:p>
            <w:r>
              <w:rPr>
                <w:sz w:val="16"/>
              </w:rPr>
              <w:t>https://news.nextapple.com/entertainment/20260820/01D1E9B1BA4758F7994B689F87E79339</w:t>
            </w:r>
          </w:p>
        </w:tc>
      </w:tr>
      <w:tr>
        <w:tc>
          <w:tcPr>
            <w:tcW w:type="dxa" w:w="2160"/>
          </w:tcPr>
          <w:p>
            <w:r>
              <w:rPr>
                <w:sz w:val="16"/>
              </w:rPr>
              <w:t>壹蘋新聞網</w:t>
            </w:r>
          </w:p>
        </w:tc>
        <w:tc>
          <w:tcPr>
            <w:tcW w:type="dxa" w:w="2160"/>
          </w:tcPr>
          <w:p>
            <w:r>
              <w:rPr>
                <w:sz w:val="16"/>
              </w:rPr>
              <w:t>台股波動大股市樂觀指數回弱　5成民眾不離不棄曝2大原因</w:t>
            </w:r>
          </w:p>
        </w:tc>
        <w:tc>
          <w:tcPr>
            <w:tcW w:type="dxa" w:w="2160"/>
          </w:tcPr>
          <w:p>
            <w:r>
              <w:rPr>
                <w:sz w:val="16"/>
              </w:rPr>
              <w:t>2026-08-20</w:t>
            </w:r>
          </w:p>
        </w:tc>
        <w:tc>
          <w:tcPr>
            <w:tcW w:type="dxa" w:w="2160"/>
          </w:tcPr>
          <w:p>
            <w:r>
              <w:rPr>
                <w:sz w:val="16"/>
              </w:rPr>
              <w:t>https://news.nextapple.com/finance/20260820/D6492DDA3F072DE265C6FD562F6C3D7B</w:t>
            </w:r>
          </w:p>
        </w:tc>
      </w:tr>
      <w:tr>
        <w:tc>
          <w:tcPr>
            <w:tcW w:type="dxa" w:w="2160"/>
          </w:tcPr>
          <w:p>
            <w:r>
              <w:rPr>
                <w:sz w:val="16"/>
              </w:rPr>
              <w:t>壹蘋新聞網</w:t>
            </w:r>
          </w:p>
        </w:tc>
        <w:tc>
          <w:tcPr>
            <w:tcW w:type="dxa" w:w="2160"/>
          </w:tcPr>
          <w:p>
            <w:r>
              <w:rPr>
                <w:sz w:val="16"/>
              </w:rPr>
              <w:t>不解趙建銘為何那麼恨...陳幸妤爬網文　大讚這醫師說的好準</w:t>
            </w:r>
          </w:p>
        </w:tc>
        <w:tc>
          <w:tcPr>
            <w:tcW w:type="dxa" w:w="2160"/>
          </w:tcPr>
          <w:p>
            <w:r>
              <w:rPr>
                <w:sz w:val="16"/>
              </w:rPr>
              <w:t>2026-08-20</w:t>
            </w:r>
          </w:p>
        </w:tc>
        <w:tc>
          <w:tcPr>
            <w:tcW w:type="dxa" w:w="2160"/>
          </w:tcPr>
          <w:p>
            <w:r>
              <w:rPr>
                <w:sz w:val="16"/>
              </w:rPr>
              <w:t>https://news.nextapple.com/local/20260820/965CA2E0E83F80F41A8AB1DBCE6A1FB6</w:t>
            </w:r>
          </w:p>
        </w:tc>
      </w:tr>
      <w:tr>
        <w:tc>
          <w:tcPr>
            <w:tcW w:type="dxa" w:w="2160"/>
          </w:tcPr>
          <w:p>
            <w:r>
              <w:rPr>
                <w:sz w:val="16"/>
              </w:rPr>
              <w:t>壹蘋新聞網</w:t>
            </w:r>
          </w:p>
        </w:tc>
        <w:tc>
          <w:tcPr>
            <w:tcW w:type="dxa" w:w="2160"/>
          </w:tcPr>
          <w:p>
            <w:r>
              <w:rPr>
                <w:sz w:val="16"/>
              </w:rPr>
              <w:t>陳佩琪七夕收到柯文哲玫瑰花　但臉書狂抱怨這件事</w:t>
            </w:r>
          </w:p>
        </w:tc>
        <w:tc>
          <w:tcPr>
            <w:tcW w:type="dxa" w:w="2160"/>
          </w:tcPr>
          <w:p>
            <w:r>
              <w:rPr>
                <w:sz w:val="16"/>
              </w:rPr>
              <w:t>2026-08-20</w:t>
            </w:r>
          </w:p>
        </w:tc>
        <w:tc>
          <w:tcPr>
            <w:tcW w:type="dxa" w:w="2160"/>
          </w:tcPr>
          <w:p>
            <w:r>
              <w:rPr>
                <w:sz w:val="16"/>
              </w:rPr>
              <w:t>https://news.nextapple.com/politics/20260820/498ACAB84CBEB8BE8D66900A8FD83CE6</w:t>
            </w:r>
          </w:p>
        </w:tc>
      </w:tr>
      <w:tr>
        <w:tc>
          <w:tcPr>
            <w:tcW w:type="dxa" w:w="2160"/>
          </w:tcPr>
          <w:p>
            <w:r>
              <w:rPr>
                <w:sz w:val="16"/>
              </w:rPr>
              <w:t>壹蘋新聞網</w:t>
            </w:r>
          </w:p>
        </w:tc>
        <w:tc>
          <w:tcPr>
            <w:tcW w:type="dxa" w:w="2160"/>
          </w:tcPr>
          <w:p>
            <w:r>
              <w:rPr>
                <w:sz w:val="16"/>
              </w:rPr>
              <w:t>明年普發1萬！行政院記者會最新說明</w:t>
            </w:r>
          </w:p>
        </w:tc>
        <w:tc>
          <w:tcPr>
            <w:tcW w:type="dxa" w:w="2160"/>
          </w:tcPr>
          <w:p>
            <w:r>
              <w:rPr>
                <w:sz w:val="16"/>
              </w:rPr>
              <w:t>2026-08-20</w:t>
            </w:r>
          </w:p>
        </w:tc>
        <w:tc>
          <w:tcPr>
            <w:tcW w:type="dxa" w:w="2160"/>
          </w:tcPr>
          <w:p>
            <w:r>
              <w:rPr>
                <w:sz w:val="16"/>
              </w:rPr>
              <w:t>https://news.nextapple.com/politics/20260820/B834E26ED2499C6CBDD8A7241E0A07E3</w:t>
            </w:r>
          </w:p>
        </w:tc>
      </w:tr>
      <w:tr>
        <w:tc>
          <w:tcPr>
            <w:tcW w:type="dxa" w:w="2160"/>
          </w:tcPr>
          <w:p>
            <w:r>
              <w:rPr>
                <w:sz w:val="16"/>
              </w:rPr>
              <w:t>壹蘋新聞網</w:t>
            </w:r>
          </w:p>
        </w:tc>
        <w:tc>
          <w:tcPr>
            <w:tcW w:type="dxa" w:w="2160"/>
          </w:tcPr>
          <w:p>
            <w:r>
              <w:rPr>
                <w:sz w:val="16"/>
              </w:rPr>
              <w:t>趙建銘回台要看！「鍘美藝術節」4天4戲碼曝光　不在五妃街還加碼百桌辦桌</w:t>
            </w:r>
          </w:p>
        </w:tc>
        <w:tc>
          <w:tcPr>
            <w:tcW w:type="dxa" w:w="2160"/>
          </w:tcPr>
          <w:p>
            <w:r>
              <w:rPr>
                <w:sz w:val="16"/>
              </w:rPr>
              <w:t>2026-08-20</w:t>
            </w:r>
          </w:p>
        </w:tc>
        <w:tc>
          <w:tcPr>
            <w:tcW w:type="dxa" w:w="2160"/>
          </w:tcPr>
          <w:p>
            <w:r>
              <w:rPr>
                <w:sz w:val="16"/>
              </w:rPr>
              <w:t>https://news.nextapple.com/life/20260820/528B1D8B2CBFB5373A061E8C671C71E3</w:t>
            </w:r>
          </w:p>
        </w:tc>
      </w:tr>
      <w:tr>
        <w:tc>
          <w:tcPr>
            <w:tcW w:type="dxa" w:w="2160"/>
          </w:tcPr>
          <w:p>
            <w:r>
              <w:rPr>
                <w:sz w:val="16"/>
              </w:rPr>
              <w:t>壹蘋新聞網</w:t>
            </w:r>
          </w:p>
        </w:tc>
        <w:tc>
          <w:tcPr>
            <w:tcW w:type="dxa" w:w="2160"/>
          </w:tcPr>
          <w:p>
            <w:r>
              <w:rPr>
                <w:sz w:val="16"/>
              </w:rPr>
              <w:t>趙建銘「恨扁家三人入骨」　陳幸妤：想請教醫師怎麼把他拉回</w:t>
            </w:r>
          </w:p>
        </w:tc>
        <w:tc>
          <w:tcPr>
            <w:tcW w:type="dxa" w:w="2160"/>
          </w:tcPr>
          <w:p>
            <w:r>
              <w:rPr>
                <w:sz w:val="16"/>
              </w:rPr>
              <w:t>2026-08-20</w:t>
            </w:r>
          </w:p>
        </w:tc>
        <w:tc>
          <w:tcPr>
            <w:tcW w:type="dxa" w:w="2160"/>
          </w:tcPr>
          <w:p>
            <w:r>
              <w:rPr>
                <w:sz w:val="16"/>
              </w:rPr>
              <w:t>https://news.nextapple.com/politics/20260820/69FB3563D8F3476550EBB652CF431216</w:t>
            </w:r>
          </w:p>
        </w:tc>
      </w:tr>
      <w:tr>
        <w:tc>
          <w:tcPr>
            <w:tcW w:type="dxa" w:w="2160"/>
          </w:tcPr>
          <w:p>
            <w:r>
              <w:rPr>
                <w:sz w:val="16"/>
              </w:rPr>
              <w:t>壹蘋新聞網</w:t>
            </w:r>
          </w:p>
        </w:tc>
        <w:tc>
          <w:tcPr>
            <w:tcW w:type="dxa" w:w="2160"/>
          </w:tcPr>
          <w:p>
            <w:r>
              <w:rPr>
                <w:sz w:val="16"/>
              </w:rPr>
              <w:t>金價噴上4500美元關卡！創逾2個月新高　低點買進已賺逾5萬</w:t>
            </w:r>
          </w:p>
        </w:tc>
        <w:tc>
          <w:tcPr>
            <w:tcW w:type="dxa" w:w="2160"/>
          </w:tcPr>
          <w:p>
            <w:r>
              <w:rPr>
                <w:sz w:val="16"/>
              </w:rPr>
              <w:t>2026-08-20</w:t>
            </w:r>
          </w:p>
        </w:tc>
        <w:tc>
          <w:tcPr>
            <w:tcW w:type="dxa" w:w="2160"/>
          </w:tcPr>
          <w:p>
            <w:r>
              <w:rPr>
                <w:sz w:val="16"/>
              </w:rPr>
              <w:t>https://news.nextapple.com/finance/20260820/0FEA90A926ABBD83ED417BD8F884BF34</w:t>
            </w:r>
          </w:p>
        </w:tc>
      </w:tr>
      <w:tr>
        <w:tc>
          <w:tcPr>
            <w:tcW w:type="dxa" w:w="2160"/>
          </w:tcPr>
          <w:p>
            <w:r>
              <w:rPr>
                <w:sz w:val="16"/>
              </w:rPr>
              <w:t>壹蘋新聞網</w:t>
            </w:r>
          </w:p>
        </w:tc>
        <w:tc>
          <w:tcPr>
            <w:tcW w:type="dxa" w:w="2160"/>
          </w:tcPr>
          <w:p>
            <w:r>
              <w:rPr>
                <w:sz w:val="16"/>
              </w:rPr>
              <w:t>糖尿病患注意！國內僅1張藥證　升糖素注射劑恐現供貨缺口</w:t>
            </w:r>
          </w:p>
        </w:tc>
        <w:tc>
          <w:tcPr>
            <w:tcW w:type="dxa" w:w="2160"/>
          </w:tcPr>
          <w:p>
            <w:r>
              <w:rPr>
                <w:sz w:val="16"/>
              </w:rPr>
              <w:t>2026-08-20</w:t>
            </w:r>
          </w:p>
        </w:tc>
        <w:tc>
          <w:tcPr>
            <w:tcW w:type="dxa" w:w="2160"/>
          </w:tcPr>
          <w:p>
            <w:r>
              <w:rPr>
                <w:sz w:val="16"/>
              </w:rPr>
              <w:t>https://news.nextapple.com/life/20260820/FA47B636BAB81F7581E93D66EA0265B5</w:t>
            </w:r>
          </w:p>
        </w:tc>
      </w:tr>
      <w:tr>
        <w:tc>
          <w:tcPr>
            <w:tcW w:type="dxa" w:w="2160"/>
          </w:tcPr>
          <w:p>
            <w:r>
              <w:rPr>
                <w:sz w:val="16"/>
              </w:rPr>
              <w:t>壹蘋新聞網</w:t>
            </w:r>
          </w:p>
        </w:tc>
        <w:tc>
          <w:tcPr>
            <w:tcW w:type="dxa" w:w="2160"/>
          </w:tcPr>
          <w:p>
            <w:r>
              <w:rPr>
                <w:sz w:val="16"/>
              </w:rPr>
              <w:t>用電安全也有保險　南山產物首推智慧用電專屬居家險</w:t>
            </w:r>
          </w:p>
        </w:tc>
        <w:tc>
          <w:tcPr>
            <w:tcW w:type="dxa" w:w="2160"/>
          </w:tcPr>
          <w:p>
            <w:r>
              <w:rPr>
                <w:sz w:val="16"/>
              </w:rPr>
              <w:t>2026-08-20</w:t>
            </w:r>
          </w:p>
        </w:tc>
        <w:tc>
          <w:tcPr>
            <w:tcW w:type="dxa" w:w="2160"/>
          </w:tcPr>
          <w:p>
            <w:r>
              <w:rPr>
                <w:sz w:val="16"/>
              </w:rPr>
              <w:t>https://news.nextapple.com/finance/20260820/955C0C33BEA6DC2AB2EFF51D13D28B67</w:t>
            </w:r>
          </w:p>
        </w:tc>
      </w:tr>
      <w:tr>
        <w:tc>
          <w:tcPr>
            <w:tcW w:type="dxa" w:w="2160"/>
          </w:tcPr>
          <w:p>
            <w:r>
              <w:rPr>
                <w:sz w:val="16"/>
              </w:rPr>
              <w:t>壹蘋新聞網</w:t>
            </w:r>
          </w:p>
        </w:tc>
        <w:tc>
          <w:tcPr>
            <w:tcW w:type="dxa" w:w="2160"/>
          </w:tcPr>
          <w:p>
            <w:r>
              <w:rPr>
                <w:sz w:val="16"/>
              </w:rPr>
              <w:t>周杰倫厲害了！專輯賣破336萬　夢幻聯動挪威大咖男團</w:t>
            </w:r>
          </w:p>
        </w:tc>
        <w:tc>
          <w:tcPr>
            <w:tcW w:type="dxa" w:w="2160"/>
          </w:tcPr>
          <w:p>
            <w:r>
              <w:rPr>
                <w:sz w:val="16"/>
              </w:rPr>
              <w:t>2026-08-20</w:t>
            </w:r>
          </w:p>
        </w:tc>
        <w:tc>
          <w:tcPr>
            <w:tcW w:type="dxa" w:w="2160"/>
          </w:tcPr>
          <w:p>
            <w:r>
              <w:rPr>
                <w:sz w:val="16"/>
              </w:rPr>
              <w:t>https://news.nextapple.com/entertainment/20260820/A59A0FEE009337A8BE4ABB7DD2D30898</w:t>
            </w:r>
          </w:p>
        </w:tc>
      </w:tr>
      <w:tr>
        <w:tc>
          <w:tcPr>
            <w:tcW w:type="dxa" w:w="2160"/>
          </w:tcPr>
          <w:p>
            <w:r>
              <w:rPr>
                <w:sz w:val="16"/>
              </w:rPr>
              <w:t>壹蘋新聞網</w:t>
            </w:r>
          </w:p>
        </w:tc>
        <w:tc>
          <w:tcPr>
            <w:tcW w:type="dxa" w:w="2160"/>
          </w:tcPr>
          <w:p>
            <w:r>
              <w:rPr>
                <w:sz w:val="16"/>
              </w:rPr>
              <w:t>玖壹壹師弟親密床照曝光　自豪國中就被女生倒追</w:t>
            </w:r>
          </w:p>
        </w:tc>
        <w:tc>
          <w:tcPr>
            <w:tcW w:type="dxa" w:w="2160"/>
          </w:tcPr>
          <w:p>
            <w:r>
              <w:rPr>
                <w:sz w:val="16"/>
              </w:rPr>
              <w:t>2026-08-20</w:t>
            </w:r>
          </w:p>
        </w:tc>
        <w:tc>
          <w:tcPr>
            <w:tcW w:type="dxa" w:w="2160"/>
          </w:tcPr>
          <w:p>
            <w:r>
              <w:rPr>
                <w:sz w:val="16"/>
              </w:rPr>
              <w:t>https://news.nextapple.com/entertainment/20260820/AD71807990E91DE01632BAB4FCE6D283</w:t>
            </w:r>
          </w:p>
        </w:tc>
      </w:tr>
      <w:tr>
        <w:tc>
          <w:tcPr>
            <w:tcW w:type="dxa" w:w="2160"/>
          </w:tcPr>
          <w:p>
            <w:r>
              <w:rPr>
                <w:sz w:val="16"/>
              </w:rPr>
              <w:t>壹蘋新聞網</w:t>
            </w:r>
          </w:p>
        </w:tc>
        <w:tc>
          <w:tcPr>
            <w:tcW w:type="dxa" w:w="2160"/>
          </w:tcPr>
          <w:p>
            <w:r>
              <w:rPr>
                <w:sz w:val="16"/>
              </w:rPr>
              <w:t>業者爆台灣能源赤字高達五千億　「全靠台積電賺的錢補足」</w:t>
            </w:r>
          </w:p>
        </w:tc>
        <w:tc>
          <w:tcPr>
            <w:tcW w:type="dxa" w:w="2160"/>
          </w:tcPr>
          <w:p>
            <w:r>
              <w:rPr>
                <w:sz w:val="16"/>
              </w:rPr>
              <w:t>2026-08-20</w:t>
            </w:r>
          </w:p>
        </w:tc>
        <w:tc>
          <w:tcPr>
            <w:tcW w:type="dxa" w:w="2160"/>
          </w:tcPr>
          <w:p>
            <w:r>
              <w:rPr>
                <w:sz w:val="16"/>
              </w:rPr>
              <w:t>https://news.nextapple.com/finance/20260820/48FCFAEC811CD1625ECFCE163A5A8149</w:t>
            </w:r>
          </w:p>
        </w:tc>
      </w:tr>
      <w:tr>
        <w:tc>
          <w:tcPr>
            <w:tcW w:type="dxa" w:w="2160"/>
          </w:tcPr>
          <w:p>
            <w:r>
              <w:rPr>
                <w:sz w:val="16"/>
              </w:rPr>
              <w:t>壹蘋新聞網</w:t>
            </w:r>
          </w:p>
        </w:tc>
        <w:tc>
          <w:tcPr>
            <w:tcW w:type="dxa" w:w="2160"/>
          </w:tcPr>
          <w:p>
            <w:r>
              <w:rPr>
                <w:sz w:val="16"/>
              </w:rPr>
              <w:t>郭泓志烈日鏟駱駝糞！鬼鬼、姚元浩摃上　驚爆客人「吃到頭髮」</w:t>
            </w:r>
          </w:p>
        </w:tc>
        <w:tc>
          <w:tcPr>
            <w:tcW w:type="dxa" w:w="2160"/>
          </w:tcPr>
          <w:p>
            <w:r>
              <w:rPr>
                <w:sz w:val="16"/>
              </w:rPr>
              <w:t>2026-08-20</w:t>
            </w:r>
          </w:p>
        </w:tc>
        <w:tc>
          <w:tcPr>
            <w:tcW w:type="dxa" w:w="2160"/>
          </w:tcPr>
          <w:p>
            <w:r>
              <w:rPr>
                <w:sz w:val="16"/>
              </w:rPr>
              <w:t>https://news.nextapple.com/entertainment/20260820/165DFF4C07539EB4E6A04880A40FC2AD</w:t>
            </w:r>
          </w:p>
        </w:tc>
      </w:tr>
      <w:tr>
        <w:tc>
          <w:tcPr>
            <w:tcW w:type="dxa" w:w="2160"/>
          </w:tcPr>
          <w:p>
            <w:r>
              <w:rPr>
                <w:sz w:val="16"/>
              </w:rPr>
              <w:t>壹蘋新聞網</w:t>
            </w:r>
          </w:p>
        </w:tc>
        <w:tc>
          <w:tcPr>
            <w:tcW w:type="dxa" w:w="2160"/>
          </w:tcPr>
          <w:p>
            <w:r>
              <w:rPr>
                <w:sz w:val="16"/>
              </w:rPr>
              <w:t>警專生裸聊未成年少女　校方說話了！最重開除學籍</w:t>
            </w:r>
          </w:p>
        </w:tc>
        <w:tc>
          <w:tcPr>
            <w:tcW w:type="dxa" w:w="2160"/>
          </w:tcPr>
          <w:p>
            <w:r>
              <w:rPr>
                <w:sz w:val="16"/>
              </w:rPr>
              <w:t>2026-08-20</w:t>
            </w:r>
          </w:p>
        </w:tc>
        <w:tc>
          <w:tcPr>
            <w:tcW w:type="dxa" w:w="2160"/>
          </w:tcPr>
          <w:p>
            <w:r>
              <w:rPr>
                <w:sz w:val="16"/>
              </w:rPr>
              <w:t>https://news.nextapple.com/local/20260820/09DC40B7DEBB560F9364CE685ADEEFA7</w:t>
            </w:r>
          </w:p>
        </w:tc>
      </w:tr>
      <w:tr>
        <w:tc>
          <w:tcPr>
            <w:tcW w:type="dxa" w:w="2160"/>
          </w:tcPr>
          <w:p>
            <w:r>
              <w:rPr>
                <w:sz w:val="16"/>
              </w:rPr>
              <w:t>壹蘋新聞網</w:t>
            </w:r>
          </w:p>
        </w:tc>
        <w:tc>
          <w:tcPr>
            <w:tcW w:type="dxa" w:w="2160"/>
          </w:tcPr>
          <w:p>
            <w:r>
              <w:rPr>
                <w:sz w:val="16"/>
              </w:rPr>
              <w:t>總預算3.9兆拍板！卓榮泰呼籲別再延宕「人民福利、國安建設不能等」</w:t>
            </w:r>
          </w:p>
        </w:tc>
        <w:tc>
          <w:tcPr>
            <w:tcW w:type="dxa" w:w="2160"/>
          </w:tcPr>
          <w:p>
            <w:r>
              <w:rPr>
                <w:sz w:val="16"/>
              </w:rPr>
              <w:t>2026-08-20</w:t>
            </w:r>
          </w:p>
        </w:tc>
        <w:tc>
          <w:tcPr>
            <w:tcW w:type="dxa" w:w="2160"/>
          </w:tcPr>
          <w:p>
            <w:r>
              <w:rPr>
                <w:sz w:val="16"/>
              </w:rPr>
              <w:t>https://news.nextapple.com/politics/20260820/ACB4B0CF113F18615CCE0AA70CC62916</w:t>
            </w:r>
          </w:p>
        </w:tc>
      </w:tr>
      <w:tr>
        <w:tc>
          <w:tcPr>
            <w:tcW w:type="dxa" w:w="2160"/>
          </w:tcPr>
          <w:p>
            <w:r>
              <w:rPr>
                <w:sz w:val="16"/>
              </w:rPr>
              <w:t>壹蘋新聞網</w:t>
            </w:r>
          </w:p>
        </w:tc>
        <w:tc>
          <w:tcPr>
            <w:tcW w:type="dxa" w:w="2160"/>
          </w:tcPr>
          <w:p>
            <w:r>
              <w:rPr>
                <w:sz w:val="16"/>
              </w:rPr>
              <w:t>中國恆大集團多案宣判　地產大亨許家印無期徒刑</w:t>
            </w:r>
          </w:p>
        </w:tc>
        <w:tc>
          <w:tcPr>
            <w:tcW w:type="dxa" w:w="2160"/>
          </w:tcPr>
          <w:p>
            <w:r>
              <w:rPr>
                <w:sz w:val="16"/>
              </w:rPr>
              <w:t>2026-08-20</w:t>
            </w:r>
          </w:p>
        </w:tc>
        <w:tc>
          <w:tcPr>
            <w:tcW w:type="dxa" w:w="2160"/>
          </w:tcPr>
          <w:p>
            <w:r>
              <w:rPr>
                <w:sz w:val="16"/>
              </w:rPr>
              <w:t>https://news.nextapple.com/international/20260820/B4392A9F54DADBCC960B5E414F74CE3D</w:t>
            </w:r>
          </w:p>
        </w:tc>
      </w:tr>
      <w:tr>
        <w:tc>
          <w:tcPr>
            <w:tcW w:type="dxa" w:w="2160"/>
          </w:tcPr>
          <w:p>
            <w:r>
              <w:rPr>
                <w:sz w:val="16"/>
              </w:rPr>
              <w:t>壹蘋新聞網</w:t>
            </w:r>
          </w:p>
        </w:tc>
        <w:tc>
          <w:tcPr>
            <w:tcW w:type="dxa" w:w="2160"/>
          </w:tcPr>
          <w:p>
            <w:r>
              <w:rPr>
                <w:sz w:val="16"/>
              </w:rPr>
              <w:t>MSI寵粉節8月21日登場　電競筆電、AI PC開放免費體驗</w:t>
            </w:r>
          </w:p>
        </w:tc>
        <w:tc>
          <w:tcPr>
            <w:tcW w:type="dxa" w:w="2160"/>
          </w:tcPr>
          <w:p>
            <w:r>
              <w:rPr>
                <w:sz w:val="16"/>
              </w:rPr>
              <w:t>2026-08-20</w:t>
            </w:r>
          </w:p>
        </w:tc>
        <w:tc>
          <w:tcPr>
            <w:tcW w:type="dxa" w:w="2160"/>
          </w:tcPr>
          <w:p>
            <w:r>
              <w:rPr>
                <w:sz w:val="16"/>
              </w:rPr>
              <w:t>https://news.nextapple.com/aitech/20260820/AB15D19AAF85601804519F24DCA9BA7F</w:t>
            </w:r>
          </w:p>
        </w:tc>
      </w:tr>
      <w:tr>
        <w:tc>
          <w:tcPr>
            <w:tcW w:type="dxa" w:w="2160"/>
          </w:tcPr>
          <w:p>
            <w:r>
              <w:rPr>
                <w:sz w:val="16"/>
              </w:rPr>
              <w:t>壹蘋新聞網</w:t>
            </w:r>
          </w:p>
        </w:tc>
        <w:tc>
          <w:tcPr>
            <w:tcW w:type="dxa" w:w="2160"/>
          </w:tcPr>
          <w:p>
            <w:r>
              <w:rPr>
                <w:sz w:val="16"/>
              </w:rPr>
              <w:t>大巨蛋百貨週六全開放！北捷管制快看　列車將「過站不停」</w:t>
            </w:r>
          </w:p>
        </w:tc>
        <w:tc>
          <w:tcPr>
            <w:tcW w:type="dxa" w:w="2160"/>
          </w:tcPr>
          <w:p>
            <w:r>
              <w:rPr>
                <w:sz w:val="16"/>
              </w:rPr>
              <w:t>2026-08-20</w:t>
            </w:r>
          </w:p>
        </w:tc>
        <w:tc>
          <w:tcPr>
            <w:tcW w:type="dxa" w:w="2160"/>
          </w:tcPr>
          <w:p>
            <w:r>
              <w:rPr>
                <w:sz w:val="16"/>
              </w:rPr>
              <w:t>https://news.nextapple.com/life/20260820/EAA53C1C0EF0E90F22BB96577F0E4F76</w:t>
            </w:r>
          </w:p>
        </w:tc>
      </w:tr>
      <w:tr>
        <w:tc>
          <w:tcPr>
            <w:tcW w:type="dxa" w:w="2160"/>
          </w:tcPr>
          <w:p>
            <w:r>
              <w:rPr>
                <w:sz w:val="16"/>
              </w:rPr>
              <w:t>壹蘋新聞網</w:t>
            </w:r>
          </w:p>
        </w:tc>
        <w:tc>
          <w:tcPr>
            <w:tcW w:type="dxa" w:w="2160"/>
          </w:tcPr>
          <w:p>
            <w:r>
              <w:rPr>
                <w:sz w:val="16"/>
              </w:rPr>
              <w:t>中選會8/28審3公投案　游盈隆：若成案將開票至凌晨</w:t>
            </w:r>
          </w:p>
        </w:tc>
        <w:tc>
          <w:tcPr>
            <w:tcW w:type="dxa" w:w="2160"/>
          </w:tcPr>
          <w:p>
            <w:r>
              <w:rPr>
                <w:sz w:val="16"/>
              </w:rPr>
              <w:t>2026-08-20</w:t>
            </w:r>
          </w:p>
        </w:tc>
        <w:tc>
          <w:tcPr>
            <w:tcW w:type="dxa" w:w="2160"/>
          </w:tcPr>
          <w:p>
            <w:r>
              <w:rPr>
                <w:sz w:val="16"/>
              </w:rPr>
              <w:t>https://news.nextapple.com/politics/20260820/5FB9C10AB3775129610D36E8F6C6E294</w:t>
            </w:r>
          </w:p>
        </w:tc>
      </w:tr>
      <w:tr>
        <w:tc>
          <w:tcPr>
            <w:tcW w:type="dxa" w:w="2160"/>
          </w:tcPr>
          <w:p>
            <w:r>
              <w:rPr>
                <w:sz w:val="16"/>
              </w:rPr>
              <w:t>壹蘋新聞網</w:t>
            </w:r>
          </w:p>
        </w:tc>
        <w:tc>
          <w:tcPr>
            <w:tcW w:type="dxa" w:w="2160"/>
          </w:tcPr>
          <w:p>
            <w:r>
              <w:rPr>
                <w:sz w:val="16"/>
              </w:rPr>
              <w:t>北市文化局人員竟發虐童言論「屁孩就是畜生」　喊冤：帳號被冒用</w:t>
            </w:r>
          </w:p>
        </w:tc>
        <w:tc>
          <w:tcPr>
            <w:tcW w:type="dxa" w:w="2160"/>
          </w:tcPr>
          <w:p>
            <w:r>
              <w:rPr>
                <w:sz w:val="16"/>
              </w:rPr>
              <w:t>2026-08-20</w:t>
            </w:r>
          </w:p>
        </w:tc>
        <w:tc>
          <w:tcPr>
            <w:tcW w:type="dxa" w:w="2160"/>
          </w:tcPr>
          <w:p>
            <w:r>
              <w:rPr>
                <w:sz w:val="16"/>
              </w:rPr>
              <w:t>https://news.nextapple.com/life/20260820/2B5329C6909BAC891F24301A0AE56D1C</w:t>
            </w:r>
          </w:p>
        </w:tc>
      </w:tr>
      <w:tr>
        <w:tc>
          <w:tcPr>
            <w:tcW w:type="dxa" w:w="2160"/>
          </w:tcPr>
          <w:p>
            <w:r>
              <w:rPr>
                <w:sz w:val="16"/>
              </w:rPr>
              <w:t>壹蘋新聞網</w:t>
            </w:r>
          </w:p>
        </w:tc>
        <w:tc>
          <w:tcPr>
            <w:tcW w:type="dxa" w:w="2160"/>
          </w:tcPr>
          <w:p>
            <w:r>
              <w:rPr>
                <w:sz w:val="16"/>
              </w:rPr>
              <w:t>才剛唱完小巨蛋！八三夭阿璞帶頭呵護「身邊重要女性」</w:t>
            </w:r>
          </w:p>
        </w:tc>
        <w:tc>
          <w:tcPr>
            <w:tcW w:type="dxa" w:w="2160"/>
          </w:tcPr>
          <w:p>
            <w:r>
              <w:rPr>
                <w:sz w:val="16"/>
              </w:rPr>
              <w:t>2026-08-20</w:t>
            </w:r>
          </w:p>
        </w:tc>
        <w:tc>
          <w:tcPr>
            <w:tcW w:type="dxa" w:w="2160"/>
          </w:tcPr>
          <w:p>
            <w:r>
              <w:rPr>
                <w:sz w:val="16"/>
              </w:rPr>
              <w:t>https://news.nextapple.com/entertainment/20260820/EBADDF84859C9C744DEFDDB155869719</w:t>
            </w:r>
          </w:p>
        </w:tc>
      </w:tr>
      <w:tr>
        <w:tc>
          <w:tcPr>
            <w:tcW w:type="dxa" w:w="2160"/>
          </w:tcPr>
          <w:p>
            <w:r>
              <w:rPr>
                <w:sz w:val="16"/>
              </w:rPr>
              <w:t>壹蘋新聞網</w:t>
            </w:r>
          </w:p>
        </w:tc>
        <w:tc>
          <w:tcPr>
            <w:tcW w:type="dxa" w:w="2160"/>
          </w:tcPr>
          <w:p>
            <w:r>
              <w:rPr>
                <w:sz w:val="16"/>
              </w:rPr>
              <w:t>明年總預算3.9兆收支平衡！國防1.12兆、社福1.19兆</w:t>
            </w:r>
          </w:p>
        </w:tc>
        <w:tc>
          <w:tcPr>
            <w:tcW w:type="dxa" w:w="2160"/>
          </w:tcPr>
          <w:p>
            <w:r>
              <w:rPr>
                <w:sz w:val="16"/>
              </w:rPr>
              <w:t>2026-08-20</w:t>
            </w:r>
          </w:p>
        </w:tc>
        <w:tc>
          <w:tcPr>
            <w:tcW w:type="dxa" w:w="2160"/>
          </w:tcPr>
          <w:p>
            <w:r>
              <w:rPr>
                <w:sz w:val="16"/>
              </w:rPr>
              <w:t>https://news.nextapple.com/politics/20260820/2BBFE0E08F04911FBF9253EBCE5D4DAF</w:t>
            </w:r>
          </w:p>
        </w:tc>
      </w:tr>
      <w:tr>
        <w:tc>
          <w:tcPr>
            <w:tcW w:type="dxa" w:w="2160"/>
          </w:tcPr>
          <w:p>
            <w:r>
              <w:rPr>
                <w:sz w:val="16"/>
              </w:rPr>
              <w:t>壹蘋新聞網</w:t>
            </w:r>
          </w:p>
        </w:tc>
        <w:tc>
          <w:tcPr>
            <w:tcW w:type="dxa" w:w="2160"/>
          </w:tcPr>
          <w:p>
            <w:r>
              <w:rPr>
                <w:sz w:val="16"/>
              </w:rPr>
              <w:t>「希望他多關心兒子」沒想報復趙建銘　友人看膩家務事陳幸妤勸「去報別的」</w:t>
            </w:r>
          </w:p>
        </w:tc>
        <w:tc>
          <w:tcPr>
            <w:tcW w:type="dxa" w:w="2160"/>
          </w:tcPr>
          <w:p>
            <w:r>
              <w:rPr>
                <w:sz w:val="16"/>
              </w:rPr>
              <w:t>2026-08-20</w:t>
            </w:r>
          </w:p>
        </w:tc>
        <w:tc>
          <w:tcPr>
            <w:tcW w:type="dxa" w:w="2160"/>
          </w:tcPr>
          <w:p>
            <w:r>
              <w:rPr>
                <w:sz w:val="16"/>
              </w:rPr>
              <w:t>https://news.nextapple.com/local/20260820/F41D35DCD4B13808BB86A3AD59E2C810</w:t>
            </w:r>
          </w:p>
        </w:tc>
      </w:tr>
      <w:tr>
        <w:tc>
          <w:tcPr>
            <w:tcW w:type="dxa" w:w="2160"/>
          </w:tcPr>
          <w:p>
            <w:r>
              <w:rPr>
                <w:sz w:val="16"/>
              </w:rPr>
              <w:t>壹蘋新聞網</w:t>
            </w:r>
          </w:p>
        </w:tc>
        <w:tc>
          <w:tcPr>
            <w:tcW w:type="dxa" w:w="2160"/>
          </w:tcPr>
          <w:p>
            <w:r>
              <w:rPr>
                <w:sz w:val="16"/>
              </w:rPr>
              <w:t>記憶體缺貨意外助攻！日系對手交期拉長　新代搶轉單、營運拚再成長</w:t>
            </w:r>
          </w:p>
        </w:tc>
        <w:tc>
          <w:tcPr>
            <w:tcW w:type="dxa" w:w="2160"/>
          </w:tcPr>
          <w:p>
            <w:r>
              <w:rPr>
                <w:sz w:val="16"/>
              </w:rPr>
              <w:t>2026-08-20</w:t>
            </w:r>
          </w:p>
        </w:tc>
        <w:tc>
          <w:tcPr>
            <w:tcW w:type="dxa" w:w="2160"/>
          </w:tcPr>
          <w:p>
            <w:r>
              <w:rPr>
                <w:sz w:val="16"/>
              </w:rPr>
              <w:t>https://news.nextapple.com/finance/20260820/6738080E9EFE038CA88892E2878CBF11</w:t>
            </w:r>
          </w:p>
        </w:tc>
      </w:tr>
      <w:tr>
        <w:tc>
          <w:tcPr>
            <w:tcW w:type="dxa" w:w="2160"/>
          </w:tcPr>
          <w:p>
            <w:r>
              <w:rPr>
                <w:sz w:val="16"/>
              </w:rPr>
              <w:t>壹蘋新聞網</w:t>
            </w:r>
          </w:p>
        </w:tc>
        <w:tc>
          <w:tcPr>
            <w:tcW w:type="dxa" w:w="2160"/>
          </w:tcPr>
          <w:p>
            <w:r>
              <w:rPr>
                <w:sz w:val="16"/>
              </w:rPr>
              <w:t>機器人變台灣下座護國神山？所羅門董座1句話回應　AI布局「由軟轉硬」</w:t>
            </w:r>
          </w:p>
        </w:tc>
        <w:tc>
          <w:tcPr>
            <w:tcW w:type="dxa" w:w="2160"/>
          </w:tcPr>
          <w:p>
            <w:r>
              <w:rPr>
                <w:sz w:val="16"/>
              </w:rPr>
              <w:t>2026-08-20</w:t>
            </w:r>
          </w:p>
        </w:tc>
        <w:tc>
          <w:tcPr>
            <w:tcW w:type="dxa" w:w="2160"/>
          </w:tcPr>
          <w:p>
            <w:r>
              <w:rPr>
                <w:sz w:val="16"/>
              </w:rPr>
              <w:t>https://news.nextapple.com/finance/20260820/4FA2668E415B5D47F114B708702BA482</w:t>
            </w:r>
          </w:p>
        </w:tc>
      </w:tr>
      <w:tr>
        <w:tc>
          <w:tcPr>
            <w:tcW w:type="dxa" w:w="2160"/>
          </w:tcPr>
          <w:p>
            <w:r>
              <w:rPr>
                <w:sz w:val="16"/>
              </w:rPr>
              <w:t>壹蘋新聞網</w:t>
            </w:r>
          </w:p>
        </w:tc>
        <w:tc>
          <w:tcPr>
            <w:tcW w:type="dxa" w:w="2160"/>
          </w:tcPr>
          <w:p>
            <w:r>
              <w:rPr>
                <w:sz w:val="16"/>
              </w:rPr>
              <w:t>王力宏突現身人形機器人掛牌記者會　同框6372億身家富豪</w:t>
            </w:r>
          </w:p>
        </w:tc>
        <w:tc>
          <w:tcPr>
            <w:tcW w:type="dxa" w:w="2160"/>
          </w:tcPr>
          <w:p>
            <w:r>
              <w:rPr>
                <w:sz w:val="16"/>
              </w:rPr>
              <w:t>2026-08-20</w:t>
            </w:r>
          </w:p>
        </w:tc>
        <w:tc>
          <w:tcPr>
            <w:tcW w:type="dxa" w:w="2160"/>
          </w:tcPr>
          <w:p>
            <w:r>
              <w:rPr>
                <w:sz w:val="16"/>
              </w:rPr>
              <w:t>https://news.nextapple.com/entertainment/20260820/E6E8D0373FFF7BD8FCB5D848714272FB</w:t>
            </w:r>
          </w:p>
        </w:tc>
      </w:tr>
      <w:tr>
        <w:tc>
          <w:tcPr>
            <w:tcW w:type="dxa" w:w="2160"/>
          </w:tcPr>
          <w:p>
            <w:r>
              <w:rPr>
                <w:sz w:val="16"/>
              </w:rPr>
              <w:t>壹蘋新聞網</w:t>
            </w:r>
          </w:p>
        </w:tc>
        <w:tc>
          <w:tcPr>
            <w:tcW w:type="dxa" w:w="2160"/>
          </w:tcPr>
          <w:p>
            <w:r>
              <w:rPr>
                <w:sz w:val="16"/>
              </w:rPr>
              <w:t>帽子歌后鳳飛飛肺腺癌病逝14年　73歲冥誕鳳姐《家後》原音再現</w:t>
            </w:r>
          </w:p>
        </w:tc>
        <w:tc>
          <w:tcPr>
            <w:tcW w:type="dxa" w:w="2160"/>
          </w:tcPr>
          <w:p>
            <w:r>
              <w:rPr>
                <w:sz w:val="16"/>
              </w:rPr>
              <w:t>2026-08-20</w:t>
            </w:r>
          </w:p>
        </w:tc>
        <w:tc>
          <w:tcPr>
            <w:tcW w:type="dxa" w:w="2160"/>
          </w:tcPr>
          <w:p>
            <w:r>
              <w:rPr>
                <w:sz w:val="16"/>
              </w:rPr>
              <w:t>https://news.nextapple.com/entertainment/20260820/6D847B9B693B5C01C467AFE5914C4E54</w:t>
            </w:r>
          </w:p>
        </w:tc>
      </w:tr>
      <w:tr>
        <w:tc>
          <w:tcPr>
            <w:tcW w:type="dxa" w:w="2160"/>
          </w:tcPr>
          <w:p>
            <w:r>
              <w:rPr>
                <w:sz w:val="16"/>
              </w:rPr>
              <w:t>壹蘋新聞網</w:t>
            </w:r>
          </w:p>
        </w:tc>
        <w:tc>
          <w:tcPr>
            <w:tcW w:type="dxa" w:w="2160"/>
          </w:tcPr>
          <w:p>
            <w:r>
              <w:rPr>
                <w:sz w:val="16"/>
              </w:rPr>
              <w:t>普發1萬元年明年農曆年前發放？財政部國庫署這麼說</w:t>
            </w:r>
          </w:p>
        </w:tc>
        <w:tc>
          <w:tcPr>
            <w:tcW w:type="dxa" w:w="2160"/>
          </w:tcPr>
          <w:p>
            <w:r>
              <w:rPr>
                <w:sz w:val="16"/>
              </w:rPr>
              <w:t>2026-08-20</w:t>
            </w:r>
          </w:p>
        </w:tc>
        <w:tc>
          <w:tcPr>
            <w:tcW w:type="dxa" w:w="2160"/>
          </w:tcPr>
          <w:p>
            <w:r>
              <w:rPr>
                <w:sz w:val="16"/>
              </w:rPr>
              <w:t>https://news.nextapple.com/finance/20260820/D8251DA03568347B12F766CBCAF16194</w:t>
            </w:r>
          </w:p>
        </w:tc>
      </w:tr>
      <w:tr>
        <w:tc>
          <w:tcPr>
            <w:tcW w:type="dxa" w:w="2160"/>
          </w:tcPr>
          <w:p>
            <w:r>
              <w:rPr>
                <w:sz w:val="16"/>
              </w:rPr>
              <w:t>壹蘋新聞網</w:t>
            </w:r>
          </w:p>
        </w:tc>
        <w:tc>
          <w:tcPr>
            <w:tcW w:type="dxa" w:w="2160"/>
          </w:tcPr>
          <w:p>
            <w:r>
              <w:rPr>
                <w:sz w:val="16"/>
              </w:rPr>
              <w:t>楊文科消失1週行程才曝光　王婉諭爆「出訪不存在市府」：不要瞎掰好嗎？</w:t>
            </w:r>
          </w:p>
        </w:tc>
        <w:tc>
          <w:tcPr>
            <w:tcW w:type="dxa" w:w="2160"/>
          </w:tcPr>
          <w:p>
            <w:r>
              <w:rPr>
                <w:sz w:val="16"/>
              </w:rPr>
              <w:t>2026-08-20</w:t>
            </w:r>
          </w:p>
        </w:tc>
        <w:tc>
          <w:tcPr>
            <w:tcW w:type="dxa" w:w="2160"/>
          </w:tcPr>
          <w:p>
            <w:r>
              <w:rPr>
                <w:sz w:val="16"/>
              </w:rPr>
              <w:t>https://news.nextapple.com/politics/20260820/E9ABE2AFE0F24BFCB41970767965FB79</w:t>
            </w:r>
          </w:p>
        </w:tc>
      </w:tr>
      <w:tr>
        <w:tc>
          <w:tcPr>
            <w:tcW w:type="dxa" w:w="2160"/>
          </w:tcPr>
          <w:p>
            <w:r>
              <w:rPr>
                <w:sz w:val="16"/>
              </w:rPr>
              <w:t>壹蘋新聞網</w:t>
            </w:r>
          </w:p>
        </w:tc>
        <w:tc>
          <w:tcPr>
            <w:tcW w:type="dxa" w:w="2160"/>
          </w:tcPr>
          <w:p>
            <w:r>
              <w:rPr>
                <w:sz w:val="16"/>
              </w:rPr>
              <w:t>獨家爆料｜蔡英文前隨扈爆「私吞獎金辦豪奢酒宴」　國安局女高官「加黑班」逼走5人</w:t>
            </w:r>
          </w:p>
        </w:tc>
        <w:tc>
          <w:tcPr>
            <w:tcW w:type="dxa" w:w="2160"/>
          </w:tcPr>
          <w:p>
            <w:r>
              <w:rPr>
                <w:sz w:val="16"/>
              </w:rPr>
              <w:t>2026-08-20</w:t>
            </w:r>
          </w:p>
        </w:tc>
        <w:tc>
          <w:tcPr>
            <w:tcW w:type="dxa" w:w="2160"/>
          </w:tcPr>
          <w:p>
            <w:r>
              <w:rPr>
                <w:sz w:val="16"/>
              </w:rPr>
              <w:t>https://news.nextapple.com/politics/20260820/3D320DE4F2E4551BC8A8287D496A056D</w:t>
            </w:r>
          </w:p>
        </w:tc>
      </w:tr>
      <w:tr>
        <w:tc>
          <w:tcPr>
            <w:tcW w:type="dxa" w:w="2160"/>
          </w:tcPr>
          <w:p>
            <w:r>
              <w:rPr>
                <w:sz w:val="16"/>
              </w:rPr>
              <w:t>壹蘋新聞網</w:t>
            </w:r>
          </w:p>
        </w:tc>
        <w:tc>
          <w:tcPr>
            <w:tcW w:type="dxa" w:w="2160"/>
          </w:tcPr>
          <w:p>
            <w:r>
              <w:rPr>
                <w:sz w:val="16"/>
              </w:rPr>
              <w:t>《東宮》小楓認愛圈外人！七夕深夜被拍到男友一路摟她　手放私密位置</w:t>
            </w:r>
          </w:p>
        </w:tc>
        <w:tc>
          <w:tcPr>
            <w:tcW w:type="dxa" w:w="2160"/>
          </w:tcPr>
          <w:p>
            <w:r>
              <w:rPr>
                <w:sz w:val="16"/>
              </w:rPr>
              <w:t>2026-08-20</w:t>
            </w:r>
          </w:p>
        </w:tc>
        <w:tc>
          <w:tcPr>
            <w:tcW w:type="dxa" w:w="2160"/>
          </w:tcPr>
          <w:p>
            <w:r>
              <w:rPr>
                <w:sz w:val="16"/>
              </w:rPr>
              <w:t>https://news.nextapple.com/entertainment/20260820/40DF1CB2A005159014D4C870F36BC6A6</w:t>
            </w:r>
          </w:p>
        </w:tc>
      </w:tr>
      <w:tr>
        <w:tc>
          <w:tcPr>
            <w:tcW w:type="dxa" w:w="2160"/>
          </w:tcPr>
          <w:p>
            <w:r>
              <w:rPr>
                <w:sz w:val="16"/>
              </w:rPr>
              <w:t>壹蘋新聞網</w:t>
            </w:r>
          </w:p>
        </w:tc>
        <w:tc>
          <w:tcPr>
            <w:tcW w:type="dxa" w:w="2160"/>
          </w:tcPr>
          <w:p>
            <w:r>
              <w:rPr>
                <w:sz w:val="16"/>
              </w:rPr>
              <w:t>民進黨列舉「不普發現金能做多少事」　網朝聖：2026最大臉腫</w:t>
            </w:r>
          </w:p>
        </w:tc>
        <w:tc>
          <w:tcPr>
            <w:tcW w:type="dxa" w:w="2160"/>
          </w:tcPr>
          <w:p>
            <w:r>
              <w:rPr>
                <w:sz w:val="16"/>
              </w:rPr>
              <w:t>2026-08-20</w:t>
            </w:r>
          </w:p>
        </w:tc>
        <w:tc>
          <w:tcPr>
            <w:tcW w:type="dxa" w:w="2160"/>
          </w:tcPr>
          <w:p>
            <w:r>
              <w:rPr>
                <w:sz w:val="16"/>
              </w:rPr>
              <w:t>https://news.nextapple.com/politics/20260820/14B6CC3583BA05BD70A4021CD0937007</w:t>
            </w:r>
          </w:p>
        </w:tc>
      </w:tr>
      <w:tr>
        <w:tc>
          <w:tcPr>
            <w:tcW w:type="dxa" w:w="2160"/>
          </w:tcPr>
          <w:p>
            <w:r>
              <w:rPr>
                <w:sz w:val="16"/>
              </w:rPr>
              <w:t>壹蘋新聞網</w:t>
            </w:r>
          </w:p>
        </w:tc>
        <w:tc>
          <w:tcPr>
            <w:tcW w:type="dxa" w:w="2160"/>
          </w:tcPr>
          <w:p>
            <w:r>
              <w:rPr>
                <w:sz w:val="16"/>
              </w:rPr>
              <w:t>擇期拜訪韓國瑜！卓榮泰：違憲法案若無制衡恐形成「在野獨裁」</w:t>
            </w:r>
          </w:p>
        </w:tc>
        <w:tc>
          <w:tcPr>
            <w:tcW w:type="dxa" w:w="2160"/>
          </w:tcPr>
          <w:p>
            <w:r>
              <w:rPr>
                <w:sz w:val="16"/>
              </w:rPr>
              <w:t>2026-08-20</w:t>
            </w:r>
          </w:p>
        </w:tc>
        <w:tc>
          <w:tcPr>
            <w:tcW w:type="dxa" w:w="2160"/>
          </w:tcPr>
          <w:p>
            <w:r>
              <w:rPr>
                <w:sz w:val="16"/>
              </w:rPr>
              <w:t>https://news.nextapple.com/politics/20260820/33E36B2C967D4701BFFEA712E733D6D4</w:t>
            </w:r>
          </w:p>
        </w:tc>
      </w:tr>
      <w:tr>
        <w:tc>
          <w:tcPr>
            <w:tcW w:type="dxa" w:w="2160"/>
          </w:tcPr>
          <w:p>
            <w:r>
              <w:rPr>
                <w:sz w:val="16"/>
              </w:rPr>
              <w:t>壹蘋新聞網</w:t>
            </w:r>
          </w:p>
        </w:tc>
        <w:tc>
          <w:tcPr>
            <w:tcW w:type="dxa" w:w="2160"/>
          </w:tcPr>
          <w:p>
            <w:r>
              <w:rPr>
                <w:sz w:val="16"/>
              </w:rPr>
              <w:t>腎功能惡化恐面臨洗腎　新技術助透析通路3週達使用條件</w:t>
            </w:r>
          </w:p>
        </w:tc>
        <w:tc>
          <w:tcPr>
            <w:tcW w:type="dxa" w:w="2160"/>
          </w:tcPr>
          <w:p>
            <w:r>
              <w:rPr>
                <w:sz w:val="16"/>
              </w:rPr>
              <w:t>2026-08-20</w:t>
            </w:r>
          </w:p>
        </w:tc>
        <w:tc>
          <w:tcPr>
            <w:tcW w:type="dxa" w:w="2160"/>
          </w:tcPr>
          <w:p>
            <w:r>
              <w:rPr>
                <w:sz w:val="16"/>
              </w:rPr>
              <w:t>https://news.nextapple.com/life/20260820/51D955D98E929F8A41EF7954F197788D</w:t>
            </w:r>
          </w:p>
        </w:tc>
      </w:tr>
      <w:tr>
        <w:tc>
          <w:tcPr>
            <w:tcW w:type="dxa" w:w="2160"/>
          </w:tcPr>
          <w:p>
            <w:r>
              <w:rPr>
                <w:sz w:val="16"/>
              </w:rPr>
              <w:t>壹蘋新聞網</w:t>
            </w:r>
          </w:p>
        </w:tc>
        <w:tc>
          <w:tcPr>
            <w:tcW w:type="dxa" w:w="2160"/>
          </w:tcPr>
          <w:p>
            <w:r>
              <w:rPr>
                <w:sz w:val="16"/>
              </w:rPr>
              <w:t>壹短蘋｜1300公噸致癌油流市面　石崇良一句「去留不在我心中」能交代嗎？</w:t>
            </w:r>
          </w:p>
        </w:tc>
        <w:tc>
          <w:tcPr>
            <w:tcW w:type="dxa" w:w="2160"/>
          </w:tcPr>
          <w:p>
            <w:r>
              <w:rPr>
                <w:sz w:val="16"/>
              </w:rPr>
              <w:t>2026-08-20</w:t>
            </w:r>
          </w:p>
        </w:tc>
        <w:tc>
          <w:tcPr>
            <w:tcW w:type="dxa" w:w="2160"/>
          </w:tcPr>
          <w:p>
            <w:r>
              <w:rPr>
                <w:sz w:val="16"/>
              </w:rPr>
              <w:t>https://news.nextapple.com/life/20260820/6316DC060251AA0480817B0969B27B62</w:t>
            </w:r>
          </w:p>
        </w:tc>
      </w:tr>
      <w:tr>
        <w:tc>
          <w:tcPr>
            <w:tcW w:type="dxa" w:w="2160"/>
          </w:tcPr>
          <w:p>
            <w:r>
              <w:rPr>
                <w:sz w:val="16"/>
              </w:rPr>
              <w:t>壹蘋新聞網</w:t>
            </w:r>
          </w:p>
        </w:tc>
        <w:tc>
          <w:tcPr>
            <w:tcW w:type="dxa" w:w="2160"/>
          </w:tcPr>
          <w:p>
            <w:r>
              <w:rPr>
                <w:sz w:val="16"/>
              </w:rPr>
              <w:t>在野黨要中央普發2萬！卓榮泰：排擠社福絕對不行、地方可自己加碼</w:t>
            </w:r>
          </w:p>
        </w:tc>
        <w:tc>
          <w:tcPr>
            <w:tcW w:type="dxa" w:w="2160"/>
          </w:tcPr>
          <w:p>
            <w:r>
              <w:rPr>
                <w:sz w:val="16"/>
              </w:rPr>
              <w:t>2026-08-20</w:t>
            </w:r>
          </w:p>
        </w:tc>
        <w:tc>
          <w:tcPr>
            <w:tcW w:type="dxa" w:w="2160"/>
          </w:tcPr>
          <w:p>
            <w:r>
              <w:rPr>
                <w:sz w:val="16"/>
              </w:rPr>
              <w:t>https://news.nextapple.com/politics/20260820/17E4536E33C6D3C691D748BC86DB5E63</w:t>
            </w:r>
          </w:p>
        </w:tc>
      </w:tr>
      <w:tr>
        <w:tc>
          <w:tcPr>
            <w:tcW w:type="dxa" w:w="2160"/>
          </w:tcPr>
          <w:p>
            <w:r>
              <w:rPr>
                <w:sz w:val="16"/>
              </w:rPr>
              <w:t>壹蘋新聞網</w:t>
            </w:r>
          </w:p>
        </w:tc>
        <w:tc>
          <w:tcPr>
            <w:tcW w:type="dxa" w:w="2160"/>
          </w:tcPr>
          <w:p>
            <w:r>
              <w:rPr>
                <w:sz w:val="16"/>
              </w:rPr>
              <w:t>2100億無人機案送立院協商「拚8/28三讀」　顧立雄：1年400億沒戰力</w:t>
            </w:r>
          </w:p>
        </w:tc>
        <w:tc>
          <w:tcPr>
            <w:tcW w:type="dxa" w:w="2160"/>
          </w:tcPr>
          <w:p>
            <w:r>
              <w:rPr>
                <w:sz w:val="16"/>
              </w:rPr>
              <w:t>2026-08-20</w:t>
            </w:r>
          </w:p>
        </w:tc>
        <w:tc>
          <w:tcPr>
            <w:tcW w:type="dxa" w:w="2160"/>
          </w:tcPr>
          <w:p>
            <w:r>
              <w:rPr>
                <w:sz w:val="16"/>
              </w:rPr>
              <w:t>https://news.nextapple.com/politics/20260820/B41BE43DFF54F2F204269FAB81A050A4</w:t>
            </w:r>
          </w:p>
        </w:tc>
      </w:tr>
      <w:tr>
        <w:tc>
          <w:tcPr>
            <w:tcW w:type="dxa" w:w="2160"/>
          </w:tcPr>
          <w:p>
            <w:r>
              <w:rPr>
                <w:sz w:val="16"/>
              </w:rPr>
              <w:t>壹蘋新聞網</w:t>
            </w:r>
          </w:p>
        </w:tc>
        <w:tc>
          <w:tcPr>
            <w:tcW w:type="dxa" w:w="2160"/>
          </w:tcPr>
          <w:p>
            <w:r>
              <w:rPr>
                <w:sz w:val="16"/>
              </w:rPr>
              <w:t>林美秀遊淡水八里　祖安挑戰豬肝嚇喊不行</w:t>
            </w:r>
          </w:p>
        </w:tc>
        <w:tc>
          <w:tcPr>
            <w:tcW w:type="dxa" w:w="2160"/>
          </w:tcPr>
          <w:p>
            <w:r>
              <w:rPr>
                <w:sz w:val="16"/>
              </w:rPr>
              <w:t>2026-08-20</w:t>
            </w:r>
          </w:p>
        </w:tc>
        <w:tc>
          <w:tcPr>
            <w:tcW w:type="dxa" w:w="2160"/>
          </w:tcPr>
          <w:p>
            <w:r>
              <w:rPr>
                <w:sz w:val="16"/>
              </w:rPr>
              <w:t>https://news.nextapple.com/entertainment/20260820/4978B77E4907D35DB4151B4AC39F0D3D</w:t>
            </w:r>
          </w:p>
        </w:tc>
      </w:tr>
      <w:tr>
        <w:tc>
          <w:tcPr>
            <w:tcW w:type="dxa" w:w="2160"/>
          </w:tcPr>
          <w:p>
            <w:r>
              <w:rPr>
                <w:sz w:val="16"/>
              </w:rPr>
              <w:t>壹蘋新聞網</w:t>
            </w:r>
          </w:p>
        </w:tc>
        <w:tc>
          <w:tcPr>
            <w:tcW w:type="dxa" w:w="2160"/>
          </w:tcPr>
          <w:p>
            <w:r>
              <w:rPr>
                <w:sz w:val="16"/>
              </w:rPr>
              <w:t>陳幸妤今吃這家炒飯　台南鄉親崩潰：又要排隊了</w:t>
            </w:r>
          </w:p>
        </w:tc>
        <w:tc>
          <w:tcPr>
            <w:tcW w:type="dxa" w:w="2160"/>
          </w:tcPr>
          <w:p>
            <w:r>
              <w:rPr>
                <w:sz w:val="16"/>
              </w:rPr>
              <w:t>2026-08-20</w:t>
            </w:r>
          </w:p>
        </w:tc>
        <w:tc>
          <w:tcPr>
            <w:tcW w:type="dxa" w:w="2160"/>
          </w:tcPr>
          <w:p>
            <w:r>
              <w:rPr>
                <w:sz w:val="16"/>
              </w:rPr>
              <w:t>https://news.nextapple.com/life/20260820/AEDDE08CB395C2D849C47211743F519C</w:t>
            </w:r>
          </w:p>
        </w:tc>
      </w:tr>
      <w:tr>
        <w:tc>
          <w:tcPr>
            <w:tcW w:type="dxa" w:w="2160"/>
          </w:tcPr>
          <w:p>
            <w:r>
              <w:rPr>
                <w:sz w:val="16"/>
              </w:rPr>
              <w:t>壹蘋新聞網</w:t>
            </w:r>
          </w:p>
        </w:tc>
        <w:tc>
          <w:tcPr>
            <w:tcW w:type="dxa" w:w="2160"/>
          </w:tcPr>
          <w:p>
            <w:r>
              <w:rPr>
                <w:sz w:val="16"/>
              </w:rPr>
              <w:t>全台唯一考古咖啡廳躍上國際！　十三行「13 CAFÉ」勇奪法國設計獎銀獎</w:t>
            </w:r>
          </w:p>
        </w:tc>
        <w:tc>
          <w:tcPr>
            <w:tcW w:type="dxa" w:w="2160"/>
          </w:tcPr>
          <w:p>
            <w:r>
              <w:rPr>
                <w:sz w:val="16"/>
              </w:rPr>
              <w:t>2026-08-20</w:t>
            </w:r>
          </w:p>
        </w:tc>
        <w:tc>
          <w:tcPr>
            <w:tcW w:type="dxa" w:w="2160"/>
          </w:tcPr>
          <w:p>
            <w:r>
              <w:rPr>
                <w:sz w:val="16"/>
              </w:rPr>
              <w:t>https://news.nextapple.com/life/20260820/F5FC9384A3991631D2E23687B942E2D8</w:t>
            </w:r>
          </w:p>
        </w:tc>
      </w:tr>
      <w:tr>
        <w:tc>
          <w:tcPr>
            <w:tcW w:type="dxa" w:w="2160"/>
          </w:tcPr>
          <w:p>
            <w:r>
              <w:rPr>
                <w:sz w:val="16"/>
              </w:rPr>
              <w:t>壹蘋新聞網</w:t>
            </w:r>
          </w:p>
        </w:tc>
        <w:tc>
          <w:tcPr>
            <w:tcW w:type="dxa" w:w="2160"/>
          </w:tcPr>
          <w:p>
            <w:r>
              <w:rPr>
                <w:sz w:val="16"/>
              </w:rPr>
              <w:t>獨家｜光澤醫美集團爆宣昶有收購　負責人王朝輝被通緝逃亡中國</w:t>
            </w:r>
          </w:p>
        </w:tc>
        <w:tc>
          <w:tcPr>
            <w:tcW w:type="dxa" w:w="2160"/>
          </w:tcPr>
          <w:p>
            <w:r>
              <w:rPr>
                <w:sz w:val="16"/>
              </w:rPr>
              <w:t>2026-08-20</w:t>
            </w:r>
          </w:p>
        </w:tc>
        <w:tc>
          <w:tcPr>
            <w:tcW w:type="dxa" w:w="2160"/>
          </w:tcPr>
          <w:p>
            <w:r>
              <w:rPr>
                <w:sz w:val="16"/>
              </w:rPr>
              <w:t>https://news.nextapple.com/life/20260820/7EC13D8C558F9E814EDB08AB3258E604</w:t>
            </w:r>
          </w:p>
        </w:tc>
      </w:tr>
      <w:tr>
        <w:tc>
          <w:tcPr>
            <w:tcW w:type="dxa" w:w="2160"/>
          </w:tcPr>
          <w:p>
            <w:r>
              <w:rPr>
                <w:sz w:val="16"/>
              </w:rPr>
              <w:t>壹蘋新聞網</w:t>
            </w:r>
          </w:p>
        </w:tc>
        <w:tc>
          <w:tcPr>
            <w:tcW w:type="dxa" w:w="2160"/>
          </w:tcPr>
          <w:p>
            <w:r>
              <w:rPr>
                <w:sz w:val="16"/>
              </w:rPr>
              <w:t>九合一選舉倒數百日！張嘉郡接棒張麗善　延續雲林建設不中斷</w:t>
            </w:r>
          </w:p>
        </w:tc>
        <w:tc>
          <w:tcPr>
            <w:tcW w:type="dxa" w:w="2160"/>
          </w:tcPr>
          <w:p>
            <w:r>
              <w:rPr>
                <w:sz w:val="16"/>
              </w:rPr>
              <w:t>2026-08-20</w:t>
            </w:r>
          </w:p>
        </w:tc>
        <w:tc>
          <w:tcPr>
            <w:tcW w:type="dxa" w:w="2160"/>
          </w:tcPr>
          <w:p>
            <w:r>
              <w:rPr>
                <w:sz w:val="16"/>
              </w:rPr>
              <w:t>https://news.nextapple.com/local/20260820/1DDD8402377562B4E06C7A59286D6323</w:t>
            </w:r>
          </w:p>
        </w:tc>
      </w:tr>
      <w:tr>
        <w:tc>
          <w:tcPr>
            <w:tcW w:type="dxa" w:w="2160"/>
          </w:tcPr>
          <w:p>
            <w:r>
              <w:rPr>
                <w:sz w:val="16"/>
              </w:rPr>
              <w:t>壹蘋新聞網</w:t>
            </w:r>
          </w:p>
        </w:tc>
        <w:tc>
          <w:tcPr>
            <w:tcW w:type="dxa" w:w="2160"/>
          </w:tcPr>
          <w:p>
            <w:r>
              <w:rPr>
                <w:sz w:val="16"/>
              </w:rPr>
              <w:t>中央砍社宅「新北恐少1.3萬戶」！　侯友宜：方向不變、盼中央資源不要中斷</w:t>
            </w:r>
          </w:p>
        </w:tc>
        <w:tc>
          <w:tcPr>
            <w:tcW w:type="dxa" w:w="2160"/>
          </w:tcPr>
          <w:p>
            <w:r>
              <w:rPr>
                <w:sz w:val="16"/>
              </w:rPr>
              <w:t>2026-08-20</w:t>
            </w:r>
          </w:p>
        </w:tc>
        <w:tc>
          <w:tcPr>
            <w:tcW w:type="dxa" w:w="2160"/>
          </w:tcPr>
          <w:p>
            <w:r>
              <w:rPr>
                <w:sz w:val="16"/>
              </w:rPr>
              <w:t>https://news.nextapple.com/life/20260820/C6CB73DBDC0F57ADBEDC9A49CA59F5C3</w:t>
            </w:r>
          </w:p>
        </w:tc>
      </w:tr>
      <w:tr>
        <w:tc>
          <w:tcPr>
            <w:tcW w:type="dxa" w:w="2160"/>
          </w:tcPr>
          <w:p>
            <w:r>
              <w:rPr>
                <w:sz w:val="16"/>
              </w:rPr>
              <w:t>壹蘋新聞網</w:t>
            </w:r>
          </w:p>
        </w:tc>
        <w:tc>
          <w:tcPr>
            <w:tcW w:type="dxa" w:w="2160"/>
          </w:tcPr>
          <w:p>
            <w:r>
              <w:rPr>
                <w:sz w:val="16"/>
              </w:rPr>
              <w:t>前主播20年前跑陳幸妤新聞天天堵她　曝內部下令「問些問題讓她爆炸」</w:t>
            </w:r>
          </w:p>
        </w:tc>
        <w:tc>
          <w:tcPr>
            <w:tcW w:type="dxa" w:w="2160"/>
          </w:tcPr>
          <w:p>
            <w:r>
              <w:rPr>
                <w:sz w:val="16"/>
              </w:rPr>
              <w:t>2026-08-20</w:t>
            </w:r>
          </w:p>
        </w:tc>
        <w:tc>
          <w:tcPr>
            <w:tcW w:type="dxa" w:w="2160"/>
          </w:tcPr>
          <w:p>
            <w:r>
              <w:rPr>
                <w:sz w:val="16"/>
              </w:rPr>
              <w:t>https://news.nextapple.com/entertainment/20260820/76DCA3409DA96FEC4CC54D8766236799</w:t>
            </w:r>
          </w:p>
        </w:tc>
      </w:tr>
      <w:tr>
        <w:tc>
          <w:tcPr>
            <w:tcW w:type="dxa" w:w="2160"/>
          </w:tcPr>
          <w:p>
            <w:r>
              <w:rPr>
                <w:sz w:val="16"/>
              </w:rPr>
              <w:t>壹蘋新聞網</w:t>
            </w:r>
          </w:p>
        </w:tc>
        <w:tc>
          <w:tcPr>
            <w:tcW w:type="dxa" w:w="2160"/>
          </w:tcPr>
          <w:p>
            <w:r>
              <w:rPr>
                <w:sz w:val="16"/>
              </w:rPr>
              <w:t>張忠謀發跡地！國航9成滿需求暴增　美方曝7大必訪行程</w:t>
            </w:r>
          </w:p>
        </w:tc>
        <w:tc>
          <w:tcPr>
            <w:tcW w:type="dxa" w:w="2160"/>
          </w:tcPr>
          <w:p>
            <w:r>
              <w:rPr>
                <w:sz w:val="16"/>
              </w:rPr>
              <w:t>2026-08-20</w:t>
            </w:r>
          </w:p>
        </w:tc>
        <w:tc>
          <w:tcPr>
            <w:tcW w:type="dxa" w:w="2160"/>
          </w:tcPr>
          <w:p>
            <w:r>
              <w:rPr>
                <w:sz w:val="16"/>
              </w:rPr>
              <w:t>https://news.nextapple.com/life/20260820/F5CD56F66AF19FB754D9BB9B215C1E15</w:t>
            </w:r>
          </w:p>
        </w:tc>
      </w:tr>
      <w:tr>
        <w:tc>
          <w:tcPr>
            <w:tcW w:type="dxa" w:w="2160"/>
          </w:tcPr>
          <w:p>
            <w:r>
              <w:rPr>
                <w:sz w:val="16"/>
              </w:rPr>
              <w:t>壹蘋新聞網</w:t>
            </w:r>
          </w:p>
        </w:tc>
        <w:tc>
          <w:tcPr>
            <w:tcW w:type="dxa" w:w="2160"/>
          </w:tcPr>
          <w:p>
            <w:r>
              <w:rPr>
                <w:sz w:val="16"/>
              </w:rPr>
              <w:t>富田機器人布局收割！半導體AMR入袋　機器狗2.0未測完客戶先搶單</w:t>
            </w:r>
          </w:p>
        </w:tc>
        <w:tc>
          <w:tcPr>
            <w:tcW w:type="dxa" w:w="2160"/>
          </w:tcPr>
          <w:p>
            <w:r>
              <w:rPr>
                <w:sz w:val="16"/>
              </w:rPr>
              <w:t>2026-08-20</w:t>
            </w:r>
          </w:p>
        </w:tc>
        <w:tc>
          <w:tcPr>
            <w:tcW w:type="dxa" w:w="2160"/>
          </w:tcPr>
          <w:p>
            <w:r>
              <w:rPr>
                <w:sz w:val="16"/>
              </w:rPr>
              <w:t>https://news.nextapple.com/finance/20260820/5E42B1A3F6A1580048703FECE7404D8F</w:t>
            </w:r>
          </w:p>
        </w:tc>
      </w:tr>
      <w:tr>
        <w:tc>
          <w:tcPr>
            <w:tcW w:type="dxa" w:w="2160"/>
          </w:tcPr>
          <w:p>
            <w:r>
              <w:rPr>
                <w:sz w:val="16"/>
              </w:rPr>
              <w:t>壹蘋新聞網</w:t>
            </w:r>
          </w:p>
        </w:tc>
        <w:tc>
          <w:tcPr>
            <w:tcW w:type="dxa" w:w="2160"/>
          </w:tcPr>
          <w:p>
            <w:r>
              <w:rPr>
                <w:sz w:val="16"/>
              </w:rPr>
              <w:t>紅衣女站三峽大橋下河道　驚險萬分！警消下水救人</w:t>
            </w:r>
          </w:p>
        </w:tc>
        <w:tc>
          <w:tcPr>
            <w:tcW w:type="dxa" w:w="2160"/>
          </w:tcPr>
          <w:p>
            <w:r>
              <w:rPr>
                <w:sz w:val="16"/>
              </w:rPr>
              <w:t>2026-08-20</w:t>
            </w:r>
          </w:p>
        </w:tc>
        <w:tc>
          <w:tcPr>
            <w:tcW w:type="dxa" w:w="2160"/>
          </w:tcPr>
          <w:p>
            <w:r>
              <w:rPr>
                <w:sz w:val="16"/>
              </w:rPr>
              <w:t>https://news.nextapple.com/local/20260820/12FD011C4E0279BE1E0B4D22F460A2CF</w:t>
            </w:r>
          </w:p>
        </w:tc>
      </w:tr>
      <w:tr>
        <w:tc>
          <w:tcPr>
            <w:tcW w:type="dxa" w:w="2160"/>
          </w:tcPr>
          <w:p>
            <w:r>
              <w:rPr>
                <w:sz w:val="16"/>
              </w:rPr>
              <w:t>壹蘋新聞網</w:t>
            </w:r>
          </w:p>
        </w:tc>
        <w:tc>
          <w:tcPr>
            <w:tcW w:type="dxa" w:w="2160"/>
          </w:tcPr>
          <w:p>
            <w:r>
              <w:rPr>
                <w:sz w:val="16"/>
              </w:rPr>
              <w:t>「大學城」歌手成員轉行皮膚科醫生、華航機師　8月23日確定回歸開唱</w:t>
            </w:r>
          </w:p>
        </w:tc>
        <w:tc>
          <w:tcPr>
            <w:tcW w:type="dxa" w:w="2160"/>
          </w:tcPr>
          <w:p>
            <w:r>
              <w:rPr>
                <w:sz w:val="16"/>
              </w:rPr>
              <w:t>2026-08-20</w:t>
            </w:r>
          </w:p>
        </w:tc>
        <w:tc>
          <w:tcPr>
            <w:tcW w:type="dxa" w:w="2160"/>
          </w:tcPr>
          <w:p>
            <w:r>
              <w:rPr>
                <w:sz w:val="16"/>
              </w:rPr>
              <w:t>https://news.nextapple.com/entertainment/20260820/42FDBCEAD8BE4A38FA0E5405F74ACDEE</w:t>
            </w:r>
          </w:p>
        </w:tc>
      </w:tr>
      <w:tr>
        <w:tc>
          <w:tcPr>
            <w:tcW w:type="dxa" w:w="2160"/>
          </w:tcPr>
          <w:p>
            <w:r>
              <w:rPr>
                <w:sz w:val="16"/>
              </w:rPr>
              <w:t>壹蘋新聞網</w:t>
            </w:r>
          </w:p>
        </w:tc>
        <w:tc>
          <w:tcPr>
            <w:tcW w:type="dxa" w:w="2160"/>
          </w:tcPr>
          <w:p>
            <w:r>
              <w:rPr>
                <w:sz w:val="16"/>
              </w:rPr>
              <w:t>府怨國務機要費刪凍「沒錢買公益月餅」　名嘴：證明預算亂編</w:t>
            </w:r>
          </w:p>
        </w:tc>
        <w:tc>
          <w:tcPr>
            <w:tcW w:type="dxa" w:w="2160"/>
          </w:tcPr>
          <w:p>
            <w:r>
              <w:rPr>
                <w:sz w:val="16"/>
              </w:rPr>
              <w:t>2026-08-20</w:t>
            </w:r>
          </w:p>
        </w:tc>
        <w:tc>
          <w:tcPr>
            <w:tcW w:type="dxa" w:w="2160"/>
          </w:tcPr>
          <w:p>
            <w:r>
              <w:rPr>
                <w:sz w:val="16"/>
              </w:rPr>
              <w:t>https://news.nextapple.com/politics/20260820/3A7C87969E22096A3BD58F9266B6ACCB</w:t>
            </w:r>
          </w:p>
        </w:tc>
      </w:tr>
      <w:tr>
        <w:tc>
          <w:tcPr>
            <w:tcW w:type="dxa" w:w="2160"/>
          </w:tcPr>
          <w:p>
            <w:r>
              <w:rPr>
                <w:sz w:val="16"/>
              </w:rPr>
              <w:t>壹蘋新聞網</w:t>
            </w:r>
          </w:p>
        </w:tc>
        <w:tc>
          <w:tcPr>
            <w:tcW w:type="dxa" w:w="2160"/>
          </w:tcPr>
          <w:p>
            <w:r>
              <w:rPr>
                <w:sz w:val="16"/>
              </w:rPr>
              <w:t>詹姆士首開庭認罪求緩刑　親發聲還原始末</w:t>
            </w:r>
          </w:p>
        </w:tc>
        <w:tc>
          <w:tcPr>
            <w:tcW w:type="dxa" w:w="2160"/>
          </w:tcPr>
          <w:p>
            <w:r>
              <w:rPr>
                <w:sz w:val="16"/>
              </w:rPr>
              <w:t>2026-08-20</w:t>
            </w:r>
          </w:p>
        </w:tc>
        <w:tc>
          <w:tcPr>
            <w:tcW w:type="dxa" w:w="2160"/>
          </w:tcPr>
          <w:p>
            <w:r>
              <w:rPr>
                <w:sz w:val="16"/>
              </w:rPr>
              <w:t>https://news.nextapple.com/entertainment/20260820/68145379A3FE241265FEB8F33EC08586</w:t>
            </w:r>
          </w:p>
        </w:tc>
      </w:tr>
      <w:tr>
        <w:tc>
          <w:tcPr>
            <w:tcW w:type="dxa" w:w="2160"/>
          </w:tcPr>
          <w:p>
            <w:r>
              <w:rPr>
                <w:sz w:val="16"/>
              </w:rPr>
              <w:t>壹蘋新聞網</w:t>
            </w:r>
          </w:p>
        </w:tc>
        <w:tc>
          <w:tcPr>
            <w:tcW w:type="dxa" w:w="2160"/>
          </w:tcPr>
          <w:p>
            <w:r>
              <w:rPr>
                <w:sz w:val="16"/>
              </w:rPr>
              <w:t>宣昶有出手助光澤醫護！宣捷不排除未來合作「生技跨足醫美」</w:t>
            </w:r>
          </w:p>
        </w:tc>
        <w:tc>
          <w:tcPr>
            <w:tcW w:type="dxa" w:w="2160"/>
          </w:tcPr>
          <w:p>
            <w:r>
              <w:rPr>
                <w:sz w:val="16"/>
              </w:rPr>
              <w:t>2026-08-20</w:t>
            </w:r>
          </w:p>
        </w:tc>
        <w:tc>
          <w:tcPr>
            <w:tcW w:type="dxa" w:w="2160"/>
          </w:tcPr>
          <w:p>
            <w:r>
              <w:rPr>
                <w:sz w:val="16"/>
              </w:rPr>
              <w:t>https://news.nextapple.com/life/20260820/4A297576388C39154A1A477855304813</w:t>
            </w:r>
          </w:p>
        </w:tc>
      </w:tr>
      <w:tr>
        <w:tc>
          <w:tcPr>
            <w:tcW w:type="dxa" w:w="2160"/>
          </w:tcPr>
          <w:p>
            <w:r>
              <w:rPr>
                <w:sz w:val="16"/>
              </w:rPr>
              <w:t>壹蘋新聞網</w:t>
            </w:r>
          </w:p>
        </w:tc>
        <w:tc>
          <w:tcPr>
            <w:tcW w:type="dxa" w:w="2160"/>
          </w:tcPr>
          <w:p>
            <w:r>
              <w:rPr>
                <w:sz w:val="16"/>
              </w:rPr>
              <w:t>116年國防預算破1.12兆佔GDP3%　國防部：強弓飛彈納追加預算補足</w:t>
            </w:r>
          </w:p>
        </w:tc>
        <w:tc>
          <w:tcPr>
            <w:tcW w:type="dxa" w:w="2160"/>
          </w:tcPr>
          <w:p>
            <w:r>
              <w:rPr>
                <w:sz w:val="16"/>
              </w:rPr>
              <w:t>2026-08-20</w:t>
            </w:r>
          </w:p>
        </w:tc>
        <w:tc>
          <w:tcPr>
            <w:tcW w:type="dxa" w:w="2160"/>
          </w:tcPr>
          <w:p>
            <w:r>
              <w:rPr>
                <w:sz w:val="16"/>
              </w:rPr>
              <w:t>https://news.nextapple.com/politics/20260820/44DBFBDD83A057F819C95D754C2A365B</w:t>
            </w:r>
          </w:p>
        </w:tc>
      </w:tr>
      <w:tr>
        <w:tc>
          <w:tcPr>
            <w:tcW w:type="dxa" w:w="2160"/>
          </w:tcPr>
          <w:p>
            <w:r>
              <w:rPr>
                <w:sz w:val="16"/>
              </w:rPr>
              <w:t>壹蘋新聞網</w:t>
            </w:r>
          </w:p>
        </w:tc>
        <w:tc>
          <w:tcPr>
            <w:tcW w:type="dxa" w:w="2160"/>
          </w:tcPr>
          <w:p>
            <w:r>
              <w:rPr>
                <w:sz w:val="16"/>
              </w:rPr>
              <w:t>獨家｜陳幸妤初戀現況曝光　揭密赴官邸後分手疑雲</w:t>
            </w:r>
          </w:p>
        </w:tc>
        <w:tc>
          <w:tcPr>
            <w:tcW w:type="dxa" w:w="2160"/>
          </w:tcPr>
          <w:p>
            <w:r>
              <w:rPr>
                <w:sz w:val="16"/>
              </w:rPr>
              <w:t>2026-08-20</w:t>
            </w:r>
          </w:p>
        </w:tc>
        <w:tc>
          <w:tcPr>
            <w:tcW w:type="dxa" w:w="2160"/>
          </w:tcPr>
          <w:p>
            <w:r>
              <w:rPr>
                <w:sz w:val="16"/>
              </w:rPr>
              <w:t>https://news.nextapple.com/local/20260820/6A05A51C50F44919DD508A02FC477E34</w:t>
            </w:r>
          </w:p>
        </w:tc>
      </w:tr>
      <w:tr>
        <w:tc>
          <w:tcPr>
            <w:tcW w:type="dxa" w:w="2160"/>
          </w:tcPr>
          <w:p>
            <w:r>
              <w:rPr>
                <w:sz w:val="16"/>
              </w:rPr>
              <w:t>壹蘋新聞網</w:t>
            </w:r>
          </w:p>
        </w:tc>
        <w:tc>
          <w:tcPr>
            <w:tcW w:type="dxa" w:w="2160"/>
          </w:tcPr>
          <w:p>
            <w:r>
              <w:rPr>
                <w:sz w:val="16"/>
              </w:rPr>
              <w:t>「學霸女演員」大學替人養小孩！熬叛逆期太苦　罹憂鬱症急Call心理師</w:t>
            </w:r>
          </w:p>
        </w:tc>
        <w:tc>
          <w:tcPr>
            <w:tcW w:type="dxa" w:w="2160"/>
          </w:tcPr>
          <w:p>
            <w:r>
              <w:rPr>
                <w:sz w:val="16"/>
              </w:rPr>
              <w:t>2026-08-20</w:t>
            </w:r>
          </w:p>
        </w:tc>
        <w:tc>
          <w:tcPr>
            <w:tcW w:type="dxa" w:w="2160"/>
          </w:tcPr>
          <w:p>
            <w:r>
              <w:rPr>
                <w:sz w:val="16"/>
              </w:rPr>
              <w:t>https://news.nextapple.com/entertainment/20260820/AE2586E5A487E4ACE6C09E052B6711AB</w:t>
            </w:r>
          </w:p>
        </w:tc>
      </w:tr>
      <w:tr>
        <w:tc>
          <w:tcPr>
            <w:tcW w:type="dxa" w:w="2160"/>
          </w:tcPr>
          <w:p>
            <w:r>
              <w:rPr>
                <w:sz w:val="16"/>
              </w:rPr>
              <w:t>壹蘋新聞網</w:t>
            </w:r>
          </w:p>
        </w:tc>
        <w:tc>
          <w:tcPr>
            <w:tcW w:type="dxa" w:w="2160"/>
          </w:tcPr>
          <w:p>
            <w:r>
              <w:rPr>
                <w:sz w:val="16"/>
              </w:rPr>
              <w:t>黃國昌訂購100份庇護工場月餅　民眾黨：總統府別用納稅錢當自身功德</w:t>
            </w:r>
          </w:p>
        </w:tc>
        <w:tc>
          <w:tcPr>
            <w:tcW w:type="dxa" w:w="2160"/>
          </w:tcPr>
          <w:p>
            <w:r>
              <w:rPr>
                <w:sz w:val="16"/>
              </w:rPr>
              <w:t>2026-08-20</w:t>
            </w:r>
          </w:p>
        </w:tc>
        <w:tc>
          <w:tcPr>
            <w:tcW w:type="dxa" w:w="2160"/>
          </w:tcPr>
          <w:p>
            <w:r>
              <w:rPr>
                <w:sz w:val="16"/>
              </w:rPr>
              <w:t>https://news.nextapple.com/politics/20260820/78DB1A410E8D5A296BE9F3ABA177C179</w:t>
            </w:r>
          </w:p>
        </w:tc>
      </w:tr>
      <w:tr>
        <w:tc>
          <w:tcPr>
            <w:tcW w:type="dxa" w:w="2160"/>
          </w:tcPr>
          <w:p>
            <w:r>
              <w:rPr>
                <w:sz w:val="16"/>
              </w:rPr>
              <w:t>壹蘋新聞網</w:t>
            </w:r>
          </w:p>
        </w:tc>
        <w:tc>
          <w:tcPr>
            <w:tcW w:type="dxa" w:w="2160"/>
          </w:tcPr>
          <w:p>
            <w:r>
              <w:rPr>
                <w:sz w:val="16"/>
              </w:rPr>
              <w:t>KPMG創新科技大賽揭曉！AI翻譯VMFi奪冠　服務逾千家企業</w:t>
            </w:r>
          </w:p>
        </w:tc>
        <w:tc>
          <w:tcPr>
            <w:tcW w:type="dxa" w:w="2160"/>
          </w:tcPr>
          <w:p>
            <w:r>
              <w:rPr>
                <w:sz w:val="16"/>
              </w:rPr>
              <w:t>2026-08-20</w:t>
            </w:r>
          </w:p>
        </w:tc>
        <w:tc>
          <w:tcPr>
            <w:tcW w:type="dxa" w:w="2160"/>
          </w:tcPr>
          <w:p>
            <w:r>
              <w:rPr>
                <w:sz w:val="16"/>
              </w:rPr>
              <w:t>https://news.nextapple.com/finance/20260820/C039146E97D1419C8DB31BA3CB5E8924</w:t>
            </w:r>
          </w:p>
        </w:tc>
      </w:tr>
      <w:tr>
        <w:tc>
          <w:tcPr>
            <w:tcW w:type="dxa" w:w="2160"/>
          </w:tcPr>
          <w:p>
            <w:r>
              <w:rPr>
                <w:sz w:val="16"/>
              </w:rPr>
              <w:t>壹蘋新聞網</w:t>
            </w:r>
          </w:p>
        </w:tc>
        <w:tc>
          <w:tcPr>
            <w:tcW w:type="dxa" w:w="2160"/>
          </w:tcPr>
          <w:p>
            <w:r>
              <w:rPr>
                <w:sz w:val="16"/>
              </w:rPr>
              <w:t>王子閃兵遭求刑2年2月　經紀公司回應：深刻反省</w:t>
            </w:r>
          </w:p>
        </w:tc>
        <w:tc>
          <w:tcPr>
            <w:tcW w:type="dxa" w:w="2160"/>
          </w:tcPr>
          <w:p>
            <w:r>
              <w:rPr>
                <w:sz w:val="16"/>
              </w:rPr>
              <w:t>2026-08-20</w:t>
            </w:r>
          </w:p>
        </w:tc>
        <w:tc>
          <w:tcPr>
            <w:tcW w:type="dxa" w:w="2160"/>
          </w:tcPr>
          <w:p>
            <w:r>
              <w:rPr>
                <w:sz w:val="16"/>
              </w:rPr>
              <w:t>https://news.nextapple.com/entertainment/20260820/B029ECA398D87D853BB4849938962B18</w:t>
            </w:r>
          </w:p>
        </w:tc>
      </w:tr>
      <w:tr>
        <w:tc>
          <w:tcPr>
            <w:tcW w:type="dxa" w:w="2160"/>
          </w:tcPr>
          <w:p>
            <w:r>
              <w:rPr>
                <w:sz w:val="16"/>
              </w:rPr>
              <w:t>壹蘋新聞網</w:t>
            </w:r>
          </w:p>
        </w:tc>
        <w:tc>
          <w:tcPr>
            <w:tcW w:type="dxa" w:w="2160"/>
          </w:tcPr>
          <w:p>
            <w:r>
              <w:rPr>
                <w:sz w:val="16"/>
              </w:rPr>
              <w:t>男童景點走失！警靠「這特徵」尋人　總算一家團圓</w:t>
            </w:r>
          </w:p>
        </w:tc>
        <w:tc>
          <w:tcPr>
            <w:tcW w:type="dxa" w:w="2160"/>
          </w:tcPr>
          <w:p>
            <w:r>
              <w:rPr>
                <w:sz w:val="16"/>
              </w:rPr>
              <w:t>2026-08-20</w:t>
            </w:r>
          </w:p>
        </w:tc>
        <w:tc>
          <w:tcPr>
            <w:tcW w:type="dxa" w:w="2160"/>
          </w:tcPr>
          <w:p>
            <w:r>
              <w:rPr>
                <w:sz w:val="16"/>
              </w:rPr>
              <w:t>https://news.nextapple.com/local/20260820/9F246275CF9B0030944304F6A0D1F92D</w:t>
            </w:r>
          </w:p>
        </w:tc>
      </w:tr>
      <w:tr>
        <w:tc>
          <w:tcPr>
            <w:tcW w:type="dxa" w:w="2160"/>
          </w:tcPr>
          <w:p>
            <w:r>
              <w:rPr>
                <w:sz w:val="16"/>
              </w:rPr>
              <w:t>壹蘋新聞網</w:t>
            </w:r>
          </w:p>
        </w:tc>
        <w:tc>
          <w:tcPr>
            <w:tcW w:type="dxa" w:w="2160"/>
          </w:tcPr>
          <w:p>
            <w:r>
              <w:rPr>
                <w:sz w:val="16"/>
              </w:rPr>
              <w:t>茵芙斷聯男友！砸50萬南美洲獨旅100天　與2男荒島共度</w:t>
            </w:r>
          </w:p>
        </w:tc>
        <w:tc>
          <w:tcPr>
            <w:tcW w:type="dxa" w:w="2160"/>
          </w:tcPr>
          <w:p>
            <w:r>
              <w:rPr>
                <w:sz w:val="16"/>
              </w:rPr>
              <w:t>2026-08-20</w:t>
            </w:r>
          </w:p>
        </w:tc>
        <w:tc>
          <w:tcPr>
            <w:tcW w:type="dxa" w:w="2160"/>
          </w:tcPr>
          <w:p>
            <w:r>
              <w:rPr>
                <w:sz w:val="16"/>
              </w:rPr>
              <w:t>https://news.nextapple.com/entertainment/20260820/E9B51CD7EB61EF341E9F603D89DA057C</w:t>
            </w:r>
          </w:p>
        </w:tc>
      </w:tr>
      <w:tr>
        <w:tc>
          <w:tcPr>
            <w:tcW w:type="dxa" w:w="2160"/>
          </w:tcPr>
          <w:p>
            <w:r>
              <w:rPr>
                <w:sz w:val="16"/>
              </w:rPr>
              <w:t>壹蘋新聞網</w:t>
            </w:r>
          </w:p>
        </w:tc>
        <w:tc>
          <w:tcPr>
            <w:tcW w:type="dxa" w:w="2160"/>
          </w:tcPr>
          <w:p>
            <w:r>
              <w:rPr>
                <w:sz w:val="16"/>
              </w:rPr>
              <w:t>Joeman「凌晨吃牛肉麵」惹議！金鐘已婚男星8字妙答最浪漫的事</w:t>
            </w:r>
          </w:p>
        </w:tc>
        <w:tc>
          <w:tcPr>
            <w:tcW w:type="dxa" w:w="2160"/>
          </w:tcPr>
          <w:p>
            <w:r>
              <w:rPr>
                <w:sz w:val="16"/>
              </w:rPr>
              <w:t>2026-08-20</w:t>
            </w:r>
          </w:p>
        </w:tc>
        <w:tc>
          <w:tcPr>
            <w:tcW w:type="dxa" w:w="2160"/>
          </w:tcPr>
          <w:p>
            <w:r>
              <w:rPr>
                <w:sz w:val="16"/>
              </w:rPr>
              <w:t>https://news.nextapple.com/entertainment/20260820/9189F70225AD283834370A622F7E27E9</w:t>
            </w:r>
          </w:p>
        </w:tc>
      </w:tr>
      <w:tr>
        <w:tc>
          <w:tcPr>
            <w:tcW w:type="dxa" w:w="2160"/>
          </w:tcPr>
          <w:p>
            <w:r>
              <w:rPr>
                <w:sz w:val="16"/>
              </w:rPr>
              <w:t>壹蘋新聞網</w:t>
            </w:r>
          </w:p>
        </w:tc>
        <w:tc>
          <w:tcPr>
            <w:tcW w:type="dxa" w:w="2160"/>
          </w:tcPr>
          <w:p>
            <w:r>
              <w:rPr>
                <w:sz w:val="16"/>
              </w:rPr>
              <w:t>張國煒又開飛機！星宇「金銀雙機」唯一同框　兌現日方承諾</w:t>
            </w:r>
          </w:p>
        </w:tc>
        <w:tc>
          <w:tcPr>
            <w:tcW w:type="dxa" w:w="2160"/>
          </w:tcPr>
          <w:p>
            <w:r>
              <w:rPr>
                <w:sz w:val="16"/>
              </w:rPr>
              <w:t>2026-08-20</w:t>
            </w:r>
          </w:p>
        </w:tc>
        <w:tc>
          <w:tcPr>
            <w:tcW w:type="dxa" w:w="2160"/>
          </w:tcPr>
          <w:p>
            <w:r>
              <w:rPr>
                <w:sz w:val="16"/>
              </w:rPr>
              <w:t>https://news.nextapple.com/life/20260820/4511A332C15781FD426FC01085BC18B2</w:t>
            </w:r>
          </w:p>
        </w:tc>
      </w:tr>
      <w:tr>
        <w:tc>
          <w:tcPr>
            <w:tcW w:type="dxa" w:w="2160"/>
          </w:tcPr>
          <w:p>
            <w:r>
              <w:rPr>
                <w:sz w:val="16"/>
              </w:rPr>
              <w:t>壹蘋新聞網</w:t>
            </w:r>
          </w:p>
        </w:tc>
        <w:tc>
          <w:tcPr>
            <w:tcW w:type="dxa" w:w="2160"/>
          </w:tcPr>
          <w:p>
            <w:r>
              <w:rPr>
                <w:sz w:val="16"/>
              </w:rPr>
              <w:t>HONOR攜手味全龍站上大巨蛋　600 Lite、600S雙機登場</w:t>
            </w:r>
          </w:p>
        </w:tc>
        <w:tc>
          <w:tcPr>
            <w:tcW w:type="dxa" w:w="2160"/>
          </w:tcPr>
          <w:p>
            <w:r>
              <w:rPr>
                <w:sz w:val="16"/>
              </w:rPr>
              <w:t>2026-08-20</w:t>
            </w:r>
          </w:p>
        </w:tc>
        <w:tc>
          <w:tcPr>
            <w:tcW w:type="dxa" w:w="2160"/>
          </w:tcPr>
          <w:p>
            <w:r>
              <w:rPr>
                <w:sz w:val="16"/>
              </w:rPr>
              <w:t>https://news.nextapple.com/aitech/20260820/9242ACEEA78638DC2EB107D6AE1DB510</w:t>
            </w:r>
          </w:p>
        </w:tc>
      </w:tr>
      <w:tr>
        <w:tc>
          <w:tcPr>
            <w:tcW w:type="dxa" w:w="2160"/>
          </w:tcPr>
          <w:p>
            <w:r>
              <w:rPr>
                <w:sz w:val="16"/>
              </w:rPr>
              <w:t>壹蘋新聞網</w:t>
            </w:r>
          </w:p>
        </w:tc>
        <w:tc>
          <w:tcPr>
            <w:tcW w:type="dxa" w:w="2160"/>
          </w:tcPr>
          <w:p>
            <w:r>
              <w:rPr>
                <w:sz w:val="16"/>
              </w:rPr>
              <w:t>綠營聲援庇護工場買月餅　林智群：為什麼要幫藍白擦屁股</w:t>
            </w:r>
          </w:p>
        </w:tc>
        <w:tc>
          <w:tcPr>
            <w:tcW w:type="dxa" w:w="2160"/>
          </w:tcPr>
          <w:p>
            <w:r>
              <w:rPr>
                <w:sz w:val="16"/>
              </w:rPr>
              <w:t>2026-08-20</w:t>
            </w:r>
          </w:p>
        </w:tc>
        <w:tc>
          <w:tcPr>
            <w:tcW w:type="dxa" w:w="2160"/>
          </w:tcPr>
          <w:p>
            <w:r>
              <w:rPr>
                <w:sz w:val="16"/>
              </w:rPr>
              <w:t>https://news.nextapple.com/politics/20260820/7861D43F790A32AD76DA460012F305D2</w:t>
            </w:r>
          </w:p>
        </w:tc>
      </w:tr>
      <w:tr>
        <w:tc>
          <w:tcPr>
            <w:tcW w:type="dxa" w:w="2160"/>
          </w:tcPr>
          <w:p>
            <w:r>
              <w:rPr>
                <w:sz w:val="16"/>
              </w:rPr>
              <w:t>壹蘋新聞網</w:t>
            </w:r>
          </w:p>
        </w:tc>
        <w:tc>
          <w:tcPr>
            <w:tcW w:type="dxa" w:w="2160"/>
          </w:tcPr>
          <w:p>
            <w:r>
              <w:rPr>
                <w:sz w:val="16"/>
              </w:rPr>
              <w:t>俄軍狂轟基輔至少15死　烏克蘭防空告急：彈道飛彈一枚都沒攔下</w:t>
            </w:r>
          </w:p>
        </w:tc>
        <w:tc>
          <w:tcPr>
            <w:tcW w:type="dxa" w:w="2160"/>
          </w:tcPr>
          <w:p>
            <w:r>
              <w:rPr>
                <w:sz w:val="16"/>
              </w:rPr>
              <w:t>2026-08-20</w:t>
            </w:r>
          </w:p>
        </w:tc>
        <w:tc>
          <w:tcPr>
            <w:tcW w:type="dxa" w:w="2160"/>
          </w:tcPr>
          <w:p>
            <w:r>
              <w:rPr>
                <w:sz w:val="16"/>
              </w:rPr>
              <w:t>https://news.nextapple.com/international/20260820/9BFB016319650CBAF366BEF504160A11</w:t>
            </w:r>
          </w:p>
        </w:tc>
      </w:tr>
      <w:tr>
        <w:tc>
          <w:tcPr>
            <w:tcW w:type="dxa" w:w="2160"/>
          </w:tcPr>
          <w:p>
            <w:r>
              <w:rPr>
                <w:sz w:val="16"/>
              </w:rPr>
              <w:t>壹蘋新聞網</w:t>
            </w:r>
          </w:p>
        </w:tc>
        <w:tc>
          <w:tcPr>
            <w:tcW w:type="dxa" w:w="2160"/>
          </w:tcPr>
          <w:p>
            <w:r>
              <w:rPr>
                <w:sz w:val="16"/>
              </w:rPr>
              <w:t>Joeman豪宅遭疑違規使用　市府將會勘：違規最高罰30萬元</w:t>
            </w:r>
          </w:p>
        </w:tc>
        <w:tc>
          <w:tcPr>
            <w:tcW w:type="dxa" w:w="2160"/>
          </w:tcPr>
          <w:p>
            <w:r>
              <w:rPr>
                <w:sz w:val="16"/>
              </w:rPr>
              <w:t>2026-08-20</w:t>
            </w:r>
          </w:p>
        </w:tc>
        <w:tc>
          <w:tcPr>
            <w:tcW w:type="dxa" w:w="2160"/>
          </w:tcPr>
          <w:p>
            <w:r>
              <w:rPr>
                <w:sz w:val="16"/>
              </w:rPr>
              <w:t>https://news.nextapple.com/entertainment/20260820/E5870537E4AAE4E3F1C225F67EEC97D7</w:t>
            </w:r>
          </w:p>
        </w:tc>
      </w:tr>
      <w:tr>
        <w:tc>
          <w:tcPr>
            <w:tcW w:type="dxa" w:w="2160"/>
          </w:tcPr>
          <w:p>
            <w:r>
              <w:rPr>
                <w:sz w:val="16"/>
              </w:rPr>
              <w:t>壹蘋新聞網</w:t>
            </w:r>
          </w:p>
        </w:tc>
        <w:tc>
          <w:tcPr>
            <w:tcW w:type="dxa" w:w="2160"/>
          </w:tcPr>
          <w:p>
            <w:r>
              <w:rPr>
                <w:sz w:val="16"/>
              </w:rPr>
              <w:t>「賴清德該求處政治極刑」　翁曉玲：凍結國務機要費已屬輕刑</w:t>
            </w:r>
          </w:p>
        </w:tc>
        <w:tc>
          <w:tcPr>
            <w:tcW w:type="dxa" w:w="2160"/>
          </w:tcPr>
          <w:p>
            <w:r>
              <w:rPr>
                <w:sz w:val="16"/>
              </w:rPr>
              <w:t>2026-08-20</w:t>
            </w:r>
          </w:p>
        </w:tc>
        <w:tc>
          <w:tcPr>
            <w:tcW w:type="dxa" w:w="2160"/>
          </w:tcPr>
          <w:p>
            <w:r>
              <w:rPr>
                <w:sz w:val="16"/>
              </w:rPr>
              <w:t>https://news.nextapple.com/politics/20260820/D4B00E6D50261F2EFC8D36DF873CD542</w:t>
            </w:r>
          </w:p>
        </w:tc>
      </w:tr>
      <w:tr>
        <w:tc>
          <w:tcPr>
            <w:tcW w:type="dxa" w:w="2160"/>
          </w:tcPr>
          <w:p>
            <w:r>
              <w:rPr>
                <w:sz w:val="16"/>
              </w:rPr>
              <w:t>壹蘋新聞網</w:t>
            </w:r>
          </w:p>
        </w:tc>
        <w:tc>
          <w:tcPr>
            <w:tcW w:type="dxa" w:w="2160"/>
          </w:tcPr>
          <w:p>
            <w:r>
              <w:rPr>
                <w:sz w:val="16"/>
              </w:rPr>
              <w:t>盤中零股交易新制！12/7起「9點同步開盤」　防劇烈波動配套同步上路</w:t>
            </w:r>
          </w:p>
        </w:tc>
        <w:tc>
          <w:tcPr>
            <w:tcW w:type="dxa" w:w="2160"/>
          </w:tcPr>
          <w:p>
            <w:r>
              <w:rPr>
                <w:sz w:val="16"/>
              </w:rPr>
              <w:t>2026-08-20</w:t>
            </w:r>
          </w:p>
        </w:tc>
        <w:tc>
          <w:tcPr>
            <w:tcW w:type="dxa" w:w="2160"/>
          </w:tcPr>
          <w:p>
            <w:r>
              <w:rPr>
                <w:sz w:val="16"/>
              </w:rPr>
              <w:t>https://news.nextapple.com/finance/20260820/DFB53BD364FD200E10CC88AA726F03FD</w:t>
            </w:r>
          </w:p>
        </w:tc>
      </w:tr>
      <w:tr>
        <w:tc>
          <w:tcPr>
            <w:tcW w:type="dxa" w:w="2160"/>
          </w:tcPr>
          <w:p>
            <w:r>
              <w:rPr>
                <w:sz w:val="16"/>
              </w:rPr>
              <w:t>壹蘋新聞網</w:t>
            </w:r>
          </w:p>
        </w:tc>
        <w:tc>
          <w:tcPr>
            <w:tcW w:type="dxa" w:w="2160"/>
          </w:tcPr>
          <w:p>
            <w:r>
              <w:rPr>
                <w:sz w:val="16"/>
              </w:rPr>
              <w:t>陳幸妤3子如何討2300萬？律師教5高招！法理情都兼顧了</w:t>
            </w:r>
          </w:p>
        </w:tc>
        <w:tc>
          <w:tcPr>
            <w:tcW w:type="dxa" w:w="2160"/>
          </w:tcPr>
          <w:p>
            <w:r>
              <w:rPr>
                <w:sz w:val="16"/>
              </w:rPr>
              <w:t>2026-08-20</w:t>
            </w:r>
          </w:p>
        </w:tc>
        <w:tc>
          <w:tcPr>
            <w:tcW w:type="dxa" w:w="2160"/>
          </w:tcPr>
          <w:p>
            <w:r>
              <w:rPr>
                <w:sz w:val="16"/>
              </w:rPr>
              <w:t>https://news.nextapple.com/politics/20260820/4F5BE866CDE5945EB5B86187A3C3973E</w:t>
            </w:r>
          </w:p>
        </w:tc>
      </w:tr>
      <w:tr>
        <w:tc>
          <w:tcPr>
            <w:tcW w:type="dxa" w:w="2160"/>
          </w:tcPr>
          <w:p>
            <w:r>
              <w:rPr>
                <w:sz w:val="16"/>
              </w:rPr>
              <w:t>壹蘋新聞網</w:t>
            </w:r>
          </w:p>
        </w:tc>
        <w:tc>
          <w:tcPr>
            <w:tcW w:type="dxa" w:w="2160"/>
          </w:tcPr>
          <w:p>
            <w:r>
              <w:rPr>
                <w:sz w:val="16"/>
              </w:rPr>
              <w:t>威力彩本期再度槓龜　連18槓下期上看3.2億元</w:t>
            </w:r>
          </w:p>
        </w:tc>
        <w:tc>
          <w:tcPr>
            <w:tcW w:type="dxa" w:w="2160"/>
          </w:tcPr>
          <w:p>
            <w:r>
              <w:rPr>
                <w:sz w:val="16"/>
              </w:rPr>
              <w:t>2026-08-20</w:t>
            </w:r>
          </w:p>
        </w:tc>
        <w:tc>
          <w:tcPr>
            <w:tcW w:type="dxa" w:w="2160"/>
          </w:tcPr>
          <w:p>
            <w:r>
              <w:rPr>
                <w:sz w:val="16"/>
              </w:rPr>
              <w:t>https://news.nextapple.com/life/20260820/125E24814DDD83D63AF953EA1BB45BE0</w:t>
            </w:r>
          </w:p>
        </w:tc>
      </w:tr>
      <w:tr>
        <w:tc>
          <w:tcPr>
            <w:tcW w:type="dxa" w:w="2160"/>
          </w:tcPr>
          <w:p>
            <w:r>
              <w:rPr>
                <w:sz w:val="16"/>
              </w:rPr>
              <w:t>壹蘋新聞網</w:t>
            </w:r>
          </w:p>
        </w:tc>
        <w:tc>
          <w:tcPr>
            <w:tcW w:type="dxa" w:w="2160"/>
          </w:tcPr>
          <w:p>
            <w:r>
              <w:rPr>
                <w:sz w:val="16"/>
              </w:rPr>
              <w:t>從BLACKPINK到BIGBANG！世界巡演幕後首度曝光</w:t>
            </w:r>
          </w:p>
        </w:tc>
        <w:tc>
          <w:tcPr>
            <w:tcW w:type="dxa" w:w="2160"/>
          </w:tcPr>
          <w:p>
            <w:r>
              <w:rPr>
                <w:sz w:val="16"/>
              </w:rPr>
              <w:t>2026-08-20</w:t>
            </w:r>
          </w:p>
        </w:tc>
        <w:tc>
          <w:tcPr>
            <w:tcW w:type="dxa" w:w="2160"/>
          </w:tcPr>
          <w:p>
            <w:r>
              <w:rPr>
                <w:sz w:val="16"/>
              </w:rPr>
              <w:t>https://news.nextapple.com/entertainment/20260820/7CA48B3A801AD5662E0285FCA717E0E4</w:t>
            </w:r>
          </w:p>
        </w:tc>
      </w:tr>
      <w:tr>
        <w:tc>
          <w:tcPr>
            <w:tcW w:type="dxa" w:w="2160"/>
          </w:tcPr>
          <w:p>
            <w:r>
              <w:rPr>
                <w:sz w:val="16"/>
              </w:rPr>
              <w:t>壹蘋新聞網</w:t>
            </w:r>
          </w:p>
        </w:tc>
        <w:tc>
          <w:tcPr>
            <w:tcW w:type="dxa" w:w="2160"/>
          </w:tcPr>
          <w:p>
            <w:r>
              <w:rPr>
                <w:sz w:val="16"/>
              </w:rPr>
              <w:t>美國公債殖利率回升　華爾街股市開盤下跌</w:t>
            </w:r>
          </w:p>
        </w:tc>
        <w:tc>
          <w:tcPr>
            <w:tcW w:type="dxa" w:w="2160"/>
          </w:tcPr>
          <w:p>
            <w:r>
              <w:rPr>
                <w:sz w:val="16"/>
              </w:rPr>
              <w:t>2026-08-20</w:t>
            </w:r>
          </w:p>
        </w:tc>
        <w:tc>
          <w:tcPr>
            <w:tcW w:type="dxa" w:w="2160"/>
          </w:tcPr>
          <w:p>
            <w:r>
              <w:rPr>
                <w:sz w:val="16"/>
              </w:rPr>
              <w:t>https://news.nextapple.com/finance/20260820/7164B144B0C0244DB30ADF04BBF4A587</w:t>
            </w:r>
          </w:p>
        </w:tc>
      </w:tr>
      <w:tr>
        <w:tc>
          <w:tcPr>
            <w:tcW w:type="dxa" w:w="2160"/>
          </w:tcPr>
          <w:p>
            <w:r>
              <w:rPr>
                <w:sz w:val="16"/>
              </w:rPr>
              <w:t>壹蘋新聞網</w:t>
            </w:r>
          </w:p>
        </w:tc>
        <w:tc>
          <w:tcPr>
            <w:tcW w:type="dxa" w:w="2160"/>
          </w:tcPr>
          <w:p>
            <w:r>
              <w:rPr>
                <w:sz w:val="16"/>
              </w:rPr>
              <w:t>美國欠債1276兆歷史新高！5個月再增32兆　房貸車貸恐更貴</w:t>
            </w:r>
          </w:p>
        </w:tc>
        <w:tc>
          <w:tcPr>
            <w:tcW w:type="dxa" w:w="2160"/>
          </w:tcPr>
          <w:p>
            <w:r>
              <w:rPr>
                <w:sz w:val="16"/>
              </w:rPr>
              <w:t>2026-08-20</w:t>
            </w:r>
          </w:p>
        </w:tc>
        <w:tc>
          <w:tcPr>
            <w:tcW w:type="dxa" w:w="2160"/>
          </w:tcPr>
          <w:p>
            <w:r>
              <w:rPr>
                <w:sz w:val="16"/>
              </w:rPr>
              <w:t>https://news.nextapple.com/international/20260820/1606A0232F8D2ADEC664B2B5499DAD1B</w:t>
            </w:r>
          </w:p>
        </w:tc>
      </w:tr>
      <w:tr>
        <w:tc>
          <w:tcPr>
            <w:tcW w:type="dxa" w:w="2160"/>
          </w:tcPr>
          <w:p>
            <w:r>
              <w:rPr>
                <w:sz w:val="16"/>
              </w:rPr>
              <w:t>壹蘋新聞網</w:t>
            </w:r>
          </w:p>
        </w:tc>
        <w:tc>
          <w:tcPr>
            <w:tcW w:type="dxa" w:w="2160"/>
          </w:tcPr>
          <w:p>
            <w:r>
              <w:rPr>
                <w:sz w:val="16"/>
              </w:rPr>
              <w:t>薪資門檻+產業加持　台中8.3萬件租補奪冠蛋白區租金竟反超蛋黃</w:t>
            </w:r>
          </w:p>
        </w:tc>
        <w:tc>
          <w:tcPr>
            <w:tcW w:type="dxa" w:w="2160"/>
          </w:tcPr>
          <w:p>
            <w:r>
              <w:rPr>
                <w:sz w:val="16"/>
              </w:rPr>
              <w:t>2026-08-20</w:t>
            </w:r>
          </w:p>
        </w:tc>
        <w:tc>
          <w:tcPr>
            <w:tcW w:type="dxa" w:w="2160"/>
          </w:tcPr>
          <w:p>
            <w:r>
              <w:rPr>
                <w:sz w:val="16"/>
              </w:rPr>
              <w:t>https://news.nextapple.com/property/20260820/A9016DE4EE9EE8709BEDD8E9542E8EC5</w:t>
            </w:r>
          </w:p>
        </w:tc>
      </w:tr>
      <w:tr>
        <w:tc>
          <w:tcPr>
            <w:tcW w:type="dxa" w:w="2160"/>
          </w:tcPr>
          <w:p>
            <w:r>
              <w:rPr>
                <w:sz w:val="16"/>
              </w:rPr>
              <w:t>壹蘋新聞網</w:t>
            </w:r>
          </w:p>
        </w:tc>
        <w:tc>
          <w:tcPr>
            <w:tcW w:type="dxa" w:w="2160"/>
          </w:tcPr>
          <w:p>
            <w:r>
              <w:rPr>
                <w:sz w:val="16"/>
              </w:rPr>
              <w:t>流感季未到肺炎鏈球菌已奪19命　醫示警血清型置換成新挑戰</w:t>
            </w:r>
          </w:p>
        </w:tc>
        <w:tc>
          <w:tcPr>
            <w:tcW w:type="dxa" w:w="2160"/>
          </w:tcPr>
          <w:p>
            <w:r>
              <w:rPr>
                <w:sz w:val="16"/>
              </w:rPr>
              <w:t>2026-08-21</w:t>
            </w:r>
          </w:p>
        </w:tc>
        <w:tc>
          <w:tcPr>
            <w:tcW w:type="dxa" w:w="2160"/>
          </w:tcPr>
          <w:p>
            <w:r>
              <w:rPr>
                <w:sz w:val="16"/>
              </w:rPr>
              <w:t>https://news.nextapple.com/life/20260821/CD9B43169BBAABEF1EE641DEA65CA2CA</w:t>
            </w:r>
          </w:p>
        </w:tc>
      </w:tr>
      <w:tr>
        <w:tc>
          <w:tcPr>
            <w:tcW w:type="dxa" w:w="2160"/>
          </w:tcPr>
          <w:p>
            <w:r>
              <w:rPr>
                <w:sz w:val="16"/>
              </w:rPr>
              <w:t>壹蘋新聞網</w:t>
            </w:r>
          </w:p>
        </w:tc>
        <w:tc>
          <w:tcPr>
            <w:tcW w:type="dxa" w:w="2160"/>
          </w:tcPr>
          <w:p>
            <w:r>
              <w:rPr>
                <w:sz w:val="16"/>
              </w:rPr>
              <w:t>行政院副署權變立法院否決權？民進黨：在野踐踏憲政又混淆視聽</w:t>
            </w:r>
          </w:p>
        </w:tc>
        <w:tc>
          <w:tcPr>
            <w:tcW w:type="dxa" w:w="2160"/>
          </w:tcPr>
          <w:p>
            <w:r>
              <w:rPr>
                <w:sz w:val="16"/>
              </w:rPr>
              <w:t>2026-08-21</w:t>
            </w:r>
          </w:p>
        </w:tc>
        <w:tc>
          <w:tcPr>
            <w:tcW w:type="dxa" w:w="2160"/>
          </w:tcPr>
          <w:p>
            <w:r>
              <w:rPr>
                <w:sz w:val="16"/>
              </w:rPr>
              <w:t>https://news.nextapple.com/politics/20260821/D53C3048F7499A04F3F2E8BC787C195D</w:t>
            </w:r>
          </w:p>
        </w:tc>
      </w:tr>
      <w:tr>
        <w:tc>
          <w:tcPr>
            <w:tcW w:type="dxa" w:w="2160"/>
          </w:tcPr>
          <w:p>
            <w:r>
              <w:rPr>
                <w:sz w:val="16"/>
              </w:rPr>
              <w:t>壹蘋新聞網</w:t>
            </w:r>
          </w:p>
        </w:tc>
        <w:tc>
          <w:tcPr>
            <w:tcW w:type="dxa" w:w="2160"/>
          </w:tcPr>
          <w:p>
            <w:r>
              <w:rPr>
                <w:sz w:val="16"/>
              </w:rPr>
              <w:t>出席台灣地方政府聯合會成立　盧秀燕：未來國民黨執政「韓蔣盧都在」</w:t>
            </w:r>
          </w:p>
        </w:tc>
        <w:tc>
          <w:tcPr>
            <w:tcW w:type="dxa" w:w="2160"/>
          </w:tcPr>
          <w:p>
            <w:r>
              <w:rPr>
                <w:sz w:val="16"/>
              </w:rPr>
              <w:t>2026-08-21</w:t>
            </w:r>
          </w:p>
        </w:tc>
        <w:tc>
          <w:tcPr>
            <w:tcW w:type="dxa" w:w="2160"/>
          </w:tcPr>
          <w:p>
            <w:r>
              <w:rPr>
                <w:sz w:val="16"/>
              </w:rPr>
              <w:t>https://news.nextapple.com/politics/20260821/F5BA5AB696E828A40C32D5EC28088576</w:t>
            </w:r>
          </w:p>
        </w:tc>
      </w:tr>
      <w:tr>
        <w:tc>
          <w:tcPr>
            <w:tcW w:type="dxa" w:w="2160"/>
          </w:tcPr>
          <w:p>
            <w:r>
              <w:rPr>
                <w:sz w:val="16"/>
              </w:rPr>
              <w:t>壹蘋新聞網</w:t>
            </w:r>
          </w:p>
        </w:tc>
        <w:tc>
          <w:tcPr>
            <w:tcW w:type="dxa" w:w="2160"/>
          </w:tcPr>
          <w:p>
            <w:r>
              <w:rPr>
                <w:sz w:val="16"/>
              </w:rPr>
              <w:t>超速、違規變換車道拒繳3萬罰鍰！　薪資遭扣後急辦分期</w:t>
            </w:r>
          </w:p>
        </w:tc>
        <w:tc>
          <w:tcPr>
            <w:tcW w:type="dxa" w:w="2160"/>
          </w:tcPr>
          <w:p>
            <w:r>
              <w:rPr>
                <w:sz w:val="16"/>
              </w:rPr>
              <w:t>2026-08-21</w:t>
            </w:r>
          </w:p>
        </w:tc>
        <w:tc>
          <w:tcPr>
            <w:tcW w:type="dxa" w:w="2160"/>
          </w:tcPr>
          <w:p>
            <w:r>
              <w:rPr>
                <w:sz w:val="16"/>
              </w:rPr>
              <w:t>https://news.nextapple.com/local/20260821/DEA69DDA7AC03B8319976BC42725961E</w:t>
            </w:r>
          </w:p>
        </w:tc>
      </w:tr>
      <w:tr>
        <w:tc>
          <w:tcPr>
            <w:tcW w:type="dxa" w:w="2160"/>
          </w:tcPr>
          <w:p>
            <w:r>
              <w:rPr>
                <w:sz w:val="16"/>
              </w:rPr>
              <w:t>壹蘋新聞網</w:t>
            </w:r>
          </w:p>
        </w:tc>
        <w:tc>
          <w:tcPr>
            <w:tcW w:type="dxa" w:w="2160"/>
          </w:tcPr>
          <w:p>
            <w:r>
              <w:rPr>
                <w:sz w:val="16"/>
              </w:rPr>
              <w:t>向「白鯨」935致敬　保時捷911 GT2 RS變身全球唯一Flachbau RS</w:t>
            </w:r>
          </w:p>
        </w:tc>
        <w:tc>
          <w:tcPr>
            <w:tcW w:type="dxa" w:w="2160"/>
          </w:tcPr>
          <w:p>
            <w:r>
              <w:rPr>
                <w:sz w:val="16"/>
              </w:rPr>
              <w:t>2026-08-21</w:t>
            </w:r>
          </w:p>
        </w:tc>
        <w:tc>
          <w:tcPr>
            <w:tcW w:type="dxa" w:w="2160"/>
          </w:tcPr>
          <w:p>
            <w:r>
              <w:rPr>
                <w:sz w:val="16"/>
              </w:rPr>
              <w:t>https://news.nextapple.com/gadget/20260821/BEAB32EC63D4816F915E7EC50A8A3C3A</w:t>
            </w:r>
          </w:p>
        </w:tc>
      </w:tr>
      <w:tr>
        <w:tc>
          <w:tcPr>
            <w:tcW w:type="dxa" w:w="2160"/>
          </w:tcPr>
          <w:p>
            <w:r>
              <w:rPr>
                <w:sz w:val="16"/>
              </w:rPr>
              <w:t>壹蘋新聞網</w:t>
            </w:r>
          </w:p>
        </w:tc>
        <w:tc>
          <w:tcPr>
            <w:tcW w:type="dxa" w:w="2160"/>
          </w:tcPr>
          <w:p>
            <w:r>
              <w:rPr>
                <w:sz w:val="16"/>
              </w:rPr>
              <w:t>房市盤整期卡位　清景麟台南新都心4大利多加持4-5字頭展現保值力</w:t>
            </w:r>
          </w:p>
        </w:tc>
        <w:tc>
          <w:tcPr>
            <w:tcW w:type="dxa" w:w="2160"/>
          </w:tcPr>
          <w:p>
            <w:r>
              <w:rPr>
                <w:sz w:val="16"/>
              </w:rPr>
              <w:t>2026-08-21</w:t>
            </w:r>
          </w:p>
        </w:tc>
        <w:tc>
          <w:tcPr>
            <w:tcW w:type="dxa" w:w="2160"/>
          </w:tcPr>
          <w:p>
            <w:r>
              <w:rPr>
                <w:sz w:val="16"/>
              </w:rPr>
              <w:t>https://news.nextapple.com/property/20260821/558EA6C9E26D138A82360BD07C110D7C</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2026-08-21</w:t>
            </w:r>
          </w:p>
        </w:tc>
        <w:tc>
          <w:tcPr>
            <w:tcW w:type="dxa" w:w="2160"/>
          </w:tcPr>
          <w:p>
            <w:r>
              <w:rPr>
                <w:sz w:val="16"/>
              </w:rPr>
              <w:t>https://news.nextapple.com/sports/20260821/59BB9E3458FE4BB2BB3EFE9DA8D34A2B</w:t>
            </w:r>
          </w:p>
        </w:tc>
      </w:tr>
      <w:tr>
        <w:tc>
          <w:tcPr>
            <w:tcW w:type="dxa" w:w="2160"/>
          </w:tcPr>
          <w:p>
            <w:r>
              <w:rPr>
                <w:sz w:val="16"/>
              </w:rPr>
              <w:t>壹蘋新聞網</w:t>
            </w:r>
          </w:p>
        </w:tc>
        <w:tc>
          <w:tcPr>
            <w:tcW w:type="dxa" w:w="2160"/>
          </w:tcPr>
          <w:p>
            <w:r>
              <w:rPr>
                <w:sz w:val="16"/>
              </w:rPr>
              <w:t>趙建銘搭越航今晚返台傳將反擊陳幸妤！原定10點落地　將晚1小時見真章</w:t>
            </w:r>
          </w:p>
        </w:tc>
        <w:tc>
          <w:tcPr>
            <w:tcW w:type="dxa" w:w="2160"/>
          </w:tcPr>
          <w:p>
            <w:r>
              <w:rPr>
                <w:sz w:val="16"/>
              </w:rPr>
              <w:t>2026-08-21</w:t>
            </w:r>
          </w:p>
        </w:tc>
        <w:tc>
          <w:tcPr>
            <w:tcW w:type="dxa" w:w="2160"/>
          </w:tcPr>
          <w:p>
            <w:r>
              <w:rPr>
                <w:sz w:val="16"/>
              </w:rPr>
              <w:t>https://news.nextapple.com/politics/20260820/1ABE4AB8A7296799B17C855ACC5B3710</w:t>
            </w:r>
          </w:p>
        </w:tc>
      </w:tr>
      <w:tr>
        <w:tc>
          <w:tcPr>
            <w:tcW w:type="dxa" w:w="2160"/>
          </w:tcPr>
          <w:p>
            <w:r>
              <w:rPr>
                <w:sz w:val="16"/>
              </w:rPr>
              <w:t>壹蘋新聞網</w:t>
            </w:r>
          </w:p>
        </w:tc>
        <w:tc>
          <w:tcPr>
            <w:tcW w:type="dxa" w:w="2160"/>
          </w:tcPr>
          <w:p>
            <w:r>
              <w:rPr>
                <w:sz w:val="16"/>
              </w:rPr>
              <w:t>專訪｜半導體最怕「看不⾒的污染」！奇鼎AMC設備磨劍多年　搶前段製程⼤餅</w:t>
            </w:r>
          </w:p>
        </w:tc>
        <w:tc>
          <w:tcPr>
            <w:tcW w:type="dxa" w:w="2160"/>
          </w:tcPr>
          <w:p>
            <w:r>
              <w:rPr>
                <w:sz w:val="16"/>
              </w:rPr>
              <w:t>2026-08-21</w:t>
            </w:r>
          </w:p>
        </w:tc>
        <w:tc>
          <w:tcPr>
            <w:tcW w:type="dxa" w:w="2160"/>
          </w:tcPr>
          <w:p>
            <w:r>
              <w:rPr>
                <w:sz w:val="16"/>
              </w:rPr>
              <w:t>https://news.nextapple.com/finance/20260821/74BE107B5F7B48B65E5079A6C06F7FD2</w:t>
            </w:r>
          </w:p>
        </w:tc>
      </w:tr>
      <w:tr>
        <w:tc>
          <w:tcPr>
            <w:tcW w:type="dxa" w:w="2160"/>
          </w:tcPr>
          <w:p>
            <w:r>
              <w:rPr>
                <w:sz w:val="16"/>
              </w:rPr>
              <w:t>壹蘋新聞網</w:t>
            </w:r>
          </w:p>
        </w:tc>
        <w:tc>
          <w:tcPr>
            <w:tcW w:type="dxa" w:w="2160"/>
          </w:tcPr>
          <w:p>
            <w:r>
              <w:rPr>
                <w:sz w:val="16"/>
              </w:rPr>
              <w:t>趙建銘返台！出境就發離婚協議　不受訪但要大家看第8點</w:t>
            </w:r>
          </w:p>
        </w:tc>
        <w:tc>
          <w:tcPr>
            <w:tcW w:type="dxa" w:w="2160"/>
          </w:tcPr>
          <w:p>
            <w:r>
              <w:rPr>
                <w:sz w:val="16"/>
              </w:rPr>
              <w:t>2026-08-21</w:t>
            </w:r>
          </w:p>
        </w:tc>
        <w:tc>
          <w:tcPr>
            <w:tcW w:type="dxa" w:w="2160"/>
          </w:tcPr>
          <w:p>
            <w:r>
              <w:rPr>
                <w:sz w:val="16"/>
              </w:rPr>
              <w:t>https://news.nextapple.com/politics/20260820/E39433CD2092C953803459C4C5FA2AD1</w:t>
            </w:r>
          </w:p>
        </w:tc>
      </w:tr>
      <w:tr>
        <w:tc>
          <w:tcPr>
            <w:tcW w:type="dxa" w:w="2160"/>
          </w:tcPr>
          <w:p>
            <w:r>
              <w:rPr>
                <w:sz w:val="16"/>
              </w:rPr>
              <w:t>壹蘋新聞網</w:t>
            </w:r>
          </w:p>
        </w:tc>
        <w:tc>
          <w:tcPr>
            <w:tcW w:type="dxa" w:w="2160"/>
          </w:tcPr>
          <w:p>
            <w:r>
              <w:rPr>
                <w:sz w:val="16"/>
              </w:rPr>
              <w:t>美股道瓊大跌703點！免驚？費半續強、台積電ADR收紅</w:t>
            </w:r>
          </w:p>
        </w:tc>
        <w:tc>
          <w:tcPr>
            <w:tcW w:type="dxa" w:w="2160"/>
          </w:tcPr>
          <w:p>
            <w:r>
              <w:rPr>
                <w:sz w:val="16"/>
              </w:rPr>
              <w:t>2026-08-21</w:t>
            </w:r>
          </w:p>
        </w:tc>
        <w:tc>
          <w:tcPr>
            <w:tcW w:type="dxa" w:w="2160"/>
          </w:tcPr>
          <w:p>
            <w:r>
              <w:rPr>
                <w:sz w:val="16"/>
              </w:rPr>
              <w:t>https://news.nextapple.com/finance/20260821/50C661EF0A1A9D78FCDE6859EF3DF254</w:t>
            </w:r>
          </w:p>
        </w:tc>
      </w:tr>
      <w:tr>
        <w:tc>
          <w:tcPr>
            <w:tcW w:type="dxa" w:w="2160"/>
          </w:tcPr>
          <w:p>
            <w:r>
              <w:rPr>
                <w:sz w:val="16"/>
              </w:rPr>
              <w:t>壹蘋新聞網</w:t>
            </w:r>
          </w:p>
        </w:tc>
        <w:tc>
          <w:tcPr>
            <w:tcW w:type="dxa" w:w="2160"/>
          </w:tcPr>
          <w:p>
            <w:r>
              <w:rPr>
                <w:sz w:val="16"/>
              </w:rPr>
              <w:t>外銀在台28家分行　資產總額逾4兆、淨值1685億雙創歷年新高</w:t>
            </w:r>
          </w:p>
        </w:tc>
        <w:tc>
          <w:tcPr>
            <w:tcW w:type="dxa" w:w="2160"/>
          </w:tcPr>
          <w:p>
            <w:r>
              <w:rPr>
                <w:sz w:val="16"/>
              </w:rPr>
              <w:t>2026-08-21</w:t>
            </w:r>
          </w:p>
        </w:tc>
        <w:tc>
          <w:tcPr>
            <w:tcW w:type="dxa" w:w="2160"/>
          </w:tcPr>
          <w:p>
            <w:r>
              <w:rPr>
                <w:sz w:val="16"/>
              </w:rPr>
              <w:t>https://news.nextapple.com/finance/20260821/71BCEA652301B90CF32A7026406766D0</w:t>
            </w:r>
          </w:p>
        </w:tc>
      </w:tr>
      <w:tr>
        <w:tc>
          <w:tcPr>
            <w:tcW w:type="dxa" w:w="2160"/>
          </w:tcPr>
          <w:p>
            <w:r>
              <w:rPr>
                <w:sz w:val="16"/>
              </w:rPr>
              <w:t>壹蘋新聞網</w:t>
            </w:r>
          </w:p>
        </w:tc>
        <w:tc>
          <w:tcPr>
            <w:tcW w:type="dxa" w:w="2160"/>
          </w:tcPr>
          <w:p>
            <w:r>
              <w:rPr>
                <w:sz w:val="16"/>
              </w:rPr>
              <w:t>雲端發票使用率逼近7成　財長鼓勵消費刷載具存雲端</w:t>
            </w:r>
          </w:p>
        </w:tc>
        <w:tc>
          <w:tcPr>
            <w:tcW w:type="dxa" w:w="2160"/>
          </w:tcPr>
          <w:p>
            <w:r>
              <w:rPr>
                <w:sz w:val="16"/>
              </w:rPr>
              <w:t>2026-08-21</w:t>
            </w:r>
          </w:p>
        </w:tc>
        <w:tc>
          <w:tcPr>
            <w:tcW w:type="dxa" w:w="2160"/>
          </w:tcPr>
          <w:p>
            <w:r>
              <w:rPr>
                <w:sz w:val="16"/>
              </w:rPr>
              <w:t>https://news.nextapple.com/finance/20260821/4CCB924F9D5E4333EC5C6EC93CE0CDDC</w:t>
            </w:r>
          </w:p>
        </w:tc>
      </w:tr>
      <w:tr>
        <w:tc>
          <w:tcPr>
            <w:tcW w:type="dxa" w:w="2160"/>
          </w:tcPr>
          <w:p>
            <w:r>
              <w:rPr>
                <w:sz w:val="16"/>
              </w:rPr>
              <w:t>壹蘋新聞網</w:t>
            </w:r>
          </w:p>
        </w:tc>
        <w:tc>
          <w:tcPr>
            <w:tcW w:type="dxa" w:w="2160"/>
          </w:tcPr>
          <w:p>
            <w:r>
              <w:rPr>
                <w:sz w:val="16"/>
              </w:rPr>
              <w:t>環境部抗高溫推兩大降溫對策　打造「涼適有感」體驗場</w:t>
            </w:r>
          </w:p>
        </w:tc>
        <w:tc>
          <w:tcPr>
            <w:tcW w:type="dxa" w:w="2160"/>
          </w:tcPr>
          <w:p>
            <w:r>
              <w:rPr>
                <w:sz w:val="16"/>
              </w:rPr>
              <w:t>2026-08-21</w:t>
            </w:r>
          </w:p>
        </w:tc>
        <w:tc>
          <w:tcPr>
            <w:tcW w:type="dxa" w:w="2160"/>
          </w:tcPr>
          <w:p>
            <w:r>
              <w:rPr>
                <w:sz w:val="16"/>
              </w:rPr>
              <w:t>https://news.nextapple.com/life/20260821/558513E8DDD1E47EDEE7189D687414A3</w:t>
            </w:r>
          </w:p>
        </w:tc>
      </w:tr>
      <w:tr>
        <w:tc>
          <w:tcPr>
            <w:tcW w:type="dxa" w:w="2160"/>
          </w:tcPr>
          <w:p>
            <w:r>
              <w:rPr>
                <w:sz w:val="16"/>
              </w:rPr>
              <w:t>壹蘋新聞網</w:t>
            </w:r>
          </w:p>
        </w:tc>
        <w:tc>
          <w:tcPr>
            <w:tcW w:type="dxa" w:w="2160"/>
          </w:tcPr>
          <w:p>
            <w:r>
              <w:rPr>
                <w:sz w:val="16"/>
              </w:rPr>
              <w:t>趙建銘為何亮出「1億保密條款」？媒體人：關鍵是2300萬</w:t>
            </w:r>
          </w:p>
        </w:tc>
        <w:tc>
          <w:tcPr>
            <w:tcW w:type="dxa" w:w="2160"/>
          </w:tcPr>
          <w:p>
            <w:r>
              <w:rPr>
                <w:sz w:val="16"/>
              </w:rPr>
              <w:t>2026-08-21</w:t>
            </w:r>
          </w:p>
        </w:tc>
        <w:tc>
          <w:tcPr>
            <w:tcW w:type="dxa" w:w="2160"/>
          </w:tcPr>
          <w:p>
            <w:r>
              <w:rPr>
                <w:sz w:val="16"/>
              </w:rPr>
              <w:t>https://news.nextapple.com/entertainment/20260821/5BC6FD76FE40C00B27BC60AFD51AC83F</w:t>
            </w:r>
          </w:p>
        </w:tc>
      </w:tr>
      <w:tr>
        <w:tc>
          <w:tcPr>
            <w:tcW w:type="dxa" w:w="2160"/>
          </w:tcPr>
          <w:p>
            <w:r>
              <w:rPr>
                <w:sz w:val="16"/>
              </w:rPr>
              <w:t>壹蘋新聞網</w:t>
            </w:r>
          </w:p>
        </w:tc>
        <w:tc>
          <w:tcPr>
            <w:tcW w:type="dxa" w:w="2160"/>
          </w:tcPr>
          <w:p>
            <w:r>
              <w:rPr>
                <w:sz w:val="16"/>
              </w:rPr>
              <w:t>陳幸妤違反1億元離婚協議？　律師：有點危險</w:t>
            </w:r>
          </w:p>
        </w:tc>
        <w:tc>
          <w:tcPr>
            <w:tcW w:type="dxa" w:w="2160"/>
          </w:tcPr>
          <w:p>
            <w:r>
              <w:rPr>
                <w:sz w:val="16"/>
              </w:rPr>
              <w:t>2026-08-21</w:t>
            </w:r>
          </w:p>
        </w:tc>
        <w:tc>
          <w:tcPr>
            <w:tcW w:type="dxa" w:w="2160"/>
          </w:tcPr>
          <w:p>
            <w:r>
              <w:rPr>
                <w:sz w:val="16"/>
              </w:rPr>
              <w:t>https://news.nextapple.com/politics/20260821/686BD104028681844964EF98326FD0B7</w:t>
            </w:r>
          </w:p>
        </w:tc>
      </w:tr>
      <w:tr>
        <w:tc>
          <w:tcPr>
            <w:tcW w:type="dxa" w:w="2160"/>
          </w:tcPr>
          <w:p>
            <w:r>
              <w:rPr>
                <w:sz w:val="16"/>
              </w:rPr>
              <w:t>壹蘋新聞網</w:t>
            </w:r>
          </w:p>
        </w:tc>
        <w:tc>
          <w:tcPr>
            <w:tcW w:type="dxa" w:w="2160"/>
          </w:tcPr>
          <w:p>
            <w:r>
              <w:rPr>
                <w:sz w:val="16"/>
              </w:rPr>
              <w:t>樂扣樂扣首進百貨通路　大巨蛋遠東Garden City門市開幕</w:t>
            </w:r>
          </w:p>
        </w:tc>
        <w:tc>
          <w:tcPr>
            <w:tcW w:type="dxa" w:w="2160"/>
          </w:tcPr>
          <w:p>
            <w:r>
              <w:rPr>
                <w:sz w:val="16"/>
              </w:rPr>
              <w:t>2026-08-21</w:t>
            </w:r>
          </w:p>
        </w:tc>
        <w:tc>
          <w:tcPr>
            <w:tcW w:type="dxa" w:w="2160"/>
          </w:tcPr>
          <w:p>
            <w:r>
              <w:rPr>
                <w:sz w:val="16"/>
              </w:rPr>
              <w:t>https://news.nextapple.com/lifestyle/20260821/89C5C8AD6CCEDC5A6A3688AD65F09128</w:t>
            </w:r>
          </w:p>
        </w:tc>
      </w:tr>
      <w:tr>
        <w:tc>
          <w:tcPr>
            <w:tcW w:type="dxa" w:w="2160"/>
          </w:tcPr>
          <w:p>
            <w:r>
              <w:rPr>
                <w:sz w:val="16"/>
              </w:rPr>
              <w:t>壹蘋新聞網</w:t>
            </w:r>
          </w:p>
        </w:tc>
        <w:tc>
          <w:tcPr>
            <w:tcW w:type="dxa" w:w="2160"/>
          </w:tcPr>
          <w:p>
            <w:r>
              <w:rPr>
                <w:sz w:val="16"/>
              </w:rPr>
              <w:t>他心疼陳幸妤「誰介紹孽緣應下跪」　趙建銘媒人罹憂鬱症</w:t>
            </w:r>
          </w:p>
        </w:tc>
        <w:tc>
          <w:tcPr>
            <w:tcW w:type="dxa" w:w="2160"/>
          </w:tcPr>
          <w:p>
            <w:r>
              <w:rPr>
                <w:sz w:val="16"/>
              </w:rPr>
              <w:t>2026-08-21</w:t>
            </w:r>
          </w:p>
        </w:tc>
        <w:tc>
          <w:tcPr>
            <w:tcW w:type="dxa" w:w="2160"/>
          </w:tcPr>
          <w:p>
            <w:r>
              <w:rPr>
                <w:sz w:val="16"/>
              </w:rPr>
              <w:t>https://news.nextapple.com/politics/20260821/464DBABAB0F72C2850F60E11D16B2314</w:t>
            </w:r>
          </w:p>
        </w:tc>
      </w:tr>
      <w:tr>
        <w:tc>
          <w:tcPr>
            <w:tcW w:type="dxa" w:w="2160"/>
          </w:tcPr>
          <w:p>
            <w:r>
              <w:rPr>
                <w:sz w:val="16"/>
              </w:rPr>
              <w:t>壹蘋新聞網</w:t>
            </w:r>
          </w:p>
        </w:tc>
        <w:tc>
          <w:tcPr>
            <w:tcW w:type="dxa" w:w="2160"/>
          </w:tcPr>
          <w:p>
            <w:r>
              <w:rPr>
                <w:sz w:val="16"/>
              </w:rPr>
              <w:t>趙建銘1舉動反殺自己　律師驚「他也要賠1億？」</w:t>
            </w:r>
          </w:p>
        </w:tc>
        <w:tc>
          <w:tcPr>
            <w:tcW w:type="dxa" w:w="2160"/>
          </w:tcPr>
          <w:p>
            <w:r>
              <w:rPr>
                <w:sz w:val="16"/>
              </w:rPr>
              <w:t>2026-08-21</w:t>
            </w:r>
          </w:p>
        </w:tc>
        <w:tc>
          <w:tcPr>
            <w:tcW w:type="dxa" w:w="2160"/>
          </w:tcPr>
          <w:p>
            <w:r>
              <w:rPr>
                <w:sz w:val="16"/>
              </w:rPr>
              <w:t>https://news.nextapple.com/local/20260821/DF3C7C6758367A34F8D64F08329AE1B8</w:t>
            </w:r>
          </w:p>
        </w:tc>
      </w:tr>
      <w:tr>
        <w:tc>
          <w:tcPr>
            <w:tcW w:type="dxa" w:w="2160"/>
          </w:tcPr>
          <w:p>
            <w:r>
              <w:rPr>
                <w:sz w:val="16"/>
              </w:rPr>
              <w:t>壹蘋新聞網</w:t>
            </w:r>
          </w:p>
        </w:tc>
        <w:tc>
          <w:tcPr>
            <w:tcW w:type="dxa" w:w="2160"/>
          </w:tcPr>
          <w:p>
            <w:r>
              <w:rPr>
                <w:sz w:val="16"/>
              </w:rPr>
              <w:t>趙建銘曝光1億元保密條款　李怡貞：陳幸妤為何嫁這個腦殘？</w:t>
            </w:r>
          </w:p>
        </w:tc>
        <w:tc>
          <w:tcPr>
            <w:tcW w:type="dxa" w:w="2160"/>
          </w:tcPr>
          <w:p>
            <w:r>
              <w:rPr>
                <w:sz w:val="16"/>
              </w:rPr>
              <w:t>2026-08-21</w:t>
            </w:r>
          </w:p>
        </w:tc>
        <w:tc>
          <w:tcPr>
            <w:tcW w:type="dxa" w:w="2160"/>
          </w:tcPr>
          <w:p>
            <w:r>
              <w:rPr>
                <w:sz w:val="16"/>
              </w:rPr>
              <w:t>https://news.nextapple.com/politics/20260821/8655A908BFC8FBC59B82D224717ED114</w:t>
            </w:r>
          </w:p>
        </w:tc>
      </w:tr>
      <w:tr>
        <w:tc>
          <w:tcPr>
            <w:tcW w:type="dxa" w:w="2160"/>
          </w:tcPr>
          <w:p>
            <w:r>
              <w:rPr>
                <w:sz w:val="16"/>
              </w:rPr>
              <w:t>壹蘋新聞網</w:t>
            </w:r>
          </w:p>
        </w:tc>
        <w:tc>
          <w:tcPr>
            <w:tcW w:type="dxa" w:w="2160"/>
          </w:tcPr>
          <w:p>
            <w:r>
              <w:rPr>
                <w:sz w:val="16"/>
              </w:rPr>
              <w:t>回應川普？我國防預算「首度破兆」直逼GDP4%　外媒：釋出重要訊號</w:t>
            </w:r>
          </w:p>
        </w:tc>
        <w:tc>
          <w:tcPr>
            <w:tcW w:type="dxa" w:w="2160"/>
          </w:tcPr>
          <w:p>
            <w:r>
              <w:rPr>
                <w:sz w:val="16"/>
              </w:rPr>
              <w:t>2026-08-21</w:t>
            </w:r>
          </w:p>
        </w:tc>
        <w:tc>
          <w:tcPr>
            <w:tcW w:type="dxa" w:w="2160"/>
          </w:tcPr>
          <w:p>
            <w:r>
              <w:rPr>
                <w:sz w:val="16"/>
              </w:rPr>
              <w:t>https://news.nextapple.com/international/20260821/E9AFFE00C66DA71EE5C5F3F889207EEC</w:t>
            </w:r>
          </w:p>
        </w:tc>
      </w:tr>
      <w:tr>
        <w:tc>
          <w:tcPr>
            <w:tcW w:type="dxa" w:w="2160"/>
          </w:tcPr>
          <w:p>
            <w:r>
              <w:rPr>
                <w:sz w:val="16"/>
              </w:rPr>
              <w:t>壹蘋新聞網</w:t>
            </w:r>
          </w:p>
        </w:tc>
        <w:tc>
          <w:tcPr>
            <w:tcW w:type="dxa" w:w="2160"/>
          </w:tcPr>
          <w:p>
            <w:r>
              <w:rPr>
                <w:sz w:val="16"/>
              </w:rPr>
              <w:t>趙建銘丟一張「1億元保密條款」就跑了　律師：表態要告陳幸妤？</w:t>
            </w:r>
          </w:p>
        </w:tc>
        <w:tc>
          <w:tcPr>
            <w:tcW w:type="dxa" w:w="2160"/>
          </w:tcPr>
          <w:p>
            <w:r>
              <w:rPr>
                <w:sz w:val="16"/>
              </w:rPr>
              <w:t>2026-08-21</w:t>
            </w:r>
          </w:p>
        </w:tc>
        <w:tc>
          <w:tcPr>
            <w:tcW w:type="dxa" w:w="2160"/>
          </w:tcPr>
          <w:p>
            <w:r>
              <w:rPr>
                <w:sz w:val="16"/>
              </w:rPr>
              <w:t>https://news.nextapple.com/local/20260821/6B2AE3E41201C405B7A601437C6F87EF</w:t>
            </w:r>
          </w:p>
        </w:tc>
      </w:tr>
      <w:tr>
        <w:tc>
          <w:tcPr>
            <w:tcW w:type="dxa" w:w="2160"/>
          </w:tcPr>
          <w:p>
            <w:r>
              <w:rPr>
                <w:sz w:val="16"/>
              </w:rPr>
              <w:t>壹蘋新聞網</w:t>
            </w:r>
          </w:p>
        </w:tc>
        <w:tc>
          <w:tcPr>
            <w:tcW w:type="dxa" w:w="2160"/>
          </w:tcPr>
          <w:p>
            <w:r>
              <w:rPr>
                <w:sz w:val="16"/>
              </w:rPr>
              <w:t>台股開盤跌140點　台積電2375元平盤開出</w:t>
            </w:r>
          </w:p>
        </w:tc>
        <w:tc>
          <w:tcPr>
            <w:tcW w:type="dxa" w:w="2160"/>
          </w:tcPr>
          <w:p>
            <w:r>
              <w:rPr>
                <w:sz w:val="16"/>
              </w:rPr>
              <w:t>2026-08-21</w:t>
            </w:r>
          </w:p>
        </w:tc>
        <w:tc>
          <w:tcPr>
            <w:tcW w:type="dxa" w:w="2160"/>
          </w:tcPr>
          <w:p>
            <w:r>
              <w:rPr>
                <w:sz w:val="16"/>
              </w:rPr>
              <w:t>https://news.nextapple.com/finance/20260821/EFD1E25E0D42E9438BAA0C0534836101</w:t>
            </w:r>
          </w:p>
        </w:tc>
      </w:tr>
      <w:tr>
        <w:tc>
          <w:tcPr>
            <w:tcW w:type="dxa" w:w="2160"/>
          </w:tcPr>
          <w:p>
            <w:r>
              <w:rPr>
                <w:sz w:val="16"/>
              </w:rPr>
              <w:t>壹蘋新聞網</w:t>
            </w:r>
          </w:p>
        </w:tc>
        <w:tc>
          <w:tcPr>
            <w:tcW w:type="dxa" w:w="2160"/>
          </w:tcPr>
          <w:p>
            <w:r>
              <w:rPr>
                <w:sz w:val="16"/>
              </w:rPr>
              <w:t>AI鐵三角最後拼圖！009829掛牌開紅盤漲逾2%　SK海力士、三星占近7成</w:t>
            </w:r>
          </w:p>
        </w:tc>
        <w:tc>
          <w:tcPr>
            <w:tcW w:type="dxa" w:w="2160"/>
          </w:tcPr>
          <w:p>
            <w:r>
              <w:rPr>
                <w:sz w:val="16"/>
              </w:rPr>
              <w:t>2026-08-21</w:t>
            </w:r>
          </w:p>
        </w:tc>
        <w:tc>
          <w:tcPr>
            <w:tcW w:type="dxa" w:w="2160"/>
          </w:tcPr>
          <w:p>
            <w:r>
              <w:rPr>
                <w:sz w:val="16"/>
              </w:rPr>
              <w:t>https://news.nextapple.com/finance/20260821/1351678722C52FC7C4C67D7C1CF6D820</w:t>
            </w:r>
          </w:p>
        </w:tc>
      </w:tr>
      <w:tr>
        <w:tc>
          <w:tcPr>
            <w:tcW w:type="dxa" w:w="2160"/>
          </w:tcPr>
          <w:p>
            <w:r>
              <w:rPr>
                <w:sz w:val="16"/>
              </w:rPr>
              <w:t>壹蘋新聞網</w:t>
            </w:r>
          </w:p>
        </w:tc>
        <w:tc>
          <w:tcPr>
            <w:tcW w:type="dxa" w:w="2160"/>
          </w:tcPr>
          <w:p>
            <w:r>
              <w:rPr>
                <w:sz w:val="16"/>
              </w:rPr>
              <w:t>1億協議「趙建銘勝算很高」　律師出招！建議陳幸妤這樣玩</w:t>
            </w:r>
          </w:p>
        </w:tc>
        <w:tc>
          <w:tcPr>
            <w:tcW w:type="dxa" w:w="2160"/>
          </w:tcPr>
          <w:p>
            <w:r>
              <w:rPr>
                <w:sz w:val="16"/>
              </w:rPr>
              <w:t>2026-08-21</w:t>
            </w:r>
          </w:p>
        </w:tc>
        <w:tc>
          <w:tcPr>
            <w:tcW w:type="dxa" w:w="2160"/>
          </w:tcPr>
          <w:p>
            <w:r>
              <w:rPr>
                <w:sz w:val="16"/>
              </w:rPr>
              <w:t>https://news.nextapple.com/life/20260821/071DC5A43F99AB18C1A21BF8010CB2BC</w:t>
            </w:r>
          </w:p>
        </w:tc>
      </w:tr>
      <w:tr>
        <w:tc>
          <w:tcPr>
            <w:tcW w:type="dxa" w:w="2160"/>
          </w:tcPr>
          <w:p>
            <w:r>
              <w:rPr>
                <w:sz w:val="16"/>
              </w:rPr>
              <w:t>壹蘋新聞網</w:t>
            </w:r>
          </w:p>
        </w:tc>
        <w:tc>
          <w:tcPr>
            <w:tcW w:type="dxa" w:w="2160"/>
          </w:tcPr>
          <w:p>
            <w:r>
              <w:rPr>
                <w:sz w:val="16"/>
              </w:rPr>
              <w:t>趙建銘友人「kk._hi」是誰　鍵盤柯南破解！竟與許芊芊有關</w:t>
            </w:r>
          </w:p>
        </w:tc>
        <w:tc>
          <w:tcPr>
            <w:tcW w:type="dxa" w:w="2160"/>
          </w:tcPr>
          <w:p>
            <w:r>
              <w:rPr>
                <w:sz w:val="16"/>
              </w:rPr>
              <w:t>2026-08-21</w:t>
            </w:r>
          </w:p>
        </w:tc>
        <w:tc>
          <w:tcPr>
            <w:tcW w:type="dxa" w:w="2160"/>
          </w:tcPr>
          <w:p>
            <w:r>
              <w:rPr>
                <w:sz w:val="16"/>
              </w:rPr>
              <w:t>https://news.nextapple.com/life/20260821/1ECD4E814F9F7B3E51FD25789359D6DD</w:t>
            </w:r>
          </w:p>
        </w:tc>
      </w:tr>
      <w:tr>
        <w:tc>
          <w:tcPr>
            <w:tcW w:type="dxa" w:w="2160"/>
          </w:tcPr>
          <w:p>
            <w:r>
              <w:rPr>
                <w:sz w:val="16"/>
              </w:rPr>
              <w:t>壹蘋新聞網</w:t>
            </w:r>
          </w:p>
        </w:tc>
        <w:tc>
          <w:tcPr>
            <w:tcW w:type="dxa" w:w="2160"/>
          </w:tcPr>
          <w:p>
            <w:r>
              <w:rPr>
                <w:sz w:val="16"/>
              </w:rPr>
              <w:t>三大國營搶1300億冰經濟！中油賣養生茶、台電8元冰棒、台糖冰年收上億（壹蘋10點強打）</w:t>
            </w:r>
          </w:p>
        </w:tc>
        <w:tc>
          <w:tcPr>
            <w:tcW w:type="dxa" w:w="2160"/>
          </w:tcPr>
          <w:p>
            <w:r>
              <w:rPr>
                <w:sz w:val="16"/>
              </w:rPr>
              <w:t>2026-08-21</w:t>
            </w:r>
          </w:p>
        </w:tc>
        <w:tc>
          <w:tcPr>
            <w:tcW w:type="dxa" w:w="2160"/>
          </w:tcPr>
          <w:p>
            <w:r>
              <w:rPr>
                <w:sz w:val="16"/>
              </w:rPr>
              <w:t>https://news.nextapple.com/finance/20260821/2C51FDDB116F5F7B945D1BDDAD81E894</w:t>
            </w:r>
          </w:p>
        </w:tc>
      </w:tr>
      <w:tr>
        <w:tc>
          <w:tcPr>
            <w:tcW w:type="dxa" w:w="2160"/>
          </w:tcPr>
          <w:p>
            <w:r>
              <w:rPr>
                <w:sz w:val="16"/>
              </w:rPr>
              <w:t>壹蘋新聞網</w:t>
            </w:r>
          </w:p>
        </w:tc>
        <w:tc>
          <w:tcPr>
            <w:tcW w:type="dxa" w:w="2160"/>
          </w:tcPr>
          <w:p>
            <w:r>
              <w:rPr>
                <w:sz w:val="16"/>
              </w:rPr>
              <w:t>Lisa放送比基尼辣照　首度近距離曝光「髖骨刺青」</w:t>
            </w:r>
          </w:p>
        </w:tc>
        <w:tc>
          <w:tcPr>
            <w:tcW w:type="dxa" w:w="2160"/>
          </w:tcPr>
          <w:p>
            <w:r>
              <w:rPr>
                <w:sz w:val="16"/>
              </w:rPr>
              <w:t>2026-08-21</w:t>
            </w:r>
          </w:p>
        </w:tc>
        <w:tc>
          <w:tcPr>
            <w:tcW w:type="dxa" w:w="2160"/>
          </w:tcPr>
          <w:p>
            <w:r>
              <w:rPr>
                <w:sz w:val="16"/>
              </w:rPr>
              <w:t>https://news.nextapple.com/entertainment/20260821/7C6D78A24617AABEACD51499448460B1</w:t>
            </w:r>
          </w:p>
        </w:tc>
      </w:tr>
      <w:tr>
        <w:tc>
          <w:tcPr>
            <w:tcW w:type="dxa" w:w="2160"/>
          </w:tcPr>
          <w:p>
            <w:r>
              <w:rPr>
                <w:sz w:val="16"/>
              </w:rPr>
              <w:t>壹蘋新聞網</w:t>
            </w:r>
          </w:p>
        </w:tc>
        <w:tc>
          <w:tcPr>
            <w:tcW w:type="dxa" w:w="2160"/>
          </w:tcPr>
          <w:p>
            <w:r>
              <w:rPr>
                <w:sz w:val="16"/>
              </w:rPr>
              <w:t>SOGO條款5立委收賄二審！3人最重判10年　陳超明、徐永明改無罪</w:t>
            </w:r>
          </w:p>
        </w:tc>
        <w:tc>
          <w:tcPr>
            <w:tcW w:type="dxa" w:w="2160"/>
          </w:tcPr>
          <w:p>
            <w:r>
              <w:rPr>
                <w:sz w:val="16"/>
              </w:rPr>
              <w:t>2026-08-21</w:t>
            </w:r>
          </w:p>
        </w:tc>
        <w:tc>
          <w:tcPr>
            <w:tcW w:type="dxa" w:w="2160"/>
          </w:tcPr>
          <w:p>
            <w:r>
              <w:rPr>
                <w:sz w:val="16"/>
              </w:rPr>
              <w:t>https://news.nextapple.com/local/20260821/02B82D435AF7E3D97C7964086ED12031</w:t>
            </w:r>
          </w:p>
        </w:tc>
      </w:tr>
      <w:tr>
        <w:tc>
          <w:tcPr>
            <w:tcW w:type="dxa" w:w="2160"/>
          </w:tcPr>
          <w:p>
            <w:r>
              <w:rPr>
                <w:sz w:val="16"/>
              </w:rPr>
              <w:t>壹蘋新聞網</w:t>
            </w:r>
          </w:p>
        </w:tc>
        <w:tc>
          <w:tcPr>
            <w:tcW w:type="dxa" w:w="2160"/>
          </w:tcPr>
          <w:p>
            <w:r>
              <w:rPr>
                <w:sz w:val="16"/>
              </w:rPr>
              <w:t>甜夏SUMELLA推59元限定優惠　TOP5人氣茶飲一次喝</w:t>
            </w:r>
          </w:p>
        </w:tc>
        <w:tc>
          <w:tcPr>
            <w:tcW w:type="dxa" w:w="2160"/>
          </w:tcPr>
          <w:p>
            <w:r>
              <w:rPr>
                <w:sz w:val="16"/>
              </w:rPr>
              <w:t>2026-08-21</w:t>
            </w:r>
          </w:p>
        </w:tc>
        <w:tc>
          <w:tcPr>
            <w:tcW w:type="dxa" w:w="2160"/>
          </w:tcPr>
          <w:p>
            <w:r>
              <w:rPr>
                <w:sz w:val="16"/>
              </w:rPr>
              <w:t>https://news.nextapple.com/lifestyle/20260821/192B75111625D6F9FDC41D8B50E81248</w:t>
            </w:r>
          </w:p>
        </w:tc>
      </w:tr>
      <w:tr>
        <w:tc>
          <w:tcPr>
            <w:tcW w:type="dxa" w:w="2160"/>
          </w:tcPr>
          <w:p>
            <w:r>
              <w:rPr>
                <w:sz w:val="16"/>
              </w:rPr>
              <w:t>壹蘋新聞網</w:t>
            </w:r>
          </w:p>
        </w:tc>
        <w:tc>
          <w:tcPr>
            <w:tcW w:type="dxa" w:w="2160"/>
          </w:tcPr>
          <w:p>
            <w:r>
              <w:rPr>
                <w:sz w:val="16"/>
              </w:rPr>
              <w:t>倫敦米其林一星Club Gascon熄燈後首站來台　米其林雙廚客座香宮</w:t>
            </w:r>
          </w:p>
        </w:tc>
        <w:tc>
          <w:tcPr>
            <w:tcW w:type="dxa" w:w="2160"/>
          </w:tcPr>
          <w:p>
            <w:r>
              <w:rPr>
                <w:sz w:val="16"/>
              </w:rPr>
              <w:t>2026-08-21</w:t>
            </w:r>
          </w:p>
        </w:tc>
        <w:tc>
          <w:tcPr>
            <w:tcW w:type="dxa" w:w="2160"/>
          </w:tcPr>
          <w:p>
            <w:r>
              <w:rPr>
                <w:sz w:val="16"/>
              </w:rPr>
              <w:t>https://news.nextapple.com/eattravel/20260821/5D1B9DD9328E438FCDF1D0493015A358</w:t>
            </w:r>
          </w:p>
        </w:tc>
      </w:tr>
      <w:tr>
        <w:tc>
          <w:tcPr>
            <w:tcW w:type="dxa" w:w="2160"/>
          </w:tcPr>
          <w:p>
            <w:r>
              <w:rPr>
                <w:sz w:val="16"/>
              </w:rPr>
              <w:t>壹蘋新聞網</w:t>
            </w:r>
          </w:p>
        </w:tc>
        <w:tc>
          <w:tcPr>
            <w:tcW w:type="dxa" w:w="2160"/>
          </w:tcPr>
          <w:p>
            <w:r>
              <w:rPr>
                <w:sz w:val="16"/>
              </w:rPr>
              <w:t>趙建銘「公開協議」沒違約？律師驚揪1細節：太微妙</w:t>
            </w:r>
          </w:p>
        </w:tc>
        <w:tc>
          <w:tcPr>
            <w:tcW w:type="dxa" w:w="2160"/>
          </w:tcPr>
          <w:p>
            <w:r>
              <w:rPr>
                <w:sz w:val="16"/>
              </w:rPr>
              <w:t>2026-08-21</w:t>
            </w:r>
          </w:p>
        </w:tc>
        <w:tc>
          <w:tcPr>
            <w:tcW w:type="dxa" w:w="2160"/>
          </w:tcPr>
          <w:p>
            <w:r>
              <w:rPr>
                <w:sz w:val="16"/>
              </w:rPr>
              <w:t>https://news.nextapple.com/life/20260821/5087ADBD436C0CE525B3374CA3967F3F</w:t>
            </w:r>
          </w:p>
        </w:tc>
      </w:tr>
      <w:tr>
        <w:tc>
          <w:tcPr>
            <w:tcW w:type="dxa" w:w="2160"/>
          </w:tcPr>
          <w:p>
            <w:r>
              <w:rPr>
                <w:sz w:val="16"/>
              </w:rPr>
              <w:t>壹蘋新聞網</w:t>
            </w:r>
          </w:p>
        </w:tc>
        <w:tc>
          <w:tcPr>
            <w:tcW w:type="dxa" w:w="2160"/>
          </w:tcPr>
          <w:p>
            <w:r>
              <w:rPr>
                <w:sz w:val="16"/>
              </w:rPr>
              <w:t>上半年銷冠KYMCO K1再推新車　K1 E 125最低4.85萬元拚125國民車市場</w:t>
            </w:r>
          </w:p>
        </w:tc>
        <w:tc>
          <w:tcPr>
            <w:tcW w:type="dxa" w:w="2160"/>
          </w:tcPr>
          <w:p>
            <w:r>
              <w:rPr>
                <w:sz w:val="16"/>
              </w:rPr>
              <w:t>2026-08-21</w:t>
            </w:r>
          </w:p>
        </w:tc>
        <w:tc>
          <w:tcPr>
            <w:tcW w:type="dxa" w:w="2160"/>
          </w:tcPr>
          <w:p>
            <w:r>
              <w:rPr>
                <w:sz w:val="16"/>
              </w:rPr>
              <w:t>https://news.nextapple.com/gadget/20260821/7977270FAA44B7722B60F86AFEE5A869</w:t>
            </w:r>
          </w:p>
        </w:tc>
      </w:tr>
      <w:tr>
        <w:tc>
          <w:tcPr>
            <w:tcW w:type="dxa" w:w="2160"/>
          </w:tcPr>
          <w:p>
            <w:r>
              <w:rPr>
                <w:sz w:val="16"/>
              </w:rPr>
              <w:t>壹蘋新聞網</w:t>
            </w:r>
          </w:p>
        </w:tc>
        <w:tc>
          <w:tcPr>
            <w:tcW w:type="dxa" w:w="2160"/>
          </w:tcPr>
          <w:p>
            <w:r>
              <w:rPr>
                <w:sz w:val="16"/>
              </w:rPr>
              <w:t>1招免費爽拿麥香！超商週末飲品優惠　5杯188元開搶</w:t>
            </w:r>
          </w:p>
        </w:tc>
        <w:tc>
          <w:tcPr>
            <w:tcW w:type="dxa" w:w="2160"/>
          </w:tcPr>
          <w:p>
            <w:r>
              <w:rPr>
                <w:sz w:val="16"/>
              </w:rPr>
              <w:t>2026-08-21</w:t>
            </w:r>
          </w:p>
        </w:tc>
        <w:tc>
          <w:tcPr>
            <w:tcW w:type="dxa" w:w="2160"/>
          </w:tcPr>
          <w:p>
            <w:r>
              <w:rPr>
                <w:sz w:val="16"/>
              </w:rPr>
              <w:t>https://news.nextapple.com/life/20260821/3749C3961C207522F821AB0820E42513</w:t>
            </w:r>
          </w:p>
        </w:tc>
      </w:tr>
      <w:tr>
        <w:tc>
          <w:tcPr>
            <w:tcW w:type="dxa" w:w="2160"/>
          </w:tcPr>
          <w:p>
            <w:r>
              <w:rPr>
                <w:sz w:val="16"/>
              </w:rPr>
              <w:t>壹蘋新聞網</w:t>
            </w:r>
          </w:p>
        </w:tc>
        <w:tc>
          <w:tcPr>
            <w:tcW w:type="dxa" w:w="2160"/>
          </w:tcPr>
          <w:p>
            <w:r>
              <w:rPr>
                <w:sz w:val="16"/>
              </w:rPr>
              <w:t>趙建銘耍什麼招？　律師：秀出離婚協議「不是最終版」</w:t>
            </w:r>
          </w:p>
        </w:tc>
        <w:tc>
          <w:tcPr>
            <w:tcW w:type="dxa" w:w="2160"/>
          </w:tcPr>
          <w:p>
            <w:r>
              <w:rPr>
                <w:sz w:val="16"/>
              </w:rPr>
              <w:t>2026-08-21</w:t>
            </w:r>
          </w:p>
        </w:tc>
        <w:tc>
          <w:tcPr>
            <w:tcW w:type="dxa" w:w="2160"/>
          </w:tcPr>
          <w:p>
            <w:r>
              <w:rPr>
                <w:sz w:val="16"/>
              </w:rPr>
              <w:t>https://news.nextapple.com/local/20260821/1C31A49FA3FC086E3F7EE6E25013AE7E</w:t>
            </w:r>
          </w:p>
        </w:tc>
      </w:tr>
      <w:tr>
        <w:tc>
          <w:tcPr>
            <w:tcW w:type="dxa" w:w="2160"/>
          </w:tcPr>
          <w:p>
            <w:r>
              <w:rPr>
                <w:sz w:val="16"/>
              </w:rPr>
              <w:t>壹蘋新聞網</w:t>
            </w:r>
          </w:p>
        </w:tc>
        <w:tc>
          <w:tcPr>
            <w:tcW w:type="dxa" w:w="2160"/>
          </w:tcPr>
          <w:p>
            <w:r>
              <w:rPr>
                <w:sz w:val="16"/>
              </w:rPr>
              <w:t>Sony新手機8月25日登場　Xperia 10 VIII規格提前曝光</w:t>
            </w:r>
          </w:p>
        </w:tc>
        <w:tc>
          <w:tcPr>
            <w:tcW w:type="dxa" w:w="2160"/>
          </w:tcPr>
          <w:p>
            <w:r>
              <w:rPr>
                <w:sz w:val="16"/>
              </w:rPr>
              <w:t>2026-08-21</w:t>
            </w:r>
          </w:p>
        </w:tc>
        <w:tc>
          <w:tcPr>
            <w:tcW w:type="dxa" w:w="2160"/>
          </w:tcPr>
          <w:p>
            <w:r>
              <w:rPr>
                <w:sz w:val="16"/>
              </w:rPr>
              <w:t>https://news.nextapple.com/aitech/20260821/46968F76CEF1CCF52E5FA6F321E6017E</w:t>
            </w:r>
          </w:p>
        </w:tc>
      </w:tr>
      <w:tr>
        <w:tc>
          <w:tcPr>
            <w:tcW w:type="dxa" w:w="2160"/>
          </w:tcPr>
          <w:p>
            <w:r>
              <w:rPr>
                <w:sz w:val="16"/>
              </w:rPr>
              <w:t>壹蘋新聞網</w:t>
            </w:r>
          </w:p>
        </w:tc>
        <w:tc>
          <w:tcPr>
            <w:tcW w:type="dxa" w:w="2160"/>
          </w:tcPr>
          <w:p>
            <w:r>
              <w:rPr>
                <w:sz w:val="16"/>
              </w:rPr>
              <w:t>卓榮泰把不副署當武器　國民黨：憲法哪裡授權閣揆可沒收三讀法律</w:t>
            </w:r>
          </w:p>
        </w:tc>
        <w:tc>
          <w:tcPr>
            <w:tcW w:type="dxa" w:w="2160"/>
          </w:tcPr>
          <w:p>
            <w:r>
              <w:rPr>
                <w:sz w:val="16"/>
              </w:rPr>
              <w:t>2026-08-21</w:t>
            </w:r>
          </w:p>
        </w:tc>
        <w:tc>
          <w:tcPr>
            <w:tcW w:type="dxa" w:w="2160"/>
          </w:tcPr>
          <w:p>
            <w:r>
              <w:rPr>
                <w:sz w:val="16"/>
              </w:rPr>
              <w:t>https://news.nextapple.com/politics/20260821/758050CF573BA3073E09647BF303A55E</w:t>
            </w:r>
          </w:p>
        </w:tc>
      </w:tr>
      <w:tr>
        <w:tc>
          <w:tcPr>
            <w:tcW w:type="dxa" w:w="2160"/>
          </w:tcPr>
          <w:p>
            <w:r>
              <w:rPr>
                <w:sz w:val="16"/>
              </w:rPr>
              <w:t>壹蘋新聞網</w:t>
            </w:r>
          </w:p>
        </w:tc>
        <w:tc>
          <w:tcPr>
            <w:tcW w:type="dxa" w:w="2160"/>
          </w:tcPr>
          <w:p>
            <w:r>
              <w:rPr>
                <w:sz w:val="16"/>
              </w:rPr>
              <w:t>陳幸妤離婚夢碎　男星霸氣喊女兒：義大利馬上去</w:t>
            </w:r>
          </w:p>
        </w:tc>
        <w:tc>
          <w:tcPr>
            <w:tcW w:type="dxa" w:w="2160"/>
          </w:tcPr>
          <w:p>
            <w:r>
              <w:rPr>
                <w:sz w:val="16"/>
              </w:rPr>
              <w:t>2026-08-21</w:t>
            </w:r>
          </w:p>
        </w:tc>
        <w:tc>
          <w:tcPr>
            <w:tcW w:type="dxa" w:w="2160"/>
          </w:tcPr>
          <w:p>
            <w:r>
              <w:rPr>
                <w:sz w:val="16"/>
              </w:rPr>
              <w:t>https://news.nextapple.com/entertainment/20260821/37FF2B0911A87666C1A6D460EC6E0DE6</w:t>
            </w:r>
          </w:p>
        </w:tc>
      </w:tr>
      <w:tr>
        <w:tc>
          <w:tcPr>
            <w:tcW w:type="dxa" w:w="2160"/>
          </w:tcPr>
          <w:p>
            <w:r>
              <w:rPr>
                <w:sz w:val="16"/>
              </w:rPr>
              <w:t>壹蘋新聞網</w:t>
            </w:r>
          </w:p>
        </w:tc>
        <w:tc>
          <w:tcPr>
            <w:tcW w:type="dxa" w:w="2160"/>
          </w:tcPr>
          <w:p>
            <w:r>
              <w:rPr>
                <w:sz w:val="16"/>
              </w:rPr>
              <w:t>立委集體貪污案二審判決結果出爐　陳超明、徐永明逆轉變無罪！蘇震清、廖國棟維持原判</w:t>
            </w:r>
          </w:p>
        </w:tc>
        <w:tc>
          <w:tcPr>
            <w:tcW w:type="dxa" w:w="2160"/>
          </w:tcPr>
          <w:p>
            <w:r>
              <w:rPr>
                <w:sz w:val="16"/>
              </w:rPr>
              <w:t>2026-08-21</w:t>
            </w:r>
          </w:p>
        </w:tc>
        <w:tc>
          <w:tcPr>
            <w:tcW w:type="dxa" w:w="2160"/>
          </w:tcPr>
          <w:p>
            <w:r>
              <w:rPr>
                <w:sz w:val="16"/>
              </w:rPr>
              <w:t>https://news.nextapple.com/local/20260821/85231D13ACB80B8B2653C23DBFC62AC0</w:t>
            </w:r>
          </w:p>
        </w:tc>
      </w:tr>
      <w:tr>
        <w:tc>
          <w:tcPr>
            <w:tcW w:type="dxa" w:w="2160"/>
          </w:tcPr>
          <w:p>
            <w:r>
              <w:rPr>
                <w:sz w:val="16"/>
              </w:rPr>
              <w:t>壹蘋新聞網</w:t>
            </w:r>
          </w:p>
        </w:tc>
        <w:tc>
          <w:tcPr>
            <w:tcW w:type="dxa" w:w="2160"/>
          </w:tcPr>
          <w:p>
            <w:r>
              <w:rPr>
                <w:sz w:val="16"/>
              </w:rPr>
              <w:t>2028韓蔣盧結盟？　徐巧芯：不要被綠營見縫插針</w:t>
            </w:r>
          </w:p>
        </w:tc>
        <w:tc>
          <w:tcPr>
            <w:tcW w:type="dxa" w:w="2160"/>
          </w:tcPr>
          <w:p>
            <w:r>
              <w:rPr>
                <w:sz w:val="16"/>
              </w:rPr>
              <w:t>2026-08-21</w:t>
            </w:r>
          </w:p>
        </w:tc>
        <w:tc>
          <w:tcPr>
            <w:tcW w:type="dxa" w:w="2160"/>
          </w:tcPr>
          <w:p>
            <w:r>
              <w:rPr>
                <w:sz w:val="16"/>
              </w:rPr>
              <w:t>https://news.nextapple.com/politics/20260821/0CF46982F0E7047C15735671AA4EE587</w:t>
            </w:r>
          </w:p>
        </w:tc>
      </w:tr>
      <w:tr>
        <w:tc>
          <w:tcPr>
            <w:tcW w:type="dxa" w:w="2160"/>
          </w:tcPr>
          <w:p>
            <w:r>
              <w:rPr>
                <w:sz w:val="16"/>
              </w:rPr>
              <w:t>壹蘋新聞網</w:t>
            </w:r>
          </w:p>
        </w:tc>
        <w:tc>
          <w:tcPr>
            <w:tcW w:type="dxa" w:w="2160"/>
          </w:tcPr>
          <w:p>
            <w:r>
              <w:rPr>
                <w:sz w:val="16"/>
              </w:rPr>
              <w:t>正妹女團「幻藍小熊」奪金曲聲勢看漲　獲環球音樂青睞！成阿妹、周湯豪師妹</w:t>
            </w:r>
          </w:p>
        </w:tc>
        <w:tc>
          <w:tcPr>
            <w:tcW w:type="dxa" w:w="2160"/>
          </w:tcPr>
          <w:p>
            <w:r>
              <w:rPr>
                <w:sz w:val="16"/>
              </w:rPr>
              <w:t>2026-08-21</w:t>
            </w:r>
          </w:p>
        </w:tc>
        <w:tc>
          <w:tcPr>
            <w:tcW w:type="dxa" w:w="2160"/>
          </w:tcPr>
          <w:p>
            <w:r>
              <w:rPr>
                <w:sz w:val="16"/>
              </w:rPr>
              <w:t>https://news.nextapple.com/entertainment/20260821/41B200F71BA0190203FC0ABE95802ECC</w:t>
            </w:r>
          </w:p>
        </w:tc>
      </w:tr>
      <w:tr>
        <w:tc>
          <w:tcPr>
            <w:tcW w:type="dxa" w:w="2160"/>
          </w:tcPr>
          <w:p>
            <w:r>
              <w:rPr>
                <w:sz w:val="16"/>
              </w:rPr>
              <w:t>壹蘋新聞網</w:t>
            </w:r>
          </w:p>
        </w:tc>
        <w:tc>
          <w:tcPr>
            <w:tcW w:type="dxa" w:w="2160"/>
          </w:tcPr>
          <w:p>
            <w:r>
              <w:rPr>
                <w:sz w:val="16"/>
              </w:rPr>
              <w:t>盧秀燕喊韓盧蔣缺一不可　蔣萬安：我是拚台北市長連任</w:t>
            </w:r>
          </w:p>
        </w:tc>
        <w:tc>
          <w:tcPr>
            <w:tcW w:type="dxa" w:w="2160"/>
          </w:tcPr>
          <w:p>
            <w:r>
              <w:rPr>
                <w:sz w:val="16"/>
              </w:rPr>
              <w:t>2026-08-21</w:t>
            </w:r>
          </w:p>
        </w:tc>
        <w:tc>
          <w:tcPr>
            <w:tcW w:type="dxa" w:w="2160"/>
          </w:tcPr>
          <w:p>
            <w:r>
              <w:rPr>
                <w:sz w:val="16"/>
              </w:rPr>
              <w:t>https://news.nextapple.com/politics/20260821/DF1FBA51834A2DB1A744ACEBC0378826</w:t>
            </w:r>
          </w:p>
        </w:tc>
      </w:tr>
      <w:tr>
        <w:tc>
          <w:tcPr>
            <w:tcW w:type="dxa" w:w="2160"/>
          </w:tcPr>
          <w:p>
            <w:r>
              <w:rPr>
                <w:sz w:val="16"/>
              </w:rPr>
              <w:t>壹蘋新聞網</w:t>
            </w:r>
          </w:p>
        </w:tc>
        <w:tc>
          <w:tcPr>
            <w:tcW w:type="dxa" w:w="2160"/>
          </w:tcPr>
          <w:p>
            <w:r>
              <w:rPr>
                <w:sz w:val="16"/>
              </w:rPr>
              <w:t>「幻藍小熊」怎麼了！奪金曲獎秒變夜市妹　吃出職業傷害增胖2公斤</w:t>
            </w:r>
          </w:p>
        </w:tc>
        <w:tc>
          <w:tcPr>
            <w:tcW w:type="dxa" w:w="2160"/>
          </w:tcPr>
          <w:p>
            <w:r>
              <w:rPr>
                <w:sz w:val="16"/>
              </w:rPr>
              <w:t>2026-08-21</w:t>
            </w:r>
          </w:p>
        </w:tc>
        <w:tc>
          <w:tcPr>
            <w:tcW w:type="dxa" w:w="2160"/>
          </w:tcPr>
          <w:p>
            <w:r>
              <w:rPr>
                <w:sz w:val="16"/>
              </w:rPr>
              <w:t>https://news.nextapple.com/entertainment/20260821/B4A9B81FBB6ED3C4C1E7BBB1DA6EEC11</w:t>
            </w:r>
          </w:p>
        </w:tc>
      </w:tr>
      <w:tr>
        <w:tc>
          <w:tcPr>
            <w:tcW w:type="dxa" w:w="2160"/>
          </w:tcPr>
          <w:p>
            <w:r>
              <w:rPr>
                <w:sz w:val="16"/>
              </w:rPr>
              <w:t>壹蘋新聞網</w:t>
            </w:r>
          </w:p>
        </w:tc>
        <w:tc>
          <w:tcPr>
            <w:tcW w:type="dxa" w:w="2160"/>
          </w:tcPr>
          <w:p>
            <w:r>
              <w:rPr>
                <w:sz w:val="16"/>
              </w:rPr>
              <w:t>80萬現金遺留公園2小時　台中警5分鐘尋回！網驚呼：太威了</w:t>
            </w:r>
          </w:p>
        </w:tc>
        <w:tc>
          <w:tcPr>
            <w:tcW w:type="dxa" w:w="2160"/>
          </w:tcPr>
          <w:p>
            <w:r>
              <w:rPr>
                <w:sz w:val="16"/>
              </w:rPr>
              <w:t>2026-08-21</w:t>
            </w:r>
          </w:p>
        </w:tc>
        <w:tc>
          <w:tcPr>
            <w:tcW w:type="dxa" w:w="2160"/>
          </w:tcPr>
          <w:p>
            <w:r>
              <w:rPr>
                <w:sz w:val="16"/>
              </w:rPr>
              <w:t>https://news.nextapple.com/local/20260821/C2E07D3D11A8175A4C20FA757FFD3BAE</w:t>
            </w:r>
          </w:p>
        </w:tc>
      </w:tr>
      <w:tr>
        <w:tc>
          <w:tcPr>
            <w:tcW w:type="dxa" w:w="2160"/>
          </w:tcPr>
          <w:p>
            <w:r>
              <w:rPr>
                <w:sz w:val="16"/>
              </w:rPr>
              <w:t>壹蘋新聞網</w:t>
            </w:r>
          </w:p>
        </w:tc>
        <w:tc>
          <w:tcPr>
            <w:tcW w:type="dxa" w:w="2160"/>
          </w:tcPr>
          <w:p>
            <w:r>
              <w:rPr>
                <w:sz w:val="16"/>
              </w:rPr>
              <w:t>蘋果愛美獎｜人氣醫師「快問快答」登場　醫美名醫拚人氣</w:t>
            </w:r>
          </w:p>
        </w:tc>
        <w:tc>
          <w:tcPr>
            <w:tcW w:type="dxa" w:w="2160"/>
          </w:tcPr>
          <w:p>
            <w:r>
              <w:rPr>
                <w:sz w:val="16"/>
              </w:rPr>
              <w:t>2026-08-21</w:t>
            </w:r>
          </w:p>
        </w:tc>
        <w:tc>
          <w:tcPr>
            <w:tcW w:type="dxa" w:w="2160"/>
          </w:tcPr>
          <w:p>
            <w:r>
              <w:rPr>
                <w:sz w:val="16"/>
              </w:rPr>
              <w:t>https://news.nextapple.com/aesthetic/20260821/ABA5057BBE2F447ED66A90D02706DC94</w:t>
            </w:r>
          </w:p>
        </w:tc>
      </w:tr>
      <w:tr>
        <w:tc>
          <w:tcPr>
            <w:tcW w:type="dxa" w:w="2160"/>
          </w:tcPr>
          <w:p>
            <w:r>
              <w:rPr>
                <w:sz w:val="16"/>
              </w:rPr>
              <w:t>壹蘋新聞網</w:t>
            </w:r>
          </w:p>
        </w:tc>
        <w:tc>
          <w:tcPr>
            <w:tcW w:type="dxa" w:w="2160"/>
          </w:tcPr>
          <w:p>
            <w:r>
              <w:rPr>
                <w:sz w:val="16"/>
              </w:rPr>
              <w:t>2300萬教育基金怎處理！　趙母說會還　稱弟弟之死讓趙建銘迷失</w:t>
            </w:r>
          </w:p>
        </w:tc>
        <w:tc>
          <w:tcPr>
            <w:tcW w:type="dxa" w:w="2160"/>
          </w:tcPr>
          <w:p>
            <w:r>
              <w:rPr>
                <w:sz w:val="16"/>
              </w:rPr>
              <w:t>2026-08-21</w:t>
            </w:r>
          </w:p>
        </w:tc>
        <w:tc>
          <w:tcPr>
            <w:tcW w:type="dxa" w:w="2160"/>
          </w:tcPr>
          <w:p>
            <w:r>
              <w:rPr>
                <w:sz w:val="16"/>
              </w:rPr>
              <w:t>https://news.nextapple.com/local/20260821/C6FA482B0EF75815C9030975A26C248F</w:t>
            </w:r>
          </w:p>
        </w:tc>
      </w:tr>
      <w:tr>
        <w:tc>
          <w:tcPr>
            <w:tcW w:type="dxa" w:w="2160"/>
          </w:tcPr>
          <w:p>
            <w:r>
              <w:rPr>
                <w:sz w:val="16"/>
              </w:rPr>
              <w:t>壹蘋新聞網</w:t>
            </w:r>
          </w:p>
        </w:tc>
        <w:tc>
          <w:tcPr>
            <w:tcW w:type="dxa" w:w="2160"/>
          </w:tcPr>
          <w:p>
            <w:r>
              <w:rPr>
                <w:sz w:val="16"/>
              </w:rPr>
              <w:t>這一炮好貴！網戀正妹約「啪啪」...轉帳18萬又想匯款48萬被警攔阻</w:t>
            </w:r>
          </w:p>
        </w:tc>
        <w:tc>
          <w:tcPr>
            <w:tcW w:type="dxa" w:w="2160"/>
          </w:tcPr>
          <w:p>
            <w:r>
              <w:rPr>
                <w:sz w:val="16"/>
              </w:rPr>
              <w:t>2026-08-21</w:t>
            </w:r>
          </w:p>
        </w:tc>
        <w:tc>
          <w:tcPr>
            <w:tcW w:type="dxa" w:w="2160"/>
          </w:tcPr>
          <w:p>
            <w:r>
              <w:rPr>
                <w:sz w:val="16"/>
              </w:rPr>
              <w:t>https://news.nextapple.com/local/20260821/F9A72514459E21BEF308057A8E473BC5</w:t>
            </w:r>
          </w:p>
        </w:tc>
      </w:tr>
      <w:tr>
        <w:tc>
          <w:tcPr>
            <w:tcW w:type="dxa" w:w="2160"/>
          </w:tcPr>
          <w:p>
            <w:r>
              <w:rPr>
                <w:sz w:val="16"/>
              </w:rPr>
              <w:t>壹蘋新聞網</w:t>
            </w:r>
          </w:p>
        </w:tc>
        <w:tc>
          <w:tcPr>
            <w:tcW w:type="dxa" w:w="2160"/>
          </w:tcPr>
          <w:p>
            <w:r>
              <w:rPr>
                <w:sz w:val="16"/>
              </w:rPr>
              <w:t>樂團「理想混蛋」被高爾宣帥暈了　健身控緊盯他胸部看</w:t>
            </w:r>
          </w:p>
        </w:tc>
        <w:tc>
          <w:tcPr>
            <w:tcW w:type="dxa" w:w="2160"/>
          </w:tcPr>
          <w:p>
            <w:r>
              <w:rPr>
                <w:sz w:val="16"/>
              </w:rPr>
              <w:t>2026-08-21</w:t>
            </w:r>
          </w:p>
        </w:tc>
        <w:tc>
          <w:tcPr>
            <w:tcW w:type="dxa" w:w="2160"/>
          </w:tcPr>
          <w:p>
            <w:r>
              <w:rPr>
                <w:sz w:val="16"/>
              </w:rPr>
              <w:t>https://news.nextapple.com/entertainment/20260821/EA85A873EB1360A9DA2E60A5DB7CCF88</w:t>
            </w:r>
          </w:p>
        </w:tc>
      </w:tr>
      <w:tr>
        <w:tc>
          <w:tcPr>
            <w:tcW w:type="dxa" w:w="2160"/>
          </w:tcPr>
          <w:p>
            <w:r>
              <w:rPr>
                <w:sz w:val="16"/>
              </w:rPr>
              <w:t>壹蘋新聞網</w:t>
            </w:r>
          </w:p>
        </w:tc>
        <w:tc>
          <w:tcPr>
            <w:tcW w:type="dxa" w:w="2160"/>
          </w:tcPr>
          <w:p>
            <w:r>
              <w:rPr>
                <w:sz w:val="16"/>
              </w:rPr>
              <w:t>趙建銘友人被戳破與許芊芊有關　「kk._hi」緊急關版</w:t>
            </w:r>
          </w:p>
        </w:tc>
        <w:tc>
          <w:tcPr>
            <w:tcW w:type="dxa" w:w="2160"/>
          </w:tcPr>
          <w:p>
            <w:r>
              <w:rPr>
                <w:sz w:val="16"/>
              </w:rPr>
              <w:t>2026-08-21</w:t>
            </w:r>
          </w:p>
        </w:tc>
        <w:tc>
          <w:tcPr>
            <w:tcW w:type="dxa" w:w="2160"/>
          </w:tcPr>
          <w:p>
            <w:r>
              <w:rPr>
                <w:sz w:val="16"/>
              </w:rPr>
              <w:t>https://news.nextapple.com/politics/20260821/A89822287B51CB11D9C7A94974B0F348</w:t>
            </w:r>
          </w:p>
        </w:tc>
      </w:tr>
      <w:tr>
        <w:tc>
          <w:tcPr>
            <w:tcW w:type="dxa" w:w="2160"/>
          </w:tcPr>
          <w:p>
            <w:r>
              <w:rPr>
                <w:sz w:val="16"/>
              </w:rPr>
              <w:t>壹蘋新聞網</w:t>
            </w:r>
          </w:p>
        </w:tc>
        <w:tc>
          <w:tcPr>
            <w:tcW w:type="dxa" w:w="2160"/>
          </w:tcPr>
          <w:p>
            <w:r>
              <w:rPr>
                <w:sz w:val="16"/>
              </w:rPr>
              <w:t>「仙界口譯姐」出事了　返台呼吸困難緊急送醫</w:t>
            </w:r>
          </w:p>
        </w:tc>
        <w:tc>
          <w:tcPr>
            <w:tcW w:type="dxa" w:w="2160"/>
          </w:tcPr>
          <w:p>
            <w:r>
              <w:rPr>
                <w:sz w:val="16"/>
              </w:rPr>
              <w:t>2026-08-21</w:t>
            </w:r>
          </w:p>
        </w:tc>
        <w:tc>
          <w:tcPr>
            <w:tcW w:type="dxa" w:w="2160"/>
          </w:tcPr>
          <w:p>
            <w:r>
              <w:rPr>
                <w:sz w:val="16"/>
              </w:rPr>
              <w:t>https://news.nextapple.com/entertainment/20260821/9ABB0281F575210C333D47738F335D1E</w:t>
            </w:r>
          </w:p>
        </w:tc>
      </w:tr>
      <w:tr>
        <w:tc>
          <w:tcPr>
            <w:tcW w:type="dxa" w:w="2160"/>
          </w:tcPr>
          <w:p>
            <w:r>
              <w:rPr>
                <w:sz w:val="16"/>
              </w:rPr>
              <w:t>壹蘋新聞網</w:t>
            </w:r>
          </w:p>
        </w:tc>
        <w:tc>
          <w:tcPr>
            <w:tcW w:type="dxa" w:w="2160"/>
          </w:tcPr>
          <w:p>
            <w:r>
              <w:rPr>
                <w:sz w:val="16"/>
              </w:rPr>
              <w:t>卓榮泰稱普發2萬不可行卻喊地方加碼　蔣萬安冷回：北市沒條件發現金</w:t>
            </w:r>
          </w:p>
        </w:tc>
        <w:tc>
          <w:tcPr>
            <w:tcW w:type="dxa" w:w="2160"/>
          </w:tcPr>
          <w:p>
            <w:r>
              <w:rPr>
                <w:sz w:val="16"/>
              </w:rPr>
              <w:t>2026-08-21</w:t>
            </w:r>
          </w:p>
        </w:tc>
        <w:tc>
          <w:tcPr>
            <w:tcW w:type="dxa" w:w="2160"/>
          </w:tcPr>
          <w:p>
            <w:r>
              <w:rPr>
                <w:sz w:val="16"/>
              </w:rPr>
              <w:t>https://news.nextapple.com/politics/20260821/EC9EDF39112B772CC4F991DEF1F0D774</w:t>
            </w:r>
          </w:p>
        </w:tc>
      </w:tr>
      <w:tr>
        <w:tc>
          <w:tcPr>
            <w:tcW w:type="dxa" w:w="2160"/>
          </w:tcPr>
          <w:p>
            <w:r>
              <w:rPr>
                <w:sz w:val="16"/>
              </w:rPr>
              <w:t>壹蘋新聞網</w:t>
            </w:r>
          </w:p>
        </w:tc>
        <w:tc>
          <w:tcPr>
            <w:tcW w:type="dxa" w:w="2160"/>
          </w:tcPr>
          <w:p>
            <w:r>
              <w:rPr>
                <w:sz w:val="16"/>
              </w:rPr>
              <w:t>江啟臣受邀台中美國商會晚宴　全英文演說端出城市新藍圖</w:t>
            </w:r>
          </w:p>
        </w:tc>
        <w:tc>
          <w:tcPr>
            <w:tcW w:type="dxa" w:w="2160"/>
          </w:tcPr>
          <w:p>
            <w:r>
              <w:rPr>
                <w:sz w:val="16"/>
              </w:rPr>
              <w:t>2026-08-21</w:t>
            </w:r>
          </w:p>
        </w:tc>
        <w:tc>
          <w:tcPr>
            <w:tcW w:type="dxa" w:w="2160"/>
          </w:tcPr>
          <w:p>
            <w:r>
              <w:rPr>
                <w:sz w:val="16"/>
              </w:rPr>
              <w:t>https://news.nextapple.com/politics/20260821/EDCA741BC914E411679A978F54D1C53D</w:t>
            </w:r>
          </w:p>
        </w:tc>
      </w:tr>
      <w:tr>
        <w:tc>
          <w:tcPr>
            <w:tcW w:type="dxa" w:w="2160"/>
          </w:tcPr>
          <w:p>
            <w:r>
              <w:rPr>
                <w:sz w:val="16"/>
              </w:rPr>
              <w:t>壹蘋新聞網</w:t>
            </w:r>
          </w:p>
        </w:tc>
        <w:tc>
          <w:tcPr>
            <w:tcW w:type="dxa" w:w="2160"/>
          </w:tcPr>
          <w:p>
            <w:r>
              <w:rPr>
                <w:sz w:val="16"/>
              </w:rPr>
              <w:t>陳幸妤簽1億保密條款須封口？律師指「1情況罰不了」</w:t>
            </w:r>
          </w:p>
        </w:tc>
        <w:tc>
          <w:tcPr>
            <w:tcW w:type="dxa" w:w="2160"/>
          </w:tcPr>
          <w:p>
            <w:r>
              <w:rPr>
                <w:sz w:val="16"/>
              </w:rPr>
              <w:t>2026-08-21</w:t>
            </w:r>
          </w:p>
        </w:tc>
        <w:tc>
          <w:tcPr>
            <w:tcW w:type="dxa" w:w="2160"/>
          </w:tcPr>
          <w:p>
            <w:r>
              <w:rPr>
                <w:sz w:val="16"/>
              </w:rPr>
              <w:t>https://news.nextapple.com/life/20260821/15AF0F3920C9374F7CBEC3C6C97F9E80</w:t>
            </w:r>
          </w:p>
        </w:tc>
      </w:tr>
      <w:tr>
        <w:tc>
          <w:tcPr>
            <w:tcW w:type="dxa" w:w="2160"/>
          </w:tcPr>
          <w:p>
            <w:r>
              <w:rPr>
                <w:sz w:val="16"/>
              </w:rPr>
              <w:t>壹蘋新聞網</w:t>
            </w:r>
          </w:p>
        </w:tc>
        <w:tc>
          <w:tcPr>
            <w:tcW w:type="dxa" w:w="2160"/>
          </w:tcPr>
          <w:p>
            <w:r>
              <w:rPr>
                <w:sz w:val="16"/>
              </w:rPr>
              <w:t>天玉重砸16.2億狂掃市心1479坪地　鑫天地7期房價估5字頭卡大順商圈</w:t>
            </w:r>
          </w:p>
        </w:tc>
        <w:tc>
          <w:tcPr>
            <w:tcW w:type="dxa" w:w="2160"/>
          </w:tcPr>
          <w:p>
            <w:r>
              <w:rPr>
                <w:sz w:val="16"/>
              </w:rPr>
              <w:t>2026-08-21</w:t>
            </w:r>
          </w:p>
        </w:tc>
        <w:tc>
          <w:tcPr>
            <w:tcW w:type="dxa" w:w="2160"/>
          </w:tcPr>
          <w:p>
            <w:r>
              <w:rPr>
                <w:sz w:val="16"/>
              </w:rPr>
              <w:t>https://news.nextapple.com/property/20260821/DDB0FCE173D35B9182D023DE064F416A</w:t>
            </w:r>
          </w:p>
        </w:tc>
      </w:tr>
      <w:tr>
        <w:tc>
          <w:tcPr>
            <w:tcW w:type="dxa" w:w="2160"/>
          </w:tcPr>
          <w:p>
            <w:r>
              <w:rPr>
                <w:sz w:val="16"/>
              </w:rPr>
              <w:t>壹蘋新聞網</w:t>
            </w:r>
          </w:p>
        </w:tc>
        <w:tc>
          <w:tcPr>
            <w:tcW w:type="dxa" w:w="2160"/>
          </w:tcPr>
          <w:p>
            <w:r>
              <w:rPr>
                <w:sz w:val="16"/>
              </w:rPr>
              <w:t>何欣純公開「欣好店家」地圖　近百家台中巷弄好店一次搜</w:t>
            </w:r>
          </w:p>
        </w:tc>
        <w:tc>
          <w:tcPr>
            <w:tcW w:type="dxa" w:w="2160"/>
          </w:tcPr>
          <w:p>
            <w:r>
              <w:rPr>
                <w:sz w:val="16"/>
              </w:rPr>
              <w:t>2026-08-21</w:t>
            </w:r>
          </w:p>
        </w:tc>
        <w:tc>
          <w:tcPr>
            <w:tcW w:type="dxa" w:w="2160"/>
          </w:tcPr>
          <w:p>
            <w:r>
              <w:rPr>
                <w:sz w:val="16"/>
              </w:rPr>
              <w:t>https://news.nextapple.com/politics/20260821/194D599BABBF8670F31170A0AF582D65</w:t>
            </w:r>
          </w:p>
        </w:tc>
      </w:tr>
      <w:tr>
        <w:tc>
          <w:tcPr>
            <w:tcW w:type="dxa" w:w="2160"/>
          </w:tcPr>
          <w:p>
            <w:r>
              <w:rPr>
                <w:sz w:val="16"/>
              </w:rPr>
              <w:t>壹蘋新聞網</w:t>
            </w:r>
          </w:p>
        </w:tc>
        <w:tc>
          <w:tcPr>
            <w:tcW w:type="dxa" w:w="2160"/>
          </w:tcPr>
          <w:p>
            <w:r>
              <w:rPr>
                <w:sz w:val="16"/>
              </w:rPr>
              <w:t>陳幸妤兒「生活費低於許芊芊薪水」　在美省錢3年讀完大學</w:t>
            </w:r>
          </w:p>
        </w:tc>
        <w:tc>
          <w:tcPr>
            <w:tcW w:type="dxa" w:w="2160"/>
          </w:tcPr>
          <w:p>
            <w:r>
              <w:rPr>
                <w:sz w:val="16"/>
              </w:rPr>
              <w:t>2026-08-21</w:t>
            </w:r>
          </w:p>
        </w:tc>
        <w:tc>
          <w:tcPr>
            <w:tcW w:type="dxa" w:w="2160"/>
          </w:tcPr>
          <w:p>
            <w:r>
              <w:rPr>
                <w:sz w:val="16"/>
              </w:rPr>
              <w:t>https://news.nextapple.com/politics/20260821/261CE9F87A635B74D6E3CCA3BDD70F7B</w:t>
            </w:r>
          </w:p>
        </w:tc>
      </w:tr>
      <w:tr>
        <w:tc>
          <w:tcPr>
            <w:tcW w:type="dxa" w:w="2160"/>
          </w:tcPr>
          <w:p>
            <w:r>
              <w:rPr>
                <w:sz w:val="16"/>
              </w:rPr>
              <w:t>壹蘋新聞網</w:t>
            </w:r>
          </w:p>
        </w:tc>
        <w:tc>
          <w:tcPr>
            <w:tcW w:type="dxa" w:w="2160"/>
          </w:tcPr>
          <w:p>
            <w:r>
              <w:rPr>
                <w:sz w:val="16"/>
              </w:rPr>
              <w:t>李四川、徐欣瑩現身立院　國民黨團力挺高喊：新竹新北一起贏</w:t>
            </w:r>
          </w:p>
        </w:tc>
        <w:tc>
          <w:tcPr>
            <w:tcW w:type="dxa" w:w="2160"/>
          </w:tcPr>
          <w:p>
            <w:r>
              <w:rPr>
                <w:sz w:val="16"/>
              </w:rPr>
              <w:t>2026-08-21</w:t>
            </w:r>
          </w:p>
        </w:tc>
        <w:tc>
          <w:tcPr>
            <w:tcW w:type="dxa" w:w="2160"/>
          </w:tcPr>
          <w:p>
            <w:r>
              <w:rPr>
                <w:sz w:val="16"/>
              </w:rPr>
              <w:t>https://news.nextapple.com/politics/20260821/BEF47A424002A2965BDDF7E6585FBEC0</w:t>
            </w:r>
          </w:p>
        </w:tc>
      </w:tr>
      <w:tr>
        <w:tc>
          <w:tcPr>
            <w:tcW w:type="dxa" w:w="2160"/>
          </w:tcPr>
          <w:p>
            <w:r>
              <w:rPr>
                <w:sz w:val="16"/>
              </w:rPr>
              <w:t>壹蘋新聞網</w:t>
            </w:r>
          </w:p>
        </w:tc>
        <w:tc>
          <w:tcPr>
            <w:tcW w:type="dxa" w:w="2160"/>
          </w:tcPr>
          <w:p>
            <w:r>
              <w:rPr>
                <w:sz w:val="16"/>
              </w:rPr>
              <w:t>趙建銘1億協議「那又如何？」律師斷言：精采了！恐凌遲社死</w:t>
            </w:r>
          </w:p>
        </w:tc>
        <w:tc>
          <w:tcPr>
            <w:tcW w:type="dxa" w:w="2160"/>
          </w:tcPr>
          <w:p>
            <w:r>
              <w:rPr>
                <w:sz w:val="16"/>
              </w:rPr>
              <w:t>2026-08-21</w:t>
            </w:r>
          </w:p>
        </w:tc>
        <w:tc>
          <w:tcPr>
            <w:tcW w:type="dxa" w:w="2160"/>
          </w:tcPr>
          <w:p>
            <w:r>
              <w:rPr>
                <w:sz w:val="16"/>
              </w:rPr>
              <w:t>https://news.nextapple.com/life/20260821/B288953381FB437D9C910E5F360ED412</w:t>
            </w:r>
          </w:p>
        </w:tc>
      </w:tr>
      <w:tr>
        <w:tc>
          <w:tcPr>
            <w:tcW w:type="dxa" w:w="2160"/>
          </w:tcPr>
          <w:p>
            <w:r>
              <w:rPr>
                <w:sz w:val="16"/>
              </w:rPr>
              <w:t>壹蘋新聞網</w:t>
            </w:r>
          </w:p>
        </w:tc>
        <w:tc>
          <w:tcPr>
            <w:tcW w:type="dxa" w:w="2160"/>
          </w:tcPr>
          <w:p>
            <w:r>
              <w:rPr>
                <w:sz w:val="16"/>
              </w:rPr>
              <w:t>國軍不缺兵？後備役男欲轉志願役遭悍拒　軍方卻暗示「用這招」可免教召</w:t>
            </w:r>
          </w:p>
        </w:tc>
        <w:tc>
          <w:tcPr>
            <w:tcW w:type="dxa" w:w="2160"/>
          </w:tcPr>
          <w:p>
            <w:r>
              <w:rPr>
                <w:sz w:val="16"/>
              </w:rPr>
              <w:t>2026-08-21</w:t>
            </w:r>
          </w:p>
        </w:tc>
        <w:tc>
          <w:tcPr>
            <w:tcW w:type="dxa" w:w="2160"/>
          </w:tcPr>
          <w:p>
            <w:r>
              <w:rPr>
                <w:sz w:val="16"/>
              </w:rPr>
              <w:t>https://news.nextapple.com/politics/20260821/412AE6E6E85367D5ABC60613648CBA48</w:t>
            </w:r>
          </w:p>
        </w:tc>
      </w:tr>
      <w:tr>
        <w:tc>
          <w:tcPr>
            <w:tcW w:type="dxa" w:w="2160"/>
          </w:tcPr>
          <w:p>
            <w:r>
              <w:rPr>
                <w:sz w:val="16"/>
              </w:rPr>
              <w:t>壹蘋新聞網</w:t>
            </w:r>
          </w:p>
        </w:tc>
        <w:tc>
          <w:tcPr>
            <w:tcW w:type="dxa" w:w="2160"/>
          </w:tcPr>
          <w:p>
            <w:r>
              <w:rPr>
                <w:sz w:val="16"/>
              </w:rPr>
              <w:t>李灝宇征服美媒！認證「值得待在大聯盟」　狂讚他「一特質」</w:t>
            </w:r>
          </w:p>
        </w:tc>
        <w:tc>
          <w:tcPr>
            <w:tcW w:type="dxa" w:w="2160"/>
          </w:tcPr>
          <w:p>
            <w:r>
              <w:rPr>
                <w:sz w:val="16"/>
              </w:rPr>
              <w:t>2026-08-21</w:t>
            </w:r>
          </w:p>
        </w:tc>
        <w:tc>
          <w:tcPr>
            <w:tcW w:type="dxa" w:w="2160"/>
          </w:tcPr>
          <w:p>
            <w:r>
              <w:rPr>
                <w:sz w:val="16"/>
              </w:rPr>
              <w:t>https://news.nextapple.com/sports/20260821/02CFC82A9E79B9753C5C5BA7438A830F</w:t>
            </w:r>
          </w:p>
        </w:tc>
      </w:tr>
      <w:tr>
        <w:tc>
          <w:tcPr>
            <w:tcW w:type="dxa" w:w="2160"/>
          </w:tcPr>
          <w:p>
            <w:r>
              <w:rPr>
                <w:sz w:val="16"/>
              </w:rPr>
              <w:t>壹蘋新聞網</w:t>
            </w:r>
          </w:p>
        </w:tc>
        <w:tc>
          <w:tcPr>
            <w:tcW w:type="dxa" w:w="2160"/>
          </w:tcPr>
          <w:p>
            <w:r>
              <w:rPr>
                <w:sz w:val="16"/>
              </w:rPr>
              <w:t>男歌手二度合作「千禧國民學姊」　緣份千里一線牽還念同小學</w:t>
            </w:r>
          </w:p>
        </w:tc>
        <w:tc>
          <w:tcPr>
            <w:tcW w:type="dxa" w:w="2160"/>
          </w:tcPr>
          <w:p>
            <w:r>
              <w:rPr>
                <w:sz w:val="16"/>
              </w:rPr>
              <w:t>2026-08-21</w:t>
            </w:r>
          </w:p>
        </w:tc>
        <w:tc>
          <w:tcPr>
            <w:tcW w:type="dxa" w:w="2160"/>
          </w:tcPr>
          <w:p>
            <w:r>
              <w:rPr>
                <w:sz w:val="16"/>
              </w:rPr>
              <w:t>https://news.nextapple.com/entertainment/20260821/0C5DA746A9808C8DF1EFDB819E5AE807</w:t>
            </w:r>
          </w:p>
        </w:tc>
      </w:tr>
      <w:tr>
        <w:tc>
          <w:tcPr>
            <w:tcW w:type="dxa" w:w="2160"/>
          </w:tcPr>
          <w:p>
            <w:r>
              <w:rPr>
                <w:sz w:val="16"/>
              </w:rPr>
              <w:t>壹蘋新聞網</w:t>
            </w:r>
          </w:p>
        </w:tc>
        <w:tc>
          <w:tcPr>
            <w:tcW w:type="dxa" w:w="2160"/>
          </w:tcPr>
          <w:p>
            <w:r>
              <w:rPr>
                <w:sz w:val="16"/>
              </w:rPr>
              <w:t>好市多「開學必買清單」　熱議文具是它：買1盒4年用不完</w:t>
            </w:r>
          </w:p>
        </w:tc>
        <w:tc>
          <w:tcPr>
            <w:tcW w:type="dxa" w:w="2160"/>
          </w:tcPr>
          <w:p>
            <w:r>
              <w:rPr>
                <w:sz w:val="16"/>
              </w:rPr>
              <w:t>2026-08-21</w:t>
            </w:r>
          </w:p>
        </w:tc>
        <w:tc>
          <w:tcPr>
            <w:tcW w:type="dxa" w:w="2160"/>
          </w:tcPr>
          <w:p>
            <w:r>
              <w:rPr>
                <w:sz w:val="16"/>
              </w:rPr>
              <w:t>https://news.nextapple.com/life/20260821/DA2BF10EB00653499524C141B0C83BCB</w:t>
            </w:r>
          </w:p>
        </w:tc>
      </w:tr>
      <w:tr>
        <w:tc>
          <w:tcPr>
            <w:tcW w:type="dxa" w:w="2160"/>
          </w:tcPr>
          <w:p>
            <w:r>
              <w:rPr>
                <w:sz w:val="16"/>
              </w:rPr>
              <w:t>壹蘋新聞網</w:t>
            </w:r>
          </w:p>
        </w:tc>
        <w:tc>
          <w:tcPr>
            <w:tcW w:type="dxa" w:w="2160"/>
          </w:tcPr>
          <w:p>
            <w:r>
              <w:rPr>
                <w:sz w:val="16"/>
              </w:rPr>
              <w:t>趙建銘返台隔日…現身診所上工　見媒體急轉身走側門</w:t>
            </w:r>
          </w:p>
        </w:tc>
        <w:tc>
          <w:tcPr>
            <w:tcW w:type="dxa" w:w="2160"/>
          </w:tcPr>
          <w:p>
            <w:r>
              <w:rPr>
                <w:sz w:val="16"/>
              </w:rPr>
              <w:t>2026-08-21</w:t>
            </w:r>
          </w:p>
        </w:tc>
        <w:tc>
          <w:tcPr>
            <w:tcW w:type="dxa" w:w="2160"/>
          </w:tcPr>
          <w:p>
            <w:r>
              <w:rPr>
                <w:sz w:val="16"/>
              </w:rPr>
              <w:t>https://news.nextapple.com/local/20260821/C2BF3761A1357273C393A3B172BD6A96</w:t>
            </w:r>
          </w:p>
        </w:tc>
      </w:tr>
      <w:tr>
        <w:tc>
          <w:tcPr>
            <w:tcW w:type="dxa" w:w="2160"/>
          </w:tcPr>
          <w:p>
            <w:r>
              <w:rPr>
                <w:sz w:val="16"/>
              </w:rPr>
              <w:t>壹蘋新聞網</w:t>
            </w:r>
          </w:p>
        </w:tc>
        <w:tc>
          <w:tcPr>
            <w:tcW w:type="dxa" w:w="2160"/>
          </w:tcPr>
          <w:p>
            <w:r>
              <w:rPr>
                <w:sz w:val="16"/>
              </w:rPr>
              <w:t>新竹市國際風箏節8/29、8/30登場！　高虹安邀民眾共賞「台灣印象」</w:t>
            </w:r>
          </w:p>
        </w:tc>
        <w:tc>
          <w:tcPr>
            <w:tcW w:type="dxa" w:w="2160"/>
          </w:tcPr>
          <w:p>
            <w:r>
              <w:rPr>
                <w:sz w:val="16"/>
              </w:rPr>
              <w:t>2026-08-21</w:t>
            </w:r>
          </w:p>
        </w:tc>
        <w:tc>
          <w:tcPr>
            <w:tcW w:type="dxa" w:w="2160"/>
          </w:tcPr>
          <w:p>
            <w:r>
              <w:rPr>
                <w:sz w:val="16"/>
              </w:rPr>
              <w:t>https://news.nextapple.com/life/20260821/4CA50E147B14AE4224EFA88B56A5CB99</w:t>
            </w:r>
          </w:p>
        </w:tc>
      </w:tr>
      <w:tr>
        <w:tc>
          <w:tcPr>
            <w:tcW w:type="dxa" w:w="2160"/>
          </w:tcPr>
          <w:p>
            <w:r>
              <w:rPr>
                <w:sz w:val="16"/>
              </w:rPr>
              <w:t>壹蘋新聞網</w:t>
            </w:r>
          </w:p>
        </w:tc>
        <w:tc>
          <w:tcPr>
            <w:tcW w:type="dxa" w:w="2160"/>
          </w:tcPr>
          <w:p>
            <w:r>
              <w:rPr>
                <w:sz w:val="16"/>
              </w:rPr>
              <w:t>王婉諭拒入綠營　她酸「給台階不下！就繼續當聖女自生自滅」</w:t>
            </w:r>
          </w:p>
        </w:tc>
        <w:tc>
          <w:tcPr>
            <w:tcW w:type="dxa" w:w="2160"/>
          </w:tcPr>
          <w:p>
            <w:r>
              <w:rPr>
                <w:sz w:val="16"/>
              </w:rPr>
              <w:t>2026-08-21</w:t>
            </w:r>
          </w:p>
        </w:tc>
        <w:tc>
          <w:tcPr>
            <w:tcW w:type="dxa" w:w="2160"/>
          </w:tcPr>
          <w:p>
            <w:r>
              <w:rPr>
                <w:sz w:val="16"/>
              </w:rPr>
              <w:t>https://news.nextapple.com/politics/20260821/814CAA340684499EDE0067A7423D24F5</w:t>
            </w:r>
          </w:p>
        </w:tc>
      </w:tr>
      <w:tr>
        <w:tc>
          <w:tcPr>
            <w:tcW w:type="dxa" w:w="2160"/>
          </w:tcPr>
          <w:p>
            <w:r>
              <w:rPr>
                <w:sz w:val="16"/>
              </w:rPr>
              <w:t>壹蘋新聞網</w:t>
            </w:r>
          </w:p>
        </w:tc>
        <w:tc>
          <w:tcPr>
            <w:tcW w:type="dxa" w:w="2160"/>
          </w:tcPr>
          <w:p>
            <w:r>
              <w:rPr>
                <w:sz w:val="16"/>
              </w:rPr>
              <w:t>MSI寵粉節登場！電競筆電、AI PC、掌機一次玩</w:t>
            </w:r>
          </w:p>
        </w:tc>
        <w:tc>
          <w:tcPr>
            <w:tcW w:type="dxa" w:w="2160"/>
          </w:tcPr>
          <w:p>
            <w:r>
              <w:rPr>
                <w:sz w:val="16"/>
              </w:rPr>
              <w:t>2026-08-21</w:t>
            </w:r>
          </w:p>
        </w:tc>
        <w:tc>
          <w:tcPr>
            <w:tcW w:type="dxa" w:w="2160"/>
          </w:tcPr>
          <w:p>
            <w:r>
              <w:rPr>
                <w:sz w:val="16"/>
              </w:rPr>
              <w:t>https://news.nextapple.com/aitech/20260821/B392C46F4685CD3744F83B558793F42D</w:t>
            </w:r>
          </w:p>
        </w:tc>
      </w:tr>
      <w:tr>
        <w:tc>
          <w:tcPr>
            <w:tcW w:type="dxa" w:w="2160"/>
          </w:tcPr>
          <w:p>
            <w:r>
              <w:rPr>
                <w:sz w:val="16"/>
              </w:rPr>
              <w:t>壹蘋新聞網</w:t>
            </w:r>
          </w:p>
        </w:tc>
        <w:tc>
          <w:tcPr>
            <w:tcW w:type="dxa" w:w="2160"/>
          </w:tcPr>
          <w:p>
            <w:r>
              <w:rPr>
                <w:sz w:val="16"/>
              </w:rPr>
              <w:t>檢舉《尼古喵喵》挨批　董氏基金會4點聲明頻提菸害防制法</w:t>
            </w:r>
          </w:p>
        </w:tc>
        <w:tc>
          <w:tcPr>
            <w:tcW w:type="dxa" w:w="2160"/>
          </w:tcPr>
          <w:p>
            <w:r>
              <w:rPr>
                <w:sz w:val="16"/>
              </w:rPr>
              <w:t>2026-08-21</w:t>
            </w:r>
          </w:p>
        </w:tc>
        <w:tc>
          <w:tcPr>
            <w:tcW w:type="dxa" w:w="2160"/>
          </w:tcPr>
          <w:p>
            <w:r>
              <w:rPr>
                <w:sz w:val="16"/>
              </w:rPr>
              <w:t>https://news.nextapple.com/life/20260821/EF383058EA2560738E43DC07A1F8DA2B</w:t>
            </w:r>
          </w:p>
        </w:tc>
      </w:tr>
      <w:tr>
        <w:tc>
          <w:tcPr>
            <w:tcW w:type="dxa" w:w="2160"/>
          </w:tcPr>
          <w:p>
            <w:r>
              <w:rPr>
                <w:sz w:val="16"/>
              </w:rPr>
              <w:t>壹蘋新聞網</w:t>
            </w:r>
          </w:p>
        </w:tc>
        <w:tc>
          <w:tcPr>
            <w:tcW w:type="dxa" w:w="2160"/>
          </w:tcPr>
          <w:p>
            <w:r>
              <w:rPr>
                <w:sz w:val="16"/>
              </w:rPr>
              <w:t>侯漢廷遭起訴！拿假文件亂爆「國家機關介選」　連邱毅也不挺他</w:t>
            </w:r>
          </w:p>
        </w:tc>
        <w:tc>
          <w:tcPr>
            <w:tcW w:type="dxa" w:w="2160"/>
          </w:tcPr>
          <w:p>
            <w:r>
              <w:rPr>
                <w:sz w:val="16"/>
              </w:rPr>
              <w:t>2026-08-21</w:t>
            </w:r>
          </w:p>
        </w:tc>
        <w:tc>
          <w:tcPr>
            <w:tcW w:type="dxa" w:w="2160"/>
          </w:tcPr>
          <w:p>
            <w:r>
              <w:rPr>
                <w:sz w:val="16"/>
              </w:rPr>
              <w:t>https://news.nextapple.com/politics/20260821/DF8E913E590AB30011763DC4669273DA</w:t>
            </w:r>
          </w:p>
        </w:tc>
      </w:tr>
      <w:tr>
        <w:tc>
          <w:tcPr>
            <w:tcW w:type="dxa" w:w="2160"/>
          </w:tcPr>
          <w:p>
            <w:r>
              <w:rPr>
                <w:sz w:val="16"/>
              </w:rPr>
              <w:t>壹蘋新聞網</w:t>
            </w:r>
          </w:p>
        </w:tc>
        <w:tc>
          <w:tcPr>
            <w:tcW w:type="dxa" w:w="2160"/>
          </w:tcPr>
          <w:p>
            <w:r>
              <w:rPr>
                <w:sz w:val="16"/>
              </w:rPr>
              <w:t>陳幸妤兒傳訊「許芊芊要爸爸送名牌包」　阿嬤看了沒否認</w:t>
            </w:r>
          </w:p>
        </w:tc>
        <w:tc>
          <w:tcPr>
            <w:tcW w:type="dxa" w:w="2160"/>
          </w:tcPr>
          <w:p>
            <w:r>
              <w:rPr>
                <w:sz w:val="16"/>
              </w:rPr>
              <w:t>2026-08-21</w:t>
            </w:r>
          </w:p>
        </w:tc>
        <w:tc>
          <w:tcPr>
            <w:tcW w:type="dxa" w:w="2160"/>
          </w:tcPr>
          <w:p>
            <w:r>
              <w:rPr>
                <w:sz w:val="16"/>
              </w:rPr>
              <w:t>https://news.nextapple.com/entertainment/20260821/C229B132DE6A6C15613D5ECA3B14DC64</w:t>
            </w:r>
          </w:p>
        </w:tc>
      </w:tr>
      <w:tr>
        <w:tc>
          <w:tcPr>
            <w:tcW w:type="dxa" w:w="2160"/>
          </w:tcPr>
          <w:p>
            <w:r>
              <w:rPr>
                <w:sz w:val="16"/>
              </w:rPr>
              <w:t>壹蘋新聞網</w:t>
            </w:r>
          </w:p>
        </w:tc>
        <w:tc>
          <w:tcPr>
            <w:tcW w:type="dxa" w:w="2160"/>
          </w:tcPr>
          <w:p>
            <w:r>
              <w:rPr>
                <w:sz w:val="16"/>
              </w:rPr>
              <w:t>先進晶片掀材料戰！SEMI材料聯盟35家產官學研成軍　補台灣供應鏈缺口</w:t>
            </w:r>
          </w:p>
        </w:tc>
        <w:tc>
          <w:tcPr>
            <w:tcW w:type="dxa" w:w="2160"/>
          </w:tcPr>
          <w:p>
            <w:r>
              <w:rPr>
                <w:sz w:val="16"/>
              </w:rPr>
              <w:t>2026-08-21</w:t>
            </w:r>
          </w:p>
        </w:tc>
        <w:tc>
          <w:tcPr>
            <w:tcW w:type="dxa" w:w="2160"/>
          </w:tcPr>
          <w:p>
            <w:r>
              <w:rPr>
                <w:sz w:val="16"/>
              </w:rPr>
              <w:t>https://news.nextapple.com/finance/20260821/8B1970D69C927D86B55100201A4F7610</w:t>
            </w:r>
          </w:p>
        </w:tc>
      </w:tr>
      <w:tr>
        <w:tc>
          <w:tcPr>
            <w:tcW w:type="dxa" w:w="2160"/>
          </w:tcPr>
          <w:p>
            <w:r>
              <w:rPr>
                <w:sz w:val="16"/>
              </w:rPr>
              <w:t>壹蘋新聞網</w:t>
            </w:r>
          </w:p>
        </w:tc>
        <w:tc>
          <w:tcPr>
            <w:tcW w:type="dxa" w:w="2160"/>
          </w:tcPr>
          <w:p>
            <w:r>
              <w:rPr>
                <w:sz w:val="16"/>
              </w:rPr>
              <w:t>趙建銘提油救火！這律師怒了「陳幸妤律師團後援會我一定加入」</w:t>
            </w:r>
          </w:p>
        </w:tc>
        <w:tc>
          <w:tcPr>
            <w:tcW w:type="dxa" w:w="2160"/>
          </w:tcPr>
          <w:p>
            <w:r>
              <w:rPr>
                <w:sz w:val="16"/>
              </w:rPr>
              <w:t>2026-08-21</w:t>
            </w:r>
          </w:p>
        </w:tc>
        <w:tc>
          <w:tcPr>
            <w:tcW w:type="dxa" w:w="2160"/>
          </w:tcPr>
          <w:p>
            <w:r>
              <w:rPr>
                <w:sz w:val="16"/>
              </w:rPr>
              <w:t>https://news.nextapple.com/local/20260821/5A13274F3054513F3A470A1040E6F09A</w:t>
            </w:r>
          </w:p>
        </w:tc>
      </w:tr>
      <w:tr>
        <w:tc>
          <w:tcPr>
            <w:tcW w:type="dxa" w:w="2160"/>
          </w:tcPr>
          <w:p>
            <w:r>
              <w:rPr>
                <w:sz w:val="16"/>
              </w:rPr>
              <w:t>壹蘋新聞網</w:t>
            </w:r>
          </w:p>
        </w:tc>
        <w:tc>
          <w:tcPr>
            <w:tcW w:type="dxa" w:w="2160"/>
          </w:tcPr>
          <w:p>
            <w:r>
              <w:rPr>
                <w:sz w:val="16"/>
              </w:rPr>
              <w:t>幫收籃球架慘遭重壓胸口！　新竹縣國中生身亡</w:t>
            </w:r>
          </w:p>
        </w:tc>
        <w:tc>
          <w:tcPr>
            <w:tcW w:type="dxa" w:w="2160"/>
          </w:tcPr>
          <w:p>
            <w:r>
              <w:rPr>
                <w:sz w:val="16"/>
              </w:rPr>
              <w:t>2026-08-21</w:t>
            </w:r>
          </w:p>
        </w:tc>
        <w:tc>
          <w:tcPr>
            <w:tcW w:type="dxa" w:w="2160"/>
          </w:tcPr>
          <w:p>
            <w:r>
              <w:rPr>
                <w:sz w:val="16"/>
              </w:rPr>
              <w:t>https://news.nextapple.com/local/20260821/709C4859A8E8BB167654B6722F7F7FD7</w:t>
            </w:r>
          </w:p>
        </w:tc>
      </w:tr>
      <w:tr>
        <w:tc>
          <w:tcPr>
            <w:tcW w:type="dxa" w:w="2160"/>
          </w:tcPr>
          <w:p>
            <w:r>
              <w:rPr>
                <w:sz w:val="16"/>
              </w:rPr>
              <w:t>壹蘋新聞網</w:t>
            </w:r>
          </w:p>
        </w:tc>
        <w:tc>
          <w:tcPr>
            <w:tcW w:type="dxa" w:w="2160"/>
          </w:tcPr>
          <w:p>
            <w:r>
              <w:rPr>
                <w:sz w:val="16"/>
              </w:rPr>
              <w:t>震撼彈！中信兄弟「代打之王」任意引退　下一站曝光</w:t>
            </w:r>
          </w:p>
        </w:tc>
        <w:tc>
          <w:tcPr>
            <w:tcW w:type="dxa" w:w="2160"/>
          </w:tcPr>
          <w:p>
            <w:r>
              <w:rPr>
                <w:sz w:val="16"/>
              </w:rPr>
              <w:t>2026-08-21</w:t>
            </w:r>
          </w:p>
        </w:tc>
        <w:tc>
          <w:tcPr>
            <w:tcW w:type="dxa" w:w="2160"/>
          </w:tcPr>
          <w:p>
            <w:r>
              <w:rPr>
                <w:sz w:val="16"/>
              </w:rPr>
              <w:t>https://news.nextapple.com/sports/20260821/040CB8B8FD5B6F5B44F253A357DAFA0D</w:t>
            </w:r>
          </w:p>
        </w:tc>
      </w:tr>
      <w:tr>
        <w:tc>
          <w:tcPr>
            <w:tcW w:type="dxa" w:w="2160"/>
          </w:tcPr>
          <w:p>
            <w:r>
              <w:rPr>
                <w:sz w:val="16"/>
              </w:rPr>
              <w:t>壹蘋新聞網</w:t>
            </w:r>
          </w:p>
        </w:tc>
        <w:tc>
          <w:tcPr>
            <w:tcW w:type="dxa" w:w="2160"/>
          </w:tcPr>
          <w:p>
            <w:r>
              <w:rPr>
                <w:sz w:val="16"/>
              </w:rPr>
              <w:t>槓上趙建銘「陳水扁有關心？」陳幸妤吐槽1句　全場笑翻</w:t>
            </w:r>
          </w:p>
        </w:tc>
        <w:tc>
          <w:tcPr>
            <w:tcW w:type="dxa" w:w="2160"/>
          </w:tcPr>
          <w:p>
            <w:r>
              <w:rPr>
                <w:sz w:val="16"/>
              </w:rPr>
              <w:t>2026-08-21</w:t>
            </w:r>
          </w:p>
        </w:tc>
        <w:tc>
          <w:tcPr>
            <w:tcW w:type="dxa" w:w="2160"/>
          </w:tcPr>
          <w:p>
            <w:r>
              <w:rPr>
                <w:sz w:val="16"/>
              </w:rPr>
              <w:t>https://news.nextapple.com/politics/20260821/4B1727810530D1D887E85DC717D85414</w:t>
            </w:r>
          </w:p>
        </w:tc>
      </w:tr>
      <w:tr>
        <w:tc>
          <w:tcPr>
            <w:tcW w:type="dxa" w:w="2160"/>
          </w:tcPr>
          <w:p>
            <w:r>
              <w:rPr>
                <w:sz w:val="16"/>
              </w:rPr>
              <w:t>壹蘋新聞網</w:t>
            </w:r>
          </w:p>
        </w:tc>
        <w:tc>
          <w:tcPr>
            <w:tcW w:type="dxa" w:w="2160"/>
          </w:tcPr>
          <w:p>
            <w:r>
              <w:rPr>
                <w:sz w:val="16"/>
              </w:rPr>
              <w:t>劍橋教授涉抄襲身亡　爆料者突遭大學停職　校方發聲</w:t>
            </w:r>
          </w:p>
        </w:tc>
        <w:tc>
          <w:tcPr>
            <w:tcW w:type="dxa" w:w="2160"/>
          </w:tcPr>
          <w:p>
            <w:r>
              <w:rPr>
                <w:sz w:val="16"/>
              </w:rPr>
              <w:t>2026-08-21</w:t>
            </w:r>
          </w:p>
        </w:tc>
        <w:tc>
          <w:tcPr>
            <w:tcW w:type="dxa" w:w="2160"/>
          </w:tcPr>
          <w:p>
            <w:r>
              <w:rPr>
                <w:sz w:val="16"/>
              </w:rPr>
              <w:t>https://news.nextapple.com/international/20260821/01C7308B54605DAEBFDC5F09352F7516</w:t>
            </w:r>
          </w:p>
        </w:tc>
      </w:tr>
      <w:tr>
        <w:tc>
          <w:tcPr>
            <w:tcW w:type="dxa" w:w="2160"/>
          </w:tcPr>
          <w:p>
            <w:r>
              <w:rPr>
                <w:sz w:val="16"/>
              </w:rPr>
              <w:t>壹蘋新聞網</w:t>
            </w:r>
          </w:p>
        </w:tc>
        <w:tc>
          <w:tcPr>
            <w:tcW w:type="dxa" w:w="2160"/>
          </w:tcPr>
          <w:p>
            <w:r>
              <w:rPr>
                <w:sz w:val="16"/>
              </w:rPr>
              <w:t>節儉基因有遺傳「這件事」露端倪　陳幸妤自曝是虎媽　少管教後變好友</w:t>
            </w:r>
          </w:p>
        </w:tc>
        <w:tc>
          <w:tcPr>
            <w:tcW w:type="dxa" w:w="2160"/>
          </w:tcPr>
          <w:p>
            <w:r>
              <w:rPr>
                <w:sz w:val="16"/>
              </w:rPr>
              <w:t>2026-08-21</w:t>
            </w:r>
          </w:p>
        </w:tc>
        <w:tc>
          <w:tcPr>
            <w:tcW w:type="dxa" w:w="2160"/>
          </w:tcPr>
          <w:p>
            <w:r>
              <w:rPr>
                <w:sz w:val="16"/>
              </w:rPr>
              <w:t>https://news.nextapple.com/local/20260821/FE2545E9AC59A3C2D049CAB746F0A433</w:t>
            </w:r>
          </w:p>
        </w:tc>
      </w:tr>
      <w:tr>
        <w:tc>
          <w:tcPr>
            <w:tcW w:type="dxa" w:w="2160"/>
          </w:tcPr>
          <w:p>
            <w:r>
              <w:rPr>
                <w:sz w:val="16"/>
              </w:rPr>
              <w:t>壹蘋新聞網</w:t>
            </w:r>
          </w:p>
        </w:tc>
        <w:tc>
          <w:tcPr>
            <w:tcW w:type="dxa" w:w="2160"/>
          </w:tcPr>
          <w:p>
            <w:r>
              <w:rPr>
                <w:sz w:val="16"/>
              </w:rPr>
              <w:t>國旅補助好康開搶！包棟民宿免費住　飯店加碼送4000元</w:t>
            </w:r>
          </w:p>
        </w:tc>
        <w:tc>
          <w:tcPr>
            <w:tcW w:type="dxa" w:w="2160"/>
          </w:tcPr>
          <w:p>
            <w:r>
              <w:rPr>
                <w:sz w:val="16"/>
              </w:rPr>
              <w:t>2026-08-21</w:t>
            </w:r>
          </w:p>
        </w:tc>
        <w:tc>
          <w:tcPr>
            <w:tcW w:type="dxa" w:w="2160"/>
          </w:tcPr>
          <w:p>
            <w:r>
              <w:rPr>
                <w:sz w:val="16"/>
              </w:rPr>
              <w:t>https://news.nextapple.com/life/20260821/8DB2932AD32C19D9438FD63A0142999D</w:t>
            </w:r>
          </w:p>
        </w:tc>
      </w:tr>
      <w:tr>
        <w:tc>
          <w:tcPr>
            <w:tcW w:type="dxa" w:w="2160"/>
          </w:tcPr>
          <w:p>
            <w:r>
              <w:rPr>
                <w:sz w:val="16"/>
              </w:rPr>
              <w:t>壹蘋新聞網</w:t>
            </w:r>
          </w:p>
        </w:tc>
        <w:tc>
          <w:tcPr>
            <w:tcW w:type="dxa" w:w="2160"/>
          </w:tcPr>
          <w:p>
            <w:r>
              <w:rPr>
                <w:sz w:val="16"/>
              </w:rPr>
              <w:t>有人訂花送趙建銘　花店霸氣拒接：你找別家吧</w:t>
            </w:r>
          </w:p>
        </w:tc>
        <w:tc>
          <w:tcPr>
            <w:tcW w:type="dxa" w:w="2160"/>
          </w:tcPr>
          <w:p>
            <w:r>
              <w:rPr>
                <w:sz w:val="16"/>
              </w:rPr>
              <w:t>2026-08-21</w:t>
            </w:r>
          </w:p>
        </w:tc>
        <w:tc>
          <w:tcPr>
            <w:tcW w:type="dxa" w:w="2160"/>
          </w:tcPr>
          <w:p>
            <w:r>
              <w:rPr>
                <w:sz w:val="16"/>
              </w:rPr>
              <w:t>https://news.nextapple.com/life/20260821/20046FAF079DE9C997E3AD69B6636145</w:t>
            </w:r>
          </w:p>
        </w:tc>
      </w:tr>
      <w:tr>
        <w:tc>
          <w:tcPr>
            <w:tcW w:type="dxa" w:w="2160"/>
          </w:tcPr>
          <w:p>
            <w:r>
              <w:rPr>
                <w:sz w:val="16"/>
              </w:rPr>
              <w:t>壹蘋新聞網</w:t>
            </w:r>
          </w:p>
        </w:tc>
        <w:tc>
          <w:tcPr>
            <w:tcW w:type="dxa" w:w="2160"/>
          </w:tcPr>
          <w:p>
            <w:r>
              <w:rPr>
                <w:sz w:val="16"/>
              </w:rPr>
              <w:t>「小宇」宋念宇真的好敢講　被問演唱會門票若沒秒殺？他喊：就會取消</w:t>
            </w:r>
          </w:p>
        </w:tc>
        <w:tc>
          <w:tcPr>
            <w:tcW w:type="dxa" w:w="2160"/>
          </w:tcPr>
          <w:p>
            <w:r>
              <w:rPr>
                <w:sz w:val="16"/>
              </w:rPr>
              <w:t>2026-08-21</w:t>
            </w:r>
          </w:p>
        </w:tc>
        <w:tc>
          <w:tcPr>
            <w:tcW w:type="dxa" w:w="2160"/>
          </w:tcPr>
          <w:p>
            <w:r>
              <w:rPr>
                <w:sz w:val="16"/>
              </w:rPr>
              <w:t>https://news.nextapple.com/entertainment/20260821/6A0C697BDC6DCA47F362282256E6F21F</w:t>
            </w:r>
          </w:p>
        </w:tc>
      </w:tr>
      <w:tr>
        <w:tc>
          <w:tcPr>
            <w:tcW w:type="dxa" w:w="2160"/>
          </w:tcPr>
          <w:p>
            <w:r>
              <w:rPr>
                <w:sz w:val="16"/>
              </w:rPr>
              <w:t>壹蘋新聞網</w:t>
            </w:r>
          </w:p>
        </w:tc>
        <w:tc>
          <w:tcPr>
            <w:tcW w:type="dxa" w:w="2160"/>
          </w:tcPr>
          <w:p>
            <w:r>
              <w:rPr>
                <w:sz w:val="16"/>
              </w:rPr>
              <w:t>曾替「東京著衣」地下兌匯判緩刑　物流商改台韓線兌匯34億又被逮</w:t>
            </w:r>
          </w:p>
        </w:tc>
        <w:tc>
          <w:tcPr>
            <w:tcW w:type="dxa" w:w="2160"/>
          </w:tcPr>
          <w:p>
            <w:r>
              <w:rPr>
                <w:sz w:val="16"/>
              </w:rPr>
              <w:t>2026-08-21</w:t>
            </w:r>
          </w:p>
        </w:tc>
        <w:tc>
          <w:tcPr>
            <w:tcW w:type="dxa" w:w="2160"/>
          </w:tcPr>
          <w:p>
            <w:r>
              <w:rPr>
                <w:sz w:val="16"/>
              </w:rPr>
              <w:t>https://news.nextapple.com/local/20260821/B910A9A5CDEE296585ED939F3432E168</w:t>
            </w:r>
          </w:p>
        </w:tc>
      </w:tr>
      <w:tr>
        <w:tc>
          <w:tcPr>
            <w:tcW w:type="dxa" w:w="2160"/>
          </w:tcPr>
          <w:p>
            <w:r>
              <w:rPr>
                <w:sz w:val="16"/>
              </w:rPr>
              <w:t>壹蘋新聞網</w:t>
            </w:r>
          </w:p>
        </w:tc>
        <w:tc>
          <w:tcPr>
            <w:tcW w:type="dxa" w:w="2160"/>
          </w:tcPr>
          <w:p>
            <w:r>
              <w:rPr>
                <w:sz w:val="16"/>
              </w:rPr>
              <w:t>曹格兒子Joe慶18歲生日長這樣！向韓國女友示愛閃到爆</w:t>
            </w:r>
          </w:p>
        </w:tc>
        <w:tc>
          <w:tcPr>
            <w:tcW w:type="dxa" w:w="2160"/>
          </w:tcPr>
          <w:p>
            <w:r>
              <w:rPr>
                <w:sz w:val="16"/>
              </w:rPr>
              <w:t>2026-08-21</w:t>
            </w:r>
          </w:p>
        </w:tc>
        <w:tc>
          <w:tcPr>
            <w:tcW w:type="dxa" w:w="2160"/>
          </w:tcPr>
          <w:p>
            <w:r>
              <w:rPr>
                <w:sz w:val="16"/>
              </w:rPr>
              <w:t>https://news.nextapple.com/entertainment/20260821/6BF9F3010CB1D4F4A2FC9CB6C3388D7B</w:t>
            </w:r>
          </w:p>
        </w:tc>
      </w:tr>
      <w:tr>
        <w:tc>
          <w:tcPr>
            <w:tcW w:type="dxa" w:w="2160"/>
          </w:tcPr>
          <w:p>
            <w:r>
              <w:rPr>
                <w:sz w:val="16"/>
              </w:rPr>
              <w:t>壹蘋新聞網</w:t>
            </w:r>
          </w:p>
        </w:tc>
        <w:tc>
          <w:tcPr>
            <w:tcW w:type="dxa" w:w="2160"/>
          </w:tcPr>
          <w:p>
            <w:r>
              <w:rPr>
                <w:sz w:val="16"/>
              </w:rPr>
              <w:t>烏克蘭Coser來台先逛小北百貨　出席FF47兩款「超殺戰袍」曝光</w:t>
            </w:r>
          </w:p>
        </w:tc>
        <w:tc>
          <w:tcPr>
            <w:tcW w:type="dxa" w:w="2160"/>
          </w:tcPr>
          <w:p>
            <w:r>
              <w:rPr>
                <w:sz w:val="16"/>
              </w:rPr>
              <w:t>2026-08-21</w:t>
            </w:r>
          </w:p>
        </w:tc>
        <w:tc>
          <w:tcPr>
            <w:tcW w:type="dxa" w:w="2160"/>
          </w:tcPr>
          <w:p>
            <w:r>
              <w:rPr>
                <w:sz w:val="16"/>
              </w:rPr>
              <w:t>https://news.nextapple.com/life/20260821/364456E0C5AFCEB835B6FFAFC49268EF</w:t>
            </w:r>
          </w:p>
        </w:tc>
      </w:tr>
      <w:tr>
        <w:tc>
          <w:tcPr>
            <w:tcW w:type="dxa" w:w="2160"/>
          </w:tcPr>
          <w:p>
            <w:r>
              <w:rPr>
                <w:sz w:val="16"/>
              </w:rPr>
              <w:t>壹蘋新聞網</w:t>
            </w:r>
          </w:p>
        </w:tc>
        <w:tc>
          <w:tcPr>
            <w:tcW w:type="dxa" w:w="2160"/>
          </w:tcPr>
          <w:p>
            <w:r>
              <w:rPr>
                <w:sz w:val="16"/>
              </w:rPr>
              <w:t>專訪｜導演朱延平傳「畫畫比賽投票」連結　媽媽帳號慘被盜！楊小黎還原始末</w:t>
            </w:r>
          </w:p>
        </w:tc>
        <w:tc>
          <w:tcPr>
            <w:tcW w:type="dxa" w:w="2160"/>
          </w:tcPr>
          <w:p>
            <w:r>
              <w:rPr>
                <w:sz w:val="16"/>
              </w:rPr>
              <w:t>2026-08-21</w:t>
            </w:r>
          </w:p>
        </w:tc>
        <w:tc>
          <w:tcPr>
            <w:tcW w:type="dxa" w:w="2160"/>
          </w:tcPr>
          <w:p>
            <w:r>
              <w:rPr>
                <w:sz w:val="16"/>
              </w:rPr>
              <w:t>https://news.nextapple.com/entertainment/20260821/0A087613CE81F8CBC1D9D5634AC73E5C</w:t>
            </w:r>
          </w:p>
        </w:tc>
      </w:tr>
      <w:tr>
        <w:tc>
          <w:tcPr>
            <w:tcW w:type="dxa" w:w="2160"/>
          </w:tcPr>
          <w:p>
            <w:r>
              <w:rPr>
                <w:sz w:val="16"/>
              </w:rPr>
              <w:t>壹蘋新聞網</w:t>
            </w:r>
          </w:p>
        </w:tc>
        <w:tc>
          <w:tcPr>
            <w:tcW w:type="dxa" w:w="2160"/>
          </w:tcPr>
          <w:p>
            <w:r>
              <w:rPr>
                <w:sz w:val="16"/>
              </w:rPr>
              <w:t>民眾黨團提案「譴責卓榮泰不副署」　立院表決逕付二讀</w:t>
            </w:r>
          </w:p>
        </w:tc>
        <w:tc>
          <w:tcPr>
            <w:tcW w:type="dxa" w:w="2160"/>
          </w:tcPr>
          <w:p>
            <w:r>
              <w:rPr>
                <w:sz w:val="16"/>
              </w:rPr>
              <w:t>2026-08-21</w:t>
            </w:r>
          </w:p>
        </w:tc>
        <w:tc>
          <w:tcPr>
            <w:tcW w:type="dxa" w:w="2160"/>
          </w:tcPr>
          <w:p>
            <w:r>
              <w:rPr>
                <w:sz w:val="16"/>
              </w:rPr>
              <w:t>https://news.nextapple.com/politics/20260821/CFEB57492E65303FB3053DF48CB9BC9A</w:t>
            </w:r>
          </w:p>
        </w:tc>
      </w:tr>
      <w:tr>
        <w:tc>
          <w:tcPr>
            <w:tcW w:type="dxa" w:w="2160"/>
          </w:tcPr>
          <w:p>
            <w:r>
              <w:rPr>
                <w:sz w:val="16"/>
              </w:rPr>
              <w:t>壹蘋新聞網</w:t>
            </w:r>
          </w:p>
        </w:tc>
        <w:tc>
          <w:tcPr>
            <w:tcW w:type="dxa" w:w="2160"/>
          </w:tcPr>
          <w:p>
            <w:r>
              <w:rPr>
                <w:sz w:val="16"/>
              </w:rPr>
              <w:t>統一發票中獎機會大增！財部宣布雲端發票500元增開50萬組</w:t>
            </w:r>
          </w:p>
        </w:tc>
        <w:tc>
          <w:tcPr>
            <w:tcW w:type="dxa" w:w="2160"/>
          </w:tcPr>
          <w:p>
            <w:r>
              <w:rPr>
                <w:sz w:val="16"/>
              </w:rPr>
              <w:t>2026-08-21</w:t>
            </w:r>
          </w:p>
        </w:tc>
        <w:tc>
          <w:tcPr>
            <w:tcW w:type="dxa" w:w="2160"/>
          </w:tcPr>
          <w:p>
            <w:r>
              <w:rPr>
                <w:sz w:val="16"/>
              </w:rPr>
              <w:t>https://news.nextapple.com/finance/20260821/8B1E08D8352A980E4BE7041DA8405737</w:t>
            </w:r>
          </w:p>
        </w:tc>
      </w:tr>
      <w:tr>
        <w:tc>
          <w:tcPr>
            <w:tcW w:type="dxa" w:w="2160"/>
          </w:tcPr>
          <w:p>
            <w:r>
              <w:rPr>
                <w:sz w:val="16"/>
              </w:rPr>
              <w:t>壹蘋新聞網</w:t>
            </w:r>
          </w:p>
        </w:tc>
        <w:tc>
          <w:tcPr>
            <w:tcW w:type="dxa" w:w="2160"/>
          </w:tcPr>
          <w:p>
            <w:r>
              <w:rPr>
                <w:sz w:val="16"/>
              </w:rPr>
              <w:t>鴻海神秘布局高雄小港！萬坪超算基地曝光　公司親回：機密不便透露</w:t>
            </w:r>
          </w:p>
        </w:tc>
        <w:tc>
          <w:tcPr>
            <w:tcW w:type="dxa" w:w="2160"/>
          </w:tcPr>
          <w:p>
            <w:r>
              <w:rPr>
                <w:sz w:val="16"/>
              </w:rPr>
              <w:t>2026-08-21</w:t>
            </w:r>
          </w:p>
        </w:tc>
        <w:tc>
          <w:tcPr>
            <w:tcW w:type="dxa" w:w="2160"/>
          </w:tcPr>
          <w:p>
            <w:r>
              <w:rPr>
                <w:sz w:val="16"/>
              </w:rPr>
              <w:t>https://news.nextapple.com/property/20260821/8F8AEB92E2438F02A1286490DAE1F9E3</w:t>
            </w:r>
          </w:p>
        </w:tc>
      </w:tr>
      <w:tr>
        <w:tc>
          <w:tcPr>
            <w:tcW w:type="dxa" w:w="2160"/>
          </w:tcPr>
          <w:p>
            <w:r>
              <w:rPr>
                <w:sz w:val="16"/>
              </w:rPr>
              <w:t>壹蘋新聞網</w:t>
            </w:r>
          </w:p>
        </w:tc>
        <w:tc>
          <w:tcPr>
            <w:tcW w:type="dxa" w:w="2160"/>
          </w:tcPr>
          <w:p>
            <w:r>
              <w:rPr>
                <w:sz w:val="16"/>
              </w:rPr>
              <w:t>姚元浩猛K曾沛慈頭！還狠推她下水　當事人首露面還原事發真相</w:t>
            </w:r>
          </w:p>
        </w:tc>
        <w:tc>
          <w:tcPr>
            <w:tcW w:type="dxa" w:w="2160"/>
          </w:tcPr>
          <w:p>
            <w:r>
              <w:rPr>
                <w:sz w:val="16"/>
              </w:rPr>
              <w:t>2026-08-21</w:t>
            </w:r>
          </w:p>
        </w:tc>
        <w:tc>
          <w:tcPr>
            <w:tcW w:type="dxa" w:w="2160"/>
          </w:tcPr>
          <w:p>
            <w:r>
              <w:rPr>
                <w:sz w:val="16"/>
              </w:rPr>
              <w:t>https://news.nextapple.com/entertainment/20260821/8B99C13221ACED80A1E0BB15843E558E</w:t>
            </w:r>
          </w:p>
        </w:tc>
      </w:tr>
      <w:tr>
        <w:tc>
          <w:tcPr>
            <w:tcW w:type="dxa" w:w="2160"/>
          </w:tcPr>
          <w:p>
            <w:r>
              <w:rPr>
                <w:sz w:val="16"/>
              </w:rPr>
              <w:t>壹蘋新聞網</w:t>
            </w:r>
          </w:p>
        </w:tc>
        <w:tc>
          <w:tcPr>
            <w:tcW w:type="dxa" w:w="2160"/>
          </w:tcPr>
          <w:p>
            <w:r>
              <w:rPr>
                <w:sz w:val="16"/>
              </w:rPr>
              <w:t>表態選總統？ 盧秀燕喊「2028韓盧蔣缺一不可」　最新回應曝光</w:t>
            </w:r>
          </w:p>
        </w:tc>
        <w:tc>
          <w:tcPr>
            <w:tcW w:type="dxa" w:w="2160"/>
          </w:tcPr>
          <w:p>
            <w:r>
              <w:rPr>
                <w:sz w:val="16"/>
              </w:rPr>
              <w:t>2026-08-21</w:t>
            </w:r>
          </w:p>
        </w:tc>
        <w:tc>
          <w:tcPr>
            <w:tcW w:type="dxa" w:w="2160"/>
          </w:tcPr>
          <w:p>
            <w:r>
              <w:rPr>
                <w:sz w:val="16"/>
              </w:rPr>
              <w:t>https://news.nextapple.com/politics/20260821/DD7AB2D94C4FF699EABC8FD3C8D5575C</w:t>
            </w:r>
          </w:p>
        </w:tc>
      </w:tr>
      <w:tr>
        <w:tc>
          <w:tcPr>
            <w:tcW w:type="dxa" w:w="2160"/>
          </w:tcPr>
          <w:p>
            <w:r>
              <w:rPr>
                <w:sz w:val="16"/>
              </w:rPr>
              <w:t>壹蘋新聞網</w:t>
            </w:r>
          </w:p>
        </w:tc>
        <w:tc>
          <w:tcPr>
            <w:tcW w:type="dxa" w:w="2160"/>
          </w:tcPr>
          <w:p>
            <w:r>
              <w:rPr>
                <w:sz w:val="16"/>
              </w:rPr>
              <w:t>中東三雄航空廣播「歡迎回中國台灣」　民航局要求改善</w:t>
            </w:r>
          </w:p>
        </w:tc>
        <w:tc>
          <w:tcPr>
            <w:tcW w:type="dxa" w:w="2160"/>
          </w:tcPr>
          <w:p>
            <w:r>
              <w:rPr>
                <w:sz w:val="16"/>
              </w:rPr>
              <w:t>2026-08-21</w:t>
            </w:r>
          </w:p>
        </w:tc>
        <w:tc>
          <w:tcPr>
            <w:tcW w:type="dxa" w:w="2160"/>
          </w:tcPr>
          <w:p>
            <w:r>
              <w:rPr>
                <w:sz w:val="16"/>
              </w:rPr>
              <w:t>https://news.nextapple.com/life/20260821/4A3683FB980BEBDA9507B09091FB8673</w:t>
            </w:r>
          </w:p>
        </w:tc>
      </w:tr>
      <w:tr>
        <w:tc>
          <w:tcPr>
            <w:tcW w:type="dxa" w:w="2160"/>
          </w:tcPr>
          <w:p>
            <w:r>
              <w:rPr>
                <w:sz w:val="16"/>
              </w:rPr>
              <w:t>壹蘋新聞網</w:t>
            </w:r>
          </w:p>
        </w:tc>
        <w:tc>
          <w:tcPr>
            <w:tcW w:type="dxa" w:w="2160"/>
          </w:tcPr>
          <w:p>
            <w:r>
              <w:rPr>
                <w:sz w:val="16"/>
              </w:rPr>
              <w:t>入住狗飯店10天　30kg混血犬「撕咬頭頸」殺死33歲女老闆</w:t>
            </w:r>
          </w:p>
        </w:tc>
        <w:tc>
          <w:tcPr>
            <w:tcW w:type="dxa" w:w="2160"/>
          </w:tcPr>
          <w:p>
            <w:r>
              <w:rPr>
                <w:sz w:val="16"/>
              </w:rPr>
              <w:t>2026-08-21</w:t>
            </w:r>
          </w:p>
        </w:tc>
        <w:tc>
          <w:tcPr>
            <w:tcW w:type="dxa" w:w="2160"/>
          </w:tcPr>
          <w:p>
            <w:r>
              <w:rPr>
                <w:sz w:val="16"/>
              </w:rPr>
              <w:t>https://news.nextapple.com/international/20260821/A0DEFB4F781DB132E1AE5FC1FF620A65</w:t>
            </w:r>
          </w:p>
        </w:tc>
      </w:tr>
      <w:tr>
        <w:tc>
          <w:tcPr>
            <w:tcW w:type="dxa" w:w="2160"/>
          </w:tcPr>
          <w:p>
            <w:r>
              <w:rPr>
                <w:sz w:val="16"/>
              </w:rPr>
              <w:t>壹蘋新聞網</w:t>
            </w:r>
          </w:p>
        </w:tc>
        <w:tc>
          <w:tcPr>
            <w:tcW w:type="dxa" w:w="2160"/>
          </w:tcPr>
          <w:p>
            <w:r>
              <w:rPr>
                <w:sz w:val="16"/>
              </w:rPr>
              <w:t>AI榮景30年首見！供應商估值翻身「有錢了」　日月光喊加碼在地供應鏈</w:t>
            </w:r>
          </w:p>
        </w:tc>
        <w:tc>
          <w:tcPr>
            <w:tcW w:type="dxa" w:w="2160"/>
          </w:tcPr>
          <w:p>
            <w:r>
              <w:rPr>
                <w:sz w:val="16"/>
              </w:rPr>
              <w:t>2026-08-21</w:t>
            </w:r>
          </w:p>
        </w:tc>
        <w:tc>
          <w:tcPr>
            <w:tcW w:type="dxa" w:w="2160"/>
          </w:tcPr>
          <w:p>
            <w:r>
              <w:rPr>
                <w:sz w:val="16"/>
              </w:rPr>
              <w:t>https://news.nextapple.com/finance/20260821/301DB7CA0D974B41E67A09869E86AAF4</w:t>
            </w:r>
          </w:p>
        </w:tc>
      </w:tr>
      <w:tr>
        <w:tc>
          <w:tcPr>
            <w:tcW w:type="dxa" w:w="2160"/>
          </w:tcPr>
          <w:p>
            <w:r>
              <w:rPr>
                <w:sz w:val="16"/>
              </w:rPr>
              <w:t>壹蘋新聞網</w:t>
            </w:r>
          </w:p>
        </w:tc>
        <w:tc>
          <w:tcPr>
            <w:tcW w:type="dxa" w:w="2160"/>
          </w:tcPr>
          <w:p>
            <w:r>
              <w:rPr>
                <w:sz w:val="16"/>
              </w:rPr>
              <w:t>全支付水源市場最高回饋35%　活動期限、領取上限一次看</w:t>
            </w:r>
          </w:p>
        </w:tc>
        <w:tc>
          <w:tcPr>
            <w:tcW w:type="dxa" w:w="2160"/>
          </w:tcPr>
          <w:p>
            <w:r>
              <w:rPr>
                <w:sz w:val="16"/>
              </w:rPr>
              <w:t>2026-08-21</w:t>
            </w:r>
          </w:p>
        </w:tc>
        <w:tc>
          <w:tcPr>
            <w:tcW w:type="dxa" w:w="2160"/>
          </w:tcPr>
          <w:p>
            <w:r>
              <w:rPr>
                <w:sz w:val="16"/>
              </w:rPr>
              <w:t>https://news.nextapple.com/finance/20260821/AAD5E889B4263D2592215BF944D56184</w:t>
            </w:r>
          </w:p>
        </w:tc>
      </w:tr>
      <w:tr>
        <w:tc>
          <w:tcPr>
            <w:tcW w:type="dxa" w:w="2160"/>
          </w:tcPr>
          <w:p>
            <w:r>
              <w:rPr>
                <w:sz w:val="16"/>
              </w:rPr>
              <w:t>壹蘋新聞網</w:t>
            </w:r>
          </w:p>
        </w:tc>
        <w:tc>
          <w:tcPr>
            <w:tcW w:type="dxa" w:w="2160"/>
          </w:tcPr>
          <w:p>
            <w:r>
              <w:rPr>
                <w:sz w:val="16"/>
              </w:rPr>
              <w:t>頑皮柴柴隨機「搭便車」不肯走　台中警用這招找到飼主</w:t>
            </w:r>
          </w:p>
        </w:tc>
        <w:tc>
          <w:tcPr>
            <w:tcW w:type="dxa" w:w="2160"/>
          </w:tcPr>
          <w:p>
            <w:r>
              <w:rPr>
                <w:sz w:val="16"/>
              </w:rPr>
              <w:t>2026-08-21</w:t>
            </w:r>
          </w:p>
        </w:tc>
        <w:tc>
          <w:tcPr>
            <w:tcW w:type="dxa" w:w="2160"/>
          </w:tcPr>
          <w:p>
            <w:r>
              <w:rPr>
                <w:sz w:val="16"/>
              </w:rPr>
              <w:t>https://news.nextapple.com/local/20260821/113A8C7285D9BF97C6A4A2613C8DF61E</w:t>
            </w:r>
          </w:p>
        </w:tc>
      </w:tr>
      <w:tr>
        <w:tc>
          <w:tcPr>
            <w:tcW w:type="dxa" w:w="2160"/>
          </w:tcPr>
          <w:p>
            <w:r>
              <w:rPr>
                <w:sz w:val="16"/>
              </w:rPr>
              <w:t>壹蘋新聞網</w:t>
            </w:r>
          </w:p>
        </w:tc>
        <w:tc>
          <w:tcPr>
            <w:tcW w:type="dxa" w:w="2160"/>
          </w:tcPr>
          <w:p>
            <w:r>
              <w:rPr>
                <w:sz w:val="16"/>
              </w:rPr>
              <w:t>調查官「接收招待」替三顧蒐證　查「生技美魔女」涉圖利遭求刑8年</w:t>
            </w:r>
          </w:p>
        </w:tc>
        <w:tc>
          <w:tcPr>
            <w:tcW w:type="dxa" w:w="2160"/>
          </w:tcPr>
          <w:p>
            <w:r>
              <w:rPr>
                <w:sz w:val="16"/>
              </w:rPr>
              <w:t>2026-08-21</w:t>
            </w:r>
          </w:p>
        </w:tc>
        <w:tc>
          <w:tcPr>
            <w:tcW w:type="dxa" w:w="2160"/>
          </w:tcPr>
          <w:p>
            <w:r>
              <w:rPr>
                <w:sz w:val="16"/>
              </w:rPr>
              <w:t>https://news.nextapple.com/local/20260821/79B048B19FCB1C9095CDD56DFF2EF8A1</w:t>
            </w:r>
          </w:p>
        </w:tc>
      </w:tr>
      <w:tr>
        <w:tc>
          <w:tcPr>
            <w:tcW w:type="dxa" w:w="2160"/>
          </w:tcPr>
          <w:p>
            <w:r>
              <w:rPr>
                <w:sz w:val="16"/>
              </w:rPr>
              <w:t>壹蘋新聞網</w:t>
            </w:r>
          </w:p>
        </w:tc>
        <w:tc>
          <w:tcPr>
            <w:tcW w:type="dxa" w:w="2160"/>
          </w:tcPr>
          <w:p>
            <w:r>
              <w:rPr>
                <w:sz w:val="16"/>
              </w:rPr>
              <w:t>石崇良「我也看了尼古喵喵」　站隊董氏基金會認定動畫違法</w:t>
            </w:r>
          </w:p>
        </w:tc>
        <w:tc>
          <w:tcPr>
            <w:tcW w:type="dxa" w:w="2160"/>
          </w:tcPr>
          <w:p>
            <w:r>
              <w:rPr>
                <w:sz w:val="16"/>
              </w:rPr>
              <w:t>2026-08-21</w:t>
            </w:r>
          </w:p>
        </w:tc>
        <w:tc>
          <w:tcPr>
            <w:tcW w:type="dxa" w:w="2160"/>
          </w:tcPr>
          <w:p>
            <w:r>
              <w:rPr>
                <w:sz w:val="16"/>
              </w:rPr>
              <w:t>https://news.nextapple.com/life/20260821/4F137F67E5C5AE28D0BF103F3E8A86B8</w:t>
            </w:r>
          </w:p>
        </w:tc>
      </w:tr>
      <w:tr>
        <w:tc>
          <w:tcPr>
            <w:tcW w:type="dxa" w:w="2160"/>
          </w:tcPr>
          <w:p>
            <w:r>
              <w:rPr>
                <w:sz w:val="16"/>
              </w:rPr>
              <w:t>壹蘋新聞網</w:t>
            </w:r>
          </w:p>
        </w:tc>
        <w:tc>
          <w:tcPr>
            <w:tcW w:type="dxa" w:w="2160"/>
          </w:tcPr>
          <w:p>
            <w:r>
              <w:rPr>
                <w:sz w:val="16"/>
              </w:rPr>
              <w:t>不只拚在地化！徐秀蘭：缺料讓台廠更開放　強化半導體材料供應韌性</w:t>
            </w:r>
          </w:p>
        </w:tc>
        <w:tc>
          <w:tcPr>
            <w:tcW w:type="dxa" w:w="2160"/>
          </w:tcPr>
          <w:p>
            <w:r>
              <w:rPr>
                <w:sz w:val="16"/>
              </w:rPr>
              <w:t>2026-08-21</w:t>
            </w:r>
          </w:p>
        </w:tc>
        <w:tc>
          <w:tcPr>
            <w:tcW w:type="dxa" w:w="2160"/>
          </w:tcPr>
          <w:p>
            <w:r>
              <w:rPr>
                <w:sz w:val="16"/>
              </w:rPr>
              <w:t>https://news.nextapple.com/finance/20260821/0DEA6418EF30BA54D7E33028671706C1</w:t>
            </w:r>
          </w:p>
        </w:tc>
      </w:tr>
      <w:tr>
        <w:tc>
          <w:tcPr>
            <w:tcW w:type="dxa" w:w="2160"/>
          </w:tcPr>
          <w:p>
            <w:r>
              <w:rPr>
                <w:sz w:val="16"/>
              </w:rPr>
              <w:t>壹蘋新聞網</w:t>
            </w:r>
          </w:p>
        </w:tc>
        <w:tc>
          <w:tcPr>
            <w:tcW w:type="dxa" w:w="2160"/>
          </w:tcPr>
          <w:p>
            <w:r>
              <w:rPr>
                <w:sz w:val="16"/>
              </w:rPr>
              <w:t>靈活就業（打零工）是福利？美女教授遭嗆　「潛規則」進來的</w:t>
            </w:r>
          </w:p>
        </w:tc>
        <w:tc>
          <w:tcPr>
            <w:tcW w:type="dxa" w:w="2160"/>
          </w:tcPr>
          <w:p>
            <w:r>
              <w:rPr>
                <w:sz w:val="16"/>
              </w:rPr>
              <w:t>2026-08-21</w:t>
            </w:r>
          </w:p>
        </w:tc>
        <w:tc>
          <w:tcPr>
            <w:tcW w:type="dxa" w:w="2160"/>
          </w:tcPr>
          <w:p>
            <w:r>
              <w:rPr>
                <w:sz w:val="16"/>
              </w:rPr>
              <w:t>https://news.nextapple.com/international/20260821/13C4297BB7214E88928285AF5475CFBB</w:t>
            </w:r>
          </w:p>
        </w:tc>
      </w:tr>
      <w:tr>
        <w:tc>
          <w:tcPr>
            <w:tcW w:type="dxa" w:w="2160"/>
          </w:tcPr>
          <w:p>
            <w:r>
              <w:rPr>
                <w:sz w:val="16"/>
              </w:rPr>
              <w:t>壹蘋新聞網</w:t>
            </w:r>
          </w:p>
        </w:tc>
        <w:tc>
          <w:tcPr>
            <w:tcW w:type="dxa" w:w="2160"/>
          </w:tcPr>
          <w:p>
            <w:r>
              <w:rPr>
                <w:sz w:val="16"/>
              </w:rPr>
              <w:t>所得稅法修正三讀　未成年子女免稅額15萬1500元明年申報適用</w:t>
            </w:r>
          </w:p>
        </w:tc>
        <w:tc>
          <w:tcPr>
            <w:tcW w:type="dxa" w:w="2160"/>
          </w:tcPr>
          <w:p>
            <w:r>
              <w:rPr>
                <w:sz w:val="16"/>
              </w:rPr>
              <w:t>2026-08-21</w:t>
            </w:r>
          </w:p>
        </w:tc>
        <w:tc>
          <w:tcPr>
            <w:tcW w:type="dxa" w:w="2160"/>
          </w:tcPr>
          <w:p>
            <w:r>
              <w:rPr>
                <w:sz w:val="16"/>
              </w:rPr>
              <w:t>https://news.nextapple.com/politics/20260821/762BE42E443E734B9B4FA076F054060A</w:t>
            </w:r>
          </w:p>
        </w:tc>
      </w:tr>
      <w:tr>
        <w:tc>
          <w:tcPr>
            <w:tcW w:type="dxa" w:w="2160"/>
          </w:tcPr>
          <w:p>
            <w:r>
              <w:rPr>
                <w:sz w:val="16"/>
              </w:rPr>
              <w:t>壹蘋新聞網</w:t>
            </w:r>
          </w:p>
        </w:tc>
        <w:tc>
          <w:tcPr>
            <w:tcW w:type="dxa" w:w="2160"/>
          </w:tcPr>
          <w:p>
            <w:r>
              <w:rPr>
                <w:sz w:val="16"/>
              </w:rPr>
              <w:t>周杰倫30億包豪宅4層樓真相曝光！ 全現金入手小巨蛋對面新家</w:t>
            </w:r>
          </w:p>
        </w:tc>
        <w:tc>
          <w:tcPr>
            <w:tcW w:type="dxa" w:w="2160"/>
          </w:tcPr>
          <w:p>
            <w:r>
              <w:rPr>
                <w:sz w:val="16"/>
              </w:rPr>
              <w:t>2026-08-21</w:t>
            </w:r>
          </w:p>
        </w:tc>
        <w:tc>
          <w:tcPr>
            <w:tcW w:type="dxa" w:w="2160"/>
          </w:tcPr>
          <w:p>
            <w:r>
              <w:rPr>
                <w:sz w:val="16"/>
              </w:rPr>
              <w:t>https://news.nextapple.com/entertainment/20260821/4A8B70D8B400B25CA0D00121FE03A234</w:t>
            </w:r>
          </w:p>
        </w:tc>
      </w:tr>
      <w:tr>
        <w:tc>
          <w:tcPr>
            <w:tcW w:type="dxa" w:w="2160"/>
          </w:tcPr>
          <w:p>
            <w:r>
              <w:rPr>
                <w:sz w:val="16"/>
              </w:rPr>
              <w:t>壹蘋新聞網</w:t>
            </w:r>
          </w:p>
        </w:tc>
        <w:tc>
          <w:tcPr>
            <w:tcW w:type="dxa" w:w="2160"/>
          </w:tcPr>
          <w:p>
            <w:r>
              <w:rPr>
                <w:sz w:val="16"/>
              </w:rPr>
              <w:t>當街狠殺妻、小姨子！家屬求判死落空　狠夫一審判2個無期徒刑</w:t>
            </w:r>
          </w:p>
        </w:tc>
        <w:tc>
          <w:tcPr>
            <w:tcW w:type="dxa" w:w="2160"/>
          </w:tcPr>
          <w:p>
            <w:r>
              <w:rPr>
                <w:sz w:val="16"/>
              </w:rPr>
              <w:t>2026-08-21</w:t>
            </w:r>
          </w:p>
        </w:tc>
        <w:tc>
          <w:tcPr>
            <w:tcW w:type="dxa" w:w="2160"/>
          </w:tcPr>
          <w:p>
            <w:r>
              <w:rPr>
                <w:sz w:val="16"/>
              </w:rPr>
              <w:t>https://news.nextapple.com/local/20260821/D7E68BEB5E3613FABC4189B1B3BB6736</w:t>
            </w:r>
          </w:p>
        </w:tc>
      </w:tr>
      <w:tr>
        <w:tc>
          <w:tcPr>
            <w:tcW w:type="dxa" w:w="2160"/>
          </w:tcPr>
          <w:p>
            <w:r>
              <w:rPr>
                <w:sz w:val="16"/>
              </w:rPr>
              <w:t>壹蘋新聞網</w:t>
            </w:r>
          </w:p>
        </w:tc>
        <w:tc>
          <w:tcPr>
            <w:tcW w:type="dxa" w:w="2160"/>
          </w:tcPr>
          <w:p>
            <w:r>
              <w:rPr>
                <w:sz w:val="16"/>
              </w:rPr>
              <w:t>陳幸妤1億元保密條款有漏洞？　律師：這樣改才能咬死趙建銘</w:t>
            </w:r>
          </w:p>
        </w:tc>
        <w:tc>
          <w:tcPr>
            <w:tcW w:type="dxa" w:w="2160"/>
          </w:tcPr>
          <w:p>
            <w:r>
              <w:rPr>
                <w:sz w:val="16"/>
              </w:rPr>
              <w:t>2026-08-21</w:t>
            </w:r>
          </w:p>
        </w:tc>
        <w:tc>
          <w:tcPr>
            <w:tcW w:type="dxa" w:w="2160"/>
          </w:tcPr>
          <w:p>
            <w:r>
              <w:rPr>
                <w:sz w:val="16"/>
              </w:rPr>
              <w:t>https://news.nextapple.com/politics/20260821/D77BD778B11C1AF6E7735D5CAA509D2D</w:t>
            </w:r>
          </w:p>
        </w:tc>
      </w:tr>
      <w:tr>
        <w:tc>
          <w:tcPr>
            <w:tcW w:type="dxa" w:w="2160"/>
          </w:tcPr>
          <w:p>
            <w:r>
              <w:rPr>
                <w:sz w:val="16"/>
              </w:rPr>
              <w:t>壹蘋新聞網</w:t>
            </w:r>
          </w:p>
        </w:tc>
        <w:tc>
          <w:tcPr>
            <w:tcW w:type="dxa" w:w="2160"/>
          </w:tcPr>
          <w:p>
            <w:r>
              <w:rPr>
                <w:sz w:val="16"/>
              </w:rPr>
              <w:t>有大事發生！？藍白大咖齊聚立院　原來是為「他」而來</w:t>
            </w:r>
          </w:p>
        </w:tc>
        <w:tc>
          <w:tcPr>
            <w:tcW w:type="dxa" w:w="2160"/>
          </w:tcPr>
          <w:p>
            <w:r>
              <w:rPr>
                <w:sz w:val="16"/>
              </w:rPr>
              <w:t>2026-08-21</w:t>
            </w:r>
          </w:p>
        </w:tc>
        <w:tc>
          <w:tcPr>
            <w:tcW w:type="dxa" w:w="2160"/>
          </w:tcPr>
          <w:p>
            <w:r>
              <w:rPr>
                <w:sz w:val="16"/>
              </w:rPr>
              <w:t>https://news.nextapple.com/politics/20260821/DAE90FB32BD7ED962E9610A1446CA6E3</w:t>
            </w:r>
          </w:p>
        </w:tc>
      </w:tr>
      <w:tr>
        <w:tc>
          <w:tcPr>
            <w:tcW w:type="dxa" w:w="2160"/>
          </w:tcPr>
          <w:p>
            <w:r>
              <w:rPr>
                <w:sz w:val="16"/>
              </w:rPr>
              <w:t>壹蘋新聞網</w:t>
            </w:r>
          </w:p>
        </w:tc>
        <w:tc>
          <w:tcPr>
            <w:tcW w:type="dxa" w:w="2160"/>
          </w:tcPr>
          <w:p>
            <w:r>
              <w:rPr>
                <w:sz w:val="16"/>
              </w:rPr>
              <w:t>42.3萬人背負雙貸創新高　每100位房貸族已有19人兼槓桿信貸</w:t>
            </w:r>
          </w:p>
        </w:tc>
        <w:tc>
          <w:tcPr>
            <w:tcW w:type="dxa" w:w="2160"/>
          </w:tcPr>
          <w:p>
            <w:r>
              <w:rPr>
                <w:sz w:val="16"/>
              </w:rPr>
              <w:t>2026-08-21</w:t>
            </w:r>
          </w:p>
        </w:tc>
        <w:tc>
          <w:tcPr>
            <w:tcW w:type="dxa" w:w="2160"/>
          </w:tcPr>
          <w:p>
            <w:r>
              <w:rPr>
                <w:sz w:val="16"/>
              </w:rPr>
              <w:t>https://news.nextapple.com/property/20260821/D818B02DC06FF6B3D869417FB39053DF</w:t>
            </w:r>
          </w:p>
        </w:tc>
      </w:tr>
      <w:tr>
        <w:tc>
          <w:tcPr>
            <w:tcW w:type="dxa" w:w="2160"/>
          </w:tcPr>
          <w:p>
            <w:r>
              <w:rPr>
                <w:sz w:val="16"/>
              </w:rPr>
              <w:t>壹蘋新聞網</w:t>
            </w:r>
          </w:p>
        </w:tc>
        <w:tc>
          <w:tcPr>
            <w:tcW w:type="dxa" w:w="2160"/>
          </w:tcPr>
          <w:p>
            <w:r>
              <w:rPr>
                <w:sz w:val="16"/>
              </w:rPr>
              <w:t>龜梨和也奉子成婚　首張個人專輯潛入5公尺水底拍MV</w:t>
            </w:r>
          </w:p>
        </w:tc>
        <w:tc>
          <w:tcPr>
            <w:tcW w:type="dxa" w:w="2160"/>
          </w:tcPr>
          <w:p>
            <w:r>
              <w:rPr>
                <w:sz w:val="16"/>
              </w:rPr>
              <w:t>2026-08-21</w:t>
            </w:r>
          </w:p>
        </w:tc>
        <w:tc>
          <w:tcPr>
            <w:tcW w:type="dxa" w:w="2160"/>
          </w:tcPr>
          <w:p>
            <w:r>
              <w:rPr>
                <w:sz w:val="16"/>
              </w:rPr>
              <w:t>https://news.nextapple.com/entertainment/20260821/035C27C11562E59A9F15198170AF2C3C</w:t>
            </w:r>
          </w:p>
        </w:tc>
      </w:tr>
      <w:tr>
        <w:tc>
          <w:tcPr>
            <w:tcW w:type="dxa" w:w="2160"/>
          </w:tcPr>
          <w:p>
            <w:r>
              <w:rPr>
                <w:sz w:val="16"/>
              </w:rPr>
              <w:t>壹蘋新聞網</w:t>
            </w:r>
          </w:p>
        </w:tc>
        <w:tc>
          <w:tcPr>
            <w:tcW w:type="dxa" w:w="2160"/>
          </w:tcPr>
          <w:p>
            <w:r>
              <w:rPr>
                <w:sz w:val="16"/>
              </w:rPr>
              <w:t>陳幸妤認證爸爸作用只剩「在脆搞笑」　陳水扁「憤怒」回應了</w:t>
            </w:r>
          </w:p>
        </w:tc>
        <w:tc>
          <w:tcPr>
            <w:tcW w:type="dxa" w:w="2160"/>
          </w:tcPr>
          <w:p>
            <w:r>
              <w:rPr>
                <w:sz w:val="16"/>
              </w:rPr>
              <w:t>2026-08-21</w:t>
            </w:r>
          </w:p>
        </w:tc>
        <w:tc>
          <w:tcPr>
            <w:tcW w:type="dxa" w:w="2160"/>
          </w:tcPr>
          <w:p>
            <w:r>
              <w:rPr>
                <w:sz w:val="16"/>
              </w:rPr>
              <w:t>https://news.nextapple.com/politics/20260821/9615EF48364BC97EC0561CE0AD38CF5E</w:t>
            </w:r>
          </w:p>
        </w:tc>
      </w:tr>
      <w:tr>
        <w:tc>
          <w:tcPr>
            <w:tcW w:type="dxa" w:w="2160"/>
          </w:tcPr>
          <w:p>
            <w:r>
              <w:rPr>
                <w:sz w:val="16"/>
              </w:rPr>
              <w:t>壹蘋新聞網</w:t>
            </w:r>
          </w:p>
        </w:tc>
        <w:tc>
          <w:tcPr>
            <w:tcW w:type="dxa" w:w="2160"/>
          </w:tcPr>
          <w:p>
            <w:r>
              <w:rPr>
                <w:sz w:val="16"/>
              </w:rPr>
              <w:t>黃小柔、嚴立婷帶女兒出遊　親子放電笑淚全收錄</w:t>
            </w:r>
          </w:p>
        </w:tc>
        <w:tc>
          <w:tcPr>
            <w:tcW w:type="dxa" w:w="2160"/>
          </w:tcPr>
          <w:p>
            <w:r>
              <w:rPr>
                <w:sz w:val="16"/>
              </w:rPr>
              <w:t>2026-08-21</w:t>
            </w:r>
          </w:p>
        </w:tc>
        <w:tc>
          <w:tcPr>
            <w:tcW w:type="dxa" w:w="2160"/>
          </w:tcPr>
          <w:p>
            <w:r>
              <w:rPr>
                <w:sz w:val="16"/>
              </w:rPr>
              <w:t>https://news.nextapple.com/entertainment/20260821/9681D08623865046ED32E1ED6C214C12</w:t>
            </w:r>
          </w:p>
        </w:tc>
      </w:tr>
      <w:tr>
        <w:tc>
          <w:tcPr>
            <w:tcW w:type="dxa" w:w="2160"/>
          </w:tcPr>
          <w:p>
            <w:r>
              <w:rPr>
                <w:sz w:val="16"/>
              </w:rPr>
              <w:t>壹蘋新聞網</w:t>
            </w:r>
          </w:p>
        </w:tc>
        <w:tc>
          <w:tcPr>
            <w:tcW w:type="dxa" w:w="2160"/>
          </w:tcPr>
          <w:p>
            <w:r>
              <w:rPr>
                <w:sz w:val="16"/>
              </w:rPr>
              <w:t>日本哈台熱！赴台留學生暴增3倍　關鍵原因是這家公司</w:t>
            </w:r>
          </w:p>
        </w:tc>
        <w:tc>
          <w:tcPr>
            <w:tcW w:type="dxa" w:w="2160"/>
          </w:tcPr>
          <w:p>
            <w:r>
              <w:rPr>
                <w:sz w:val="16"/>
              </w:rPr>
              <w:t>2026-08-21</w:t>
            </w:r>
          </w:p>
        </w:tc>
        <w:tc>
          <w:tcPr>
            <w:tcW w:type="dxa" w:w="2160"/>
          </w:tcPr>
          <w:p>
            <w:r>
              <w:rPr>
                <w:sz w:val="16"/>
              </w:rPr>
              <w:t>https://news.nextapple.com/international/20260821/CE1D564270027E77B8B92BCA6C73876B</w:t>
            </w:r>
          </w:p>
        </w:tc>
      </w:tr>
      <w:tr>
        <w:tc>
          <w:tcPr>
            <w:tcW w:type="dxa" w:w="2160"/>
          </w:tcPr>
          <w:p>
            <w:r>
              <w:rPr>
                <w:sz w:val="16"/>
              </w:rPr>
              <w:t>壹蘋新聞網</w:t>
            </w:r>
          </w:p>
        </w:tc>
        <w:tc>
          <w:tcPr>
            <w:tcW w:type="dxa" w:w="2160"/>
          </w:tcPr>
          <w:p>
            <w:r>
              <w:rPr>
                <w:sz w:val="16"/>
              </w:rPr>
              <w:t>吳慷仁、趙又廷皆旗下藝人！大咖經紀人揭中國影視寒冬：簽約開不了機</w:t>
            </w:r>
          </w:p>
        </w:tc>
        <w:tc>
          <w:tcPr>
            <w:tcW w:type="dxa" w:w="2160"/>
          </w:tcPr>
          <w:p>
            <w:r>
              <w:rPr>
                <w:sz w:val="16"/>
              </w:rPr>
              <w:t>2026-08-21</w:t>
            </w:r>
          </w:p>
        </w:tc>
        <w:tc>
          <w:tcPr>
            <w:tcW w:type="dxa" w:w="2160"/>
          </w:tcPr>
          <w:p>
            <w:r>
              <w:rPr>
                <w:sz w:val="16"/>
              </w:rPr>
              <w:t>https://news.nextapple.com/entertainment/20260821/022F98C9EABE1AF86D9A021B4CC95CA9</w:t>
            </w:r>
          </w:p>
        </w:tc>
      </w:tr>
      <w:tr>
        <w:tc>
          <w:tcPr>
            <w:tcW w:type="dxa" w:w="2160"/>
          </w:tcPr>
          <w:p>
            <w:r>
              <w:rPr>
                <w:sz w:val="16"/>
              </w:rPr>
              <w:t>壹蘋新聞網</w:t>
            </w:r>
          </w:p>
        </w:tc>
        <w:tc>
          <w:tcPr>
            <w:tcW w:type="dxa" w:w="2160"/>
          </w:tcPr>
          <w:p>
            <w:r>
              <w:rPr>
                <w:sz w:val="16"/>
              </w:rPr>
              <w:t>瞎說公車之王上國道　李四川「有錯就認」實搭307補考</w:t>
            </w:r>
          </w:p>
        </w:tc>
        <w:tc>
          <w:tcPr>
            <w:tcW w:type="dxa" w:w="2160"/>
          </w:tcPr>
          <w:p>
            <w:r>
              <w:rPr>
                <w:sz w:val="16"/>
              </w:rPr>
              <w:t>2026-08-21</w:t>
            </w:r>
          </w:p>
        </w:tc>
        <w:tc>
          <w:tcPr>
            <w:tcW w:type="dxa" w:w="2160"/>
          </w:tcPr>
          <w:p>
            <w:r>
              <w:rPr>
                <w:sz w:val="16"/>
              </w:rPr>
              <w:t>https://news.nextapple.com/politics/20260821/5CC46B0CE9312CE7E623BD0A95ADC171</w:t>
            </w:r>
          </w:p>
        </w:tc>
      </w:tr>
      <w:tr>
        <w:tc>
          <w:tcPr>
            <w:tcW w:type="dxa" w:w="2160"/>
          </w:tcPr>
          <w:p>
            <w:r>
              <w:rPr>
                <w:sz w:val="16"/>
              </w:rPr>
              <w:t>壹蘋新聞網</w:t>
            </w:r>
          </w:p>
        </w:tc>
        <w:tc>
          <w:tcPr>
            <w:tcW w:type="dxa" w:w="2160"/>
          </w:tcPr>
          <w:p>
            <w:r>
              <w:rPr>
                <w:sz w:val="16"/>
              </w:rPr>
              <w:t>Mercedes-Benz設計傳奇Gorden Wagener 9月訪台　百輛G-Class中正紀念堂排字致敬</w:t>
            </w:r>
          </w:p>
        </w:tc>
        <w:tc>
          <w:tcPr>
            <w:tcW w:type="dxa" w:w="2160"/>
          </w:tcPr>
          <w:p>
            <w:r>
              <w:rPr>
                <w:sz w:val="16"/>
              </w:rPr>
              <w:t>2026-08-21</w:t>
            </w:r>
          </w:p>
        </w:tc>
        <w:tc>
          <w:tcPr>
            <w:tcW w:type="dxa" w:w="2160"/>
          </w:tcPr>
          <w:p>
            <w:r>
              <w:rPr>
                <w:sz w:val="16"/>
              </w:rPr>
              <w:t>https://news.nextapple.com/gadget/20260821/84C48BCAFCD4CB17CB963B7E35E09278</w:t>
            </w:r>
          </w:p>
        </w:tc>
      </w:tr>
      <w:tr>
        <w:tc>
          <w:tcPr>
            <w:tcW w:type="dxa" w:w="2160"/>
          </w:tcPr>
          <w:p>
            <w:r>
              <w:rPr>
                <w:sz w:val="16"/>
              </w:rPr>
              <w:t>壹蘋新聞網</w:t>
            </w:r>
          </w:p>
        </w:tc>
        <w:tc>
          <w:tcPr>
            <w:tcW w:type="dxa" w:w="2160"/>
          </w:tcPr>
          <w:p>
            <w:r>
              <w:rPr>
                <w:sz w:val="16"/>
              </w:rPr>
              <w:t>朱雀三號靈魂人物曝光！小粉紅震怒　熱愛日本漫畫的科技肥宅</w:t>
            </w:r>
          </w:p>
        </w:tc>
        <w:tc>
          <w:tcPr>
            <w:tcW w:type="dxa" w:w="2160"/>
          </w:tcPr>
          <w:p>
            <w:r>
              <w:rPr>
                <w:sz w:val="16"/>
              </w:rPr>
              <w:t>2026-08-21</w:t>
            </w:r>
          </w:p>
        </w:tc>
        <w:tc>
          <w:tcPr>
            <w:tcW w:type="dxa" w:w="2160"/>
          </w:tcPr>
          <w:p>
            <w:r>
              <w:rPr>
                <w:sz w:val="16"/>
              </w:rPr>
              <w:t>https://news.nextapple.com/international/20260821/78099A79C70AB35BF4D11CCE377E58CC</w:t>
            </w:r>
          </w:p>
        </w:tc>
      </w:tr>
      <w:tr>
        <w:tc>
          <w:tcPr>
            <w:tcW w:type="dxa" w:w="2160"/>
          </w:tcPr>
          <w:p>
            <w:r>
              <w:rPr>
                <w:sz w:val="16"/>
              </w:rPr>
              <w:t>壹蘋新聞網</w:t>
            </w:r>
          </w:p>
        </w:tc>
        <w:tc>
          <w:tcPr>
            <w:tcW w:type="dxa" w:w="2160"/>
          </w:tcPr>
          <w:p>
            <w:r>
              <w:rPr>
                <w:sz w:val="16"/>
              </w:rPr>
              <w:t>樂透開獎！20260821大樂透、49樂合彩、今彩539、39樂合彩、三星彩、四星彩獎號出爐</w:t>
            </w:r>
          </w:p>
        </w:tc>
        <w:tc>
          <w:tcPr>
            <w:tcW w:type="dxa" w:w="2160"/>
          </w:tcPr>
          <w:p>
            <w:r>
              <w:rPr>
                <w:sz w:val="16"/>
              </w:rPr>
              <w:t>2026-08-21</w:t>
            </w:r>
          </w:p>
        </w:tc>
        <w:tc>
          <w:tcPr>
            <w:tcW w:type="dxa" w:w="2160"/>
          </w:tcPr>
          <w:p>
            <w:r>
              <w:rPr>
                <w:sz w:val="16"/>
              </w:rPr>
              <w:t>https://news.nextapple.com/life/20260821/AD72E6519CA0BA01B37C2798FFCA55FA</w:t>
            </w:r>
          </w:p>
        </w:tc>
      </w:tr>
      <w:tr>
        <w:tc>
          <w:tcPr>
            <w:tcW w:type="dxa" w:w="2160"/>
          </w:tcPr>
          <w:p>
            <w:r>
              <w:rPr>
                <w:sz w:val="16"/>
              </w:rPr>
              <w:t>壹蘋新聞網</w:t>
            </w:r>
          </w:p>
        </w:tc>
        <w:tc>
          <w:tcPr>
            <w:tcW w:type="dxa" w:w="2160"/>
          </w:tcPr>
          <w:p>
            <w:r>
              <w:rPr>
                <w:sz w:val="16"/>
              </w:rPr>
              <w:t>趙建銘返台首看診　滂沱大雨病患仍上門　支持者「逆風」送鮮花</w:t>
            </w:r>
          </w:p>
        </w:tc>
        <w:tc>
          <w:tcPr>
            <w:tcW w:type="dxa" w:w="2160"/>
          </w:tcPr>
          <w:p>
            <w:r>
              <w:rPr>
                <w:sz w:val="16"/>
              </w:rPr>
              <w:t>2026-08-21</w:t>
            </w:r>
          </w:p>
        </w:tc>
        <w:tc>
          <w:tcPr>
            <w:tcW w:type="dxa" w:w="2160"/>
          </w:tcPr>
          <w:p>
            <w:r>
              <w:rPr>
                <w:sz w:val="16"/>
              </w:rPr>
              <w:t>https://news.nextapple.com/local/20260821/D62A8FC1E8CF2A84C13F4059B507E188</w:t>
            </w:r>
          </w:p>
        </w:tc>
      </w:tr>
      <w:tr>
        <w:tc>
          <w:tcPr>
            <w:tcW w:type="dxa" w:w="2160"/>
          </w:tcPr>
          <w:p>
            <w:r>
              <w:rPr>
                <w:sz w:val="16"/>
              </w:rPr>
              <w:t>壹蘋新聞網</w:t>
            </w:r>
          </w:p>
        </w:tc>
        <w:tc>
          <w:tcPr>
            <w:tcW w:type="dxa" w:w="2160"/>
          </w:tcPr>
          <w:p>
            <w:r>
              <w:rPr>
                <w:sz w:val="16"/>
              </w:rPr>
              <w:t>邁邁做了啥？高雄六年城市轉型精華在這！　新書預購首日衝排行榜冠軍</w:t>
            </w:r>
          </w:p>
        </w:tc>
        <w:tc>
          <w:tcPr>
            <w:tcW w:type="dxa" w:w="2160"/>
          </w:tcPr>
          <w:p>
            <w:r>
              <w:rPr>
                <w:sz w:val="16"/>
              </w:rPr>
              <w:t>2026-08-21</w:t>
            </w:r>
          </w:p>
        </w:tc>
        <w:tc>
          <w:tcPr>
            <w:tcW w:type="dxa" w:w="2160"/>
          </w:tcPr>
          <w:p>
            <w:r>
              <w:rPr>
                <w:sz w:val="16"/>
              </w:rPr>
              <w:t>https://news.nextapple.com/local/20260821/6C28FFA544FEDF4F10932DE43F76B356</w:t>
            </w:r>
          </w:p>
        </w:tc>
      </w:tr>
      <w:tr>
        <w:tc>
          <w:tcPr>
            <w:tcW w:type="dxa" w:w="2160"/>
          </w:tcPr>
          <w:p>
            <w:r>
              <w:rPr>
                <w:sz w:val="16"/>
              </w:rPr>
              <w:t>壹蘋新聞網</w:t>
            </w:r>
          </w:p>
        </w:tc>
        <w:tc>
          <w:tcPr>
            <w:tcW w:type="dxa" w:w="2160"/>
          </w:tcPr>
          <w:p>
            <w:r>
              <w:rPr>
                <w:sz w:val="16"/>
              </w:rPr>
              <w:t>等著大漲!?三星將買回800億美元自家股票　創韓國史上最大規模</w:t>
            </w:r>
          </w:p>
        </w:tc>
        <w:tc>
          <w:tcPr>
            <w:tcW w:type="dxa" w:w="2160"/>
          </w:tcPr>
          <w:p>
            <w:r>
              <w:rPr>
                <w:sz w:val="16"/>
              </w:rPr>
              <w:t>2026-08-21</w:t>
            </w:r>
          </w:p>
        </w:tc>
        <w:tc>
          <w:tcPr>
            <w:tcW w:type="dxa" w:w="2160"/>
          </w:tcPr>
          <w:p>
            <w:r>
              <w:rPr>
                <w:sz w:val="16"/>
              </w:rPr>
              <w:t>https://news.nextapple.com/international/20260821/9A482B384F68101875898BD976B0F417</w:t>
            </w:r>
          </w:p>
        </w:tc>
      </w:tr>
      <w:tr>
        <w:tc>
          <w:tcPr>
            <w:tcW w:type="dxa" w:w="2160"/>
          </w:tcPr>
          <w:p>
            <w:r>
              <w:rPr>
                <w:sz w:val="16"/>
              </w:rPr>
              <w:t>壹蘋新聞網</w:t>
            </w:r>
          </w:p>
        </w:tc>
        <w:tc>
          <w:tcPr>
            <w:tcW w:type="dxa" w:w="2160"/>
          </w:tcPr>
          <w:p>
            <w:r>
              <w:rPr>
                <w:sz w:val="16"/>
              </w:rPr>
              <w:t>美國務院：台面臨中國威脅大增　樂見國防預算占GDP逾3%</w:t>
            </w:r>
          </w:p>
        </w:tc>
        <w:tc>
          <w:tcPr>
            <w:tcW w:type="dxa" w:w="2160"/>
          </w:tcPr>
          <w:p>
            <w:r>
              <w:rPr>
                <w:sz w:val="16"/>
              </w:rPr>
              <w:t>2026-08-21</w:t>
            </w:r>
          </w:p>
        </w:tc>
        <w:tc>
          <w:tcPr>
            <w:tcW w:type="dxa" w:w="2160"/>
          </w:tcPr>
          <w:p>
            <w:r>
              <w:rPr>
                <w:sz w:val="16"/>
              </w:rPr>
              <w:t>https://news.nextapple.com/international/20260821/94B8F14B1E8DE9238E8E31C510DAF7B1</w:t>
            </w:r>
          </w:p>
        </w:tc>
      </w:tr>
      <w:tr>
        <w:tc>
          <w:tcPr>
            <w:tcW w:type="dxa" w:w="2160"/>
          </w:tcPr>
          <w:p>
            <w:r>
              <w:rPr>
                <w:sz w:val="16"/>
              </w:rPr>
              <w:t>壹蘋新聞網</w:t>
            </w:r>
          </w:p>
        </w:tc>
        <w:tc>
          <w:tcPr>
            <w:tcW w:type="dxa" w:w="2160"/>
          </w:tcPr>
          <w:p>
            <w:r>
              <w:rPr>
                <w:sz w:val="16"/>
              </w:rPr>
              <w:t>全台空屋率最低十區都在雙北　蘆洲居冠泰山抗跌南港最具韌性</w:t>
            </w:r>
          </w:p>
        </w:tc>
        <w:tc>
          <w:tcPr>
            <w:tcW w:type="dxa" w:w="2160"/>
          </w:tcPr>
          <w:p>
            <w:r>
              <w:rPr>
                <w:sz w:val="16"/>
              </w:rPr>
              <w:t>2026-08-21</w:t>
            </w:r>
          </w:p>
        </w:tc>
        <w:tc>
          <w:tcPr>
            <w:tcW w:type="dxa" w:w="2160"/>
          </w:tcPr>
          <w:p>
            <w:r>
              <w:rPr>
                <w:sz w:val="16"/>
              </w:rPr>
              <w:t>https://news.nextapple.com/property/20260821/C415A80D7C6B4692CC59E63F8043E3A8</w:t>
            </w:r>
          </w:p>
        </w:tc>
      </w:tr>
      <w:tr>
        <w:tc>
          <w:tcPr>
            <w:tcW w:type="dxa" w:w="2160"/>
          </w:tcPr>
          <w:p>
            <w:r>
              <w:rPr>
                <w:sz w:val="16"/>
              </w:rPr>
              <w:t>壹蘋新聞網</w:t>
            </w:r>
          </w:p>
        </w:tc>
        <w:tc>
          <w:tcPr>
            <w:tcW w:type="dxa" w:w="2160"/>
          </w:tcPr>
          <w:p>
            <w:r>
              <w:rPr>
                <w:sz w:val="16"/>
              </w:rPr>
              <w:t>爆乳小三反告醫師元配討3200萬　劈腿醫懊悔：犯了人生最大錯誤</w:t>
            </w:r>
          </w:p>
        </w:tc>
        <w:tc>
          <w:tcPr>
            <w:tcW w:type="dxa" w:w="2160"/>
          </w:tcPr>
          <w:p>
            <w:r>
              <w:rPr>
                <w:sz w:val="16"/>
              </w:rPr>
              <w:t>2026-08-22</w:t>
            </w:r>
          </w:p>
        </w:tc>
        <w:tc>
          <w:tcPr>
            <w:tcW w:type="dxa" w:w="2160"/>
          </w:tcPr>
          <w:p>
            <w:r>
              <w:rPr>
                <w:sz w:val="16"/>
              </w:rPr>
              <w:t>https://news.nextapple.com/international/20260822/E82CB97E4991824ECE09ADA800E9CC01</w:t>
            </w:r>
          </w:p>
        </w:tc>
      </w:tr>
      <w:tr>
        <w:tc>
          <w:tcPr>
            <w:tcW w:type="dxa" w:w="2160"/>
          </w:tcPr>
          <w:p>
            <w:r>
              <w:rPr>
                <w:sz w:val="16"/>
              </w:rPr>
              <w:t>壹蘋新聞網</w:t>
            </w:r>
          </w:p>
        </w:tc>
        <w:tc>
          <w:tcPr>
            <w:tcW w:type="dxa" w:w="2160"/>
          </w:tcPr>
          <w:p>
            <w:r>
              <w:rPr>
                <w:sz w:val="16"/>
              </w:rPr>
              <w:t>沈伯洋讚陳水扁「最好市長」卻不請益　張景森：翻轉台北該找阿扁</w:t>
            </w:r>
          </w:p>
        </w:tc>
        <w:tc>
          <w:tcPr>
            <w:tcW w:type="dxa" w:w="2160"/>
          </w:tcPr>
          <w:p>
            <w:r>
              <w:rPr>
                <w:sz w:val="16"/>
              </w:rPr>
              <w:t>2026-08-22</w:t>
            </w:r>
          </w:p>
        </w:tc>
        <w:tc>
          <w:tcPr>
            <w:tcW w:type="dxa" w:w="2160"/>
          </w:tcPr>
          <w:p>
            <w:r>
              <w:rPr>
                <w:sz w:val="16"/>
              </w:rPr>
              <w:t>https://news.nextapple.com/politics/20260822/3C2B2AE70DFCCA18BDA22402D1E35938</w:t>
            </w:r>
          </w:p>
        </w:tc>
      </w:tr>
      <w:tr>
        <w:tc>
          <w:tcPr>
            <w:tcW w:type="dxa" w:w="2160"/>
          </w:tcPr>
          <w:p>
            <w:r>
              <w:rPr>
                <w:sz w:val="16"/>
              </w:rPr>
              <w:t>壹蘋新聞網</w:t>
            </w:r>
          </w:p>
        </w:tc>
        <w:tc>
          <w:tcPr>
            <w:tcW w:type="dxa" w:w="2160"/>
          </w:tcPr>
          <w:p>
            <w:r>
              <w:rPr>
                <w:sz w:val="16"/>
              </w:rPr>
              <w:t>曾沛慈浪姐爆紅抹貴婦級保養　當LA PRAIRIE一日店長掛保證</w:t>
            </w:r>
          </w:p>
        </w:tc>
        <w:tc>
          <w:tcPr>
            <w:tcW w:type="dxa" w:w="2160"/>
          </w:tcPr>
          <w:p>
            <w:r>
              <w:rPr>
                <w:sz w:val="16"/>
              </w:rPr>
              <w:t>2026-08-22</w:t>
            </w:r>
          </w:p>
        </w:tc>
        <w:tc>
          <w:tcPr>
            <w:tcW w:type="dxa" w:w="2160"/>
          </w:tcPr>
          <w:p>
            <w:r>
              <w:rPr>
                <w:sz w:val="16"/>
              </w:rPr>
              <w:t>https://news.nextapple.com/aesthetic/20260822/F64291A9D08376B259CB182C1B8469C1</w:t>
            </w:r>
          </w:p>
        </w:tc>
      </w:tr>
      <w:tr>
        <w:tc>
          <w:tcPr>
            <w:tcW w:type="dxa" w:w="2160"/>
          </w:tcPr>
          <w:p>
            <w:r>
              <w:rPr>
                <w:sz w:val="16"/>
              </w:rPr>
              <w:t>壹蘋新聞網</w:t>
            </w:r>
          </w:p>
        </w:tc>
        <w:tc>
          <w:tcPr>
            <w:tcW w:type="dxa" w:w="2160"/>
          </w:tcPr>
          <w:p>
            <w:r>
              <w:rPr>
                <w:sz w:val="16"/>
              </w:rPr>
              <w:t>全新第五代Hyundai Tucson正式亮相　外型方正肌肉感、座艙科技全面升級</w:t>
            </w:r>
          </w:p>
        </w:tc>
        <w:tc>
          <w:tcPr>
            <w:tcW w:type="dxa" w:w="2160"/>
          </w:tcPr>
          <w:p>
            <w:r>
              <w:rPr>
                <w:sz w:val="16"/>
              </w:rPr>
              <w:t>2026-08-22</w:t>
            </w:r>
          </w:p>
        </w:tc>
        <w:tc>
          <w:tcPr>
            <w:tcW w:type="dxa" w:w="2160"/>
          </w:tcPr>
          <w:p>
            <w:r>
              <w:rPr>
                <w:sz w:val="16"/>
              </w:rPr>
              <w:t>https://news.nextapple.com/gadget/20260822/3AE88B902D1C33641681F749411504D8</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2026-08-22</w:t>
            </w:r>
          </w:p>
        </w:tc>
        <w:tc>
          <w:tcPr>
            <w:tcW w:type="dxa" w:w="2160"/>
          </w:tcPr>
          <w:p>
            <w:r>
              <w:rPr>
                <w:sz w:val="16"/>
              </w:rPr>
              <w:t>https://news.nextapple.com/aesthetic/20260822/59BB9E3458FE4BB2BB3EFE9DA8D34A2B</w:t>
            </w:r>
          </w:p>
        </w:tc>
      </w:tr>
      <w:tr>
        <w:tc>
          <w:tcPr>
            <w:tcW w:type="dxa" w:w="2160"/>
          </w:tcPr>
          <w:p>
            <w:r>
              <w:rPr>
                <w:sz w:val="16"/>
              </w:rPr>
              <w:t>壹蘋新聞網</w:t>
            </w:r>
          </w:p>
        </w:tc>
        <w:tc>
          <w:tcPr>
            <w:tcW w:type="dxa" w:w="2160"/>
          </w:tcPr>
          <w:p>
            <w:r>
              <w:rPr>
                <w:sz w:val="16"/>
              </w:rPr>
              <w:t>澤連斯基家鄉遭血洗！直擊俄無人機「來陰的」　14死逾120傷</w:t>
            </w:r>
          </w:p>
        </w:tc>
        <w:tc>
          <w:tcPr>
            <w:tcW w:type="dxa" w:w="2160"/>
          </w:tcPr>
          <w:p>
            <w:r>
              <w:rPr>
                <w:sz w:val="16"/>
              </w:rPr>
              <w:t>2026-08-22</w:t>
            </w:r>
          </w:p>
        </w:tc>
        <w:tc>
          <w:tcPr>
            <w:tcW w:type="dxa" w:w="2160"/>
          </w:tcPr>
          <w:p>
            <w:r>
              <w:rPr>
                <w:sz w:val="16"/>
              </w:rPr>
              <w:t>https://news.nextapple.com/international/20260822/E83D8E48D90FFA03E3718D8F4795EDC8</w:t>
            </w:r>
          </w:p>
        </w:tc>
      </w:tr>
      <w:tr>
        <w:tc>
          <w:tcPr>
            <w:tcW w:type="dxa" w:w="2160"/>
          </w:tcPr>
          <w:p>
            <w:r>
              <w:rPr>
                <w:sz w:val="16"/>
              </w:rPr>
              <w:t>壹蘋新聞網</w:t>
            </w:r>
          </w:p>
        </w:tc>
        <w:tc>
          <w:tcPr>
            <w:tcW w:type="dxa" w:w="2160"/>
          </w:tcPr>
          <w:p>
            <w:r>
              <w:rPr>
                <w:sz w:val="16"/>
              </w:rPr>
              <w:t>美股報喜！台股周一卻可能不妙？台積電ADR震盪收紅</w:t>
            </w:r>
          </w:p>
        </w:tc>
        <w:tc>
          <w:tcPr>
            <w:tcW w:type="dxa" w:w="2160"/>
          </w:tcPr>
          <w:p>
            <w:r>
              <w:rPr>
                <w:sz w:val="16"/>
              </w:rPr>
              <w:t>2026-08-22</w:t>
            </w:r>
          </w:p>
        </w:tc>
        <w:tc>
          <w:tcPr>
            <w:tcW w:type="dxa" w:w="2160"/>
          </w:tcPr>
          <w:p>
            <w:r>
              <w:rPr>
                <w:sz w:val="16"/>
              </w:rPr>
              <w:t>https://news.nextapple.com/finance/20260822/159653E747FAF73D9DF5958A83C5BE8C</w:t>
            </w:r>
          </w:p>
        </w:tc>
      </w:tr>
      <w:tr>
        <w:tc>
          <w:tcPr>
            <w:tcW w:type="dxa" w:w="2160"/>
          </w:tcPr>
          <w:p>
            <w:r>
              <w:rPr>
                <w:sz w:val="16"/>
              </w:rPr>
              <w:t>壹蘋新聞網</w:t>
            </w:r>
          </w:p>
        </w:tc>
        <w:tc>
          <w:tcPr>
            <w:tcW w:type="dxa" w:w="2160"/>
          </w:tcPr>
          <w:p>
            <w:r>
              <w:rPr>
                <w:sz w:val="16"/>
              </w:rPr>
              <w:t>陳幸妤二兒子好威！鋼琴比賽奪冠　阿扁炫耀被陳幸妤開噓</w:t>
            </w:r>
          </w:p>
        </w:tc>
        <w:tc>
          <w:tcPr>
            <w:tcW w:type="dxa" w:w="2160"/>
          </w:tcPr>
          <w:p>
            <w:r>
              <w:rPr>
                <w:sz w:val="16"/>
              </w:rPr>
              <w:t>2026-08-22</w:t>
            </w:r>
          </w:p>
        </w:tc>
        <w:tc>
          <w:tcPr>
            <w:tcW w:type="dxa" w:w="2160"/>
          </w:tcPr>
          <w:p>
            <w:r>
              <w:rPr>
                <w:sz w:val="16"/>
              </w:rPr>
              <w:t>https://news.nextapple.com/local/20260822/BBA6FD3B6DE027423A78FB758AB0BE40</w:t>
            </w:r>
          </w:p>
        </w:tc>
      </w:tr>
      <w:tr>
        <w:tc>
          <w:tcPr>
            <w:tcW w:type="dxa" w:w="2160"/>
          </w:tcPr>
          <w:p>
            <w:r>
              <w:rPr>
                <w:sz w:val="16"/>
              </w:rPr>
              <w:t>壹蘋新聞網</w:t>
            </w:r>
          </w:p>
        </w:tc>
        <w:tc>
          <w:tcPr>
            <w:tcW w:type="dxa" w:w="2160"/>
          </w:tcPr>
          <w:p>
            <w:r>
              <w:rPr>
                <w:sz w:val="16"/>
              </w:rPr>
              <w:t>醫師逆風嗆陳幸妤「不是外遇問題」　要她聽鳳飛飛遺作100次遭網轟</w:t>
            </w:r>
          </w:p>
        </w:tc>
        <w:tc>
          <w:tcPr>
            <w:tcW w:type="dxa" w:w="2160"/>
          </w:tcPr>
          <w:p>
            <w:r>
              <w:rPr>
                <w:sz w:val="16"/>
              </w:rPr>
              <w:t>2026-08-22</w:t>
            </w:r>
          </w:p>
        </w:tc>
        <w:tc>
          <w:tcPr>
            <w:tcW w:type="dxa" w:w="2160"/>
          </w:tcPr>
          <w:p>
            <w:r>
              <w:rPr>
                <w:sz w:val="16"/>
              </w:rPr>
              <w:t>https://news.nextapple.com/politics/20260822/3989DA1F3313278012C181BB88201F8B</w:t>
            </w:r>
          </w:p>
        </w:tc>
      </w:tr>
      <w:tr>
        <w:tc>
          <w:tcPr>
            <w:tcW w:type="dxa" w:w="2160"/>
          </w:tcPr>
          <w:p>
            <w:r>
              <w:rPr>
                <w:sz w:val="16"/>
              </w:rPr>
              <w:t>壹蘋新聞網</w:t>
            </w:r>
          </w:p>
        </w:tc>
        <w:tc>
          <w:tcPr>
            <w:tcW w:type="dxa" w:w="2160"/>
          </w:tcPr>
          <w:p>
            <w:r>
              <w:rPr>
                <w:sz w:val="16"/>
              </w:rPr>
              <w:t>看陳幸妤婚姻坎坷　美女醫師：我人生最正確決定就是離婚</w:t>
            </w:r>
          </w:p>
        </w:tc>
        <w:tc>
          <w:tcPr>
            <w:tcW w:type="dxa" w:w="2160"/>
          </w:tcPr>
          <w:p>
            <w:r>
              <w:rPr>
                <w:sz w:val="16"/>
              </w:rPr>
              <w:t>2026-08-22</w:t>
            </w:r>
          </w:p>
        </w:tc>
        <w:tc>
          <w:tcPr>
            <w:tcW w:type="dxa" w:w="2160"/>
          </w:tcPr>
          <w:p>
            <w:r>
              <w:rPr>
                <w:sz w:val="16"/>
              </w:rPr>
              <w:t>https://news.nextapple.com/life/20260822/408E3FDCD984E0F0371C9114B88FEE02</w:t>
            </w:r>
          </w:p>
        </w:tc>
      </w:tr>
      <w:tr>
        <w:tc>
          <w:tcPr>
            <w:tcW w:type="dxa" w:w="2160"/>
          </w:tcPr>
          <w:p>
            <w:r>
              <w:rPr>
                <w:sz w:val="16"/>
              </w:rPr>
              <w:t>壹蘋新聞網</w:t>
            </w:r>
          </w:p>
        </w:tc>
        <w:tc>
          <w:tcPr>
            <w:tcW w:type="dxa" w:w="2160"/>
          </w:tcPr>
          <w:p>
            <w:r>
              <w:rPr>
                <w:sz w:val="16"/>
              </w:rPr>
              <w:t>專訪｜MIRROR邱士縉招認女兒奴　零偏財運笑喊：贏錢就買台積電</w:t>
            </w:r>
          </w:p>
        </w:tc>
        <w:tc>
          <w:tcPr>
            <w:tcW w:type="dxa" w:w="2160"/>
          </w:tcPr>
          <w:p>
            <w:r>
              <w:rPr>
                <w:sz w:val="16"/>
              </w:rPr>
              <w:t>2026-08-22</w:t>
            </w:r>
          </w:p>
        </w:tc>
        <w:tc>
          <w:tcPr>
            <w:tcW w:type="dxa" w:w="2160"/>
          </w:tcPr>
          <w:p>
            <w:r>
              <w:rPr>
                <w:sz w:val="16"/>
              </w:rPr>
              <w:t>https://news.nextapple.com/entertainment/20260822/2852FFC6DBE5DCAD250AF4FF06ED6504</w:t>
            </w:r>
          </w:p>
        </w:tc>
      </w:tr>
      <w:tr>
        <w:tc>
          <w:tcPr>
            <w:tcW w:type="dxa" w:w="2160"/>
          </w:tcPr>
          <w:p>
            <w:r>
              <w:rPr>
                <w:sz w:val="16"/>
              </w:rPr>
              <w:t>壹蘋新聞網</w:t>
            </w:r>
          </w:p>
        </w:tc>
        <w:tc>
          <w:tcPr>
            <w:tcW w:type="dxa" w:w="2160"/>
          </w:tcPr>
          <w:p>
            <w:r>
              <w:rPr>
                <w:sz w:val="16"/>
              </w:rPr>
              <w:t>蘋果愛美獎｜人氣醫師「快問快答」登場　醫美名醫拚人氣</w:t>
            </w:r>
          </w:p>
        </w:tc>
        <w:tc>
          <w:tcPr>
            <w:tcW w:type="dxa" w:w="2160"/>
          </w:tcPr>
          <w:p>
            <w:r>
              <w:rPr>
                <w:sz w:val="16"/>
              </w:rPr>
              <w:t>2026-08-22</w:t>
            </w:r>
          </w:p>
        </w:tc>
        <w:tc>
          <w:tcPr>
            <w:tcW w:type="dxa" w:w="2160"/>
          </w:tcPr>
          <w:p>
            <w:r>
              <w:rPr>
                <w:sz w:val="16"/>
              </w:rPr>
              <w:t>https://news.nextapple.com/aesthetic/20260822/ABA5057BBE2F447ED66A90D02706DC94</w:t>
            </w:r>
          </w:p>
        </w:tc>
      </w:tr>
      <w:tr>
        <w:tc>
          <w:tcPr>
            <w:tcW w:type="dxa" w:w="2160"/>
          </w:tcPr>
          <w:p>
            <w:r>
              <w:rPr>
                <w:sz w:val="16"/>
              </w:rPr>
              <w:t>壹蘋新聞網</w:t>
            </w:r>
          </w:p>
        </w:tc>
        <w:tc>
          <w:tcPr>
            <w:tcW w:type="dxa" w:w="2160"/>
          </w:tcPr>
          <w:p>
            <w:r>
              <w:rPr>
                <w:sz w:val="16"/>
              </w:rPr>
              <w:t>大巨蛋百貨全開放！師承全聚德北京烤鴨首賣　1招竟能免費吃</w:t>
            </w:r>
          </w:p>
        </w:tc>
        <w:tc>
          <w:tcPr>
            <w:tcW w:type="dxa" w:w="2160"/>
          </w:tcPr>
          <w:p>
            <w:r>
              <w:rPr>
                <w:sz w:val="16"/>
              </w:rPr>
              <w:t>2026-08-22</w:t>
            </w:r>
          </w:p>
        </w:tc>
        <w:tc>
          <w:tcPr>
            <w:tcW w:type="dxa" w:w="2160"/>
          </w:tcPr>
          <w:p>
            <w:r>
              <w:rPr>
                <w:sz w:val="16"/>
              </w:rPr>
              <w:t>https://news.nextapple.com/life/20260822/BE1C26B357699242D642AF5DC5602FDC</w:t>
            </w:r>
          </w:p>
        </w:tc>
      </w:tr>
      <w:tr>
        <w:tc>
          <w:tcPr>
            <w:tcW w:type="dxa" w:w="2160"/>
          </w:tcPr>
          <w:p>
            <w:r>
              <w:rPr>
                <w:sz w:val="16"/>
              </w:rPr>
              <w:t>壹蘋新聞網</w:t>
            </w:r>
          </w:p>
        </w:tc>
        <w:tc>
          <w:tcPr>
            <w:tcW w:type="dxa" w:w="2160"/>
          </w:tcPr>
          <w:p>
            <w:r>
              <w:rPr>
                <w:sz w:val="16"/>
              </w:rPr>
              <w:t>高雄中山路及岡山淹水　居民急喊「快移車」：水溝蓋被頂起來了</w:t>
            </w:r>
          </w:p>
        </w:tc>
        <w:tc>
          <w:tcPr>
            <w:tcW w:type="dxa" w:w="2160"/>
          </w:tcPr>
          <w:p>
            <w:r>
              <w:rPr>
                <w:sz w:val="16"/>
              </w:rPr>
              <w:t>2026-08-22</w:t>
            </w:r>
          </w:p>
        </w:tc>
        <w:tc>
          <w:tcPr>
            <w:tcW w:type="dxa" w:w="2160"/>
          </w:tcPr>
          <w:p>
            <w:r>
              <w:rPr>
                <w:sz w:val="16"/>
              </w:rPr>
              <w:t>https://news.nextapple.com/life/20260822/FDD17767E534116556CDC8D55DE0E680</w:t>
            </w:r>
          </w:p>
        </w:tc>
      </w:tr>
      <w:tr>
        <w:tc>
          <w:tcPr>
            <w:tcW w:type="dxa" w:w="2160"/>
          </w:tcPr>
          <w:p>
            <w:r>
              <w:rPr>
                <w:sz w:val="16"/>
              </w:rPr>
              <w:t>壹蘋新聞網</w:t>
            </w:r>
          </w:p>
        </w:tc>
        <w:tc>
          <w:tcPr>
            <w:tcW w:type="dxa" w:w="2160"/>
          </w:tcPr>
          <w:p>
            <w:r>
              <w:rPr>
                <w:sz w:val="16"/>
              </w:rPr>
              <w:t>金子半之助天婦羅進駐大巨蛋　開幕兩週499元套餐半價250元</w:t>
            </w:r>
          </w:p>
        </w:tc>
        <w:tc>
          <w:tcPr>
            <w:tcW w:type="dxa" w:w="2160"/>
          </w:tcPr>
          <w:p>
            <w:r>
              <w:rPr>
                <w:sz w:val="16"/>
              </w:rPr>
              <w:t>2026-08-22</w:t>
            </w:r>
          </w:p>
        </w:tc>
        <w:tc>
          <w:tcPr>
            <w:tcW w:type="dxa" w:w="2160"/>
          </w:tcPr>
          <w:p>
            <w:r>
              <w:rPr>
                <w:sz w:val="16"/>
              </w:rPr>
              <w:t>https://news.nextapple.com/eattravel/20260822/AD10D9752A69112D17762966D62717BE</w:t>
            </w:r>
          </w:p>
        </w:tc>
      </w:tr>
      <w:tr>
        <w:tc>
          <w:tcPr>
            <w:tcW w:type="dxa" w:w="2160"/>
          </w:tcPr>
          <w:p>
            <w:r>
              <w:rPr>
                <w:sz w:val="16"/>
              </w:rPr>
              <w:t>壹蘋新聞網</w:t>
            </w:r>
          </w:p>
        </w:tc>
        <w:tc>
          <w:tcPr>
            <w:tcW w:type="dxa" w:w="2160"/>
          </w:tcPr>
          <w:p>
            <w:r>
              <w:rPr>
                <w:sz w:val="16"/>
              </w:rPr>
              <w:t>啦啦隊女神Top10出爐！李多慧霸榜　台籍僅2人</w:t>
            </w:r>
          </w:p>
        </w:tc>
        <w:tc>
          <w:tcPr>
            <w:tcW w:type="dxa" w:w="2160"/>
          </w:tcPr>
          <w:p>
            <w:r>
              <w:rPr>
                <w:sz w:val="16"/>
              </w:rPr>
              <w:t>2026-08-22</w:t>
            </w:r>
          </w:p>
        </w:tc>
        <w:tc>
          <w:tcPr>
            <w:tcW w:type="dxa" w:w="2160"/>
          </w:tcPr>
          <w:p>
            <w:r>
              <w:rPr>
                <w:sz w:val="16"/>
              </w:rPr>
              <w:t>https://news.nextapple.com/entertainment/20260822/0B907DB3F8A35D574F54B0B8F344A12F</w:t>
            </w:r>
          </w:p>
        </w:tc>
      </w:tr>
      <w:tr>
        <w:tc>
          <w:tcPr>
            <w:tcW w:type="dxa" w:w="2160"/>
          </w:tcPr>
          <w:p>
            <w:r>
              <w:rPr>
                <w:sz w:val="16"/>
              </w:rPr>
              <w:t>壹蘋新聞網</w:t>
            </w:r>
          </w:p>
        </w:tc>
        <w:tc>
          <w:tcPr>
            <w:tcW w:type="dxa" w:w="2160"/>
          </w:tcPr>
          <w:p>
            <w:r>
              <w:rPr>
                <w:sz w:val="16"/>
              </w:rPr>
              <w:t>本周新錶｜Hublot綻放夢幻紫光　全新紫羅蘭腕錶錶圈鑲嵌36顆紫水晶</w:t>
            </w:r>
          </w:p>
        </w:tc>
        <w:tc>
          <w:tcPr>
            <w:tcW w:type="dxa" w:w="2160"/>
          </w:tcPr>
          <w:p>
            <w:r>
              <w:rPr>
                <w:sz w:val="16"/>
              </w:rPr>
              <w:t>2026-08-22</w:t>
            </w:r>
          </w:p>
        </w:tc>
        <w:tc>
          <w:tcPr>
            <w:tcW w:type="dxa" w:w="2160"/>
          </w:tcPr>
          <w:p>
            <w:r>
              <w:rPr>
                <w:sz w:val="16"/>
              </w:rPr>
              <w:t>https://news.nextapple.com/entertainment/20260822/AD06A6CC466E5856421892F157111E9C</w:t>
            </w:r>
          </w:p>
        </w:tc>
      </w:tr>
      <w:tr>
        <w:tc>
          <w:tcPr>
            <w:tcW w:type="dxa" w:w="2160"/>
          </w:tcPr>
          <w:p>
            <w:r>
              <w:rPr>
                <w:sz w:val="16"/>
              </w:rPr>
              <w:t>壹蘋新聞網</w:t>
            </w:r>
          </w:p>
        </w:tc>
        <w:tc>
          <w:tcPr>
            <w:tcW w:type="dxa" w:w="2160"/>
          </w:tcPr>
          <w:p>
            <w:r>
              <w:rPr>
                <w:sz w:val="16"/>
              </w:rPr>
              <w:t>台股一週跌586點市值蒸發近1.9兆　航運逆勢大漲13%</w:t>
            </w:r>
          </w:p>
        </w:tc>
        <w:tc>
          <w:tcPr>
            <w:tcW w:type="dxa" w:w="2160"/>
          </w:tcPr>
          <w:p>
            <w:r>
              <w:rPr>
                <w:sz w:val="16"/>
              </w:rPr>
              <w:t>2026-08-22</w:t>
            </w:r>
          </w:p>
        </w:tc>
        <w:tc>
          <w:tcPr>
            <w:tcW w:type="dxa" w:w="2160"/>
          </w:tcPr>
          <w:p>
            <w:r>
              <w:rPr>
                <w:sz w:val="16"/>
              </w:rPr>
              <w:t>https://news.nextapple.com/finance/20260822/8B1CDBB030D6CBAE5AFC53C94B915183</w:t>
            </w:r>
          </w:p>
        </w:tc>
      </w:tr>
      <w:tr>
        <w:tc>
          <w:tcPr>
            <w:tcW w:type="dxa" w:w="2160"/>
          </w:tcPr>
          <w:p>
            <w:r>
              <w:rPr>
                <w:sz w:val="16"/>
              </w:rPr>
              <w:t>壹蘋新聞網</w:t>
            </w:r>
          </w:p>
        </w:tc>
        <w:tc>
          <w:tcPr>
            <w:tcW w:type="dxa" w:w="2160"/>
          </w:tcPr>
          <w:p>
            <w:r>
              <w:rPr>
                <w:sz w:val="16"/>
              </w:rPr>
              <w:t>立委集體貪污案二審改判無罪　陳超明：公平審判還清白</w:t>
            </w:r>
          </w:p>
        </w:tc>
        <w:tc>
          <w:tcPr>
            <w:tcW w:type="dxa" w:w="2160"/>
          </w:tcPr>
          <w:p>
            <w:r>
              <w:rPr>
                <w:sz w:val="16"/>
              </w:rPr>
              <w:t>2026-08-22</w:t>
            </w:r>
          </w:p>
        </w:tc>
        <w:tc>
          <w:tcPr>
            <w:tcW w:type="dxa" w:w="2160"/>
          </w:tcPr>
          <w:p>
            <w:r>
              <w:rPr>
                <w:sz w:val="16"/>
              </w:rPr>
              <w:t>https://news.nextapple.com/politics/20260822/F9FF9200EC71F5D4924E3F520F3925B3</w:t>
            </w:r>
          </w:p>
        </w:tc>
      </w:tr>
      <w:tr>
        <w:tc>
          <w:tcPr>
            <w:tcW w:type="dxa" w:w="2160"/>
          </w:tcPr>
          <w:p>
            <w:r>
              <w:rPr>
                <w:sz w:val="16"/>
              </w:rPr>
              <w:t>壹蘋新聞網</w:t>
            </w:r>
          </w:p>
        </w:tc>
        <w:tc>
          <w:tcPr>
            <w:tcW w:type="dxa" w:w="2160"/>
          </w:tcPr>
          <w:p>
            <w:r>
              <w:rPr>
                <w:sz w:val="16"/>
              </w:rPr>
              <w:t>立院前副院長饒穎奇辭世享壽93歲　女兒饒慶鈴悲痛證實</w:t>
            </w:r>
          </w:p>
        </w:tc>
        <w:tc>
          <w:tcPr>
            <w:tcW w:type="dxa" w:w="2160"/>
          </w:tcPr>
          <w:p>
            <w:r>
              <w:rPr>
                <w:sz w:val="16"/>
              </w:rPr>
              <w:t>2026-08-22</w:t>
            </w:r>
          </w:p>
        </w:tc>
        <w:tc>
          <w:tcPr>
            <w:tcW w:type="dxa" w:w="2160"/>
          </w:tcPr>
          <w:p>
            <w:r>
              <w:rPr>
                <w:sz w:val="16"/>
              </w:rPr>
              <w:t>https://news.nextapple.com/politics/20260822/46B5A562D2EB51ABFF85C531F6CD4127</w:t>
            </w:r>
          </w:p>
        </w:tc>
      </w:tr>
      <w:tr>
        <w:tc>
          <w:tcPr>
            <w:tcW w:type="dxa" w:w="2160"/>
          </w:tcPr>
          <w:p>
            <w:r>
              <w:rPr>
                <w:sz w:val="16"/>
              </w:rPr>
              <w:t>壹蘋新聞網</w:t>
            </w:r>
          </w:p>
        </w:tc>
        <w:tc>
          <w:tcPr>
            <w:tcW w:type="dxa" w:w="2160"/>
          </w:tcPr>
          <w:p>
            <w:r>
              <w:rPr>
                <w:sz w:val="16"/>
              </w:rPr>
              <w:t>前立法院副院長饒穎奇辭世！享耆壽93歲　縣長女兒悲痛證實</w:t>
            </w:r>
          </w:p>
        </w:tc>
        <w:tc>
          <w:tcPr>
            <w:tcW w:type="dxa" w:w="2160"/>
          </w:tcPr>
          <w:p>
            <w:r>
              <w:rPr>
                <w:sz w:val="16"/>
              </w:rPr>
              <w:t>2026-08-22</w:t>
            </w:r>
          </w:p>
        </w:tc>
        <w:tc>
          <w:tcPr>
            <w:tcW w:type="dxa" w:w="2160"/>
          </w:tcPr>
          <w:p>
            <w:r>
              <w:rPr>
                <w:sz w:val="16"/>
              </w:rPr>
              <w:t>https://news.nextapple.com/politics/20260822/2155984EA7DAD6E74245C1A8DC364A59</w:t>
            </w:r>
          </w:p>
        </w:tc>
      </w:tr>
      <w:tr>
        <w:tc>
          <w:tcPr>
            <w:tcW w:type="dxa" w:w="2160"/>
          </w:tcPr>
          <w:p>
            <w:r>
              <w:rPr>
                <w:sz w:val="16"/>
              </w:rPr>
              <w:t>壹蘋新聞網</w:t>
            </w:r>
          </w:p>
        </w:tc>
        <w:tc>
          <w:tcPr>
            <w:tcW w:type="dxa" w:w="2160"/>
          </w:tcPr>
          <w:p>
            <w:r>
              <w:rPr>
                <w:sz w:val="16"/>
              </w:rPr>
              <w:t>大巨蛋百貨全開放商機！美食街業者喊出300萬月營業額</w:t>
            </w:r>
          </w:p>
        </w:tc>
        <w:tc>
          <w:tcPr>
            <w:tcW w:type="dxa" w:w="2160"/>
          </w:tcPr>
          <w:p>
            <w:r>
              <w:rPr>
                <w:sz w:val="16"/>
              </w:rPr>
              <w:t>2026-08-22</w:t>
            </w:r>
          </w:p>
        </w:tc>
        <w:tc>
          <w:tcPr>
            <w:tcW w:type="dxa" w:w="2160"/>
          </w:tcPr>
          <w:p>
            <w:r>
              <w:rPr>
                <w:sz w:val="16"/>
              </w:rPr>
              <w:t>https://news.nextapple.com/life/20260822/25ACDDF86217869D710E6E1B69E137F8</w:t>
            </w:r>
          </w:p>
        </w:tc>
      </w:tr>
      <w:tr>
        <w:tc>
          <w:tcPr>
            <w:tcW w:type="dxa" w:w="2160"/>
          </w:tcPr>
          <w:p>
            <w:r>
              <w:rPr>
                <w:sz w:val="16"/>
              </w:rPr>
              <w:t>壹蘋新聞網</w:t>
            </w:r>
          </w:p>
        </w:tc>
        <w:tc>
          <w:tcPr>
            <w:tcW w:type="dxa" w:w="2160"/>
          </w:tcPr>
          <w:p>
            <w:r>
              <w:rPr>
                <w:sz w:val="16"/>
              </w:rPr>
              <w:t>ChatGPT照片上傳變更快　iPhone長按「＋」就能快速選圖</w:t>
            </w:r>
          </w:p>
        </w:tc>
        <w:tc>
          <w:tcPr>
            <w:tcW w:type="dxa" w:w="2160"/>
          </w:tcPr>
          <w:p>
            <w:r>
              <w:rPr>
                <w:sz w:val="16"/>
              </w:rPr>
              <w:t>2026-08-22</w:t>
            </w:r>
          </w:p>
        </w:tc>
        <w:tc>
          <w:tcPr>
            <w:tcW w:type="dxa" w:w="2160"/>
          </w:tcPr>
          <w:p>
            <w:r>
              <w:rPr>
                <w:sz w:val="16"/>
              </w:rPr>
              <w:t>https://news.nextapple.com/aitech/20260822/3002F4C6CA09F434FFE02EFDC4E05211</w:t>
            </w:r>
          </w:p>
        </w:tc>
      </w:tr>
      <w:tr>
        <w:tc>
          <w:tcPr>
            <w:tcW w:type="dxa" w:w="2160"/>
          </w:tcPr>
          <w:p>
            <w:r>
              <w:rPr>
                <w:sz w:val="16"/>
              </w:rPr>
              <w:t>壹蘋新聞網</w:t>
            </w:r>
          </w:p>
        </w:tc>
        <w:tc>
          <w:tcPr>
            <w:tcW w:type="dxa" w:w="2160"/>
          </w:tcPr>
          <w:p>
            <w:r>
              <w:rPr>
                <w:sz w:val="16"/>
              </w:rPr>
              <w:t>沙德爾今晚恐變強颱！路徑估「通過台灣北部陸地」</w:t>
            </w:r>
          </w:p>
        </w:tc>
        <w:tc>
          <w:tcPr>
            <w:tcW w:type="dxa" w:w="2160"/>
          </w:tcPr>
          <w:p>
            <w:r>
              <w:rPr>
                <w:sz w:val="16"/>
              </w:rPr>
              <w:t>2026-08-22</w:t>
            </w:r>
          </w:p>
        </w:tc>
        <w:tc>
          <w:tcPr>
            <w:tcW w:type="dxa" w:w="2160"/>
          </w:tcPr>
          <w:p>
            <w:r>
              <w:rPr>
                <w:sz w:val="16"/>
              </w:rPr>
              <w:t>https://news.nextapple.com/life/20260822/E58899F8CA70BA80E7EC6CCE06E02182</w:t>
            </w:r>
          </w:p>
        </w:tc>
      </w:tr>
      <w:tr>
        <w:tc>
          <w:tcPr>
            <w:tcW w:type="dxa" w:w="2160"/>
          </w:tcPr>
          <w:p>
            <w:r>
              <w:rPr>
                <w:sz w:val="16"/>
              </w:rPr>
              <w:t>壹蘋新聞網</w:t>
            </w:r>
          </w:p>
        </w:tc>
        <w:tc>
          <w:tcPr>
            <w:tcW w:type="dxa" w:w="2160"/>
          </w:tcPr>
          <w:p>
            <w:r>
              <w:rPr>
                <w:sz w:val="16"/>
              </w:rPr>
              <w:t>史上最多！特斯拉等8車廠急召回430萬輛　經典設計走入歷史</w:t>
            </w:r>
          </w:p>
        </w:tc>
        <w:tc>
          <w:tcPr>
            <w:tcW w:type="dxa" w:w="2160"/>
          </w:tcPr>
          <w:p>
            <w:r>
              <w:rPr>
                <w:sz w:val="16"/>
              </w:rPr>
              <w:t>2026-08-22</w:t>
            </w:r>
          </w:p>
        </w:tc>
        <w:tc>
          <w:tcPr>
            <w:tcW w:type="dxa" w:w="2160"/>
          </w:tcPr>
          <w:p>
            <w:r>
              <w:rPr>
                <w:sz w:val="16"/>
              </w:rPr>
              <w:t>https://news.nextapple.com/international/20260822/1840D76C5761992AB658FEEC3220720B</w:t>
            </w:r>
          </w:p>
        </w:tc>
      </w:tr>
      <w:tr>
        <w:tc>
          <w:tcPr>
            <w:tcW w:type="dxa" w:w="2160"/>
          </w:tcPr>
          <w:p>
            <w:r>
              <w:rPr>
                <w:sz w:val="16"/>
              </w:rPr>
              <w:t>壹蘋新聞網</w:t>
            </w:r>
          </w:p>
        </w:tc>
        <w:tc>
          <w:tcPr>
            <w:tcW w:type="dxa" w:w="2160"/>
          </w:tcPr>
          <w:p>
            <w:r>
              <w:rPr>
                <w:sz w:val="16"/>
              </w:rPr>
              <w:t>連母親都認了「趙建銘迷失」！女律師轟：許芊芊吃相難看</w:t>
            </w:r>
          </w:p>
        </w:tc>
        <w:tc>
          <w:tcPr>
            <w:tcW w:type="dxa" w:w="2160"/>
          </w:tcPr>
          <w:p>
            <w:r>
              <w:rPr>
                <w:sz w:val="16"/>
              </w:rPr>
              <w:t>2026-08-22</w:t>
            </w:r>
          </w:p>
        </w:tc>
        <w:tc>
          <w:tcPr>
            <w:tcW w:type="dxa" w:w="2160"/>
          </w:tcPr>
          <w:p>
            <w:r>
              <w:rPr>
                <w:sz w:val="16"/>
              </w:rPr>
              <w:t>https://news.nextapple.com/politics/20260822/A6F9BF9FC1F85FC99D22AF01C354BF30</w:t>
            </w:r>
          </w:p>
        </w:tc>
      </w:tr>
      <w:tr>
        <w:tc>
          <w:tcPr>
            <w:tcW w:type="dxa" w:w="2160"/>
          </w:tcPr>
          <w:p>
            <w:r>
              <w:rPr>
                <w:sz w:val="16"/>
              </w:rPr>
              <w:t>壹蘋新聞網</w:t>
            </w:r>
          </w:p>
        </w:tc>
        <w:tc>
          <w:tcPr>
            <w:tcW w:type="dxa" w:w="2160"/>
          </w:tcPr>
          <w:p>
            <w:r>
              <w:rPr>
                <w:sz w:val="16"/>
              </w:rPr>
              <w:t>3千萬中秋禮盒預算遭刪凍　吳欣岱轟藍白：對弱勢不手軟、16.3億卻能「一分不還」？</w:t>
            </w:r>
          </w:p>
        </w:tc>
        <w:tc>
          <w:tcPr>
            <w:tcW w:type="dxa" w:w="2160"/>
          </w:tcPr>
          <w:p>
            <w:r>
              <w:rPr>
                <w:sz w:val="16"/>
              </w:rPr>
              <w:t>2026-08-22</w:t>
            </w:r>
          </w:p>
        </w:tc>
        <w:tc>
          <w:tcPr>
            <w:tcW w:type="dxa" w:w="2160"/>
          </w:tcPr>
          <w:p>
            <w:r>
              <w:rPr>
                <w:sz w:val="16"/>
              </w:rPr>
              <w:t>https://news.nextapple.com/politics/20260822/FE81E9010358E0788910EAB49A883A55</w:t>
            </w:r>
          </w:p>
        </w:tc>
      </w:tr>
      <w:tr>
        <w:tc>
          <w:tcPr>
            <w:tcW w:type="dxa" w:w="2160"/>
          </w:tcPr>
          <w:p>
            <w:r>
              <w:rPr>
                <w:sz w:val="16"/>
              </w:rPr>
              <w:t>壹蘋新聞網</w:t>
            </w:r>
          </w:p>
        </w:tc>
        <w:tc>
          <w:tcPr>
            <w:tcW w:type="dxa" w:w="2160"/>
          </w:tcPr>
          <w:p>
            <w:r>
              <w:rPr>
                <w:sz w:val="16"/>
              </w:rPr>
              <w:t>人類療法跨界神救癌！全球首例「蛇蛇電療」　23歲的牠又變回一尾活蟒</w:t>
            </w:r>
          </w:p>
        </w:tc>
        <w:tc>
          <w:tcPr>
            <w:tcW w:type="dxa" w:w="2160"/>
          </w:tcPr>
          <w:p>
            <w:r>
              <w:rPr>
                <w:sz w:val="16"/>
              </w:rPr>
              <w:t>2026-08-22</w:t>
            </w:r>
          </w:p>
        </w:tc>
        <w:tc>
          <w:tcPr>
            <w:tcW w:type="dxa" w:w="2160"/>
          </w:tcPr>
          <w:p>
            <w:r>
              <w:rPr>
                <w:sz w:val="16"/>
              </w:rPr>
              <w:t>https://news.nextapple.com/international/20260822/A37A7930147C73115C0F618A8A584D2D</w:t>
            </w:r>
          </w:p>
        </w:tc>
      </w:tr>
      <w:tr>
        <w:tc>
          <w:tcPr>
            <w:tcW w:type="dxa" w:w="2160"/>
          </w:tcPr>
          <w:p>
            <w:r>
              <w:rPr>
                <w:sz w:val="16"/>
              </w:rPr>
              <w:t>壹蘋新聞網</w:t>
            </w:r>
          </w:p>
        </w:tc>
        <w:tc>
          <w:tcPr>
            <w:tcW w:type="dxa" w:w="2160"/>
          </w:tcPr>
          <w:p>
            <w:r>
              <w:rPr>
                <w:sz w:val="16"/>
              </w:rPr>
              <w:t>大巨蛋百貨新開幕！今近千人排隊　SOGO董座喊年業績百億</w:t>
            </w:r>
          </w:p>
        </w:tc>
        <w:tc>
          <w:tcPr>
            <w:tcW w:type="dxa" w:w="2160"/>
          </w:tcPr>
          <w:p>
            <w:r>
              <w:rPr>
                <w:sz w:val="16"/>
              </w:rPr>
              <w:t>2026-08-22</w:t>
            </w:r>
          </w:p>
        </w:tc>
        <w:tc>
          <w:tcPr>
            <w:tcW w:type="dxa" w:w="2160"/>
          </w:tcPr>
          <w:p>
            <w:r>
              <w:rPr>
                <w:sz w:val="16"/>
              </w:rPr>
              <w:t>https://news.nextapple.com/life/20260822/4FC2A70C3049DA590C0349F72786B5CB</w:t>
            </w:r>
          </w:p>
        </w:tc>
      </w:tr>
      <w:tr>
        <w:tc>
          <w:tcPr>
            <w:tcW w:type="dxa" w:w="2160"/>
          </w:tcPr>
          <w:p>
            <w:r>
              <w:rPr>
                <w:sz w:val="16"/>
              </w:rPr>
              <w:t>壹蘋新聞網</w:t>
            </w:r>
          </w:p>
        </w:tc>
        <w:tc>
          <w:tcPr>
            <w:tcW w:type="dxa" w:w="2160"/>
          </w:tcPr>
          <w:p>
            <w:r>
              <w:rPr>
                <w:sz w:val="16"/>
              </w:rPr>
              <w:t>卓榮泰竟可以「不副署」？ 前行政院長喊很奇怪：憲法看一下</w:t>
            </w:r>
          </w:p>
        </w:tc>
        <w:tc>
          <w:tcPr>
            <w:tcW w:type="dxa" w:w="2160"/>
          </w:tcPr>
          <w:p>
            <w:r>
              <w:rPr>
                <w:sz w:val="16"/>
              </w:rPr>
              <w:t>2026-08-22</w:t>
            </w:r>
          </w:p>
        </w:tc>
        <w:tc>
          <w:tcPr>
            <w:tcW w:type="dxa" w:w="2160"/>
          </w:tcPr>
          <w:p>
            <w:r>
              <w:rPr>
                <w:sz w:val="16"/>
              </w:rPr>
              <w:t>https://news.nextapple.com/politics/20260822/72504C72C1D69CA0230E97884D160175</w:t>
            </w:r>
          </w:p>
        </w:tc>
      </w:tr>
      <w:tr>
        <w:tc>
          <w:tcPr>
            <w:tcW w:type="dxa" w:w="2160"/>
          </w:tcPr>
          <w:p>
            <w:r>
              <w:rPr>
                <w:sz w:val="16"/>
              </w:rPr>
              <w:t>壹蘋新聞網</w:t>
            </w:r>
          </w:p>
        </w:tc>
        <w:tc>
          <w:tcPr>
            <w:tcW w:type="dxa" w:w="2160"/>
          </w:tcPr>
          <w:p>
            <w:r>
              <w:rPr>
                <w:sz w:val="16"/>
              </w:rPr>
              <w:t>普發2萬或3萬？　李彥秀挺盧秀燕喊「這句話」：不該成買票錢</w:t>
            </w:r>
          </w:p>
        </w:tc>
        <w:tc>
          <w:tcPr>
            <w:tcW w:type="dxa" w:w="2160"/>
          </w:tcPr>
          <w:p>
            <w:r>
              <w:rPr>
                <w:sz w:val="16"/>
              </w:rPr>
              <w:t>2026-08-22</w:t>
            </w:r>
          </w:p>
        </w:tc>
        <w:tc>
          <w:tcPr>
            <w:tcW w:type="dxa" w:w="2160"/>
          </w:tcPr>
          <w:p>
            <w:r>
              <w:rPr>
                <w:sz w:val="16"/>
              </w:rPr>
              <w:t>https://news.nextapple.com/politics/20260822/329CEAE6335428C6E38D532010DDAC74</w:t>
            </w:r>
          </w:p>
        </w:tc>
      </w:tr>
      <w:tr>
        <w:tc>
          <w:tcPr>
            <w:tcW w:type="dxa" w:w="2160"/>
          </w:tcPr>
          <w:p>
            <w:r>
              <w:rPr>
                <w:sz w:val="16"/>
              </w:rPr>
              <w:t>壹蘋新聞網</w:t>
            </w:r>
          </w:p>
        </w:tc>
        <w:tc>
          <w:tcPr>
            <w:tcW w:type="dxa" w:w="2160"/>
          </w:tcPr>
          <w:p>
            <w:r>
              <w:rPr>
                <w:sz w:val="16"/>
              </w:rPr>
              <w:t>失智婦外出倒垃圾卻失蹤　警靠Air tag定位找到人</w:t>
            </w:r>
          </w:p>
        </w:tc>
        <w:tc>
          <w:tcPr>
            <w:tcW w:type="dxa" w:w="2160"/>
          </w:tcPr>
          <w:p>
            <w:r>
              <w:rPr>
                <w:sz w:val="16"/>
              </w:rPr>
              <w:t>2026-08-22</w:t>
            </w:r>
          </w:p>
        </w:tc>
        <w:tc>
          <w:tcPr>
            <w:tcW w:type="dxa" w:w="2160"/>
          </w:tcPr>
          <w:p>
            <w:r>
              <w:rPr>
                <w:sz w:val="16"/>
              </w:rPr>
              <w:t>https://news.nextapple.com/local/20260822/15FDB4760AD618DFEE35027E6E8D6685</w:t>
            </w:r>
          </w:p>
        </w:tc>
      </w:tr>
      <w:tr>
        <w:tc>
          <w:tcPr>
            <w:tcW w:type="dxa" w:w="2160"/>
          </w:tcPr>
          <w:p>
            <w:r>
              <w:rPr>
                <w:sz w:val="16"/>
              </w:rPr>
              <w:t>壹蘋新聞網</w:t>
            </w:r>
          </w:p>
        </w:tc>
        <w:tc>
          <w:tcPr>
            <w:tcW w:type="dxa" w:w="2160"/>
          </w:tcPr>
          <w:p>
            <w:r>
              <w:rPr>
                <w:sz w:val="16"/>
              </w:rPr>
              <w:t>盧秀燕合體李多慧一起升空　笑虧「要跟蔣萬安保持距離」</w:t>
            </w:r>
          </w:p>
        </w:tc>
        <w:tc>
          <w:tcPr>
            <w:tcW w:type="dxa" w:w="2160"/>
          </w:tcPr>
          <w:p>
            <w:r>
              <w:rPr>
                <w:sz w:val="16"/>
              </w:rPr>
              <w:t>2026-08-22</w:t>
            </w:r>
          </w:p>
        </w:tc>
        <w:tc>
          <w:tcPr>
            <w:tcW w:type="dxa" w:w="2160"/>
          </w:tcPr>
          <w:p>
            <w:r>
              <w:rPr>
                <w:sz w:val="16"/>
              </w:rPr>
              <w:t>https://news.nextapple.com/politics/20260822/708CB627F019C84E2C8C247E071ADB3D</w:t>
            </w:r>
          </w:p>
        </w:tc>
      </w:tr>
      <w:tr>
        <w:tc>
          <w:tcPr>
            <w:tcW w:type="dxa" w:w="2160"/>
          </w:tcPr>
          <w:p>
            <w:r>
              <w:rPr>
                <w:sz w:val="16"/>
              </w:rPr>
              <w:t>壹蘋新聞網</w:t>
            </w:r>
          </w:p>
        </w:tc>
        <w:tc>
          <w:tcPr>
            <w:tcW w:type="dxa" w:w="2160"/>
          </w:tcPr>
          <w:p>
            <w:r>
              <w:rPr>
                <w:sz w:val="16"/>
              </w:rPr>
              <w:t>違規左轉露餡！　警當場查獲「環保回收」假車牌送辦</w:t>
            </w:r>
          </w:p>
        </w:tc>
        <w:tc>
          <w:tcPr>
            <w:tcW w:type="dxa" w:w="2160"/>
          </w:tcPr>
          <w:p>
            <w:r>
              <w:rPr>
                <w:sz w:val="16"/>
              </w:rPr>
              <w:t>2026-08-22</w:t>
            </w:r>
          </w:p>
        </w:tc>
        <w:tc>
          <w:tcPr>
            <w:tcW w:type="dxa" w:w="2160"/>
          </w:tcPr>
          <w:p>
            <w:r>
              <w:rPr>
                <w:sz w:val="16"/>
              </w:rPr>
              <w:t>https://news.nextapple.com/local/20260822/75FB0035D2A27D1AB0325233C613C817</w:t>
            </w:r>
          </w:p>
        </w:tc>
      </w:tr>
      <w:tr>
        <w:tc>
          <w:tcPr>
            <w:tcW w:type="dxa" w:w="2160"/>
          </w:tcPr>
          <w:p>
            <w:r>
              <w:rPr>
                <w:sz w:val="16"/>
              </w:rPr>
              <w:t>壹蘋新聞網</w:t>
            </w:r>
          </w:p>
        </w:tc>
        <w:tc>
          <w:tcPr>
            <w:tcW w:type="dxa" w:w="2160"/>
          </w:tcPr>
          <w:p>
            <w:r>
              <w:rPr>
                <w:sz w:val="16"/>
              </w:rPr>
              <w:t>本周錶現｜抱歉了牛頓～寶璣陀飛輪問世225周年　14款複雜鉅作強勢登台</w:t>
            </w:r>
          </w:p>
        </w:tc>
        <w:tc>
          <w:tcPr>
            <w:tcW w:type="dxa" w:w="2160"/>
          </w:tcPr>
          <w:p>
            <w:r>
              <w:rPr>
                <w:sz w:val="16"/>
              </w:rPr>
              <w:t>2026-08-22</w:t>
            </w:r>
          </w:p>
        </w:tc>
        <w:tc>
          <w:tcPr>
            <w:tcW w:type="dxa" w:w="2160"/>
          </w:tcPr>
          <w:p>
            <w:r>
              <w:rPr>
                <w:sz w:val="16"/>
              </w:rPr>
              <w:t>https://news.nextapple.com/entertainment/20260822/C8B3C8C6BE6E02C8D93F434B5FFB5D73</w:t>
            </w:r>
          </w:p>
        </w:tc>
      </w:tr>
      <w:tr>
        <w:tc>
          <w:tcPr>
            <w:tcW w:type="dxa" w:w="2160"/>
          </w:tcPr>
          <w:p>
            <w:r>
              <w:rPr>
                <w:sz w:val="16"/>
              </w:rPr>
              <w:t>壹蘋新聞網</w:t>
            </w:r>
          </w:p>
        </w:tc>
        <w:tc>
          <w:tcPr>
            <w:tcW w:type="dxa" w:w="2160"/>
          </w:tcPr>
          <w:p>
            <w:r>
              <w:rPr>
                <w:sz w:val="16"/>
              </w:rPr>
              <w:t>大巨蛋百貨「金雞母」不是精品！董座曝101野餐、看日出活動</w:t>
            </w:r>
          </w:p>
        </w:tc>
        <w:tc>
          <w:tcPr>
            <w:tcW w:type="dxa" w:w="2160"/>
          </w:tcPr>
          <w:p>
            <w:r>
              <w:rPr>
                <w:sz w:val="16"/>
              </w:rPr>
              <w:t>2026-08-22</w:t>
            </w:r>
          </w:p>
        </w:tc>
        <w:tc>
          <w:tcPr>
            <w:tcW w:type="dxa" w:w="2160"/>
          </w:tcPr>
          <w:p>
            <w:r>
              <w:rPr>
                <w:sz w:val="16"/>
              </w:rPr>
              <w:t>https://news.nextapple.com/life/20260822/663C82B31A3AF19411598CB5C369BC82</w:t>
            </w:r>
          </w:p>
        </w:tc>
      </w:tr>
      <w:tr>
        <w:tc>
          <w:tcPr>
            <w:tcW w:type="dxa" w:w="2160"/>
          </w:tcPr>
          <w:p>
            <w:r>
              <w:rPr>
                <w:sz w:val="16"/>
              </w:rPr>
              <w:t>壹蘋新聞網</w:t>
            </w:r>
          </w:p>
        </w:tc>
        <w:tc>
          <w:tcPr>
            <w:tcW w:type="dxa" w:w="2160"/>
          </w:tcPr>
          <w:p>
            <w:r>
              <w:rPr>
                <w:sz w:val="16"/>
              </w:rPr>
              <w:t>童子瑋推「AI政見報你知」！國道通勤政策化身Q版動畫</w:t>
            </w:r>
          </w:p>
        </w:tc>
        <w:tc>
          <w:tcPr>
            <w:tcW w:type="dxa" w:w="2160"/>
          </w:tcPr>
          <w:p>
            <w:r>
              <w:rPr>
                <w:sz w:val="16"/>
              </w:rPr>
              <w:t>2026-08-22</w:t>
            </w:r>
          </w:p>
        </w:tc>
        <w:tc>
          <w:tcPr>
            <w:tcW w:type="dxa" w:w="2160"/>
          </w:tcPr>
          <w:p>
            <w:r>
              <w:rPr>
                <w:sz w:val="16"/>
              </w:rPr>
              <w:t>https://news.nextapple.com/politics/20260822/B227FFD08BF3BDCFFD286765246B2F59</w:t>
            </w:r>
          </w:p>
        </w:tc>
      </w:tr>
      <w:tr>
        <w:tc>
          <w:tcPr>
            <w:tcW w:type="dxa" w:w="2160"/>
          </w:tcPr>
          <w:p>
            <w:r>
              <w:rPr>
                <w:sz w:val="16"/>
              </w:rPr>
              <w:t>壹蘋新聞網</w:t>
            </w:r>
          </w:p>
        </w:tc>
        <w:tc>
          <w:tcPr>
            <w:tcW w:type="dxa" w:w="2160"/>
          </w:tcPr>
          <w:p>
            <w:r>
              <w:rPr>
                <w:sz w:val="16"/>
              </w:rPr>
              <w:t>民眾黨檢視2100億無人機預算　學者憂：空白授權恐淪提款機</w:t>
            </w:r>
          </w:p>
        </w:tc>
        <w:tc>
          <w:tcPr>
            <w:tcW w:type="dxa" w:w="2160"/>
          </w:tcPr>
          <w:p>
            <w:r>
              <w:rPr>
                <w:sz w:val="16"/>
              </w:rPr>
              <w:t>2026-08-22</w:t>
            </w:r>
          </w:p>
        </w:tc>
        <w:tc>
          <w:tcPr>
            <w:tcW w:type="dxa" w:w="2160"/>
          </w:tcPr>
          <w:p>
            <w:r>
              <w:rPr>
                <w:sz w:val="16"/>
              </w:rPr>
              <w:t>https://news.nextapple.com/politics/20260822/5F23296335027A89F439FF18147954F7</w:t>
            </w:r>
          </w:p>
        </w:tc>
      </w:tr>
      <w:tr>
        <w:tc>
          <w:tcPr>
            <w:tcW w:type="dxa" w:w="2160"/>
          </w:tcPr>
          <w:p>
            <w:r>
              <w:rPr>
                <w:sz w:val="16"/>
              </w:rPr>
              <w:t>壹蘋新聞網</w:t>
            </w:r>
          </w:p>
        </w:tc>
        <w:tc>
          <w:tcPr>
            <w:tcW w:type="dxa" w:w="2160"/>
          </w:tcPr>
          <w:p>
            <w:r>
              <w:rPr>
                <w:sz w:val="16"/>
              </w:rPr>
              <w:t>獨家｜護趙建銘的「kk._hi」是許芊芊？  女病患：王醫師是「冷面笑匠」</w:t>
            </w:r>
          </w:p>
        </w:tc>
        <w:tc>
          <w:tcPr>
            <w:tcW w:type="dxa" w:w="2160"/>
          </w:tcPr>
          <w:p>
            <w:r>
              <w:rPr>
                <w:sz w:val="16"/>
              </w:rPr>
              <w:t>2026-08-22</w:t>
            </w:r>
          </w:p>
        </w:tc>
        <w:tc>
          <w:tcPr>
            <w:tcW w:type="dxa" w:w="2160"/>
          </w:tcPr>
          <w:p>
            <w:r>
              <w:rPr>
                <w:sz w:val="16"/>
              </w:rPr>
              <w:t>https://news.nextapple.com/politics/20260822/C699E40C44252DDCCE5C73354058713C</w:t>
            </w:r>
          </w:p>
        </w:tc>
      </w:tr>
      <w:tr>
        <w:tc>
          <w:tcPr>
            <w:tcW w:type="dxa" w:w="2160"/>
          </w:tcPr>
          <w:p>
            <w:r>
              <w:rPr>
                <w:sz w:val="16"/>
              </w:rPr>
              <w:t>壹蘋新聞網</w:t>
            </w:r>
          </w:p>
        </w:tc>
        <w:tc>
          <w:tcPr>
            <w:tcW w:type="dxa" w:w="2160"/>
          </w:tcPr>
          <w:p>
            <w:r>
              <w:rPr>
                <w:sz w:val="16"/>
              </w:rPr>
              <w:t>逛大巨蛋新百貨注意！客留人數將達90%　恐遭管制入場</w:t>
            </w:r>
          </w:p>
        </w:tc>
        <w:tc>
          <w:tcPr>
            <w:tcW w:type="dxa" w:w="2160"/>
          </w:tcPr>
          <w:p>
            <w:r>
              <w:rPr>
                <w:sz w:val="16"/>
              </w:rPr>
              <w:t>2026-08-22</w:t>
            </w:r>
          </w:p>
        </w:tc>
        <w:tc>
          <w:tcPr>
            <w:tcW w:type="dxa" w:w="2160"/>
          </w:tcPr>
          <w:p>
            <w:r>
              <w:rPr>
                <w:sz w:val="16"/>
              </w:rPr>
              <w:t>https://news.nextapple.com/life/20260822/A27155B5067B1532C0D0ADBC7E9C0148</w:t>
            </w:r>
          </w:p>
        </w:tc>
      </w:tr>
      <w:tr>
        <w:tc>
          <w:tcPr>
            <w:tcW w:type="dxa" w:w="2160"/>
          </w:tcPr>
          <w:p>
            <w:r>
              <w:rPr>
                <w:sz w:val="16"/>
              </w:rPr>
              <w:t>壹蘋新聞網</w:t>
            </w:r>
          </w:p>
        </w:tc>
        <w:tc>
          <w:tcPr>
            <w:tcW w:type="dxa" w:w="2160"/>
          </w:tcPr>
          <w:p>
            <w:r>
              <w:rPr>
                <w:sz w:val="16"/>
              </w:rPr>
              <w:t>中國男團巡演logo被疑抄襲F1！公司緊急應變演唱會滿滿馬賽克</w:t>
            </w:r>
          </w:p>
        </w:tc>
        <w:tc>
          <w:tcPr>
            <w:tcW w:type="dxa" w:w="2160"/>
          </w:tcPr>
          <w:p>
            <w:r>
              <w:rPr>
                <w:sz w:val="16"/>
              </w:rPr>
              <w:t>2026-08-22</w:t>
            </w:r>
          </w:p>
        </w:tc>
        <w:tc>
          <w:tcPr>
            <w:tcW w:type="dxa" w:w="2160"/>
          </w:tcPr>
          <w:p>
            <w:r>
              <w:rPr>
                <w:sz w:val="16"/>
              </w:rPr>
              <w:t>https://news.nextapple.com/entertainment/20260822/68ADD33F8D3611B9EBED87F3105AAF8F</w:t>
            </w:r>
          </w:p>
        </w:tc>
      </w:tr>
      <w:tr>
        <w:tc>
          <w:tcPr>
            <w:tcW w:type="dxa" w:w="2160"/>
          </w:tcPr>
          <w:p>
            <w:r>
              <w:rPr>
                <w:sz w:val="16"/>
              </w:rPr>
              <w:t>壹蘋新聞網</w:t>
            </w:r>
          </w:p>
        </w:tc>
        <w:tc>
          <w:tcPr>
            <w:tcW w:type="dxa" w:w="2160"/>
          </w:tcPr>
          <w:p>
            <w:r>
              <w:rPr>
                <w:sz w:val="16"/>
              </w:rPr>
              <w:t>徐欣瑩：薪資保障與久任制度必須納入修法</w:t>
            </w:r>
          </w:p>
        </w:tc>
        <w:tc>
          <w:tcPr>
            <w:tcW w:type="dxa" w:w="2160"/>
          </w:tcPr>
          <w:p>
            <w:r>
              <w:rPr>
                <w:sz w:val="16"/>
              </w:rPr>
              <w:t>2026-08-22</w:t>
            </w:r>
          </w:p>
        </w:tc>
        <w:tc>
          <w:tcPr>
            <w:tcW w:type="dxa" w:w="2160"/>
          </w:tcPr>
          <w:p>
            <w:r>
              <w:rPr>
                <w:sz w:val="16"/>
              </w:rPr>
              <w:t>https://news.nextapple.com/politics/20260822/7FF4F0662B8A6E9459CF5BF2A5EED0B8</w:t>
            </w:r>
          </w:p>
        </w:tc>
      </w:tr>
      <w:tr>
        <w:tc>
          <w:tcPr>
            <w:tcW w:type="dxa" w:w="2160"/>
          </w:tcPr>
          <w:p>
            <w:r>
              <w:rPr>
                <w:sz w:val="16"/>
              </w:rPr>
              <w:t>壹蘋新聞網</w:t>
            </w:r>
          </w:p>
        </w:tc>
        <w:tc>
          <w:tcPr>
            <w:tcW w:type="dxa" w:w="2160"/>
          </w:tcPr>
          <w:p>
            <w:r>
              <w:rPr>
                <w:sz w:val="16"/>
              </w:rPr>
              <w:t>陳幸妤不信「戲棚下等久就是...」　也是饒穎奇經典名言！昨安詳辭世</w:t>
            </w:r>
          </w:p>
        </w:tc>
        <w:tc>
          <w:tcPr>
            <w:tcW w:type="dxa" w:w="2160"/>
          </w:tcPr>
          <w:p>
            <w:r>
              <w:rPr>
                <w:sz w:val="16"/>
              </w:rPr>
              <w:t>2026-08-22</w:t>
            </w:r>
          </w:p>
        </w:tc>
        <w:tc>
          <w:tcPr>
            <w:tcW w:type="dxa" w:w="2160"/>
          </w:tcPr>
          <w:p>
            <w:r>
              <w:rPr>
                <w:sz w:val="16"/>
              </w:rPr>
              <w:t>https://news.nextapple.com/politics/20260822/CAD0B3A89F257D8C03D97D7BBF73CA03</w:t>
            </w:r>
          </w:p>
        </w:tc>
      </w:tr>
      <w:tr>
        <w:tc>
          <w:tcPr>
            <w:tcW w:type="dxa" w:w="2160"/>
          </w:tcPr>
          <w:p>
            <w:r>
              <w:rPr>
                <w:sz w:val="16"/>
              </w:rPr>
              <w:t>壹蘋新聞網</w:t>
            </w:r>
          </w:p>
        </w:tc>
        <w:tc>
          <w:tcPr>
            <w:tcW w:type="dxa" w:w="2160"/>
          </w:tcPr>
          <w:p>
            <w:r>
              <w:rPr>
                <w:sz w:val="16"/>
              </w:rPr>
              <w:t>本周錶現｜型男演員都愛它　新田真劍佑、姚淳耀同戴泰格豪雅方形神錶</w:t>
            </w:r>
          </w:p>
        </w:tc>
        <w:tc>
          <w:tcPr>
            <w:tcW w:type="dxa" w:w="2160"/>
          </w:tcPr>
          <w:p>
            <w:r>
              <w:rPr>
                <w:sz w:val="16"/>
              </w:rPr>
              <w:t>2026-08-22</w:t>
            </w:r>
          </w:p>
        </w:tc>
        <w:tc>
          <w:tcPr>
            <w:tcW w:type="dxa" w:w="2160"/>
          </w:tcPr>
          <w:p>
            <w:r>
              <w:rPr>
                <w:sz w:val="16"/>
              </w:rPr>
              <w:t>https://news.nextapple.com/entertainment/20260822/F6499DCF0F1EFBAF75D5A8897C9280F8</w:t>
            </w:r>
          </w:p>
        </w:tc>
      </w:tr>
      <w:tr>
        <w:tc>
          <w:tcPr>
            <w:tcW w:type="dxa" w:w="2160"/>
          </w:tcPr>
          <w:p>
            <w:r>
              <w:rPr>
                <w:sz w:val="16"/>
              </w:rPr>
              <w:t>壹蘋新聞網</w:t>
            </w:r>
          </w:p>
        </w:tc>
        <w:tc>
          <w:tcPr>
            <w:tcW w:type="dxa" w:w="2160"/>
          </w:tcPr>
          <w:p>
            <w:r>
              <w:rPr>
                <w:sz w:val="16"/>
              </w:rPr>
              <w:t>「小宇」宋念宇厲害啦！　北流「不，完美的人」演唱會開賣日被搶光</w:t>
            </w:r>
          </w:p>
        </w:tc>
        <w:tc>
          <w:tcPr>
            <w:tcW w:type="dxa" w:w="2160"/>
          </w:tcPr>
          <w:p>
            <w:r>
              <w:rPr>
                <w:sz w:val="16"/>
              </w:rPr>
              <w:t>2026-08-22</w:t>
            </w:r>
          </w:p>
        </w:tc>
        <w:tc>
          <w:tcPr>
            <w:tcW w:type="dxa" w:w="2160"/>
          </w:tcPr>
          <w:p>
            <w:r>
              <w:rPr>
                <w:sz w:val="16"/>
              </w:rPr>
              <w:t>https://news.nextapple.com/entertainment/20260822/8342A3A5885F0F046B7C46443E329E8E</w:t>
            </w:r>
          </w:p>
        </w:tc>
      </w:tr>
      <w:tr>
        <w:tc>
          <w:tcPr>
            <w:tcW w:type="dxa" w:w="2160"/>
          </w:tcPr>
          <w:p>
            <w:r>
              <w:rPr>
                <w:sz w:val="16"/>
              </w:rPr>
              <w:t>壹蘋新聞網</w:t>
            </w:r>
          </w:p>
        </w:tc>
        <w:tc>
          <w:tcPr>
            <w:tcW w:type="dxa" w:w="2160"/>
          </w:tcPr>
          <w:p>
            <w:r>
              <w:rPr>
                <w:sz w:val="16"/>
              </w:rPr>
              <w:t>陳幸妤為何不幫弟弟矯正牙齒？ 陳致中妙答一句話笑翻萬人</w:t>
            </w:r>
          </w:p>
        </w:tc>
        <w:tc>
          <w:tcPr>
            <w:tcW w:type="dxa" w:w="2160"/>
          </w:tcPr>
          <w:p>
            <w:r>
              <w:rPr>
                <w:sz w:val="16"/>
              </w:rPr>
              <w:t>2026-08-22</w:t>
            </w:r>
          </w:p>
        </w:tc>
        <w:tc>
          <w:tcPr>
            <w:tcW w:type="dxa" w:w="2160"/>
          </w:tcPr>
          <w:p>
            <w:r>
              <w:rPr>
                <w:sz w:val="16"/>
              </w:rPr>
              <w:t>https://news.nextapple.com/politics/20260822/6E7AF51908B0E5D2EB0E4F51025D1F89</w:t>
            </w:r>
          </w:p>
        </w:tc>
      </w:tr>
      <w:tr>
        <w:tc>
          <w:tcPr>
            <w:tcW w:type="dxa" w:w="2160"/>
          </w:tcPr>
          <w:p>
            <w:r>
              <w:rPr>
                <w:sz w:val="16"/>
              </w:rPr>
              <w:t>壹蘋新聞網</w:t>
            </w:r>
          </w:p>
        </w:tc>
        <w:tc>
          <w:tcPr>
            <w:tcW w:type="dxa" w:w="2160"/>
          </w:tcPr>
          <w:p>
            <w:r>
              <w:rPr>
                <w:sz w:val="16"/>
              </w:rPr>
              <w:t>曾沛慈登封雜誌狂賣2800萬元！《浪姐7》大爆芒果超媒淨利不升反降</w:t>
            </w:r>
          </w:p>
        </w:tc>
        <w:tc>
          <w:tcPr>
            <w:tcW w:type="dxa" w:w="2160"/>
          </w:tcPr>
          <w:p>
            <w:r>
              <w:rPr>
                <w:sz w:val="16"/>
              </w:rPr>
              <w:t>2026-08-22</w:t>
            </w:r>
          </w:p>
        </w:tc>
        <w:tc>
          <w:tcPr>
            <w:tcW w:type="dxa" w:w="2160"/>
          </w:tcPr>
          <w:p>
            <w:r>
              <w:rPr>
                <w:sz w:val="16"/>
              </w:rPr>
              <w:t>https://news.nextapple.com/entertainment/20260822/D27DC26CDE3E96044CF32E880D2F87CD</w:t>
            </w:r>
          </w:p>
        </w:tc>
      </w:tr>
      <w:tr>
        <w:tc>
          <w:tcPr>
            <w:tcW w:type="dxa" w:w="2160"/>
          </w:tcPr>
          <w:p>
            <w:r>
              <w:rPr>
                <w:sz w:val="16"/>
              </w:rPr>
              <w:t>壹蘋新聞網</w:t>
            </w:r>
          </w:p>
        </w:tc>
        <w:tc>
          <w:tcPr>
            <w:tcW w:type="dxa" w:w="2160"/>
          </w:tcPr>
          <w:p>
            <w:r>
              <w:rPr>
                <w:sz w:val="16"/>
              </w:rPr>
              <w:t>「鳥來嬤」吳敏55年前舊照出土　身材火辣化身復仇女神</w:t>
            </w:r>
          </w:p>
        </w:tc>
        <w:tc>
          <w:tcPr>
            <w:tcW w:type="dxa" w:w="2160"/>
          </w:tcPr>
          <w:p>
            <w:r>
              <w:rPr>
                <w:sz w:val="16"/>
              </w:rPr>
              <w:t>2026-08-22</w:t>
            </w:r>
          </w:p>
        </w:tc>
        <w:tc>
          <w:tcPr>
            <w:tcW w:type="dxa" w:w="2160"/>
          </w:tcPr>
          <w:p>
            <w:r>
              <w:rPr>
                <w:sz w:val="16"/>
              </w:rPr>
              <w:t>https://news.nextapple.com/entertainment/20260822/57CA83D4331B279E7291A1F1F78E8222</w:t>
            </w:r>
          </w:p>
        </w:tc>
      </w:tr>
      <w:tr>
        <w:tc>
          <w:tcPr>
            <w:tcW w:type="dxa" w:w="2160"/>
          </w:tcPr>
          <w:p>
            <w:r>
              <w:rPr>
                <w:sz w:val="16"/>
              </w:rPr>
              <w:t>壹蘋新聞網</w:t>
            </w:r>
          </w:p>
        </w:tc>
        <w:tc>
          <w:tcPr>
            <w:tcW w:type="dxa" w:w="2160"/>
          </w:tcPr>
          <w:p>
            <w:r>
              <w:rPr>
                <w:sz w:val="16"/>
              </w:rPr>
              <w:t>檢舉《尼古喵喵》挨批　董氏基金會：作品違法「是業者自主下架」</w:t>
            </w:r>
          </w:p>
        </w:tc>
        <w:tc>
          <w:tcPr>
            <w:tcW w:type="dxa" w:w="2160"/>
          </w:tcPr>
          <w:p>
            <w:r>
              <w:rPr>
                <w:sz w:val="16"/>
              </w:rPr>
              <w:t>2026-08-22</w:t>
            </w:r>
          </w:p>
        </w:tc>
        <w:tc>
          <w:tcPr>
            <w:tcW w:type="dxa" w:w="2160"/>
          </w:tcPr>
          <w:p>
            <w:r>
              <w:rPr>
                <w:sz w:val="16"/>
              </w:rPr>
              <w:t>https://news.nextapple.com/life/20260822/68E632FC92A26B520F4B9F2A77570FFB</w:t>
            </w:r>
          </w:p>
        </w:tc>
      </w:tr>
      <w:tr>
        <w:tc>
          <w:tcPr>
            <w:tcW w:type="dxa" w:w="2160"/>
          </w:tcPr>
          <w:p>
            <w:r>
              <w:rPr>
                <w:sz w:val="16"/>
              </w:rPr>
              <w:t>壹蘋新聞網</w:t>
            </w:r>
          </w:p>
        </w:tc>
        <w:tc>
          <w:tcPr>
            <w:tcW w:type="dxa" w:w="2160"/>
          </w:tcPr>
          <w:p>
            <w:r>
              <w:rPr>
                <w:sz w:val="16"/>
              </w:rPr>
              <w:t>傅崐萁喊普發3萬　沈伯洋酸爆「台北市比較適合做這件事」</w:t>
            </w:r>
          </w:p>
        </w:tc>
        <w:tc>
          <w:tcPr>
            <w:tcW w:type="dxa" w:w="2160"/>
          </w:tcPr>
          <w:p>
            <w:r>
              <w:rPr>
                <w:sz w:val="16"/>
              </w:rPr>
              <w:t>2026-08-22</w:t>
            </w:r>
          </w:p>
        </w:tc>
        <w:tc>
          <w:tcPr>
            <w:tcW w:type="dxa" w:w="2160"/>
          </w:tcPr>
          <w:p>
            <w:r>
              <w:rPr>
                <w:sz w:val="16"/>
              </w:rPr>
              <w:t>https://news.nextapple.com/politics/20260822/4DF4B7ADA3BA7C1A7422E9209F5977B7</w:t>
            </w:r>
          </w:p>
        </w:tc>
      </w:tr>
      <w:tr>
        <w:tc>
          <w:tcPr>
            <w:tcW w:type="dxa" w:w="2160"/>
          </w:tcPr>
          <w:p>
            <w:r>
              <w:rPr>
                <w:sz w:val="16"/>
              </w:rPr>
              <w:t>壹蘋新聞網</w:t>
            </w:r>
          </w:p>
        </w:tc>
        <w:tc>
          <w:tcPr>
            <w:tcW w:type="dxa" w:w="2160"/>
          </w:tcPr>
          <w:p>
            <w:r>
              <w:rPr>
                <w:sz w:val="16"/>
              </w:rPr>
              <w:t>實測｜Pixel 11 Pro XL五大亮點　AI連行程都幫你排</w:t>
            </w:r>
          </w:p>
        </w:tc>
        <w:tc>
          <w:tcPr>
            <w:tcW w:type="dxa" w:w="2160"/>
          </w:tcPr>
          <w:p>
            <w:r>
              <w:rPr>
                <w:sz w:val="16"/>
              </w:rPr>
              <w:t>2026-08-22</w:t>
            </w:r>
          </w:p>
        </w:tc>
        <w:tc>
          <w:tcPr>
            <w:tcW w:type="dxa" w:w="2160"/>
          </w:tcPr>
          <w:p>
            <w:r>
              <w:rPr>
                <w:sz w:val="16"/>
              </w:rPr>
              <w:t>https://news.nextapple.com/aitech/20260822/7C0AE47BEA0F5F0DE442C883F236DEA0</w:t>
            </w:r>
          </w:p>
        </w:tc>
      </w:tr>
      <w:tr>
        <w:tc>
          <w:tcPr>
            <w:tcW w:type="dxa" w:w="2160"/>
          </w:tcPr>
          <w:p>
            <w:r>
              <w:rPr>
                <w:sz w:val="16"/>
              </w:rPr>
              <w:t>壹蘋新聞網</w:t>
            </w:r>
          </w:p>
        </w:tc>
        <w:tc>
          <w:tcPr>
            <w:tcW w:type="dxa" w:w="2160"/>
          </w:tcPr>
          <w:p>
            <w:r>
              <w:rPr>
                <w:sz w:val="16"/>
              </w:rPr>
              <w:t>葛斯齊爆夏克立婚內出軌睡粉被告5罪！官司結果出爐　酸他被司法認證</w:t>
            </w:r>
          </w:p>
        </w:tc>
        <w:tc>
          <w:tcPr>
            <w:tcW w:type="dxa" w:w="2160"/>
          </w:tcPr>
          <w:p>
            <w:r>
              <w:rPr>
                <w:sz w:val="16"/>
              </w:rPr>
              <w:t>2026-08-22</w:t>
            </w:r>
          </w:p>
        </w:tc>
        <w:tc>
          <w:tcPr>
            <w:tcW w:type="dxa" w:w="2160"/>
          </w:tcPr>
          <w:p>
            <w:r>
              <w:rPr>
                <w:sz w:val="16"/>
              </w:rPr>
              <w:t>https://news.nextapple.com/entertainment/20260822/2C387BFEE80CA113FBA0FE617F094B6D</w:t>
            </w:r>
          </w:p>
        </w:tc>
      </w:tr>
      <w:tr>
        <w:tc>
          <w:tcPr>
            <w:tcW w:type="dxa" w:w="2160"/>
          </w:tcPr>
          <w:p>
            <w:r>
              <w:rPr>
                <w:sz w:val="16"/>
              </w:rPr>
              <w:t>壹蘋新聞網</w:t>
            </w:r>
          </w:p>
        </w:tc>
        <w:tc>
          <w:tcPr>
            <w:tcW w:type="dxa" w:w="2160"/>
          </w:tcPr>
          <w:p>
            <w:r>
              <w:rPr>
                <w:sz w:val="16"/>
              </w:rPr>
              <w:t>南部淹水是極端氣候、北部淹是市長無能？ 藍苦勸綠：治水不要比口水</w:t>
            </w:r>
          </w:p>
        </w:tc>
        <w:tc>
          <w:tcPr>
            <w:tcW w:type="dxa" w:w="2160"/>
          </w:tcPr>
          <w:p>
            <w:r>
              <w:rPr>
                <w:sz w:val="16"/>
              </w:rPr>
              <w:t>2026-08-22</w:t>
            </w:r>
          </w:p>
        </w:tc>
        <w:tc>
          <w:tcPr>
            <w:tcW w:type="dxa" w:w="2160"/>
          </w:tcPr>
          <w:p>
            <w:r>
              <w:rPr>
                <w:sz w:val="16"/>
              </w:rPr>
              <w:t>https://news.nextapple.com/politics/20260822/E513913C90175AE64E612DE6D899777B</w:t>
            </w:r>
          </w:p>
        </w:tc>
      </w:tr>
      <w:tr>
        <w:tc>
          <w:tcPr>
            <w:tcW w:type="dxa" w:w="2160"/>
          </w:tcPr>
          <w:p>
            <w:r>
              <w:rPr>
                <w:sz w:val="16"/>
              </w:rPr>
              <w:t>壹蘋新聞網</w:t>
            </w:r>
          </w:p>
        </w:tc>
        <w:tc>
          <w:tcPr>
            <w:tcW w:type="dxa" w:w="2160"/>
          </w:tcPr>
          <w:p>
            <w:r>
              <w:rPr>
                <w:sz w:val="16"/>
              </w:rPr>
              <w:t>脆友見醫院有「玖壹壹捐贈」公益輪椅！ 醫療車、復康巴士藝人資助總整理</w:t>
            </w:r>
          </w:p>
        </w:tc>
        <w:tc>
          <w:tcPr>
            <w:tcW w:type="dxa" w:w="2160"/>
          </w:tcPr>
          <w:p>
            <w:r>
              <w:rPr>
                <w:sz w:val="16"/>
              </w:rPr>
              <w:t>2026-08-22</w:t>
            </w:r>
          </w:p>
        </w:tc>
        <w:tc>
          <w:tcPr>
            <w:tcW w:type="dxa" w:w="2160"/>
          </w:tcPr>
          <w:p>
            <w:r>
              <w:rPr>
                <w:sz w:val="16"/>
              </w:rPr>
              <w:t>https://news.nextapple.com/entertainment/20260822/3D38F6AE7C0C3915210B01F83A0D9DF8</w:t>
            </w:r>
          </w:p>
        </w:tc>
      </w:tr>
      <w:tr>
        <w:tc>
          <w:tcPr>
            <w:tcW w:type="dxa" w:w="2160"/>
          </w:tcPr>
          <w:p>
            <w:r>
              <w:rPr>
                <w:sz w:val="16"/>
              </w:rPr>
              <w:t>壹蘋新聞網</w:t>
            </w:r>
          </w:p>
        </w:tc>
        <w:tc>
          <w:tcPr>
            <w:tcW w:type="dxa" w:w="2160"/>
          </w:tcPr>
          <w:p>
            <w:r>
              <w:rPr>
                <w:sz w:val="16"/>
              </w:rPr>
              <w:t>台南爆炸增至15人傷、波及68屋　卓榮泰：提供受傷消防員醫療照護</w:t>
            </w:r>
          </w:p>
        </w:tc>
        <w:tc>
          <w:tcPr>
            <w:tcW w:type="dxa" w:w="2160"/>
          </w:tcPr>
          <w:p>
            <w:r>
              <w:rPr>
                <w:sz w:val="16"/>
              </w:rPr>
              <w:t>2026-08-22</w:t>
            </w:r>
          </w:p>
        </w:tc>
        <w:tc>
          <w:tcPr>
            <w:tcW w:type="dxa" w:w="2160"/>
          </w:tcPr>
          <w:p>
            <w:r>
              <w:rPr>
                <w:sz w:val="16"/>
              </w:rPr>
              <w:t>https://news.nextapple.com/politics/20260822/2269AF25070C0AE44635BBB1F4784278</w:t>
            </w:r>
          </w:p>
        </w:tc>
      </w:tr>
      <w:tr>
        <w:tc>
          <w:tcPr>
            <w:tcW w:type="dxa" w:w="2160"/>
          </w:tcPr>
          <w:p>
            <w:r>
              <w:rPr>
                <w:sz w:val="16"/>
              </w:rPr>
              <w:t>壹蘋新聞網</w:t>
            </w:r>
          </w:p>
        </w:tc>
        <w:tc>
          <w:tcPr>
            <w:tcW w:type="dxa" w:w="2160"/>
          </w:tcPr>
          <w:p>
            <w:r>
              <w:rPr>
                <w:sz w:val="16"/>
              </w:rPr>
              <w:t>她估算出許芊芊「超高月薪」　但更傷孩子的是趙建銘這件事</w:t>
            </w:r>
          </w:p>
        </w:tc>
        <w:tc>
          <w:tcPr>
            <w:tcW w:type="dxa" w:w="2160"/>
          </w:tcPr>
          <w:p>
            <w:r>
              <w:rPr>
                <w:sz w:val="16"/>
              </w:rPr>
              <w:t>2026-08-22</w:t>
            </w:r>
          </w:p>
        </w:tc>
        <w:tc>
          <w:tcPr>
            <w:tcW w:type="dxa" w:w="2160"/>
          </w:tcPr>
          <w:p>
            <w:r>
              <w:rPr>
                <w:sz w:val="16"/>
              </w:rPr>
              <w:t>https://news.nextapple.com/politics/20260822/B5998C82A807CF0B8B83F1C7E36560AF</w:t>
            </w:r>
          </w:p>
        </w:tc>
      </w:tr>
      <w:tr>
        <w:tc>
          <w:tcPr>
            <w:tcW w:type="dxa" w:w="2160"/>
          </w:tcPr>
          <w:p>
            <w:r>
              <w:rPr>
                <w:sz w:val="16"/>
              </w:rPr>
              <w:t>壹蘋新聞網</w:t>
            </w:r>
          </w:p>
        </w:tc>
        <w:tc>
          <w:tcPr>
            <w:tcW w:type="dxa" w:w="2160"/>
          </w:tcPr>
          <w:p>
            <w:r>
              <w:rPr>
                <w:sz w:val="16"/>
              </w:rPr>
              <w:t>川普75國移民簽證禁令遭推翻　法官狠批「違法又越權」</w:t>
            </w:r>
          </w:p>
        </w:tc>
        <w:tc>
          <w:tcPr>
            <w:tcW w:type="dxa" w:w="2160"/>
          </w:tcPr>
          <w:p>
            <w:r>
              <w:rPr>
                <w:sz w:val="16"/>
              </w:rPr>
              <w:t>2026-08-22</w:t>
            </w:r>
          </w:p>
        </w:tc>
        <w:tc>
          <w:tcPr>
            <w:tcW w:type="dxa" w:w="2160"/>
          </w:tcPr>
          <w:p>
            <w:r>
              <w:rPr>
                <w:sz w:val="16"/>
              </w:rPr>
              <w:t>https://news.nextapple.com/international/20260822/A8D9C4F55E1BA36C5C2ADE46E3112706</w:t>
            </w:r>
          </w:p>
        </w:tc>
      </w:tr>
      <w:tr>
        <w:tc>
          <w:tcPr>
            <w:tcW w:type="dxa" w:w="2160"/>
          </w:tcPr>
          <w:p>
            <w:r>
              <w:rPr>
                <w:sz w:val="16"/>
              </w:rPr>
              <w:t>壹蘋新聞網</w:t>
            </w:r>
          </w:p>
        </w:tc>
        <w:tc>
          <w:tcPr>
            <w:tcW w:type="dxa" w:w="2160"/>
          </w:tcPr>
          <w:p>
            <w:r>
              <w:rPr>
                <w:sz w:val="16"/>
              </w:rPr>
              <w:t>高虹安今視察新竹棒球場改善工程　網友湧入臉書打氣：收拾爛攤子不容易</w:t>
            </w:r>
          </w:p>
        </w:tc>
        <w:tc>
          <w:tcPr>
            <w:tcW w:type="dxa" w:w="2160"/>
          </w:tcPr>
          <w:p>
            <w:r>
              <w:rPr>
                <w:sz w:val="16"/>
              </w:rPr>
              <w:t>2026-08-22</w:t>
            </w:r>
          </w:p>
        </w:tc>
        <w:tc>
          <w:tcPr>
            <w:tcW w:type="dxa" w:w="2160"/>
          </w:tcPr>
          <w:p>
            <w:r>
              <w:rPr>
                <w:sz w:val="16"/>
              </w:rPr>
              <w:t>https://news.nextapple.com/politics/20260822/7461C9BB96BD98D19B429867C27C599B</w:t>
            </w:r>
          </w:p>
        </w:tc>
      </w:tr>
      <w:tr>
        <w:tc>
          <w:tcPr>
            <w:tcW w:type="dxa" w:w="2160"/>
          </w:tcPr>
          <w:p>
            <w:r>
              <w:rPr>
                <w:sz w:val="16"/>
              </w:rPr>
              <w:t>壹蘋新聞網</w:t>
            </w:r>
          </w:p>
        </w:tc>
        <w:tc>
          <w:tcPr>
            <w:tcW w:type="dxa" w:w="2160"/>
          </w:tcPr>
          <w:p>
            <w:r>
              <w:rPr>
                <w:sz w:val="16"/>
              </w:rPr>
              <w:t>真把海關當塑膠！？22箱大麻價值6億光明正大托運　11人全栽了</w:t>
            </w:r>
          </w:p>
        </w:tc>
        <w:tc>
          <w:tcPr>
            <w:tcW w:type="dxa" w:w="2160"/>
          </w:tcPr>
          <w:p>
            <w:r>
              <w:rPr>
                <w:sz w:val="16"/>
              </w:rPr>
              <w:t>2026-08-22</w:t>
            </w:r>
          </w:p>
        </w:tc>
        <w:tc>
          <w:tcPr>
            <w:tcW w:type="dxa" w:w="2160"/>
          </w:tcPr>
          <w:p>
            <w:r>
              <w:rPr>
                <w:sz w:val="16"/>
              </w:rPr>
              <w:t>https://news.nextapple.com/international/20260822/82E65A56995CD80581AD699060763D6C</w:t>
            </w:r>
          </w:p>
        </w:tc>
      </w:tr>
      <w:tr>
        <w:tc>
          <w:tcPr>
            <w:tcW w:type="dxa" w:w="2160"/>
          </w:tcPr>
          <w:p>
            <w:r>
              <w:rPr>
                <w:sz w:val="16"/>
              </w:rPr>
              <w:t>壹蘋新聞網</w:t>
            </w:r>
          </w:p>
        </w:tc>
        <w:tc>
          <w:tcPr>
            <w:tcW w:type="dxa" w:w="2160"/>
          </w:tcPr>
          <w:p>
            <w:r>
              <w:rPr>
                <w:sz w:val="16"/>
              </w:rPr>
              <w:t>男客翻全家超商雜誌「當場手淫」　日店員斥責要他滾</w:t>
            </w:r>
          </w:p>
        </w:tc>
        <w:tc>
          <w:tcPr>
            <w:tcW w:type="dxa" w:w="2160"/>
          </w:tcPr>
          <w:p>
            <w:r>
              <w:rPr>
                <w:sz w:val="16"/>
              </w:rPr>
              <w:t>2026-08-22</w:t>
            </w:r>
          </w:p>
        </w:tc>
        <w:tc>
          <w:tcPr>
            <w:tcW w:type="dxa" w:w="2160"/>
          </w:tcPr>
          <w:p>
            <w:r>
              <w:rPr>
                <w:sz w:val="16"/>
              </w:rPr>
              <w:t>https://news.nextapple.com/international/20260822/CB3410B3571374562D475E1850E11796</w:t>
            </w:r>
          </w:p>
        </w:tc>
      </w:tr>
      <w:tr>
        <w:tc>
          <w:tcPr>
            <w:tcW w:type="dxa" w:w="2160"/>
          </w:tcPr>
          <w:p>
            <w:r>
              <w:rPr>
                <w:sz w:val="16"/>
              </w:rPr>
              <w:t>壹蘋新聞網</w:t>
            </w:r>
          </w:p>
        </w:tc>
        <w:tc>
          <w:tcPr>
            <w:tcW w:type="dxa" w:w="2160"/>
          </w:tcPr>
          <w:p>
            <w:r>
              <w:rPr>
                <w:sz w:val="16"/>
              </w:rPr>
              <w:t>樂透開獎！20260822今彩539、39樂合彩、三星彩、四星彩獎號出爐</w:t>
            </w:r>
          </w:p>
        </w:tc>
        <w:tc>
          <w:tcPr>
            <w:tcW w:type="dxa" w:w="2160"/>
          </w:tcPr>
          <w:p>
            <w:r>
              <w:rPr>
                <w:sz w:val="16"/>
              </w:rPr>
              <w:t>2026-08-22</w:t>
            </w:r>
          </w:p>
        </w:tc>
        <w:tc>
          <w:tcPr>
            <w:tcW w:type="dxa" w:w="2160"/>
          </w:tcPr>
          <w:p>
            <w:r>
              <w:rPr>
                <w:sz w:val="16"/>
              </w:rPr>
              <w:t>https://news.nextapple.com/life/20260822/AA118442344B430B1549006153A540D7</w:t>
            </w:r>
          </w:p>
        </w:tc>
      </w:tr>
      <w:tr>
        <w:tc>
          <w:tcPr>
            <w:tcW w:type="dxa" w:w="2160"/>
          </w:tcPr>
          <w:p>
            <w:r>
              <w:rPr>
                <w:sz w:val="16"/>
              </w:rPr>
              <w:t>壹蘋新聞網</w:t>
            </w:r>
          </w:p>
        </w:tc>
        <w:tc>
          <w:tcPr>
            <w:tcW w:type="dxa" w:w="2160"/>
          </w:tcPr>
          <w:p>
            <w:r>
              <w:rPr>
                <w:sz w:val="16"/>
              </w:rPr>
              <w:t>翁曉玲稱總統府已讀不回才全刪凍　府打臉：當天就提供完整資訊</w:t>
            </w:r>
          </w:p>
        </w:tc>
        <w:tc>
          <w:tcPr>
            <w:tcW w:type="dxa" w:w="2160"/>
          </w:tcPr>
          <w:p>
            <w:r>
              <w:rPr>
                <w:sz w:val="16"/>
              </w:rPr>
              <w:t>2026-08-22</w:t>
            </w:r>
          </w:p>
        </w:tc>
        <w:tc>
          <w:tcPr>
            <w:tcW w:type="dxa" w:w="2160"/>
          </w:tcPr>
          <w:p>
            <w:r>
              <w:rPr>
                <w:sz w:val="16"/>
              </w:rPr>
              <w:t>https://news.nextapple.com/politics/20260822/09385D910E3B2F1C8C28FA9639AD3E2E</w:t>
            </w:r>
          </w:p>
        </w:tc>
      </w:tr>
      <w:tr>
        <w:tc>
          <w:tcPr>
            <w:tcW w:type="dxa" w:w="2160"/>
          </w:tcPr>
          <w:p>
            <w:r>
              <w:rPr>
                <w:sz w:val="16"/>
              </w:rPr>
              <w:t>壹蘋新聞網</w:t>
            </w:r>
          </w:p>
        </w:tc>
        <w:tc>
          <w:tcPr>
            <w:tcW w:type="dxa" w:w="2160"/>
          </w:tcPr>
          <w:p>
            <w:r>
              <w:rPr>
                <w:sz w:val="16"/>
              </w:rPr>
              <w:t>股轉房效應現　高雄高總價住宅帶看量增兩成</w:t>
            </w:r>
          </w:p>
        </w:tc>
        <w:tc>
          <w:tcPr>
            <w:tcW w:type="dxa" w:w="2160"/>
          </w:tcPr>
          <w:p>
            <w:r>
              <w:rPr>
                <w:sz w:val="16"/>
              </w:rPr>
              <w:t>2026-08-22</w:t>
            </w:r>
          </w:p>
        </w:tc>
        <w:tc>
          <w:tcPr>
            <w:tcW w:type="dxa" w:w="2160"/>
          </w:tcPr>
          <w:p>
            <w:r>
              <w:rPr>
                <w:sz w:val="16"/>
              </w:rPr>
              <w:t>https://news.nextapple.com/property/20260822/950B0D86E07BAB5DE3044766F12DA3FD</w:t>
            </w:r>
          </w:p>
        </w:tc>
      </w:tr>
      <w:tr>
        <w:tc>
          <w:tcPr>
            <w:tcW w:type="dxa" w:w="2160"/>
          </w:tcPr>
          <w:p>
            <w:r>
              <w:rPr>
                <w:sz w:val="16"/>
              </w:rPr>
              <w:t>壹蘋新聞網</w:t>
            </w:r>
          </w:p>
        </w:tc>
        <w:tc>
          <w:tcPr>
            <w:tcW w:type="dxa" w:w="2160"/>
          </w:tcPr>
          <w:p>
            <w:r>
              <w:rPr>
                <w:sz w:val="16"/>
              </w:rPr>
              <w:t>日本賞景驚魂！外籍男十和田湖展望台遭熊咬　醫療直升機緊急送醫</w:t>
            </w:r>
          </w:p>
        </w:tc>
        <w:tc>
          <w:tcPr>
            <w:tcW w:type="dxa" w:w="2160"/>
          </w:tcPr>
          <w:p>
            <w:r>
              <w:rPr>
                <w:sz w:val="16"/>
              </w:rPr>
              <w:t>2026-08-22</w:t>
            </w:r>
          </w:p>
        </w:tc>
        <w:tc>
          <w:tcPr>
            <w:tcW w:type="dxa" w:w="2160"/>
          </w:tcPr>
          <w:p>
            <w:r>
              <w:rPr>
                <w:sz w:val="16"/>
              </w:rPr>
              <w:t>https://news.nextapple.com/international/20260822/E15E12BE78F34F4F1DEBC16CC32F29D9</w:t>
            </w:r>
          </w:p>
        </w:tc>
      </w:tr>
      <w:tr>
        <w:tc>
          <w:tcPr>
            <w:tcW w:type="dxa" w:w="2160"/>
          </w:tcPr>
          <w:p>
            <w:r>
              <w:rPr>
                <w:sz w:val="16"/>
              </w:rPr>
              <w:t>壹蘋新聞網</w:t>
            </w:r>
          </w:p>
        </w:tc>
        <w:tc>
          <w:tcPr>
            <w:tcW w:type="dxa" w:w="2160"/>
          </w:tcPr>
          <w:p>
            <w:r>
              <w:rPr>
                <w:sz w:val="16"/>
              </w:rPr>
              <w:t>山姆史密斯新專輯以未婚夫為名！歌詞放閃藏浪漫彩蛋</w:t>
            </w:r>
          </w:p>
        </w:tc>
        <w:tc>
          <w:tcPr>
            <w:tcW w:type="dxa" w:w="2160"/>
          </w:tcPr>
          <w:p>
            <w:r>
              <w:rPr>
                <w:sz w:val="16"/>
              </w:rPr>
              <w:t>2026-08-22</w:t>
            </w:r>
          </w:p>
        </w:tc>
        <w:tc>
          <w:tcPr>
            <w:tcW w:type="dxa" w:w="2160"/>
          </w:tcPr>
          <w:p>
            <w:r>
              <w:rPr>
                <w:sz w:val="16"/>
              </w:rPr>
              <w:t>https://news.nextapple.com/entertainment/20260822/AFC3BB83F19092BB8EDD3B897644BEE8</w:t>
            </w:r>
          </w:p>
        </w:tc>
      </w:tr>
      <w:tr>
        <w:tc>
          <w:tcPr>
            <w:tcW w:type="dxa" w:w="2160"/>
          </w:tcPr>
          <w:p>
            <w:r>
              <w:rPr>
                <w:sz w:val="16"/>
              </w:rPr>
              <w:t>壹蘋新聞網</w:t>
            </w:r>
          </w:p>
        </w:tc>
        <w:tc>
          <w:tcPr>
            <w:tcW w:type="dxa" w:w="2160"/>
          </w:tcPr>
          <w:p>
            <w:r>
              <w:rPr>
                <w:sz w:val="16"/>
              </w:rPr>
              <w:t>直擊｜KARA被台粉感動哭到妝都花了！雨中迷路半小時找到人生牛肉麵</w:t>
            </w:r>
          </w:p>
        </w:tc>
        <w:tc>
          <w:tcPr>
            <w:tcW w:type="dxa" w:w="2160"/>
          </w:tcPr>
          <w:p>
            <w:r>
              <w:rPr>
                <w:sz w:val="16"/>
              </w:rPr>
              <w:t>2026-08-22</w:t>
            </w:r>
          </w:p>
        </w:tc>
        <w:tc>
          <w:tcPr>
            <w:tcW w:type="dxa" w:w="2160"/>
          </w:tcPr>
          <w:p>
            <w:r>
              <w:rPr>
                <w:sz w:val="16"/>
              </w:rPr>
              <w:t>https://news.nextapple.com/entertainment/20260822/AEDEC3DF44C9B243A1B9DD368B34B480</w:t>
            </w:r>
          </w:p>
        </w:tc>
      </w:tr>
      <w:tr>
        <w:tc>
          <w:tcPr>
            <w:tcW w:type="dxa" w:w="2160"/>
          </w:tcPr>
          <w:p>
            <w:r>
              <w:rPr>
                <w:sz w:val="16"/>
              </w:rPr>
              <w:t>壹蘋新聞網</w:t>
            </w:r>
          </w:p>
        </w:tc>
        <w:tc>
          <w:tcPr>
            <w:tcW w:type="dxa" w:w="2160"/>
          </w:tcPr>
          <w:p>
            <w:r>
              <w:rPr>
                <w:sz w:val="16"/>
              </w:rPr>
              <w:t>Travis Japan聞林志穎51歲喊驚訝！松田元太撞臉潘傑楷告白「我愛他」</w:t>
            </w:r>
          </w:p>
        </w:tc>
        <w:tc>
          <w:tcPr>
            <w:tcW w:type="dxa" w:w="2160"/>
          </w:tcPr>
          <w:p>
            <w:r>
              <w:rPr>
                <w:sz w:val="16"/>
              </w:rPr>
              <w:t>2026-08-22</w:t>
            </w:r>
          </w:p>
        </w:tc>
        <w:tc>
          <w:tcPr>
            <w:tcW w:type="dxa" w:w="2160"/>
          </w:tcPr>
          <w:p>
            <w:r>
              <w:rPr>
                <w:sz w:val="16"/>
              </w:rPr>
              <w:t>https://news.nextapple.com/entertainment/20260822/DDB026C968D424F09159E8DDB761E8D3</w:t>
            </w:r>
          </w:p>
        </w:tc>
      </w:tr>
      <w:tr>
        <w:tc>
          <w:tcPr>
            <w:tcW w:type="dxa" w:w="2160"/>
          </w:tcPr>
          <w:p>
            <w:r>
              <w:rPr>
                <w:sz w:val="16"/>
              </w:rPr>
              <w:t>壹蘋新聞網</w:t>
            </w:r>
          </w:p>
        </w:tc>
        <w:tc>
          <w:tcPr>
            <w:tcW w:type="dxa" w:w="2160"/>
          </w:tcPr>
          <w:p>
            <w:r>
              <w:rPr>
                <w:sz w:val="16"/>
              </w:rPr>
              <w:t>饒穎奇93歲辭世　鄭麗文致電饒慶鈴慰問：將親赴台東致祭</w:t>
            </w:r>
          </w:p>
        </w:tc>
        <w:tc>
          <w:tcPr>
            <w:tcW w:type="dxa" w:w="2160"/>
          </w:tcPr>
          <w:p>
            <w:r>
              <w:rPr>
                <w:sz w:val="16"/>
              </w:rPr>
              <w:t>2026-08-23</w:t>
            </w:r>
          </w:p>
        </w:tc>
        <w:tc>
          <w:tcPr>
            <w:tcW w:type="dxa" w:w="2160"/>
          </w:tcPr>
          <w:p>
            <w:r>
              <w:rPr>
                <w:sz w:val="16"/>
              </w:rPr>
              <w:t>https://news.nextapple.com/politics/20260823/A2A69EB10AC397D5479660B44AC72F4D</w:t>
            </w:r>
          </w:p>
        </w:tc>
      </w:tr>
      <w:tr>
        <w:tc>
          <w:tcPr>
            <w:tcW w:type="dxa" w:w="2160"/>
          </w:tcPr>
          <w:p>
            <w:r>
              <w:rPr>
                <w:sz w:val="16"/>
              </w:rPr>
              <w:t>壹蘋新聞網</w:t>
            </w:r>
          </w:p>
        </w:tc>
        <w:tc>
          <w:tcPr>
            <w:tcW w:type="dxa" w:w="2160"/>
          </w:tcPr>
          <w:p>
            <w:r>
              <w:rPr>
                <w:sz w:val="16"/>
              </w:rPr>
              <w:t>中元普渡來了！超市明起3天延長營業　量販1招爽拿500元</w:t>
            </w:r>
          </w:p>
        </w:tc>
        <w:tc>
          <w:tcPr>
            <w:tcW w:type="dxa" w:w="2160"/>
          </w:tcPr>
          <w:p>
            <w:r>
              <w:rPr>
                <w:sz w:val="16"/>
              </w:rPr>
              <w:t>2026-08-23</w:t>
            </w:r>
          </w:p>
        </w:tc>
        <w:tc>
          <w:tcPr>
            <w:tcW w:type="dxa" w:w="2160"/>
          </w:tcPr>
          <w:p>
            <w:r>
              <w:rPr>
                <w:sz w:val="16"/>
              </w:rPr>
              <w:t>https://news.nextapple.com/life/20260823/B56B49339BAA765372E1D279DDE40A46</w:t>
            </w:r>
          </w:p>
        </w:tc>
      </w:tr>
      <w:tr>
        <w:tc>
          <w:tcPr>
            <w:tcW w:type="dxa" w:w="2160"/>
          </w:tcPr>
          <w:p>
            <w:r>
              <w:rPr>
                <w:sz w:val="16"/>
              </w:rPr>
              <w:t>壹蘋新聞網</w:t>
            </w:r>
          </w:p>
        </w:tc>
        <w:tc>
          <w:tcPr>
            <w:tcW w:type="dxa" w:w="2160"/>
          </w:tcPr>
          <w:p>
            <w:r>
              <w:rPr>
                <w:sz w:val="16"/>
              </w:rPr>
              <w:t>狗仔直擊｜莫允雯血拼H&amp;M平價衣快狠準　買太多卡在計程車上</w:t>
            </w:r>
          </w:p>
        </w:tc>
        <w:tc>
          <w:tcPr>
            <w:tcW w:type="dxa" w:w="2160"/>
          </w:tcPr>
          <w:p>
            <w:r>
              <w:rPr>
                <w:sz w:val="16"/>
              </w:rPr>
              <w:t>2026-08-23</w:t>
            </w:r>
          </w:p>
        </w:tc>
        <w:tc>
          <w:tcPr>
            <w:tcW w:type="dxa" w:w="2160"/>
          </w:tcPr>
          <w:p>
            <w:r>
              <w:rPr>
                <w:sz w:val="16"/>
              </w:rPr>
              <w:t>https://news.nextapple.com/entertainment/20260823/A042EC82F61180F126D9850C6CFE78B2</w:t>
            </w:r>
          </w:p>
        </w:tc>
      </w:tr>
      <w:tr>
        <w:tc>
          <w:tcPr>
            <w:tcW w:type="dxa" w:w="2160"/>
          </w:tcPr>
          <w:p>
            <w:r>
              <w:rPr>
                <w:sz w:val="16"/>
              </w:rPr>
              <w:t>壹蘋新聞網</w:t>
            </w:r>
          </w:p>
        </w:tc>
        <w:tc>
          <w:tcPr>
            <w:tcW w:type="dxa" w:w="2160"/>
          </w:tcPr>
          <w:p>
            <w:r>
              <w:rPr>
                <w:sz w:val="16"/>
              </w:rPr>
              <w:t>輝達明年恐漲15%！記憶體價格飆不停　AI伺服器「漲」聲響起</w:t>
            </w:r>
          </w:p>
        </w:tc>
        <w:tc>
          <w:tcPr>
            <w:tcW w:type="dxa" w:w="2160"/>
          </w:tcPr>
          <w:p>
            <w:r>
              <w:rPr>
                <w:sz w:val="16"/>
              </w:rPr>
              <w:t>2026-08-23</w:t>
            </w:r>
          </w:p>
        </w:tc>
        <w:tc>
          <w:tcPr>
            <w:tcW w:type="dxa" w:w="2160"/>
          </w:tcPr>
          <w:p>
            <w:r>
              <w:rPr>
                <w:sz w:val="16"/>
              </w:rPr>
              <w:t>https://news.nextapple.com/international/20260823/2F552C2F623802DAC77A600B0C19DB94</w:t>
            </w:r>
          </w:p>
        </w:tc>
      </w:tr>
      <w:tr>
        <w:tc>
          <w:tcPr>
            <w:tcW w:type="dxa" w:w="2160"/>
          </w:tcPr>
          <w:p>
            <w:r>
              <w:rPr>
                <w:sz w:val="16"/>
              </w:rPr>
              <w:t>壹蘋新聞網</w:t>
            </w:r>
          </w:p>
        </w:tc>
        <w:tc>
          <w:tcPr>
            <w:tcW w:type="dxa" w:w="2160"/>
          </w:tcPr>
          <w:p>
            <w:r>
              <w:rPr>
                <w:sz w:val="16"/>
              </w:rPr>
              <w:t>AI專案過半卡在PoC！資料品質成最大罩門　台灣拚打造AI-Ready生態系</w:t>
            </w:r>
          </w:p>
        </w:tc>
        <w:tc>
          <w:tcPr>
            <w:tcW w:type="dxa" w:w="2160"/>
          </w:tcPr>
          <w:p>
            <w:r>
              <w:rPr>
                <w:sz w:val="16"/>
              </w:rPr>
              <w:t>2026-08-23</w:t>
            </w:r>
          </w:p>
        </w:tc>
        <w:tc>
          <w:tcPr>
            <w:tcW w:type="dxa" w:w="2160"/>
          </w:tcPr>
          <w:p>
            <w:r>
              <w:rPr>
                <w:sz w:val="16"/>
              </w:rPr>
              <w:t>https://news.nextapple.com/finance/20260823/55EE7DECD42528E57C96127E1DF93B2A</w:t>
            </w:r>
          </w:p>
        </w:tc>
      </w:tr>
      <w:tr>
        <w:tc>
          <w:tcPr>
            <w:tcW w:type="dxa" w:w="2160"/>
          </w:tcPr>
          <w:p>
            <w:r>
              <w:rPr>
                <w:sz w:val="16"/>
              </w:rPr>
              <w:t>壹蘋新聞網</w:t>
            </w:r>
          </w:p>
        </w:tc>
        <w:tc>
          <w:tcPr>
            <w:tcW w:type="dxa" w:w="2160"/>
          </w:tcPr>
          <w:p>
            <w:r>
              <w:rPr>
                <w:sz w:val="16"/>
              </w:rPr>
              <w:t>錦明搶進美國無人機供應鏈！首批12家參與Blue List訓練　攻非紅商機</w:t>
            </w:r>
          </w:p>
        </w:tc>
        <w:tc>
          <w:tcPr>
            <w:tcW w:type="dxa" w:w="2160"/>
          </w:tcPr>
          <w:p>
            <w:r>
              <w:rPr>
                <w:sz w:val="16"/>
              </w:rPr>
              <w:t>2026-08-23</w:t>
            </w:r>
          </w:p>
        </w:tc>
        <w:tc>
          <w:tcPr>
            <w:tcW w:type="dxa" w:w="2160"/>
          </w:tcPr>
          <w:p>
            <w:r>
              <w:rPr>
                <w:sz w:val="16"/>
              </w:rPr>
              <w:t>https://news.nextapple.com/finance/20260823/A130A120CB90A06A5D843EF369652251</w:t>
            </w:r>
          </w:p>
        </w:tc>
      </w:tr>
      <w:tr>
        <w:tc>
          <w:tcPr>
            <w:tcW w:type="dxa" w:w="2160"/>
          </w:tcPr>
          <w:p>
            <w:r>
              <w:rPr>
                <w:sz w:val="16"/>
              </w:rPr>
              <w:t>壹蘋新聞網</w:t>
            </w:r>
          </w:p>
        </w:tc>
        <w:tc>
          <w:tcPr>
            <w:tcW w:type="dxa" w:w="2160"/>
          </w:tcPr>
          <w:p>
            <w:r>
              <w:rPr>
                <w:sz w:val="16"/>
              </w:rPr>
              <w:t>漲不上去了？台股4萬5大關陷箱型整理　法人揭突破關鍵點</w:t>
            </w:r>
          </w:p>
        </w:tc>
        <w:tc>
          <w:tcPr>
            <w:tcW w:type="dxa" w:w="2160"/>
          </w:tcPr>
          <w:p>
            <w:r>
              <w:rPr>
                <w:sz w:val="16"/>
              </w:rPr>
              <w:t>2026-08-23</w:t>
            </w:r>
          </w:p>
        </w:tc>
        <w:tc>
          <w:tcPr>
            <w:tcW w:type="dxa" w:w="2160"/>
          </w:tcPr>
          <w:p>
            <w:r>
              <w:rPr>
                <w:sz w:val="16"/>
              </w:rPr>
              <w:t>https://news.nextapple.com/finance/20260823/3F482B3625FDAED2863D8057D239BB8B</w:t>
            </w:r>
          </w:p>
        </w:tc>
      </w:tr>
      <w:tr>
        <w:tc>
          <w:tcPr>
            <w:tcW w:type="dxa" w:w="2160"/>
          </w:tcPr>
          <w:p>
            <w:r>
              <w:rPr>
                <w:sz w:val="16"/>
              </w:rPr>
              <w:t>壹蘋新聞網</w:t>
            </w:r>
          </w:p>
        </w:tc>
        <w:tc>
          <w:tcPr>
            <w:tcW w:type="dxa" w:w="2160"/>
          </w:tcPr>
          <w:p>
            <w:r>
              <w:rPr>
                <w:sz w:val="16"/>
              </w:rPr>
              <w:t>布袋鹽山扛不住了！暴雨沖刷崩一大塊　網笑：無鹽的結局</w:t>
            </w:r>
          </w:p>
        </w:tc>
        <w:tc>
          <w:tcPr>
            <w:tcW w:type="dxa" w:w="2160"/>
          </w:tcPr>
          <w:p>
            <w:r>
              <w:rPr>
                <w:sz w:val="16"/>
              </w:rPr>
              <w:t>2026-08-23</w:t>
            </w:r>
          </w:p>
        </w:tc>
        <w:tc>
          <w:tcPr>
            <w:tcW w:type="dxa" w:w="2160"/>
          </w:tcPr>
          <w:p>
            <w:r>
              <w:rPr>
                <w:sz w:val="16"/>
              </w:rPr>
              <w:t>https://news.nextapple.com/life/20260823/BE835AF4511CCB40026A17503E77BEB1</w:t>
            </w:r>
          </w:p>
        </w:tc>
      </w:tr>
      <w:tr>
        <w:tc>
          <w:tcPr>
            <w:tcW w:type="dxa" w:w="2160"/>
          </w:tcPr>
          <w:p>
            <w:r>
              <w:rPr>
                <w:sz w:val="16"/>
              </w:rPr>
              <w:t>壹蘋新聞網</w:t>
            </w:r>
          </w:p>
        </w:tc>
        <w:tc>
          <w:tcPr>
            <w:tcW w:type="dxa" w:w="2160"/>
          </w:tcPr>
          <w:p>
            <w:r>
              <w:rPr>
                <w:sz w:val="16"/>
              </w:rPr>
              <w:t>台股企業Q2狂賺1.8兆創新高！AI效應已擴散　法人點名「8大金礦」</w:t>
            </w:r>
          </w:p>
        </w:tc>
        <w:tc>
          <w:tcPr>
            <w:tcW w:type="dxa" w:w="2160"/>
          </w:tcPr>
          <w:p>
            <w:r>
              <w:rPr>
                <w:sz w:val="16"/>
              </w:rPr>
              <w:t>2026-08-23</w:t>
            </w:r>
          </w:p>
        </w:tc>
        <w:tc>
          <w:tcPr>
            <w:tcW w:type="dxa" w:w="2160"/>
          </w:tcPr>
          <w:p>
            <w:r>
              <w:rPr>
                <w:sz w:val="16"/>
              </w:rPr>
              <w:t>https://news.nextapple.com/finance/20260823/AB2489AE1CCB72C119FF2C49BB7A0405</w:t>
            </w:r>
          </w:p>
        </w:tc>
      </w:tr>
      <w:tr>
        <w:tc>
          <w:tcPr>
            <w:tcW w:type="dxa" w:w="2160"/>
          </w:tcPr>
          <w:p>
            <w:r>
              <w:rPr>
                <w:sz w:val="16"/>
              </w:rPr>
              <w:t>壹蘋新聞網</w:t>
            </w:r>
          </w:p>
        </w:tc>
        <w:tc>
          <w:tcPr>
            <w:tcW w:type="dxa" w:w="2160"/>
          </w:tcPr>
          <w:p>
            <w:r>
              <w:rPr>
                <w:sz w:val="16"/>
              </w:rPr>
              <w:t>欣葉聯手LA ONE 台法月餅尬創意　推植絨月餅禮盒</w:t>
            </w:r>
          </w:p>
        </w:tc>
        <w:tc>
          <w:tcPr>
            <w:tcW w:type="dxa" w:w="2160"/>
          </w:tcPr>
          <w:p>
            <w:r>
              <w:rPr>
                <w:sz w:val="16"/>
              </w:rPr>
              <w:t>2026-08-23</w:t>
            </w:r>
          </w:p>
        </w:tc>
        <w:tc>
          <w:tcPr>
            <w:tcW w:type="dxa" w:w="2160"/>
          </w:tcPr>
          <w:p>
            <w:r>
              <w:rPr>
                <w:sz w:val="16"/>
              </w:rPr>
              <w:t>https://news.nextapple.com/eattravel/20260823/C67A0832632539AA9E9C477D8A9D96EF</w:t>
            </w:r>
          </w:p>
        </w:tc>
      </w:tr>
      <w:tr>
        <w:tc>
          <w:tcPr>
            <w:tcW w:type="dxa" w:w="2160"/>
          </w:tcPr>
          <w:p>
            <w:r>
              <w:rPr>
                <w:sz w:val="16"/>
              </w:rPr>
              <w:t>壹蘋新聞網</w:t>
            </w:r>
          </w:p>
        </w:tc>
        <w:tc>
          <w:tcPr>
            <w:tcW w:type="dxa" w:w="2160"/>
          </w:tcPr>
          <w:p>
            <w:r>
              <w:rPr>
                <w:sz w:val="16"/>
              </w:rPr>
              <w:t>雨灌南台！高雄台南停班停課　百貨、影城照常營業</w:t>
            </w:r>
          </w:p>
        </w:tc>
        <w:tc>
          <w:tcPr>
            <w:tcW w:type="dxa" w:w="2160"/>
          </w:tcPr>
          <w:p>
            <w:r>
              <w:rPr>
                <w:sz w:val="16"/>
              </w:rPr>
              <w:t>2026-08-23</w:t>
            </w:r>
          </w:p>
        </w:tc>
        <w:tc>
          <w:tcPr>
            <w:tcW w:type="dxa" w:w="2160"/>
          </w:tcPr>
          <w:p>
            <w:r>
              <w:rPr>
                <w:sz w:val="16"/>
              </w:rPr>
              <w:t>https://news.nextapple.com/life/20260823/F82D85053254FD86FF3B64231DF66BEB</w:t>
            </w:r>
          </w:p>
        </w:tc>
      </w:tr>
      <w:tr>
        <w:tc>
          <w:tcPr>
            <w:tcW w:type="dxa" w:w="2160"/>
          </w:tcPr>
          <w:p>
            <w:r>
              <w:rPr>
                <w:sz w:val="16"/>
              </w:rPr>
              <w:t>壹蘋新聞網</w:t>
            </w:r>
          </w:p>
        </w:tc>
        <w:tc>
          <w:tcPr>
            <w:tcW w:type="dxa" w:w="2160"/>
          </w:tcPr>
          <w:p>
            <w:r>
              <w:rPr>
                <w:sz w:val="16"/>
              </w:rPr>
              <w:t>王菲樸素捧場那英演唱會　神仙友誼互稱老王老那</w:t>
            </w:r>
          </w:p>
        </w:tc>
        <w:tc>
          <w:tcPr>
            <w:tcW w:type="dxa" w:w="2160"/>
          </w:tcPr>
          <w:p>
            <w:r>
              <w:rPr>
                <w:sz w:val="16"/>
              </w:rPr>
              <w:t>2026-08-23</w:t>
            </w:r>
          </w:p>
        </w:tc>
        <w:tc>
          <w:tcPr>
            <w:tcW w:type="dxa" w:w="2160"/>
          </w:tcPr>
          <w:p>
            <w:r>
              <w:rPr>
                <w:sz w:val="16"/>
              </w:rPr>
              <w:t>https://news.nextapple.com/entertainment/20260823/E3D206EB0A237B79E41DECA4DB877336</w:t>
            </w:r>
          </w:p>
        </w:tc>
      </w:tr>
      <w:tr>
        <w:tc>
          <w:tcPr>
            <w:tcW w:type="dxa" w:w="2160"/>
          </w:tcPr>
          <w:p>
            <w:r>
              <w:rPr>
                <w:sz w:val="16"/>
              </w:rPr>
              <w:t>壹蘋新聞網</w:t>
            </w:r>
          </w:p>
        </w:tc>
        <w:tc>
          <w:tcPr>
            <w:tcW w:type="dxa" w:w="2160"/>
          </w:tcPr>
          <w:p>
            <w:r>
              <w:rPr>
                <w:sz w:val="16"/>
              </w:rPr>
              <w:t>陳幸妤最苦都熬過了　為何孩子長大才離婚？一句話洩心酸</w:t>
            </w:r>
          </w:p>
        </w:tc>
        <w:tc>
          <w:tcPr>
            <w:tcW w:type="dxa" w:w="2160"/>
          </w:tcPr>
          <w:p>
            <w:r>
              <w:rPr>
                <w:sz w:val="16"/>
              </w:rPr>
              <w:t>2026-08-23</w:t>
            </w:r>
          </w:p>
        </w:tc>
        <w:tc>
          <w:tcPr>
            <w:tcW w:type="dxa" w:w="2160"/>
          </w:tcPr>
          <w:p>
            <w:r>
              <w:rPr>
                <w:sz w:val="16"/>
              </w:rPr>
              <w:t>https://news.nextapple.com/politics/20260823/0D06383F3E96E5595FAEA0A2642ACDBB</w:t>
            </w:r>
          </w:p>
        </w:tc>
      </w:tr>
      <w:tr>
        <w:tc>
          <w:tcPr>
            <w:tcW w:type="dxa" w:w="2160"/>
          </w:tcPr>
          <w:p>
            <w:r>
              <w:rPr>
                <w:sz w:val="16"/>
              </w:rPr>
              <w:t>壹蘋新聞網</w:t>
            </w:r>
          </w:p>
        </w:tc>
        <w:tc>
          <w:tcPr>
            <w:tcW w:type="dxa" w:w="2160"/>
          </w:tcPr>
          <w:p>
            <w:r>
              <w:rPr>
                <w:sz w:val="16"/>
              </w:rPr>
              <w:t>大豪雨狂炸！高雄多處淹水　一長排機車泡水</w:t>
            </w:r>
          </w:p>
        </w:tc>
        <w:tc>
          <w:tcPr>
            <w:tcW w:type="dxa" w:w="2160"/>
          </w:tcPr>
          <w:p>
            <w:r>
              <w:rPr>
                <w:sz w:val="16"/>
              </w:rPr>
              <w:t>2026-08-23</w:t>
            </w:r>
          </w:p>
        </w:tc>
        <w:tc>
          <w:tcPr>
            <w:tcW w:type="dxa" w:w="2160"/>
          </w:tcPr>
          <w:p>
            <w:r>
              <w:rPr>
                <w:sz w:val="16"/>
              </w:rPr>
              <w:t>https://news.nextapple.com/local/20260823/31BB488E58AEDA05873C2554ADFA9DFA</w:t>
            </w:r>
          </w:p>
        </w:tc>
      </w:tr>
      <w:tr>
        <w:tc>
          <w:tcPr>
            <w:tcW w:type="dxa" w:w="2160"/>
          </w:tcPr>
          <w:p>
            <w:r>
              <w:rPr>
                <w:sz w:val="16"/>
              </w:rPr>
              <w:t>壹蘋新聞網</w:t>
            </w:r>
          </w:p>
        </w:tc>
        <w:tc>
          <w:tcPr>
            <w:tcW w:type="dxa" w:w="2160"/>
          </w:tcPr>
          <w:p>
            <w:r>
              <w:rPr>
                <w:sz w:val="16"/>
              </w:rPr>
              <w:t>男生必看！常見卻易忽略　慢性攝護腺發炎「6大關鍵症狀」</w:t>
            </w:r>
          </w:p>
        </w:tc>
        <w:tc>
          <w:tcPr>
            <w:tcW w:type="dxa" w:w="2160"/>
          </w:tcPr>
          <w:p>
            <w:r>
              <w:rPr>
                <w:sz w:val="16"/>
              </w:rPr>
              <w:t>2026-08-23</w:t>
            </w:r>
          </w:p>
        </w:tc>
        <w:tc>
          <w:tcPr>
            <w:tcW w:type="dxa" w:w="2160"/>
          </w:tcPr>
          <w:p>
            <w:r>
              <w:rPr>
                <w:sz w:val="16"/>
              </w:rPr>
              <w:t>https://news.nextapple.com/life/20260823/CA8A216AE172002D2DA0AD11B9AC5C02</w:t>
            </w:r>
          </w:p>
        </w:tc>
      </w:tr>
      <w:tr>
        <w:tc>
          <w:tcPr>
            <w:tcW w:type="dxa" w:w="2160"/>
          </w:tcPr>
          <w:p>
            <w:r>
              <w:rPr>
                <w:sz w:val="16"/>
              </w:rPr>
              <w:t>壹蘋新聞網</w:t>
            </w:r>
          </w:p>
        </w:tc>
        <w:tc>
          <w:tcPr>
            <w:tcW w:type="dxa" w:w="2160"/>
          </w:tcPr>
          <w:p>
            <w:r>
              <w:rPr>
                <w:sz w:val="16"/>
              </w:rPr>
              <w:t>沙德爾增強中！　今年首颱登陸台灣？專家：有機率</w:t>
            </w:r>
          </w:p>
        </w:tc>
        <w:tc>
          <w:tcPr>
            <w:tcW w:type="dxa" w:w="2160"/>
          </w:tcPr>
          <w:p>
            <w:r>
              <w:rPr>
                <w:sz w:val="16"/>
              </w:rPr>
              <w:t>2026-08-23</w:t>
            </w:r>
          </w:p>
        </w:tc>
        <w:tc>
          <w:tcPr>
            <w:tcW w:type="dxa" w:w="2160"/>
          </w:tcPr>
          <w:p>
            <w:r>
              <w:rPr>
                <w:sz w:val="16"/>
              </w:rPr>
              <w:t>https://news.nextapple.com/life/20260823/38B78B09E0BF1AC30A4DD4682DA20350</w:t>
            </w:r>
          </w:p>
        </w:tc>
      </w:tr>
      <w:tr>
        <w:tc>
          <w:tcPr>
            <w:tcW w:type="dxa" w:w="2160"/>
          </w:tcPr>
          <w:p>
            <w:r>
              <w:rPr>
                <w:sz w:val="16"/>
              </w:rPr>
              <w:t>壹蘋新聞網</w:t>
            </w:r>
          </w:p>
        </w:tc>
        <w:tc>
          <w:tcPr>
            <w:tcW w:type="dxa" w:w="2160"/>
          </w:tcPr>
          <w:p>
            <w:r>
              <w:rPr>
                <w:sz w:val="16"/>
              </w:rPr>
              <w:t>翁曉玲稱詢問國務機要費被已讀不回　郭雅慧：當天即回應</w:t>
            </w:r>
          </w:p>
        </w:tc>
        <w:tc>
          <w:tcPr>
            <w:tcW w:type="dxa" w:w="2160"/>
          </w:tcPr>
          <w:p>
            <w:r>
              <w:rPr>
                <w:sz w:val="16"/>
              </w:rPr>
              <w:t>2026-08-23</w:t>
            </w:r>
          </w:p>
        </w:tc>
        <w:tc>
          <w:tcPr>
            <w:tcW w:type="dxa" w:w="2160"/>
          </w:tcPr>
          <w:p>
            <w:r>
              <w:rPr>
                <w:sz w:val="16"/>
              </w:rPr>
              <w:t>https://news.nextapple.com/politics/20260823/593FCFFBAB1046D1B15322D397D204B0</w:t>
            </w:r>
          </w:p>
        </w:tc>
      </w:tr>
      <w:tr>
        <w:tc>
          <w:tcPr>
            <w:tcW w:type="dxa" w:w="2160"/>
          </w:tcPr>
          <w:p>
            <w:r>
              <w:rPr>
                <w:sz w:val="16"/>
              </w:rPr>
              <w:t>壹蘋新聞網</w:t>
            </w:r>
          </w:p>
        </w:tc>
        <w:tc>
          <w:tcPr>
            <w:tcW w:type="dxa" w:w="2160"/>
          </w:tcPr>
          <w:p>
            <w:r>
              <w:rPr>
                <w:sz w:val="16"/>
              </w:rPr>
              <w:t>劉嘉玲專屬視角！梁朝偉素顏開車好帥　內行人曝他偏愛這款車</w:t>
            </w:r>
          </w:p>
        </w:tc>
        <w:tc>
          <w:tcPr>
            <w:tcW w:type="dxa" w:w="2160"/>
          </w:tcPr>
          <w:p>
            <w:r>
              <w:rPr>
                <w:sz w:val="16"/>
              </w:rPr>
              <w:t>2026-08-23</w:t>
            </w:r>
          </w:p>
        </w:tc>
        <w:tc>
          <w:tcPr>
            <w:tcW w:type="dxa" w:w="2160"/>
          </w:tcPr>
          <w:p>
            <w:r>
              <w:rPr>
                <w:sz w:val="16"/>
              </w:rPr>
              <w:t>https://news.nextapple.com/entertainment/20260823/F2CD8ABFC4E77A46804DB741FFB1C5A2</w:t>
            </w:r>
          </w:p>
        </w:tc>
      </w:tr>
      <w:tr>
        <w:tc>
          <w:tcPr>
            <w:tcW w:type="dxa" w:w="2160"/>
          </w:tcPr>
          <w:p>
            <w:r>
              <w:rPr>
                <w:sz w:val="16"/>
              </w:rPr>
              <w:t>壹蘋新聞網</w:t>
            </w:r>
          </w:p>
        </w:tc>
        <w:tc>
          <w:tcPr>
            <w:tcW w:type="dxa" w:w="2160"/>
          </w:tcPr>
          <w:p>
            <w:r>
              <w:rPr>
                <w:sz w:val="16"/>
              </w:rPr>
              <w:t>百貨更衣間驚見監視器！女客試衣抬頭嚇傻　網怒：怎麼裝在這？</w:t>
            </w:r>
          </w:p>
        </w:tc>
        <w:tc>
          <w:tcPr>
            <w:tcW w:type="dxa" w:w="2160"/>
          </w:tcPr>
          <w:p>
            <w:r>
              <w:rPr>
                <w:sz w:val="16"/>
              </w:rPr>
              <w:t>2026-08-23</w:t>
            </w:r>
          </w:p>
        </w:tc>
        <w:tc>
          <w:tcPr>
            <w:tcW w:type="dxa" w:w="2160"/>
          </w:tcPr>
          <w:p>
            <w:r>
              <w:rPr>
                <w:sz w:val="16"/>
              </w:rPr>
              <w:t>https://news.nextapple.com/local/20260823/2249D74738BB28D1055A25C2A2716D08</w:t>
            </w:r>
          </w:p>
        </w:tc>
      </w:tr>
      <w:tr>
        <w:tc>
          <w:tcPr>
            <w:tcW w:type="dxa" w:w="2160"/>
          </w:tcPr>
          <w:p>
            <w:r>
              <w:rPr>
                <w:sz w:val="16"/>
              </w:rPr>
              <w:t>壹蘋新聞網</w:t>
            </w:r>
          </w:p>
        </w:tc>
        <w:tc>
          <w:tcPr>
            <w:tcW w:type="dxa" w:w="2160"/>
          </w:tcPr>
          <w:p>
            <w:r>
              <w:rPr>
                <w:sz w:val="16"/>
              </w:rPr>
              <w:t>屋齡「109年」老屋租金每坪5600元　北市精華店面「地段勝屋齡」</w:t>
            </w:r>
          </w:p>
        </w:tc>
        <w:tc>
          <w:tcPr>
            <w:tcW w:type="dxa" w:w="2160"/>
          </w:tcPr>
          <w:p>
            <w:r>
              <w:rPr>
                <w:sz w:val="16"/>
              </w:rPr>
              <w:t>2026-08-23</w:t>
            </w:r>
          </w:p>
        </w:tc>
        <w:tc>
          <w:tcPr>
            <w:tcW w:type="dxa" w:w="2160"/>
          </w:tcPr>
          <w:p>
            <w:r>
              <w:rPr>
                <w:sz w:val="16"/>
              </w:rPr>
              <w:t>https://news.nextapple.com/property/20260823/91449084F252DAA0E21EED79E3F7AED3</w:t>
            </w:r>
          </w:p>
        </w:tc>
      </w:tr>
      <w:tr>
        <w:tc>
          <w:tcPr>
            <w:tcW w:type="dxa" w:w="2160"/>
          </w:tcPr>
          <w:p>
            <w:r>
              <w:rPr>
                <w:sz w:val="16"/>
              </w:rPr>
              <w:t>壹蘋新聞網</w:t>
            </w:r>
          </w:p>
        </w:tc>
        <w:tc>
          <w:tcPr>
            <w:tcW w:type="dxa" w:w="2160"/>
          </w:tcPr>
          <w:p>
            <w:r>
              <w:rPr>
                <w:sz w:val="16"/>
              </w:rPr>
              <w:t>雨灌南台！路樹傾倒砸中高雄輕軌　列車緊急煞停</w:t>
            </w:r>
          </w:p>
        </w:tc>
        <w:tc>
          <w:tcPr>
            <w:tcW w:type="dxa" w:w="2160"/>
          </w:tcPr>
          <w:p>
            <w:r>
              <w:rPr>
                <w:sz w:val="16"/>
              </w:rPr>
              <w:t>2026-08-23</w:t>
            </w:r>
          </w:p>
        </w:tc>
        <w:tc>
          <w:tcPr>
            <w:tcW w:type="dxa" w:w="2160"/>
          </w:tcPr>
          <w:p>
            <w:r>
              <w:rPr>
                <w:sz w:val="16"/>
              </w:rPr>
              <w:t>https://news.nextapple.com/local/20260823/24915BA32AC68826E69358821D7D7041</w:t>
            </w:r>
          </w:p>
        </w:tc>
      </w:tr>
      <w:tr>
        <w:tc>
          <w:tcPr>
            <w:tcW w:type="dxa" w:w="2160"/>
          </w:tcPr>
          <w:p>
            <w:r>
              <w:rPr>
                <w:sz w:val="16"/>
              </w:rPr>
              <w:t>壹蘋新聞網</w:t>
            </w:r>
          </w:p>
        </w:tc>
        <w:tc>
          <w:tcPr>
            <w:tcW w:type="dxa" w:w="2160"/>
          </w:tcPr>
          <w:p>
            <w:r>
              <w:rPr>
                <w:sz w:val="16"/>
              </w:rPr>
              <w:t>「最兇癌王」5年存活率僅9.8%　北榮推多模式治療露曙光</w:t>
            </w:r>
          </w:p>
        </w:tc>
        <w:tc>
          <w:tcPr>
            <w:tcW w:type="dxa" w:w="2160"/>
          </w:tcPr>
          <w:p>
            <w:r>
              <w:rPr>
                <w:sz w:val="16"/>
              </w:rPr>
              <w:t>2026-08-23</w:t>
            </w:r>
          </w:p>
        </w:tc>
        <w:tc>
          <w:tcPr>
            <w:tcW w:type="dxa" w:w="2160"/>
          </w:tcPr>
          <w:p>
            <w:r>
              <w:rPr>
                <w:sz w:val="16"/>
              </w:rPr>
              <w:t>https://news.nextapple.com/life/20260823/0BD5882EDAA0C1D6AF4758EEB183F3DB</w:t>
            </w:r>
          </w:p>
        </w:tc>
      </w:tr>
      <w:tr>
        <w:tc>
          <w:tcPr>
            <w:tcW w:type="dxa" w:w="2160"/>
          </w:tcPr>
          <w:p>
            <w:r>
              <w:rPr>
                <w:sz w:val="16"/>
              </w:rPr>
              <w:t>壹蘋新聞網</w:t>
            </w:r>
          </w:p>
        </w:tc>
        <w:tc>
          <w:tcPr>
            <w:tcW w:type="dxa" w:w="2160"/>
          </w:tcPr>
          <w:p>
            <w:r>
              <w:rPr>
                <w:sz w:val="16"/>
              </w:rPr>
              <w:t>役男被控出國逃兵役判3月　逆轉！喊冤「被賣到詐騙園區」改判無罪</w:t>
            </w:r>
          </w:p>
        </w:tc>
        <w:tc>
          <w:tcPr>
            <w:tcW w:type="dxa" w:w="2160"/>
          </w:tcPr>
          <w:p>
            <w:r>
              <w:rPr>
                <w:sz w:val="16"/>
              </w:rPr>
              <w:t>2026-08-23</w:t>
            </w:r>
          </w:p>
        </w:tc>
        <w:tc>
          <w:tcPr>
            <w:tcW w:type="dxa" w:w="2160"/>
          </w:tcPr>
          <w:p>
            <w:r>
              <w:rPr>
                <w:sz w:val="16"/>
              </w:rPr>
              <w:t>https://news.nextapple.com/local/20260823/4CD543D2912DE49ACCEB2D92594F6667</w:t>
            </w:r>
          </w:p>
        </w:tc>
      </w:tr>
      <w:tr>
        <w:tc>
          <w:tcPr>
            <w:tcW w:type="dxa" w:w="2160"/>
          </w:tcPr>
          <w:p>
            <w:r>
              <w:rPr>
                <w:sz w:val="16"/>
              </w:rPr>
              <w:t>壹蘋新聞網</w:t>
            </w:r>
          </w:p>
        </w:tc>
        <w:tc>
          <w:tcPr>
            <w:tcW w:type="dxa" w:w="2160"/>
          </w:tcPr>
          <w:p>
            <w:r>
              <w:rPr>
                <w:sz w:val="16"/>
              </w:rPr>
              <w:t>SEMICON Taiwan新創爆發！逾40家新創集結　AI、CPO、量子運算秀肌肉</w:t>
            </w:r>
          </w:p>
        </w:tc>
        <w:tc>
          <w:tcPr>
            <w:tcW w:type="dxa" w:w="2160"/>
          </w:tcPr>
          <w:p>
            <w:r>
              <w:rPr>
                <w:sz w:val="16"/>
              </w:rPr>
              <w:t>2026-08-23</w:t>
            </w:r>
          </w:p>
        </w:tc>
        <w:tc>
          <w:tcPr>
            <w:tcW w:type="dxa" w:w="2160"/>
          </w:tcPr>
          <w:p>
            <w:r>
              <w:rPr>
                <w:sz w:val="16"/>
              </w:rPr>
              <w:t>https://news.nextapple.com/finance/20260823/F8FF4FDD425D7A087341E560A660CCCE</w:t>
            </w:r>
          </w:p>
        </w:tc>
      </w:tr>
      <w:tr>
        <w:tc>
          <w:tcPr>
            <w:tcW w:type="dxa" w:w="2160"/>
          </w:tcPr>
          <w:p>
            <w:r>
              <w:rPr>
                <w:sz w:val="16"/>
              </w:rPr>
              <w:t>壹蘋新聞網</w:t>
            </w:r>
          </w:p>
        </w:tc>
        <w:tc>
          <w:tcPr>
            <w:tcW w:type="dxa" w:w="2160"/>
          </w:tcPr>
          <w:p>
            <w:r>
              <w:rPr>
                <w:sz w:val="16"/>
              </w:rPr>
              <w:t>八二三砲戰68週年！賴清德籲「忘戰必危」　強化國防是和平唯一保證</w:t>
            </w:r>
          </w:p>
        </w:tc>
        <w:tc>
          <w:tcPr>
            <w:tcW w:type="dxa" w:w="2160"/>
          </w:tcPr>
          <w:p>
            <w:r>
              <w:rPr>
                <w:sz w:val="16"/>
              </w:rPr>
              <w:t>2026-08-23</w:t>
            </w:r>
          </w:p>
        </w:tc>
        <w:tc>
          <w:tcPr>
            <w:tcW w:type="dxa" w:w="2160"/>
          </w:tcPr>
          <w:p>
            <w:r>
              <w:rPr>
                <w:sz w:val="16"/>
              </w:rPr>
              <w:t>https://news.nextapple.com/politics/20260823/9E49A6E6047430281F2211256EDC897D</w:t>
            </w:r>
          </w:p>
        </w:tc>
      </w:tr>
      <w:tr>
        <w:tc>
          <w:tcPr>
            <w:tcW w:type="dxa" w:w="2160"/>
          </w:tcPr>
          <w:p>
            <w:r>
              <w:rPr>
                <w:sz w:val="16"/>
              </w:rPr>
              <w:t>壹蘋新聞網</w:t>
            </w:r>
          </w:p>
        </w:tc>
        <w:tc>
          <w:tcPr>
            <w:tcW w:type="dxa" w:w="2160"/>
          </w:tcPr>
          <w:p>
            <w:r>
              <w:rPr>
                <w:sz w:val="16"/>
              </w:rPr>
              <w:t>星巴克飲料提袋不再免費　單杯、雙杯、4杯飲料袋開始收費</w:t>
            </w:r>
          </w:p>
        </w:tc>
        <w:tc>
          <w:tcPr>
            <w:tcW w:type="dxa" w:w="2160"/>
          </w:tcPr>
          <w:p>
            <w:r>
              <w:rPr>
                <w:sz w:val="16"/>
              </w:rPr>
              <w:t>2026-08-23</w:t>
            </w:r>
          </w:p>
        </w:tc>
        <w:tc>
          <w:tcPr>
            <w:tcW w:type="dxa" w:w="2160"/>
          </w:tcPr>
          <w:p>
            <w:r>
              <w:rPr>
                <w:sz w:val="16"/>
              </w:rPr>
              <w:t>https://news.nextapple.com/life/20260823/CF273989CEDE3541A84CA04F68A78130</w:t>
            </w:r>
          </w:p>
        </w:tc>
      </w:tr>
      <w:tr>
        <w:tc>
          <w:tcPr>
            <w:tcW w:type="dxa" w:w="2160"/>
          </w:tcPr>
          <w:p>
            <w:r>
              <w:rPr>
                <w:sz w:val="16"/>
              </w:rPr>
              <w:t>壹蘋新聞網</w:t>
            </w:r>
          </w:p>
        </w:tc>
        <w:tc>
          <w:tcPr>
            <w:tcW w:type="dxa" w:w="2160"/>
          </w:tcPr>
          <w:p>
            <w:r>
              <w:rPr>
                <w:sz w:val="16"/>
              </w:rPr>
              <w:t>21歲男大生「援」助天蠍小隻馬　精蟲衝腦買萬元點數GG了</w:t>
            </w:r>
          </w:p>
        </w:tc>
        <w:tc>
          <w:tcPr>
            <w:tcW w:type="dxa" w:w="2160"/>
          </w:tcPr>
          <w:p>
            <w:r>
              <w:rPr>
                <w:sz w:val="16"/>
              </w:rPr>
              <w:t>2026-08-23</w:t>
            </w:r>
          </w:p>
        </w:tc>
        <w:tc>
          <w:tcPr>
            <w:tcW w:type="dxa" w:w="2160"/>
          </w:tcPr>
          <w:p>
            <w:r>
              <w:rPr>
                <w:sz w:val="16"/>
              </w:rPr>
              <w:t>https://news.nextapple.com/local/20260823/82FB68A0ABD0A3125F023ADD73C0D278</w:t>
            </w:r>
          </w:p>
        </w:tc>
      </w:tr>
      <w:tr>
        <w:tc>
          <w:tcPr>
            <w:tcW w:type="dxa" w:w="2160"/>
          </w:tcPr>
          <w:p>
            <w:r>
              <w:rPr>
                <w:sz w:val="16"/>
              </w:rPr>
              <w:t>壹蘋新聞網</w:t>
            </w:r>
          </w:p>
        </w:tc>
        <w:tc>
          <w:tcPr>
            <w:tcW w:type="dxa" w:w="2160"/>
          </w:tcPr>
          <w:p>
            <w:r>
              <w:rPr>
                <w:sz w:val="16"/>
              </w:rPr>
              <w:t>金秀賢隔1年逆轉勝首公開亮相！燦笑比愛心　粉絲不捨「太瘦了」</w:t>
            </w:r>
          </w:p>
        </w:tc>
        <w:tc>
          <w:tcPr>
            <w:tcW w:type="dxa" w:w="2160"/>
          </w:tcPr>
          <w:p>
            <w:r>
              <w:rPr>
                <w:sz w:val="16"/>
              </w:rPr>
              <w:t>2026-08-23</w:t>
            </w:r>
          </w:p>
        </w:tc>
        <w:tc>
          <w:tcPr>
            <w:tcW w:type="dxa" w:w="2160"/>
          </w:tcPr>
          <w:p>
            <w:r>
              <w:rPr>
                <w:sz w:val="16"/>
              </w:rPr>
              <w:t>https://news.nextapple.com/entertainment/20260823/A9222D6E76B90E03A1EC184A095127B6</w:t>
            </w:r>
          </w:p>
        </w:tc>
      </w:tr>
      <w:tr>
        <w:tc>
          <w:tcPr>
            <w:tcW w:type="dxa" w:w="2160"/>
          </w:tcPr>
          <w:p>
            <w:r>
              <w:rPr>
                <w:sz w:val="16"/>
              </w:rPr>
              <w:t>壹蘋新聞網</w:t>
            </w:r>
          </w:p>
        </w:tc>
        <w:tc>
          <w:tcPr>
            <w:tcW w:type="dxa" w:w="2160"/>
          </w:tcPr>
          <w:p>
            <w:r>
              <w:rPr>
                <w:sz w:val="16"/>
              </w:rPr>
              <w:t>拒送花給趙建銘　花店老闆也出身單親！直言看他「很倒彈」</w:t>
            </w:r>
          </w:p>
        </w:tc>
        <w:tc>
          <w:tcPr>
            <w:tcW w:type="dxa" w:w="2160"/>
          </w:tcPr>
          <w:p>
            <w:r>
              <w:rPr>
                <w:sz w:val="16"/>
              </w:rPr>
              <w:t>2026-08-23</w:t>
            </w:r>
          </w:p>
        </w:tc>
        <w:tc>
          <w:tcPr>
            <w:tcW w:type="dxa" w:w="2160"/>
          </w:tcPr>
          <w:p>
            <w:r>
              <w:rPr>
                <w:sz w:val="16"/>
              </w:rPr>
              <w:t>https://news.nextapple.com/politics/20260823/AE50934850092535BC9F7E520A6EFD47</w:t>
            </w:r>
          </w:p>
        </w:tc>
      </w:tr>
      <w:tr>
        <w:tc>
          <w:tcPr>
            <w:tcW w:type="dxa" w:w="2160"/>
          </w:tcPr>
          <w:p>
            <w:r>
              <w:rPr>
                <w:sz w:val="16"/>
              </w:rPr>
              <w:t>壹蘋新聞網</w:t>
            </w:r>
          </w:p>
        </w:tc>
        <w:tc>
          <w:tcPr>
            <w:tcW w:type="dxa" w:w="2160"/>
          </w:tcPr>
          <w:p>
            <w:r>
              <w:rPr>
                <w:sz w:val="16"/>
              </w:rPr>
              <w:t>否認要將行政院、立法院遷到台中　卓榮泰：只是有人建議</w:t>
            </w:r>
          </w:p>
        </w:tc>
        <w:tc>
          <w:tcPr>
            <w:tcW w:type="dxa" w:w="2160"/>
          </w:tcPr>
          <w:p>
            <w:r>
              <w:rPr>
                <w:sz w:val="16"/>
              </w:rPr>
              <w:t>2026-08-23</w:t>
            </w:r>
          </w:p>
        </w:tc>
        <w:tc>
          <w:tcPr>
            <w:tcW w:type="dxa" w:w="2160"/>
          </w:tcPr>
          <w:p>
            <w:r>
              <w:rPr>
                <w:sz w:val="16"/>
              </w:rPr>
              <w:t>https://news.nextapple.com/politics/20260823/A065052D6E1F8B724A674608509FF3F0</w:t>
            </w:r>
          </w:p>
        </w:tc>
      </w:tr>
      <w:tr>
        <w:tc>
          <w:tcPr>
            <w:tcW w:type="dxa" w:w="2160"/>
          </w:tcPr>
          <w:p>
            <w:r>
              <w:rPr>
                <w:sz w:val="16"/>
              </w:rPr>
              <w:t>壹蘋新聞網</w:t>
            </w:r>
          </w:p>
        </w:tc>
        <w:tc>
          <w:tcPr>
            <w:tcW w:type="dxa" w:w="2160"/>
          </w:tcPr>
          <w:p>
            <w:r>
              <w:rPr>
                <w:sz w:val="16"/>
              </w:rPr>
              <w:t>微風南山驚傳墜落！40歲女摔進1樓櫃位　雙膝骨折送醫</w:t>
            </w:r>
          </w:p>
        </w:tc>
        <w:tc>
          <w:tcPr>
            <w:tcW w:type="dxa" w:w="2160"/>
          </w:tcPr>
          <w:p>
            <w:r>
              <w:rPr>
                <w:sz w:val="16"/>
              </w:rPr>
              <w:t>2026-08-23</w:t>
            </w:r>
          </w:p>
        </w:tc>
        <w:tc>
          <w:tcPr>
            <w:tcW w:type="dxa" w:w="2160"/>
          </w:tcPr>
          <w:p>
            <w:r>
              <w:rPr>
                <w:sz w:val="16"/>
              </w:rPr>
              <w:t>https://news.nextapple.com/local/20260823/6B9D3A0C13F2C77C9D47D482DE7A62F7</w:t>
            </w:r>
          </w:p>
        </w:tc>
      </w:tr>
      <w:tr>
        <w:tc>
          <w:tcPr>
            <w:tcW w:type="dxa" w:w="2160"/>
          </w:tcPr>
          <w:p>
            <w:r>
              <w:rPr>
                <w:sz w:val="16"/>
              </w:rPr>
              <w:t>壹蘋新聞網</w:t>
            </w:r>
          </w:p>
        </w:tc>
        <w:tc>
          <w:tcPr>
            <w:tcW w:type="dxa" w:w="2160"/>
          </w:tcPr>
          <w:p>
            <w:r>
              <w:rPr>
                <w:sz w:val="16"/>
              </w:rPr>
              <w:t>游鴻明首攻雄蛋解密不敢唱「下沙」原因　驚喜湊齊「客家四劍客」</w:t>
            </w:r>
          </w:p>
        </w:tc>
        <w:tc>
          <w:tcPr>
            <w:tcW w:type="dxa" w:w="2160"/>
          </w:tcPr>
          <w:p>
            <w:r>
              <w:rPr>
                <w:sz w:val="16"/>
              </w:rPr>
              <w:t>2026-08-23</w:t>
            </w:r>
          </w:p>
        </w:tc>
        <w:tc>
          <w:tcPr>
            <w:tcW w:type="dxa" w:w="2160"/>
          </w:tcPr>
          <w:p>
            <w:r>
              <w:rPr>
                <w:sz w:val="16"/>
              </w:rPr>
              <w:t>https://news.nextapple.com/entertainment/20260823/E9C1EA7414DB8208E8602F3527263F35</w:t>
            </w:r>
          </w:p>
        </w:tc>
      </w:tr>
      <w:tr>
        <w:tc>
          <w:tcPr>
            <w:tcW w:type="dxa" w:w="2160"/>
          </w:tcPr>
          <w:p>
            <w:r>
              <w:rPr>
                <w:sz w:val="16"/>
              </w:rPr>
              <w:t>壹蘋新聞網</w:t>
            </w:r>
          </w:p>
        </w:tc>
        <w:tc>
          <w:tcPr>
            <w:tcW w:type="dxa" w:w="2160"/>
          </w:tcPr>
          <w:p>
            <w:r>
              <w:rPr>
                <w:sz w:val="16"/>
              </w:rPr>
              <w:t>獨家直擊｜錦榮甜牽女友逛LOPIA　路人行注目禮：蔡依林的前…</w:t>
            </w:r>
          </w:p>
        </w:tc>
        <w:tc>
          <w:tcPr>
            <w:tcW w:type="dxa" w:w="2160"/>
          </w:tcPr>
          <w:p>
            <w:r>
              <w:rPr>
                <w:sz w:val="16"/>
              </w:rPr>
              <w:t>2026-08-23</w:t>
            </w:r>
          </w:p>
        </w:tc>
        <w:tc>
          <w:tcPr>
            <w:tcW w:type="dxa" w:w="2160"/>
          </w:tcPr>
          <w:p>
            <w:r>
              <w:rPr>
                <w:sz w:val="16"/>
              </w:rPr>
              <w:t>https://news.nextapple.com/entertainment/20260823/D23D0E22728F89C854ED33999BB1168B</w:t>
            </w:r>
          </w:p>
        </w:tc>
      </w:tr>
      <w:tr>
        <w:tc>
          <w:tcPr>
            <w:tcW w:type="dxa" w:w="2160"/>
          </w:tcPr>
          <w:p>
            <w:r>
              <w:rPr>
                <w:sz w:val="16"/>
              </w:rPr>
              <w:t>壹蘋新聞網</w:t>
            </w:r>
          </w:p>
        </w:tc>
        <w:tc>
          <w:tcPr>
            <w:tcW w:type="dxa" w:w="2160"/>
          </w:tcPr>
          <w:p>
            <w:r>
              <w:rPr>
                <w:sz w:val="16"/>
              </w:rPr>
              <w:t>瑪黑家居中山門市回歸！集結9大韓系潮牌　穿搭、家飾都太好逛</w:t>
            </w:r>
          </w:p>
        </w:tc>
        <w:tc>
          <w:tcPr>
            <w:tcW w:type="dxa" w:w="2160"/>
          </w:tcPr>
          <w:p>
            <w:r>
              <w:rPr>
                <w:sz w:val="16"/>
              </w:rPr>
              <w:t>2026-08-23</w:t>
            </w:r>
          </w:p>
        </w:tc>
        <w:tc>
          <w:tcPr>
            <w:tcW w:type="dxa" w:w="2160"/>
          </w:tcPr>
          <w:p>
            <w:r>
              <w:rPr>
                <w:sz w:val="16"/>
              </w:rPr>
              <w:t>https://news.nextapple.com/entertainment/20260823/20E0F605977F0F71CF3B283E28977C45</w:t>
            </w:r>
          </w:p>
        </w:tc>
      </w:tr>
      <w:tr>
        <w:tc>
          <w:tcPr>
            <w:tcW w:type="dxa" w:w="2160"/>
          </w:tcPr>
          <w:p>
            <w:r>
              <w:rPr>
                <w:sz w:val="16"/>
              </w:rPr>
              <w:t>壹蘋新聞網</w:t>
            </w:r>
          </w:p>
        </w:tc>
        <w:tc>
          <w:tcPr>
            <w:tcW w:type="dxa" w:w="2160"/>
          </w:tcPr>
          <w:p>
            <w:r>
              <w:rPr>
                <w:sz w:val="16"/>
              </w:rPr>
              <w:t>法國急召回26萬個破洞保險套　食藥署說話了</w:t>
            </w:r>
          </w:p>
        </w:tc>
        <w:tc>
          <w:tcPr>
            <w:tcW w:type="dxa" w:w="2160"/>
          </w:tcPr>
          <w:p>
            <w:r>
              <w:rPr>
                <w:sz w:val="16"/>
              </w:rPr>
              <w:t>2026-08-23</w:t>
            </w:r>
          </w:p>
        </w:tc>
        <w:tc>
          <w:tcPr>
            <w:tcW w:type="dxa" w:w="2160"/>
          </w:tcPr>
          <w:p>
            <w:r>
              <w:rPr>
                <w:sz w:val="16"/>
              </w:rPr>
              <w:t>https://news.nextapple.com/life/20260823/C1CAC9583D72ED2C14D2DE15BE4B45F8</w:t>
            </w:r>
          </w:p>
        </w:tc>
      </w:tr>
      <w:tr>
        <w:tc>
          <w:tcPr>
            <w:tcW w:type="dxa" w:w="2160"/>
          </w:tcPr>
          <w:p>
            <w:r>
              <w:rPr>
                <w:sz w:val="16"/>
              </w:rPr>
              <w:t>壹蘋新聞網</w:t>
            </w:r>
          </w:p>
        </w:tc>
        <w:tc>
          <w:tcPr>
            <w:tcW w:type="dxa" w:w="2160"/>
          </w:tcPr>
          <w:p>
            <w:r>
              <w:rPr>
                <w:sz w:val="16"/>
              </w:rPr>
              <w:t>巴西男大生製「露骨排行榜」　53名女學生被公然意淫</w:t>
            </w:r>
          </w:p>
        </w:tc>
        <w:tc>
          <w:tcPr>
            <w:tcW w:type="dxa" w:w="2160"/>
          </w:tcPr>
          <w:p>
            <w:r>
              <w:rPr>
                <w:sz w:val="16"/>
              </w:rPr>
              <w:t>2026-08-23</w:t>
            </w:r>
          </w:p>
        </w:tc>
        <w:tc>
          <w:tcPr>
            <w:tcW w:type="dxa" w:w="2160"/>
          </w:tcPr>
          <w:p>
            <w:r>
              <w:rPr>
                <w:sz w:val="16"/>
              </w:rPr>
              <w:t>https://news.nextapple.com/international/20260823/34B6AB46CB891AE4BA8DED2A2D5FE067</w:t>
            </w:r>
          </w:p>
        </w:tc>
      </w:tr>
      <w:tr>
        <w:tc>
          <w:tcPr>
            <w:tcW w:type="dxa" w:w="2160"/>
          </w:tcPr>
          <w:p>
            <w:r>
              <w:rPr>
                <w:sz w:val="16"/>
              </w:rPr>
              <w:t>壹蘋新聞網</w:t>
            </w:r>
          </w:p>
        </w:tc>
        <w:tc>
          <w:tcPr>
            <w:tcW w:type="dxa" w:w="2160"/>
          </w:tcPr>
          <w:p>
            <w:r>
              <w:rPr>
                <w:sz w:val="16"/>
              </w:rPr>
              <w:t>劉育仁「警服護體」邱以太！裸露戲一拍完秒披外套   被讚反差超可愛</w:t>
            </w:r>
          </w:p>
        </w:tc>
        <w:tc>
          <w:tcPr>
            <w:tcW w:type="dxa" w:w="2160"/>
          </w:tcPr>
          <w:p>
            <w:r>
              <w:rPr>
                <w:sz w:val="16"/>
              </w:rPr>
              <w:t>2026-08-23</w:t>
            </w:r>
          </w:p>
        </w:tc>
        <w:tc>
          <w:tcPr>
            <w:tcW w:type="dxa" w:w="2160"/>
          </w:tcPr>
          <w:p>
            <w:r>
              <w:rPr>
                <w:sz w:val="16"/>
              </w:rPr>
              <w:t>https://news.nextapple.com/entertainment/20260823/4F3DFB136E370FC25A7540B70ECF4FD1</w:t>
            </w:r>
          </w:p>
        </w:tc>
      </w:tr>
      <w:tr>
        <w:tc>
          <w:tcPr>
            <w:tcW w:type="dxa" w:w="2160"/>
          </w:tcPr>
          <w:p>
            <w:r>
              <w:rPr>
                <w:sz w:val="16"/>
              </w:rPr>
              <w:t>壹蘋新聞網</w:t>
            </w:r>
          </w:p>
        </w:tc>
        <w:tc>
          <w:tcPr>
            <w:tcW w:type="dxa" w:w="2160"/>
          </w:tcPr>
          <w:p>
            <w:r>
              <w:rPr>
                <w:sz w:val="16"/>
              </w:rPr>
              <w:t>Vivienne Westwood Café中秋禮盒美翻　半透明滿月變高顏值收納盒</w:t>
            </w:r>
          </w:p>
        </w:tc>
        <w:tc>
          <w:tcPr>
            <w:tcW w:type="dxa" w:w="2160"/>
          </w:tcPr>
          <w:p>
            <w:r>
              <w:rPr>
                <w:sz w:val="16"/>
              </w:rPr>
              <w:t>2026-08-23</w:t>
            </w:r>
          </w:p>
        </w:tc>
        <w:tc>
          <w:tcPr>
            <w:tcW w:type="dxa" w:w="2160"/>
          </w:tcPr>
          <w:p>
            <w:r>
              <w:rPr>
                <w:sz w:val="16"/>
              </w:rPr>
              <w:t>https://news.nextapple.com/entertainment/20260823/789FB2CF6033F37E25F03E41B5B1E9DC</w:t>
            </w:r>
          </w:p>
        </w:tc>
      </w:tr>
      <w:tr>
        <w:tc>
          <w:tcPr>
            <w:tcW w:type="dxa" w:w="2160"/>
          </w:tcPr>
          <w:p>
            <w:r>
              <w:rPr>
                <w:sz w:val="16"/>
              </w:rPr>
              <w:t>壹蘋新聞網</w:t>
            </w:r>
          </w:p>
        </w:tc>
        <w:tc>
          <w:tcPr>
            <w:tcW w:type="dxa" w:w="2160"/>
          </w:tcPr>
          <w:p>
            <w:r>
              <w:rPr>
                <w:sz w:val="16"/>
              </w:rPr>
              <w:t>安南火災災後復原持續推進　南市府委託台南律師公會協助民事求償</w:t>
            </w:r>
          </w:p>
        </w:tc>
        <w:tc>
          <w:tcPr>
            <w:tcW w:type="dxa" w:w="2160"/>
          </w:tcPr>
          <w:p>
            <w:r>
              <w:rPr>
                <w:sz w:val="16"/>
              </w:rPr>
              <w:t>2026-08-23</w:t>
            </w:r>
          </w:p>
        </w:tc>
        <w:tc>
          <w:tcPr>
            <w:tcW w:type="dxa" w:w="2160"/>
          </w:tcPr>
          <w:p>
            <w:r>
              <w:rPr>
                <w:sz w:val="16"/>
              </w:rPr>
              <w:t>https://news.nextapple.com/local/20260823/10F517E17B1FCAD0F949E3C89364FF58</w:t>
            </w:r>
          </w:p>
        </w:tc>
      </w:tr>
      <w:tr>
        <w:tc>
          <w:tcPr>
            <w:tcW w:type="dxa" w:w="2160"/>
          </w:tcPr>
          <w:p>
            <w:r>
              <w:rPr>
                <w:sz w:val="16"/>
              </w:rPr>
              <w:t>壹蘋新聞網</w:t>
            </w:r>
          </w:p>
        </w:tc>
        <w:tc>
          <w:tcPr>
            <w:tcW w:type="dxa" w:w="2160"/>
          </w:tcPr>
          <w:p>
            <w:r>
              <w:rPr>
                <w:sz w:val="16"/>
              </w:rPr>
              <w:t>太幸福！電影院變身午休旅館　包月「躺平」毛毯、咖啡還能充電</w:t>
            </w:r>
          </w:p>
        </w:tc>
        <w:tc>
          <w:tcPr>
            <w:tcW w:type="dxa" w:w="2160"/>
          </w:tcPr>
          <w:p>
            <w:r>
              <w:rPr>
                <w:sz w:val="16"/>
              </w:rPr>
              <w:t>2026-08-23</w:t>
            </w:r>
          </w:p>
        </w:tc>
        <w:tc>
          <w:tcPr>
            <w:tcW w:type="dxa" w:w="2160"/>
          </w:tcPr>
          <w:p>
            <w:r>
              <w:rPr>
                <w:sz w:val="16"/>
              </w:rPr>
              <w:t>https://news.nextapple.com/international/20260823/EDC88F4E6B7D2B423FE72EF9465B0953</w:t>
            </w:r>
          </w:p>
        </w:tc>
      </w:tr>
      <w:tr>
        <w:tc>
          <w:tcPr>
            <w:tcW w:type="dxa" w:w="2160"/>
          </w:tcPr>
          <w:p>
            <w:r>
              <w:rPr>
                <w:sz w:val="16"/>
              </w:rPr>
              <w:t>壹蘋新聞網</w:t>
            </w:r>
          </w:p>
        </w:tc>
        <w:tc>
          <w:tcPr>
            <w:tcW w:type="dxa" w:w="2160"/>
          </w:tcPr>
          <w:p>
            <w:r>
              <w:rPr>
                <w:sz w:val="16"/>
              </w:rPr>
              <w:t>缺藥警報！化療藥、過動症藥專案進口　食藥署：印度製也要過同樣品質關</w:t>
            </w:r>
          </w:p>
        </w:tc>
        <w:tc>
          <w:tcPr>
            <w:tcW w:type="dxa" w:w="2160"/>
          </w:tcPr>
          <w:p>
            <w:r>
              <w:rPr>
                <w:sz w:val="16"/>
              </w:rPr>
              <w:t>2026-08-23</w:t>
            </w:r>
          </w:p>
        </w:tc>
        <w:tc>
          <w:tcPr>
            <w:tcW w:type="dxa" w:w="2160"/>
          </w:tcPr>
          <w:p>
            <w:r>
              <w:rPr>
                <w:sz w:val="16"/>
              </w:rPr>
              <w:t>https://news.nextapple.com/life/20260823/15AA6DCD6D05E58C810E57EDF9772CCE</w:t>
            </w:r>
          </w:p>
        </w:tc>
      </w:tr>
      <w:tr>
        <w:tc>
          <w:tcPr>
            <w:tcW w:type="dxa" w:w="2160"/>
          </w:tcPr>
          <w:p>
            <w:r>
              <w:rPr>
                <w:sz w:val="16"/>
              </w:rPr>
              <w:t>壹蘋新聞網</w:t>
            </w:r>
          </w:p>
        </w:tc>
        <w:tc>
          <w:tcPr>
            <w:tcW w:type="dxa" w:w="2160"/>
          </w:tcPr>
          <w:p>
            <w:r>
              <w:rPr>
                <w:sz w:val="16"/>
              </w:rPr>
              <w:t>賴清德拋「行政院、立法院遷台中」　何欣純、江啟臣都支持</w:t>
            </w:r>
          </w:p>
        </w:tc>
        <w:tc>
          <w:tcPr>
            <w:tcW w:type="dxa" w:w="2160"/>
          </w:tcPr>
          <w:p>
            <w:r>
              <w:rPr>
                <w:sz w:val="16"/>
              </w:rPr>
              <w:t>2026-08-23</w:t>
            </w:r>
          </w:p>
        </w:tc>
        <w:tc>
          <w:tcPr>
            <w:tcW w:type="dxa" w:w="2160"/>
          </w:tcPr>
          <w:p>
            <w:r>
              <w:rPr>
                <w:sz w:val="16"/>
              </w:rPr>
              <w:t>https://news.nextapple.com/politics/20260823/86790CAF7FF235C8EF0D5591A029FC71</w:t>
            </w:r>
          </w:p>
        </w:tc>
      </w:tr>
      <w:tr>
        <w:tc>
          <w:tcPr>
            <w:tcW w:type="dxa" w:w="2160"/>
          </w:tcPr>
          <w:p>
            <w:r>
              <w:rPr>
                <w:sz w:val="16"/>
              </w:rPr>
              <w:t>壹蘋新聞網</w:t>
            </w:r>
          </w:p>
        </w:tc>
        <w:tc>
          <w:tcPr>
            <w:tcW w:type="dxa" w:w="2160"/>
          </w:tcPr>
          <w:p>
            <w:r>
              <w:rPr>
                <w:sz w:val="16"/>
              </w:rPr>
              <w:t>打造治安標竿社區獲內政部認證　北市3里長獲蔣萬安頒獎表揚</w:t>
            </w:r>
          </w:p>
        </w:tc>
        <w:tc>
          <w:tcPr>
            <w:tcW w:type="dxa" w:w="2160"/>
          </w:tcPr>
          <w:p>
            <w:r>
              <w:rPr>
                <w:sz w:val="16"/>
              </w:rPr>
              <w:t>2026-08-23</w:t>
            </w:r>
          </w:p>
        </w:tc>
        <w:tc>
          <w:tcPr>
            <w:tcW w:type="dxa" w:w="2160"/>
          </w:tcPr>
          <w:p>
            <w:r>
              <w:rPr>
                <w:sz w:val="16"/>
              </w:rPr>
              <w:t>https://news.nextapple.com/local/20260823/92FD1CF3CD132E8E4C7B07FB8686235B</w:t>
            </w:r>
          </w:p>
        </w:tc>
      </w:tr>
      <w:tr>
        <w:tc>
          <w:tcPr>
            <w:tcW w:type="dxa" w:w="2160"/>
          </w:tcPr>
          <w:p>
            <w:r>
              <w:rPr>
                <w:sz w:val="16"/>
              </w:rPr>
              <w:t>壹蘋新聞網</w:t>
            </w:r>
          </w:p>
        </w:tc>
        <w:tc>
          <w:tcPr>
            <w:tcW w:type="dxa" w:w="2160"/>
          </w:tcPr>
          <w:p>
            <w:r>
              <w:rPr>
                <w:sz w:val="16"/>
              </w:rPr>
              <w:t>楊謹華來101看珠寶造型太火辣　性感裸背禮服挖空到臀部</w:t>
            </w:r>
          </w:p>
        </w:tc>
        <w:tc>
          <w:tcPr>
            <w:tcW w:type="dxa" w:w="2160"/>
          </w:tcPr>
          <w:p>
            <w:r>
              <w:rPr>
                <w:sz w:val="16"/>
              </w:rPr>
              <w:t>2026-08-23</w:t>
            </w:r>
          </w:p>
        </w:tc>
        <w:tc>
          <w:tcPr>
            <w:tcW w:type="dxa" w:w="2160"/>
          </w:tcPr>
          <w:p>
            <w:r>
              <w:rPr>
                <w:sz w:val="16"/>
              </w:rPr>
              <w:t>https://news.nextapple.com/entertainment/20260823/0F84C28EB8C1964C0D0DEDB998017BDB</w:t>
            </w:r>
          </w:p>
        </w:tc>
      </w:tr>
      <w:tr>
        <w:tc>
          <w:tcPr>
            <w:tcW w:type="dxa" w:w="2160"/>
          </w:tcPr>
          <w:p>
            <w:r>
              <w:rPr>
                <w:sz w:val="16"/>
              </w:rPr>
              <w:t>壹蘋新聞網</w:t>
            </w:r>
          </w:p>
        </w:tc>
        <w:tc>
          <w:tcPr>
            <w:tcW w:type="dxa" w:w="2160"/>
          </w:tcPr>
          <w:p>
            <w:r>
              <w:rPr>
                <w:sz w:val="16"/>
              </w:rPr>
              <w:t>不要殷瑋答！　沈伯洋約戰蔣萬安市政辯論「越多場越好」</w:t>
            </w:r>
          </w:p>
        </w:tc>
        <w:tc>
          <w:tcPr>
            <w:tcW w:type="dxa" w:w="2160"/>
          </w:tcPr>
          <w:p>
            <w:r>
              <w:rPr>
                <w:sz w:val="16"/>
              </w:rPr>
              <w:t>2026-08-23</w:t>
            </w:r>
          </w:p>
        </w:tc>
        <w:tc>
          <w:tcPr>
            <w:tcW w:type="dxa" w:w="2160"/>
          </w:tcPr>
          <w:p>
            <w:r>
              <w:rPr>
                <w:sz w:val="16"/>
              </w:rPr>
              <w:t>https://news.nextapple.com/politics/20260823/560EC8B407EB11F386361B3CCD02BB8D</w:t>
            </w:r>
          </w:p>
        </w:tc>
      </w:tr>
      <w:tr>
        <w:tc>
          <w:tcPr>
            <w:tcW w:type="dxa" w:w="2160"/>
          </w:tcPr>
          <w:p>
            <w:r>
              <w:rPr>
                <w:sz w:val="16"/>
              </w:rPr>
              <w:t>壹蘋新聞網</w:t>
            </w:r>
          </w:p>
        </w:tc>
        <w:tc>
          <w:tcPr>
            <w:tcW w:type="dxa" w:w="2160"/>
          </w:tcPr>
          <w:p>
            <w:r>
              <w:rPr>
                <w:sz w:val="16"/>
              </w:rPr>
              <w:t>輝達財報前夕黃仁勳快閃台北　攜妻買包子約2小時離台</w:t>
            </w:r>
          </w:p>
        </w:tc>
        <w:tc>
          <w:tcPr>
            <w:tcW w:type="dxa" w:w="2160"/>
          </w:tcPr>
          <w:p>
            <w:r>
              <w:rPr>
                <w:sz w:val="16"/>
              </w:rPr>
              <w:t>2026-08-23</w:t>
            </w:r>
          </w:p>
        </w:tc>
        <w:tc>
          <w:tcPr>
            <w:tcW w:type="dxa" w:w="2160"/>
          </w:tcPr>
          <w:p>
            <w:r>
              <w:rPr>
                <w:sz w:val="16"/>
              </w:rPr>
              <w:t>https://news.nextapple.com/finance/20260823/91A6C9274C927B80E8BCFE8660CB4C8D</w:t>
            </w:r>
          </w:p>
        </w:tc>
      </w:tr>
      <w:tr>
        <w:tc>
          <w:tcPr>
            <w:tcW w:type="dxa" w:w="2160"/>
          </w:tcPr>
          <w:p>
            <w:r>
              <w:rPr>
                <w:sz w:val="16"/>
              </w:rPr>
              <w:t>壹蘋新聞網</w:t>
            </w:r>
          </w:p>
        </w:tc>
        <w:tc>
          <w:tcPr>
            <w:tcW w:type="dxa" w:w="2160"/>
          </w:tcPr>
          <w:p>
            <w:r>
              <w:rPr>
                <w:sz w:val="16"/>
              </w:rPr>
              <w:t>苦苓與二婚老婆也是七世情緣！通靈者曝他前世追她不成殺光她全家</w:t>
            </w:r>
          </w:p>
        </w:tc>
        <w:tc>
          <w:tcPr>
            <w:tcW w:type="dxa" w:w="2160"/>
          </w:tcPr>
          <w:p>
            <w:r>
              <w:rPr>
                <w:sz w:val="16"/>
              </w:rPr>
              <w:t>2026-08-23</w:t>
            </w:r>
          </w:p>
        </w:tc>
        <w:tc>
          <w:tcPr>
            <w:tcW w:type="dxa" w:w="2160"/>
          </w:tcPr>
          <w:p>
            <w:r>
              <w:rPr>
                <w:sz w:val="16"/>
              </w:rPr>
              <w:t>https://news.nextapple.com/entertainment/20260823/5FC07D5630221099D65C56A06559D506</w:t>
            </w:r>
          </w:p>
        </w:tc>
      </w:tr>
      <w:tr>
        <w:tc>
          <w:tcPr>
            <w:tcW w:type="dxa" w:w="2160"/>
          </w:tcPr>
          <w:p>
            <w:r>
              <w:rPr>
                <w:sz w:val="16"/>
              </w:rPr>
              <w:t>壹蘋新聞網</w:t>
            </w:r>
          </w:p>
        </w:tc>
        <w:tc>
          <w:tcPr>
            <w:tcW w:type="dxa" w:w="2160"/>
          </w:tcPr>
          <w:p>
            <w:r>
              <w:rPr>
                <w:sz w:val="16"/>
              </w:rPr>
              <w:t>請教權局支援！兒子在校霸凌同學　韓瘋父竟打200通辱罵教職員</w:t>
            </w:r>
          </w:p>
        </w:tc>
        <w:tc>
          <w:tcPr>
            <w:tcW w:type="dxa" w:w="2160"/>
          </w:tcPr>
          <w:p>
            <w:r>
              <w:rPr>
                <w:sz w:val="16"/>
              </w:rPr>
              <w:t>2026-08-23</w:t>
            </w:r>
          </w:p>
        </w:tc>
        <w:tc>
          <w:tcPr>
            <w:tcW w:type="dxa" w:w="2160"/>
          </w:tcPr>
          <w:p>
            <w:r>
              <w:rPr>
                <w:sz w:val="16"/>
              </w:rPr>
              <w:t>https://news.nextapple.com/international/20260823/0CBD2F7CD3CEDB98F5189BDDC0E76AF9</w:t>
            </w:r>
          </w:p>
        </w:tc>
      </w:tr>
      <w:tr>
        <w:tc>
          <w:tcPr>
            <w:tcW w:type="dxa" w:w="2160"/>
          </w:tcPr>
          <w:p>
            <w:r>
              <w:rPr>
                <w:sz w:val="16"/>
              </w:rPr>
              <w:t>壹蘋新聞網</w:t>
            </w:r>
          </w:p>
        </w:tc>
        <w:tc>
          <w:tcPr>
            <w:tcW w:type="dxa" w:w="2160"/>
          </w:tcPr>
          <w:p>
            <w:r>
              <w:rPr>
                <w:sz w:val="16"/>
              </w:rPr>
              <w:t>近6千家庭共度暑假！「童戲一夏」林口壓軸千人擠爆　《觀世音傳奇》感動閉幕</w:t>
            </w:r>
          </w:p>
        </w:tc>
        <w:tc>
          <w:tcPr>
            <w:tcW w:type="dxa" w:w="2160"/>
          </w:tcPr>
          <w:p>
            <w:r>
              <w:rPr>
                <w:sz w:val="16"/>
              </w:rPr>
              <w:t>2026-08-23</w:t>
            </w:r>
          </w:p>
        </w:tc>
        <w:tc>
          <w:tcPr>
            <w:tcW w:type="dxa" w:w="2160"/>
          </w:tcPr>
          <w:p>
            <w:r>
              <w:rPr>
                <w:sz w:val="16"/>
              </w:rPr>
              <w:t>https://news.nextapple.com/life/20260823/FC3DF0E62D4AFF111D4C4D90362CDB84</w:t>
            </w:r>
          </w:p>
        </w:tc>
      </w:tr>
      <w:tr>
        <w:tc>
          <w:tcPr>
            <w:tcW w:type="dxa" w:w="2160"/>
          </w:tcPr>
          <w:p>
            <w:r>
              <w:rPr>
                <w:sz w:val="16"/>
              </w:rPr>
              <w:t>壹蘋新聞網</w:t>
            </w:r>
          </w:p>
        </w:tc>
        <w:tc>
          <w:tcPr>
            <w:tcW w:type="dxa" w:w="2160"/>
          </w:tcPr>
          <w:p>
            <w:r>
              <w:rPr>
                <w:sz w:val="16"/>
              </w:rPr>
              <w:t>北市大盃籃球賽北中南8強隊齊聚　週六再辦三分球大賽</w:t>
            </w:r>
          </w:p>
        </w:tc>
        <w:tc>
          <w:tcPr>
            <w:tcW w:type="dxa" w:w="2160"/>
          </w:tcPr>
          <w:p>
            <w:r>
              <w:rPr>
                <w:sz w:val="16"/>
              </w:rPr>
              <w:t>2026-08-23</w:t>
            </w:r>
          </w:p>
        </w:tc>
        <w:tc>
          <w:tcPr>
            <w:tcW w:type="dxa" w:w="2160"/>
          </w:tcPr>
          <w:p>
            <w:r>
              <w:rPr>
                <w:sz w:val="16"/>
              </w:rPr>
              <w:t>https://news.nextapple.com/sports/20260823/A29089653B4870D6F7BF664795858CC9</w:t>
            </w:r>
          </w:p>
        </w:tc>
      </w:tr>
      <w:tr>
        <w:tc>
          <w:tcPr>
            <w:tcW w:type="dxa" w:w="2160"/>
          </w:tcPr>
          <w:p>
            <w:r>
              <w:rPr>
                <w:sz w:val="16"/>
              </w:rPr>
              <w:t>壹蘋新聞網</w:t>
            </w:r>
          </w:p>
        </w:tc>
        <w:tc>
          <w:tcPr>
            <w:tcW w:type="dxa" w:w="2160"/>
          </w:tcPr>
          <w:p>
            <w:r>
              <w:rPr>
                <w:sz w:val="16"/>
              </w:rPr>
              <w:t>角頭女神懷孕才20周腹部痠痛　緊急送醫「子宮頸打開了」</w:t>
            </w:r>
          </w:p>
        </w:tc>
        <w:tc>
          <w:tcPr>
            <w:tcW w:type="dxa" w:w="2160"/>
          </w:tcPr>
          <w:p>
            <w:r>
              <w:rPr>
                <w:sz w:val="16"/>
              </w:rPr>
              <w:t>2026-08-23</w:t>
            </w:r>
          </w:p>
        </w:tc>
        <w:tc>
          <w:tcPr>
            <w:tcW w:type="dxa" w:w="2160"/>
          </w:tcPr>
          <w:p>
            <w:r>
              <w:rPr>
                <w:sz w:val="16"/>
              </w:rPr>
              <w:t>https://news.nextapple.com/entertainment/20260823/2A31A135D5892DC4BDBF42A5715F9FAD</w:t>
            </w:r>
          </w:p>
        </w:tc>
      </w:tr>
      <w:tr>
        <w:tc>
          <w:tcPr>
            <w:tcW w:type="dxa" w:w="2160"/>
          </w:tcPr>
          <w:p>
            <w:r>
              <w:rPr>
                <w:sz w:val="16"/>
              </w:rPr>
              <w:t>壹蘋新聞網</w:t>
            </w:r>
          </w:p>
        </w:tc>
        <w:tc>
          <w:tcPr>
            <w:tcW w:type="dxa" w:w="2160"/>
          </w:tcPr>
          <w:p>
            <w:r>
              <w:rPr>
                <w:sz w:val="16"/>
              </w:rPr>
              <w:t>糗！模特兒美照攏系假　新聞網站沒修圖把人家真面目曝光了</w:t>
            </w:r>
          </w:p>
        </w:tc>
        <w:tc>
          <w:tcPr>
            <w:tcW w:type="dxa" w:w="2160"/>
          </w:tcPr>
          <w:p>
            <w:r>
              <w:rPr>
                <w:sz w:val="16"/>
              </w:rPr>
              <w:t>2026-08-23</w:t>
            </w:r>
          </w:p>
        </w:tc>
        <w:tc>
          <w:tcPr>
            <w:tcW w:type="dxa" w:w="2160"/>
          </w:tcPr>
          <w:p>
            <w:r>
              <w:rPr>
                <w:sz w:val="16"/>
              </w:rPr>
              <w:t>https://news.nextapple.com/entertainment/20260823/4E6A1002B42362676261189F2D6BBC31</w:t>
            </w:r>
          </w:p>
        </w:tc>
      </w:tr>
      <w:tr>
        <w:tc>
          <w:tcPr>
            <w:tcW w:type="dxa" w:w="2160"/>
          </w:tcPr>
          <w:p>
            <w:r>
              <w:rPr>
                <w:sz w:val="16"/>
              </w:rPr>
              <w:t>壹蘋新聞網</w:t>
            </w:r>
          </w:p>
        </w:tc>
        <w:tc>
          <w:tcPr>
            <w:tcW w:type="dxa" w:w="2160"/>
          </w:tcPr>
          <w:p>
            <w:r>
              <w:rPr>
                <w:sz w:val="16"/>
              </w:rPr>
              <w:t>五熊被疑對日本國寶潑油！今39歲生日　宗教背景曝玄機</w:t>
            </w:r>
          </w:p>
        </w:tc>
        <w:tc>
          <w:tcPr>
            <w:tcW w:type="dxa" w:w="2160"/>
          </w:tcPr>
          <w:p>
            <w:r>
              <w:rPr>
                <w:sz w:val="16"/>
              </w:rPr>
              <w:t>2026-08-23</w:t>
            </w:r>
          </w:p>
        </w:tc>
        <w:tc>
          <w:tcPr>
            <w:tcW w:type="dxa" w:w="2160"/>
          </w:tcPr>
          <w:p>
            <w:r>
              <w:rPr>
                <w:sz w:val="16"/>
              </w:rPr>
              <w:t>https://news.nextapple.com/entertainment/20260823/92E531724C67339461A234BDDA9CBA1E</w:t>
            </w:r>
          </w:p>
        </w:tc>
      </w:tr>
      <w:tr>
        <w:tc>
          <w:tcPr>
            <w:tcW w:type="dxa" w:w="2160"/>
          </w:tcPr>
          <w:p>
            <w:r>
              <w:rPr>
                <w:sz w:val="16"/>
              </w:rPr>
              <w:t>壹蘋新聞網</w:t>
            </w:r>
          </w:p>
        </w:tc>
        <w:tc>
          <w:tcPr>
            <w:tcW w:type="dxa" w:w="2160"/>
          </w:tcPr>
          <w:p>
            <w:r>
              <w:rPr>
                <w:sz w:val="16"/>
              </w:rPr>
              <w:t>T.O.P下班路！驚見柯震東融入粉絲群「野生追星」　迷弟燦笑藏不住</w:t>
            </w:r>
          </w:p>
        </w:tc>
        <w:tc>
          <w:tcPr>
            <w:tcW w:type="dxa" w:w="2160"/>
          </w:tcPr>
          <w:p>
            <w:r>
              <w:rPr>
                <w:sz w:val="16"/>
              </w:rPr>
              <w:t>2026-08-23</w:t>
            </w:r>
          </w:p>
        </w:tc>
        <w:tc>
          <w:tcPr>
            <w:tcW w:type="dxa" w:w="2160"/>
          </w:tcPr>
          <w:p>
            <w:r>
              <w:rPr>
                <w:sz w:val="16"/>
              </w:rPr>
              <w:t>https://news.nextapple.com/entertainment/20260823/FCB1DA14793154C10E920E8E5C001B0D</w:t>
            </w:r>
          </w:p>
        </w:tc>
      </w:tr>
      <w:tr>
        <w:tc>
          <w:tcPr>
            <w:tcW w:type="dxa" w:w="2160"/>
          </w:tcPr>
          <w:p>
            <w:r>
              <w:rPr>
                <w:sz w:val="16"/>
              </w:rPr>
              <w:t>壹蘋新聞網</w:t>
            </w:r>
          </w:p>
        </w:tc>
        <w:tc>
          <w:tcPr>
            <w:tcW w:type="dxa" w:w="2160"/>
          </w:tcPr>
          <w:p>
            <w:r>
              <w:rPr>
                <w:sz w:val="16"/>
              </w:rPr>
              <w:t>現場畫面！張韶涵演唱會身體不適痛苦吸氧　醫護人員衝上台</w:t>
            </w:r>
          </w:p>
        </w:tc>
        <w:tc>
          <w:tcPr>
            <w:tcW w:type="dxa" w:w="2160"/>
          </w:tcPr>
          <w:p>
            <w:r>
              <w:rPr>
                <w:sz w:val="16"/>
              </w:rPr>
              <w:t>2026-08-23</w:t>
            </w:r>
          </w:p>
        </w:tc>
        <w:tc>
          <w:tcPr>
            <w:tcW w:type="dxa" w:w="2160"/>
          </w:tcPr>
          <w:p>
            <w:r>
              <w:rPr>
                <w:sz w:val="16"/>
              </w:rPr>
              <w:t>https://news.nextapple.com/entertainment/20260823/11507A4BE3086E9199CDB39F4FE92773</w:t>
            </w:r>
          </w:p>
        </w:tc>
      </w:tr>
      <w:tr>
        <w:tc>
          <w:tcPr>
            <w:tcW w:type="dxa" w:w="2160"/>
          </w:tcPr>
          <w:p>
            <w:r>
              <w:rPr>
                <w:sz w:val="16"/>
              </w:rPr>
              <w:t>壹蘋新聞網</w:t>
            </w:r>
          </w:p>
        </w:tc>
        <w:tc>
          <w:tcPr>
            <w:tcW w:type="dxa" w:w="2160"/>
          </w:tcPr>
          <w:p>
            <w:r>
              <w:rPr>
                <w:sz w:val="16"/>
              </w:rPr>
              <w:t>新濠天地推全新奢華酒店REM幻宇　149間客房10月正式開幕</w:t>
            </w:r>
          </w:p>
        </w:tc>
        <w:tc>
          <w:tcPr>
            <w:tcW w:type="dxa" w:w="2160"/>
          </w:tcPr>
          <w:p>
            <w:r>
              <w:rPr>
                <w:sz w:val="16"/>
              </w:rPr>
              <w:t>2026-08-24</w:t>
            </w:r>
          </w:p>
        </w:tc>
        <w:tc>
          <w:tcPr>
            <w:tcW w:type="dxa" w:w="2160"/>
          </w:tcPr>
          <w:p>
            <w:r>
              <w:rPr>
                <w:sz w:val="16"/>
              </w:rPr>
              <w:t>https://news.nextapple.com/eattravel/20260824/0DCBD3613478F3DE3C1246EC7887F009</w:t>
            </w:r>
          </w:p>
        </w:tc>
      </w:tr>
      <w:tr>
        <w:tc>
          <w:tcPr>
            <w:tcW w:type="dxa" w:w="2160"/>
          </w:tcPr>
          <w:p>
            <w:r>
              <w:rPr>
                <w:sz w:val="16"/>
              </w:rPr>
              <w:t>壹蘋新聞網</w:t>
            </w:r>
          </w:p>
        </w:tc>
        <w:tc>
          <w:tcPr>
            <w:tcW w:type="dxa" w:w="2160"/>
          </w:tcPr>
          <w:p>
            <w:r>
              <w:rPr>
                <w:sz w:val="16"/>
              </w:rPr>
              <w:t>完了！網購瘦瘦針險喪命　她昏倒送醫竟查出「癌症多處轉移」</w:t>
            </w:r>
          </w:p>
        </w:tc>
        <w:tc>
          <w:tcPr>
            <w:tcW w:type="dxa" w:w="2160"/>
          </w:tcPr>
          <w:p>
            <w:r>
              <w:rPr>
                <w:sz w:val="16"/>
              </w:rPr>
              <w:t>2026-08-24</w:t>
            </w:r>
          </w:p>
        </w:tc>
        <w:tc>
          <w:tcPr>
            <w:tcW w:type="dxa" w:w="2160"/>
          </w:tcPr>
          <w:p>
            <w:r>
              <w:rPr>
                <w:sz w:val="16"/>
              </w:rPr>
              <w:t>https://news.nextapple.com/life/20260824/12AECF116A4F3D12B5947CE74F1699B2</w:t>
            </w:r>
          </w:p>
        </w:tc>
      </w:tr>
      <w:tr>
        <w:tc>
          <w:tcPr>
            <w:tcW w:type="dxa" w:w="2160"/>
          </w:tcPr>
          <w:p>
            <w:r>
              <w:rPr>
                <w:sz w:val="16"/>
              </w:rPr>
              <w:t>壹蘋新聞網</w:t>
            </w:r>
          </w:p>
        </w:tc>
        <w:tc>
          <w:tcPr>
            <w:tcW w:type="dxa" w:w="2160"/>
          </w:tcPr>
          <w:p>
            <w:r>
              <w:rPr>
                <w:sz w:val="16"/>
              </w:rPr>
              <w:t>加碼假牙補助最高12萬！上百位牙醫力挺蘇巧慧選新北</w:t>
            </w:r>
          </w:p>
        </w:tc>
        <w:tc>
          <w:tcPr>
            <w:tcW w:type="dxa" w:w="2160"/>
          </w:tcPr>
          <w:p>
            <w:r>
              <w:rPr>
                <w:sz w:val="16"/>
              </w:rPr>
              <w:t>2026-08-24</w:t>
            </w:r>
          </w:p>
        </w:tc>
        <w:tc>
          <w:tcPr>
            <w:tcW w:type="dxa" w:w="2160"/>
          </w:tcPr>
          <w:p>
            <w:r>
              <w:rPr>
                <w:sz w:val="16"/>
              </w:rPr>
              <w:t>https://news.nextapple.com/politics/20260824/74E33A974F5B1D9DAF317A632429D4D0</w:t>
            </w:r>
          </w:p>
        </w:tc>
      </w:tr>
      <w:tr>
        <w:tc>
          <w:tcPr>
            <w:tcW w:type="dxa" w:w="2160"/>
          </w:tcPr>
          <w:p>
            <w:r>
              <w:rPr>
                <w:sz w:val="16"/>
              </w:rPr>
              <w:t>壹蘋新聞網</w:t>
            </w:r>
          </w:p>
        </w:tc>
        <w:tc>
          <w:tcPr>
            <w:tcW w:type="dxa" w:w="2160"/>
          </w:tcPr>
          <w:p>
            <w:r>
              <w:rPr>
                <w:sz w:val="16"/>
              </w:rPr>
              <w:t>MINI翻玩招牌對比車頂設計　Rooftop Edition「顏色反轉」登場</w:t>
            </w:r>
          </w:p>
        </w:tc>
        <w:tc>
          <w:tcPr>
            <w:tcW w:type="dxa" w:w="2160"/>
          </w:tcPr>
          <w:p>
            <w:r>
              <w:rPr>
                <w:sz w:val="16"/>
              </w:rPr>
              <w:t>2026-08-24</w:t>
            </w:r>
          </w:p>
        </w:tc>
        <w:tc>
          <w:tcPr>
            <w:tcW w:type="dxa" w:w="2160"/>
          </w:tcPr>
          <w:p>
            <w:r>
              <w:rPr>
                <w:sz w:val="16"/>
              </w:rPr>
              <w:t>https://news.nextapple.com/gadget/20260824/07703B065C54C7469A134FA3BBEB32F0</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2026-08-24</w:t>
            </w:r>
          </w:p>
        </w:tc>
        <w:tc>
          <w:tcPr>
            <w:tcW w:type="dxa" w:w="2160"/>
          </w:tcPr>
          <w:p>
            <w:r>
              <w:rPr>
                <w:sz w:val="16"/>
              </w:rPr>
              <w:t>https://news.nextapple.com/aesthetic/20260824/59BB9E3458FE4BB2BB3EFE9DA8D34A2B</w:t>
            </w:r>
          </w:p>
        </w:tc>
      </w:tr>
      <w:tr>
        <w:tc>
          <w:tcPr>
            <w:tcW w:type="dxa" w:w="2160"/>
          </w:tcPr>
          <w:p>
            <w:r>
              <w:rPr>
                <w:sz w:val="16"/>
              </w:rPr>
              <w:t>壹蘋新聞網</w:t>
            </w:r>
          </w:p>
        </w:tc>
        <w:tc>
          <w:tcPr>
            <w:tcW w:type="dxa" w:w="2160"/>
          </w:tcPr>
          <w:p>
            <w:r>
              <w:rPr>
                <w:sz w:val="16"/>
              </w:rPr>
              <w:t>輝達財報本週登場！牽動台股能否突破4萬6　法人建議操作策略</w:t>
            </w:r>
          </w:p>
        </w:tc>
        <w:tc>
          <w:tcPr>
            <w:tcW w:type="dxa" w:w="2160"/>
          </w:tcPr>
          <w:p>
            <w:r>
              <w:rPr>
                <w:sz w:val="16"/>
              </w:rPr>
              <w:t>2026-08-24</w:t>
            </w:r>
          </w:p>
        </w:tc>
        <w:tc>
          <w:tcPr>
            <w:tcW w:type="dxa" w:w="2160"/>
          </w:tcPr>
          <w:p>
            <w:r>
              <w:rPr>
                <w:sz w:val="16"/>
              </w:rPr>
              <w:t>https://news.nextapple.com/finance/20260824/EF9E6FD6947C1B79F6C199087E49989C</w:t>
            </w:r>
          </w:p>
        </w:tc>
      </w:tr>
      <w:tr>
        <w:tc>
          <w:tcPr>
            <w:tcW w:type="dxa" w:w="2160"/>
          </w:tcPr>
          <w:p>
            <w:r>
              <w:rPr>
                <w:sz w:val="16"/>
              </w:rPr>
              <w:t>壹蘋新聞網</w:t>
            </w:r>
          </w:p>
        </w:tc>
        <w:tc>
          <w:tcPr>
            <w:tcW w:type="dxa" w:w="2160"/>
          </w:tcPr>
          <w:p>
            <w:r>
              <w:rPr>
                <w:sz w:val="16"/>
              </w:rPr>
              <w:t>韓國原州DB拿下瓊斯盃冠軍　副隊長姜相才回國前還想再吃鼎泰豐</w:t>
            </w:r>
          </w:p>
        </w:tc>
        <w:tc>
          <w:tcPr>
            <w:tcW w:type="dxa" w:w="2160"/>
          </w:tcPr>
          <w:p>
            <w:r>
              <w:rPr>
                <w:sz w:val="16"/>
              </w:rPr>
              <w:t>2026-08-24</w:t>
            </w:r>
          </w:p>
        </w:tc>
        <w:tc>
          <w:tcPr>
            <w:tcW w:type="dxa" w:w="2160"/>
          </w:tcPr>
          <w:p>
            <w:r>
              <w:rPr>
                <w:sz w:val="16"/>
              </w:rPr>
              <w:t>https://news.nextapple.com/sports/20260824/B89329C70160C1AF2EF02386D3C10E5D</w:t>
            </w:r>
          </w:p>
        </w:tc>
      </w:tr>
      <w:tr>
        <w:tc>
          <w:tcPr>
            <w:tcW w:type="dxa" w:w="2160"/>
          </w:tcPr>
          <w:p>
            <w:r>
              <w:rPr>
                <w:sz w:val="16"/>
              </w:rPr>
              <w:t>壹蘋新聞網</w:t>
            </w:r>
          </w:p>
        </w:tc>
        <w:tc>
          <w:tcPr>
            <w:tcW w:type="dxa" w:w="2160"/>
          </w:tcPr>
          <w:p>
            <w:r>
              <w:rPr>
                <w:sz w:val="16"/>
              </w:rPr>
              <w:t>挪威國王病況驟變！89歲哈拉德五世感染惡化　王后、王儲急赴醫院</w:t>
            </w:r>
          </w:p>
        </w:tc>
        <w:tc>
          <w:tcPr>
            <w:tcW w:type="dxa" w:w="2160"/>
          </w:tcPr>
          <w:p>
            <w:r>
              <w:rPr>
                <w:sz w:val="16"/>
              </w:rPr>
              <w:t>2026-08-24</w:t>
            </w:r>
          </w:p>
        </w:tc>
        <w:tc>
          <w:tcPr>
            <w:tcW w:type="dxa" w:w="2160"/>
          </w:tcPr>
          <w:p>
            <w:r>
              <w:rPr>
                <w:sz w:val="16"/>
              </w:rPr>
              <w:t>https://news.nextapple.com/international/20260824/BD360A7E39CAA6251939D5EBD7FCC104</w:t>
            </w:r>
          </w:p>
        </w:tc>
      </w:tr>
      <w:tr>
        <w:tc>
          <w:tcPr>
            <w:tcW w:type="dxa" w:w="2160"/>
          </w:tcPr>
          <w:p>
            <w:r>
              <w:rPr>
                <w:sz w:val="16"/>
              </w:rPr>
              <w:t>壹蘋新聞網</w:t>
            </w:r>
          </w:p>
        </w:tc>
        <w:tc>
          <w:tcPr>
            <w:tcW w:type="dxa" w:w="2160"/>
          </w:tcPr>
          <w:p>
            <w:r>
              <w:rPr>
                <w:sz w:val="16"/>
              </w:rPr>
              <w:t>「超大豪雨」猛攻南高屏沒完沒了　專家曝原因</w:t>
            </w:r>
          </w:p>
        </w:tc>
        <w:tc>
          <w:tcPr>
            <w:tcW w:type="dxa" w:w="2160"/>
          </w:tcPr>
          <w:p>
            <w:r>
              <w:rPr>
                <w:sz w:val="16"/>
              </w:rPr>
              <w:t>2026-08-24</w:t>
            </w:r>
          </w:p>
        </w:tc>
        <w:tc>
          <w:tcPr>
            <w:tcW w:type="dxa" w:w="2160"/>
          </w:tcPr>
          <w:p>
            <w:r>
              <w:rPr>
                <w:sz w:val="16"/>
              </w:rPr>
              <w:t>https://news.nextapple.com/life/20260824/065732020262552657C54E8A48B3B7E3</w:t>
            </w:r>
          </w:p>
        </w:tc>
      </w:tr>
      <w:tr>
        <w:tc>
          <w:tcPr>
            <w:tcW w:type="dxa" w:w="2160"/>
          </w:tcPr>
          <w:p>
            <w:r>
              <w:rPr>
                <w:sz w:val="16"/>
              </w:rPr>
              <w:t>壹蘋新聞網</w:t>
            </w:r>
          </w:p>
        </w:tc>
        <w:tc>
          <w:tcPr>
            <w:tcW w:type="dxa" w:w="2160"/>
          </w:tcPr>
          <w:p>
            <w:r>
              <w:rPr>
                <w:sz w:val="16"/>
              </w:rPr>
              <w:t>五熊疑潑油日本國寶被逮！臉書遭4字狂洗版　神隱未回應</w:t>
            </w:r>
          </w:p>
        </w:tc>
        <w:tc>
          <w:tcPr>
            <w:tcW w:type="dxa" w:w="2160"/>
          </w:tcPr>
          <w:p>
            <w:r>
              <w:rPr>
                <w:sz w:val="16"/>
              </w:rPr>
              <w:t>2026-08-24</w:t>
            </w:r>
          </w:p>
        </w:tc>
        <w:tc>
          <w:tcPr>
            <w:tcW w:type="dxa" w:w="2160"/>
          </w:tcPr>
          <w:p>
            <w:r>
              <w:rPr>
                <w:sz w:val="16"/>
              </w:rPr>
              <w:t>https://news.nextapple.com/entertainment/20260824/2995BAAABA86C99BA47573AFB57A5A8A</w:t>
            </w:r>
          </w:p>
        </w:tc>
      </w:tr>
      <w:tr>
        <w:tc>
          <w:tcPr>
            <w:tcW w:type="dxa" w:w="2160"/>
          </w:tcPr>
          <w:p>
            <w:r>
              <w:rPr>
                <w:sz w:val="16"/>
              </w:rPr>
              <w:t>壹蘋新聞網</w:t>
            </w:r>
          </w:p>
        </w:tc>
        <w:tc>
          <w:tcPr>
            <w:tcW w:type="dxa" w:w="2160"/>
          </w:tcPr>
          <w:p>
            <w:r>
              <w:rPr>
                <w:sz w:val="16"/>
              </w:rPr>
              <w:t>趙建銘vs.陳幸妤「誰會賠1億？」律師解答！揭秀保密協議目的</w:t>
            </w:r>
          </w:p>
        </w:tc>
        <w:tc>
          <w:tcPr>
            <w:tcW w:type="dxa" w:w="2160"/>
          </w:tcPr>
          <w:p>
            <w:r>
              <w:rPr>
                <w:sz w:val="16"/>
              </w:rPr>
              <w:t>2026-08-24</w:t>
            </w:r>
          </w:p>
        </w:tc>
        <w:tc>
          <w:tcPr>
            <w:tcW w:type="dxa" w:w="2160"/>
          </w:tcPr>
          <w:p>
            <w:r>
              <w:rPr>
                <w:sz w:val="16"/>
              </w:rPr>
              <w:t>https://news.nextapple.com/life/20260824/7EF38449DE85CA8F2B6ABFD539959164</w:t>
            </w:r>
          </w:p>
        </w:tc>
      </w:tr>
      <w:tr>
        <w:tc>
          <w:tcPr>
            <w:tcW w:type="dxa" w:w="2160"/>
          </w:tcPr>
          <w:p>
            <w:r>
              <w:rPr>
                <w:sz w:val="16"/>
              </w:rPr>
              <w:t>壹蘋新聞網</w:t>
            </w:r>
          </w:p>
        </w:tc>
        <w:tc>
          <w:tcPr>
            <w:tcW w:type="dxa" w:w="2160"/>
          </w:tcPr>
          <w:p>
            <w:r>
              <w:rPr>
                <w:sz w:val="16"/>
              </w:rPr>
              <w:t>趙建銘駙馬慘淪「鍘美」主角　他曝最諷刺之處：搭電梯還想拿更多</w:t>
            </w:r>
          </w:p>
        </w:tc>
        <w:tc>
          <w:tcPr>
            <w:tcW w:type="dxa" w:w="2160"/>
          </w:tcPr>
          <w:p>
            <w:r>
              <w:rPr>
                <w:sz w:val="16"/>
              </w:rPr>
              <w:t>2026-08-24</w:t>
            </w:r>
          </w:p>
        </w:tc>
        <w:tc>
          <w:tcPr>
            <w:tcW w:type="dxa" w:w="2160"/>
          </w:tcPr>
          <w:p>
            <w:r>
              <w:rPr>
                <w:sz w:val="16"/>
              </w:rPr>
              <w:t>https://news.nextapple.com/politics/20260824/81F7181DC482E8230EF71796891BC2D2</w:t>
            </w:r>
          </w:p>
        </w:tc>
      </w:tr>
      <w:tr>
        <w:tc>
          <w:tcPr>
            <w:tcW w:type="dxa" w:w="2160"/>
          </w:tcPr>
          <w:p>
            <w:r>
              <w:rPr>
                <w:sz w:val="16"/>
              </w:rPr>
              <w:t>壹蘋新聞網</w:t>
            </w:r>
          </w:p>
        </w:tc>
        <w:tc>
          <w:tcPr>
            <w:tcW w:type="dxa" w:w="2160"/>
          </w:tcPr>
          <w:p>
            <w:r>
              <w:rPr>
                <w:sz w:val="16"/>
              </w:rPr>
              <w:t>今日暴雨2大重災區　沙德爾暴風圈將「掃過半個台灣」</w:t>
            </w:r>
          </w:p>
        </w:tc>
        <w:tc>
          <w:tcPr>
            <w:tcW w:type="dxa" w:w="2160"/>
          </w:tcPr>
          <w:p>
            <w:r>
              <w:rPr>
                <w:sz w:val="16"/>
              </w:rPr>
              <w:t>2026-08-24</w:t>
            </w:r>
          </w:p>
        </w:tc>
        <w:tc>
          <w:tcPr>
            <w:tcW w:type="dxa" w:w="2160"/>
          </w:tcPr>
          <w:p>
            <w:r>
              <w:rPr>
                <w:sz w:val="16"/>
              </w:rPr>
              <w:t>https://news.nextapple.com/life/20260824/456EF0C2E86FED3822A594D0CA50610A</w:t>
            </w:r>
          </w:p>
        </w:tc>
      </w:tr>
      <w:tr>
        <w:tc>
          <w:tcPr>
            <w:tcW w:type="dxa" w:w="2160"/>
          </w:tcPr>
          <w:p>
            <w:r>
              <w:rPr>
                <w:sz w:val="16"/>
              </w:rPr>
              <w:t>壹蘋新聞網</w:t>
            </w:r>
          </w:p>
        </w:tc>
        <w:tc>
          <w:tcPr>
            <w:tcW w:type="dxa" w:w="2160"/>
          </w:tcPr>
          <w:p>
            <w:r>
              <w:rPr>
                <w:sz w:val="16"/>
              </w:rPr>
              <w:t>改變製造業生產習性　機械公會籲「顧客價值導向」客製化接單</w:t>
            </w:r>
          </w:p>
        </w:tc>
        <w:tc>
          <w:tcPr>
            <w:tcW w:type="dxa" w:w="2160"/>
          </w:tcPr>
          <w:p>
            <w:r>
              <w:rPr>
                <w:sz w:val="16"/>
              </w:rPr>
              <w:t>2026-08-24</w:t>
            </w:r>
          </w:p>
        </w:tc>
        <w:tc>
          <w:tcPr>
            <w:tcW w:type="dxa" w:w="2160"/>
          </w:tcPr>
          <w:p>
            <w:r>
              <w:rPr>
                <w:sz w:val="16"/>
              </w:rPr>
              <w:t>https://news.nextapple.com/finance/20260824/E0FD8E2B90384E848E972EEBD86EBB01</w:t>
            </w:r>
          </w:p>
        </w:tc>
      </w:tr>
      <w:tr>
        <w:tc>
          <w:tcPr>
            <w:tcW w:type="dxa" w:w="2160"/>
          </w:tcPr>
          <w:p>
            <w:r>
              <w:rPr>
                <w:sz w:val="16"/>
              </w:rPr>
              <w:t>壹蘋新聞網</w:t>
            </w:r>
          </w:p>
        </w:tc>
        <w:tc>
          <w:tcPr>
            <w:tcW w:type="dxa" w:w="2160"/>
          </w:tcPr>
          <w:p>
            <w:r>
              <w:rPr>
                <w:sz w:val="16"/>
              </w:rPr>
              <w:t>劉真10歲女兒會逛街了　辛龍遠遠守候惹鼻酸</w:t>
            </w:r>
          </w:p>
        </w:tc>
        <w:tc>
          <w:tcPr>
            <w:tcW w:type="dxa" w:w="2160"/>
          </w:tcPr>
          <w:p>
            <w:r>
              <w:rPr>
                <w:sz w:val="16"/>
              </w:rPr>
              <w:t>2026-08-24</w:t>
            </w:r>
          </w:p>
        </w:tc>
        <w:tc>
          <w:tcPr>
            <w:tcW w:type="dxa" w:w="2160"/>
          </w:tcPr>
          <w:p>
            <w:r>
              <w:rPr>
                <w:sz w:val="16"/>
              </w:rPr>
              <w:t>https://news.nextapple.com/entertainment/20260824/E49EF755C35C32EE68057E0125AA9B9A</w:t>
            </w:r>
          </w:p>
        </w:tc>
      </w:tr>
      <w:tr>
        <w:tc>
          <w:tcPr>
            <w:tcW w:type="dxa" w:w="2160"/>
          </w:tcPr>
          <w:p>
            <w:r>
              <w:rPr>
                <w:sz w:val="16"/>
              </w:rPr>
              <w:t>壹蘋新聞網</w:t>
            </w:r>
          </w:p>
        </w:tc>
        <w:tc>
          <w:tcPr>
            <w:tcW w:type="dxa" w:w="2160"/>
          </w:tcPr>
          <w:p>
            <w:r>
              <w:rPr>
                <w:sz w:val="16"/>
              </w:rPr>
              <w:t>本週聚焦輝達財報　台股小漲恐季線震盪　台積電跌5元</w:t>
            </w:r>
          </w:p>
        </w:tc>
        <w:tc>
          <w:tcPr>
            <w:tcW w:type="dxa" w:w="2160"/>
          </w:tcPr>
          <w:p>
            <w:r>
              <w:rPr>
                <w:sz w:val="16"/>
              </w:rPr>
              <w:t>2026-08-24</w:t>
            </w:r>
          </w:p>
        </w:tc>
        <w:tc>
          <w:tcPr>
            <w:tcW w:type="dxa" w:w="2160"/>
          </w:tcPr>
          <w:p>
            <w:r>
              <w:rPr>
                <w:sz w:val="16"/>
              </w:rPr>
              <w:t>https://news.nextapple.com/finance/20260824/D978063F1AB970DD7EB96E93CA409F25</w:t>
            </w:r>
          </w:p>
        </w:tc>
      </w:tr>
      <w:tr>
        <w:tc>
          <w:tcPr>
            <w:tcW w:type="dxa" w:w="2160"/>
          </w:tcPr>
          <w:p>
            <w:r>
              <w:rPr>
                <w:sz w:val="16"/>
              </w:rPr>
              <w:t>壹蘋新聞網</w:t>
            </w:r>
          </w:p>
        </w:tc>
        <w:tc>
          <w:tcPr>
            <w:tcW w:type="dxa" w:w="2160"/>
          </w:tcPr>
          <w:p>
            <w:r>
              <w:rPr>
                <w:sz w:val="16"/>
              </w:rPr>
              <w:t>趙建銘性格大變導火線？　弟拍桌嗆父隔天猝死</w:t>
            </w:r>
          </w:p>
        </w:tc>
        <w:tc>
          <w:tcPr>
            <w:tcW w:type="dxa" w:w="2160"/>
          </w:tcPr>
          <w:p>
            <w:r>
              <w:rPr>
                <w:sz w:val="16"/>
              </w:rPr>
              <w:t>2026-08-24</w:t>
            </w:r>
          </w:p>
        </w:tc>
        <w:tc>
          <w:tcPr>
            <w:tcW w:type="dxa" w:w="2160"/>
          </w:tcPr>
          <w:p>
            <w:r>
              <w:rPr>
                <w:sz w:val="16"/>
              </w:rPr>
              <w:t>https://news.nextapple.com/politics/20260824/DA8791E6E498DE5C45F0A1E3BC3DC50E</w:t>
            </w:r>
          </w:p>
        </w:tc>
      </w:tr>
      <w:tr>
        <w:tc>
          <w:tcPr>
            <w:tcW w:type="dxa" w:w="2160"/>
          </w:tcPr>
          <w:p>
            <w:r>
              <w:rPr>
                <w:sz w:val="16"/>
              </w:rPr>
              <w:t>壹蘋新聞網</w:t>
            </w:r>
          </w:p>
        </w:tc>
        <w:tc>
          <w:tcPr>
            <w:tcW w:type="dxa" w:w="2160"/>
          </w:tcPr>
          <w:p>
            <w:r>
              <w:rPr>
                <w:sz w:val="16"/>
              </w:rPr>
              <w:t>張韶涵成都開唱「台上急吸氧」忍不住哭了　發文報病況</w:t>
            </w:r>
          </w:p>
        </w:tc>
        <w:tc>
          <w:tcPr>
            <w:tcW w:type="dxa" w:w="2160"/>
          </w:tcPr>
          <w:p>
            <w:r>
              <w:rPr>
                <w:sz w:val="16"/>
              </w:rPr>
              <w:t>2026-08-24</w:t>
            </w:r>
          </w:p>
        </w:tc>
        <w:tc>
          <w:tcPr>
            <w:tcW w:type="dxa" w:w="2160"/>
          </w:tcPr>
          <w:p>
            <w:r>
              <w:rPr>
                <w:sz w:val="16"/>
              </w:rPr>
              <w:t>https://news.nextapple.com/entertainment/20260824/0D52FC6A6FA15F417B70E740507F7897</w:t>
            </w:r>
          </w:p>
        </w:tc>
      </w:tr>
      <w:tr>
        <w:tc>
          <w:tcPr>
            <w:tcW w:type="dxa" w:w="2160"/>
          </w:tcPr>
          <w:p>
            <w:r>
              <w:rPr>
                <w:sz w:val="16"/>
              </w:rPr>
              <w:t>壹蘋新聞網</w:t>
            </w:r>
          </w:p>
        </w:tc>
        <w:tc>
          <w:tcPr>
            <w:tcW w:type="dxa" w:w="2160"/>
          </w:tcPr>
          <w:p>
            <w:r>
              <w:rPr>
                <w:sz w:val="16"/>
              </w:rPr>
              <w:t>陳雪生國會辦公室突遭檢調搜索！立法院回應了</w:t>
            </w:r>
          </w:p>
        </w:tc>
        <w:tc>
          <w:tcPr>
            <w:tcW w:type="dxa" w:w="2160"/>
          </w:tcPr>
          <w:p>
            <w:r>
              <w:rPr>
                <w:sz w:val="16"/>
              </w:rPr>
              <w:t>2026-08-24</w:t>
            </w:r>
          </w:p>
        </w:tc>
        <w:tc>
          <w:tcPr>
            <w:tcW w:type="dxa" w:w="2160"/>
          </w:tcPr>
          <w:p>
            <w:r>
              <w:rPr>
                <w:sz w:val="16"/>
              </w:rPr>
              <w:t>https://news.nextapple.com/politics/20260824/3B62A0D770D4E4135E695F34D097ED17</w:t>
            </w:r>
          </w:p>
        </w:tc>
      </w:tr>
      <w:tr>
        <w:tc>
          <w:tcPr>
            <w:tcW w:type="dxa" w:w="2160"/>
          </w:tcPr>
          <w:p>
            <w:r>
              <w:rPr>
                <w:sz w:val="16"/>
              </w:rPr>
              <w:t>壹蘋新聞網</w:t>
            </w:r>
          </w:p>
        </w:tc>
        <w:tc>
          <w:tcPr>
            <w:tcW w:type="dxa" w:w="2160"/>
          </w:tcPr>
          <w:p>
            <w:r>
              <w:rPr>
                <w:sz w:val="16"/>
              </w:rPr>
              <w:t>出國買eSIM 小心低價陷阱！醫師遭騙110萬　專家曝5大挑選關鍵（壹蘋10點強打）</w:t>
            </w:r>
          </w:p>
        </w:tc>
        <w:tc>
          <w:tcPr>
            <w:tcW w:type="dxa" w:w="2160"/>
          </w:tcPr>
          <w:p>
            <w:r>
              <w:rPr>
                <w:sz w:val="16"/>
              </w:rPr>
              <w:t>2026-08-24</w:t>
            </w:r>
          </w:p>
        </w:tc>
        <w:tc>
          <w:tcPr>
            <w:tcW w:type="dxa" w:w="2160"/>
          </w:tcPr>
          <w:p>
            <w:r>
              <w:rPr>
                <w:sz w:val="16"/>
              </w:rPr>
              <w:t>https://news.nextapple.com/aitech/20260824/FDD72784E401F2B9831B6AD434B9CB3D</w:t>
            </w:r>
          </w:p>
        </w:tc>
      </w:tr>
      <w:tr>
        <w:tc>
          <w:tcPr>
            <w:tcW w:type="dxa" w:w="2160"/>
          </w:tcPr>
          <w:p>
            <w:r>
              <w:rPr>
                <w:sz w:val="16"/>
              </w:rPr>
              <w:t>壹蘋新聞網</w:t>
            </w:r>
          </w:p>
        </w:tc>
        <w:tc>
          <w:tcPr>
            <w:tcW w:type="dxa" w:w="2160"/>
          </w:tcPr>
          <w:p>
            <w:r>
              <w:rPr>
                <w:sz w:val="16"/>
              </w:rPr>
              <w:t>變賣京華城土地涉非常規交易　沈慶京精神飽滿出庭</w:t>
            </w:r>
          </w:p>
        </w:tc>
        <w:tc>
          <w:tcPr>
            <w:tcW w:type="dxa" w:w="2160"/>
          </w:tcPr>
          <w:p>
            <w:r>
              <w:rPr>
                <w:sz w:val="16"/>
              </w:rPr>
              <w:t>2026-08-24</w:t>
            </w:r>
          </w:p>
        </w:tc>
        <w:tc>
          <w:tcPr>
            <w:tcW w:type="dxa" w:w="2160"/>
          </w:tcPr>
          <w:p>
            <w:r>
              <w:rPr>
                <w:sz w:val="16"/>
              </w:rPr>
              <w:t>https://news.nextapple.com/local/20260824/CD0C96AD5647BA18998F14F95D51A8DC</w:t>
            </w:r>
          </w:p>
        </w:tc>
      </w:tr>
      <w:tr>
        <w:tc>
          <w:tcPr>
            <w:tcW w:type="dxa" w:w="2160"/>
          </w:tcPr>
          <w:p>
            <w:r>
              <w:rPr>
                <w:sz w:val="16"/>
              </w:rPr>
              <w:t>壹蘋新聞網</w:t>
            </w:r>
          </w:p>
        </w:tc>
        <w:tc>
          <w:tcPr>
            <w:tcW w:type="dxa" w:w="2160"/>
          </w:tcPr>
          <w:p>
            <w:r>
              <w:rPr>
                <w:sz w:val="16"/>
              </w:rPr>
              <w:t>桃禧飯店中秋禮盒開賣　8款月餅融入草漯沙丘意象、早鳥880元</w:t>
            </w:r>
          </w:p>
        </w:tc>
        <w:tc>
          <w:tcPr>
            <w:tcW w:type="dxa" w:w="2160"/>
          </w:tcPr>
          <w:p>
            <w:r>
              <w:rPr>
                <w:sz w:val="16"/>
              </w:rPr>
              <w:t>2026-08-24</w:t>
            </w:r>
          </w:p>
        </w:tc>
        <w:tc>
          <w:tcPr>
            <w:tcW w:type="dxa" w:w="2160"/>
          </w:tcPr>
          <w:p>
            <w:r>
              <w:rPr>
                <w:sz w:val="16"/>
              </w:rPr>
              <w:t>https://news.nextapple.com/eattravel/20260824/6CDE4B916460240BFF223A67A656EC05</w:t>
            </w:r>
          </w:p>
        </w:tc>
      </w:tr>
      <w:tr>
        <w:tc>
          <w:tcPr>
            <w:tcW w:type="dxa" w:w="2160"/>
          </w:tcPr>
          <w:p>
            <w:r>
              <w:rPr>
                <w:sz w:val="16"/>
              </w:rPr>
              <w:t>壹蘋新聞網</w:t>
            </w:r>
          </w:p>
        </w:tc>
        <w:tc>
          <w:tcPr>
            <w:tcW w:type="dxa" w:w="2160"/>
          </w:tcPr>
          <w:p>
            <w:r>
              <w:rPr>
                <w:sz w:val="16"/>
              </w:rPr>
              <w:t>陳雪生辦公室突遭搜索！莊瑞雄：不管是誰都勿枉勿縱</w:t>
            </w:r>
          </w:p>
        </w:tc>
        <w:tc>
          <w:tcPr>
            <w:tcW w:type="dxa" w:w="2160"/>
          </w:tcPr>
          <w:p>
            <w:r>
              <w:rPr>
                <w:sz w:val="16"/>
              </w:rPr>
              <w:t>2026-08-24</w:t>
            </w:r>
          </w:p>
        </w:tc>
        <w:tc>
          <w:tcPr>
            <w:tcW w:type="dxa" w:w="2160"/>
          </w:tcPr>
          <w:p>
            <w:r>
              <w:rPr>
                <w:sz w:val="16"/>
              </w:rPr>
              <w:t>https://news.nextapple.com/politics/20260824/336C4D11688E053ACCB26803062BD798</w:t>
            </w:r>
          </w:p>
        </w:tc>
      </w:tr>
      <w:tr>
        <w:tc>
          <w:tcPr>
            <w:tcW w:type="dxa" w:w="2160"/>
          </w:tcPr>
          <w:p>
            <w:r>
              <w:rPr>
                <w:sz w:val="16"/>
              </w:rPr>
              <w:t>壹蘋新聞網</w:t>
            </w:r>
          </w:p>
        </w:tc>
        <w:tc>
          <w:tcPr>
            <w:tcW w:type="dxa" w:w="2160"/>
          </w:tcPr>
          <w:p>
            <w:r>
              <w:rPr>
                <w:sz w:val="16"/>
              </w:rPr>
              <w:t>台股早盤失守4萬5！矽晶圓喊漲逆勢衝　環球晶返千元、台勝科奔漲停</w:t>
            </w:r>
          </w:p>
        </w:tc>
        <w:tc>
          <w:tcPr>
            <w:tcW w:type="dxa" w:w="2160"/>
          </w:tcPr>
          <w:p>
            <w:r>
              <w:rPr>
                <w:sz w:val="16"/>
              </w:rPr>
              <w:t>2026-08-24</w:t>
            </w:r>
          </w:p>
        </w:tc>
        <w:tc>
          <w:tcPr>
            <w:tcW w:type="dxa" w:w="2160"/>
          </w:tcPr>
          <w:p>
            <w:r>
              <w:rPr>
                <w:sz w:val="16"/>
              </w:rPr>
              <w:t>https://news.nextapple.com/finance/20260824/C68D55C403F9F3CAF4C9AAD7B1FF4267</w:t>
            </w:r>
          </w:p>
        </w:tc>
      </w:tr>
      <w:tr>
        <w:tc>
          <w:tcPr>
            <w:tcW w:type="dxa" w:w="2160"/>
          </w:tcPr>
          <w:p>
            <w:r>
              <w:rPr>
                <w:sz w:val="16"/>
              </w:rPr>
              <w:t>壹蘋新聞網</w:t>
            </w:r>
          </w:p>
        </w:tc>
        <w:tc>
          <w:tcPr>
            <w:tcW w:type="dxa" w:w="2160"/>
          </w:tcPr>
          <w:p>
            <w:r>
              <w:rPr>
                <w:sz w:val="16"/>
              </w:rPr>
              <w:t>誰敢挑戰？東京把「迴轉壽司」搬上巴士！全新吃到飽玩法　網友反應一面倒</w:t>
            </w:r>
          </w:p>
        </w:tc>
        <w:tc>
          <w:tcPr>
            <w:tcW w:type="dxa" w:w="2160"/>
          </w:tcPr>
          <w:p>
            <w:r>
              <w:rPr>
                <w:sz w:val="16"/>
              </w:rPr>
              <w:t>2026-08-24</w:t>
            </w:r>
          </w:p>
        </w:tc>
        <w:tc>
          <w:tcPr>
            <w:tcW w:type="dxa" w:w="2160"/>
          </w:tcPr>
          <w:p>
            <w:r>
              <w:rPr>
                <w:sz w:val="16"/>
              </w:rPr>
              <w:t>https://news.nextapple.com/international/20260824/81D3D9AD4D36AEF364422E723F69A667</w:t>
            </w:r>
          </w:p>
        </w:tc>
      </w:tr>
      <w:tr>
        <w:tc>
          <w:tcPr>
            <w:tcW w:type="dxa" w:w="2160"/>
          </w:tcPr>
          <w:p>
            <w:r>
              <w:rPr>
                <w:sz w:val="16"/>
              </w:rPr>
              <w:t>壹蘋新聞網</w:t>
            </w:r>
          </w:p>
        </w:tc>
        <w:tc>
          <w:tcPr>
            <w:tcW w:type="dxa" w:w="2160"/>
          </w:tcPr>
          <w:p>
            <w:r>
              <w:rPr>
                <w:sz w:val="16"/>
              </w:rPr>
              <w:t>貿聯-KY公告資訊系統遭受資安事件　早盤股價亮燈跌停</w:t>
            </w:r>
          </w:p>
        </w:tc>
        <w:tc>
          <w:tcPr>
            <w:tcW w:type="dxa" w:w="2160"/>
          </w:tcPr>
          <w:p>
            <w:r>
              <w:rPr>
                <w:sz w:val="16"/>
              </w:rPr>
              <w:t>2026-08-24</w:t>
            </w:r>
          </w:p>
        </w:tc>
        <w:tc>
          <w:tcPr>
            <w:tcW w:type="dxa" w:w="2160"/>
          </w:tcPr>
          <w:p>
            <w:r>
              <w:rPr>
                <w:sz w:val="16"/>
              </w:rPr>
              <w:t>https://news.nextapple.com/finance/20260824/8FFBF75DF2D7A1A4393CF7FFCDC588CE</w:t>
            </w:r>
          </w:p>
        </w:tc>
      </w:tr>
      <w:tr>
        <w:tc>
          <w:tcPr>
            <w:tcW w:type="dxa" w:w="2160"/>
          </w:tcPr>
          <w:p>
            <w:r>
              <w:rPr>
                <w:sz w:val="16"/>
              </w:rPr>
              <w:t>壹蘋新聞網</w:t>
            </w:r>
          </w:p>
        </w:tc>
        <w:tc>
          <w:tcPr>
            <w:tcW w:type="dxa" w:w="2160"/>
          </w:tcPr>
          <w:p>
            <w:r>
              <w:rPr>
                <w:sz w:val="16"/>
              </w:rPr>
              <w:t>最低工資明年將逾3萬元　工總籲政府加強資金挹注傳產</w:t>
            </w:r>
          </w:p>
        </w:tc>
        <w:tc>
          <w:tcPr>
            <w:tcW w:type="dxa" w:w="2160"/>
          </w:tcPr>
          <w:p>
            <w:r>
              <w:rPr>
                <w:sz w:val="16"/>
              </w:rPr>
              <w:t>2026-08-24</w:t>
            </w:r>
          </w:p>
        </w:tc>
        <w:tc>
          <w:tcPr>
            <w:tcW w:type="dxa" w:w="2160"/>
          </w:tcPr>
          <w:p>
            <w:r>
              <w:rPr>
                <w:sz w:val="16"/>
              </w:rPr>
              <w:t>https://news.nextapple.com/finance/20260824/7609E94F4CBEC62CFC2AAFF82A4616AC</w:t>
            </w:r>
          </w:p>
        </w:tc>
      </w:tr>
      <w:tr>
        <w:tc>
          <w:tcPr>
            <w:tcW w:type="dxa" w:w="2160"/>
          </w:tcPr>
          <w:p>
            <w:r>
              <w:rPr>
                <w:sz w:val="16"/>
              </w:rPr>
              <w:t>壹蘋新聞網</w:t>
            </w:r>
          </w:p>
        </w:tc>
        <w:tc>
          <w:tcPr>
            <w:tcW w:type="dxa" w:w="2160"/>
          </w:tcPr>
          <w:p>
            <w:r>
              <w:rPr>
                <w:sz w:val="16"/>
              </w:rPr>
              <w:t>Maison Kitsuné把台北天際線變時髦　招牌小狐狸身體藏有101</w:t>
            </w:r>
          </w:p>
        </w:tc>
        <w:tc>
          <w:tcPr>
            <w:tcW w:type="dxa" w:w="2160"/>
          </w:tcPr>
          <w:p>
            <w:r>
              <w:rPr>
                <w:sz w:val="16"/>
              </w:rPr>
              <w:t>2026-08-24</w:t>
            </w:r>
          </w:p>
        </w:tc>
        <w:tc>
          <w:tcPr>
            <w:tcW w:type="dxa" w:w="2160"/>
          </w:tcPr>
          <w:p>
            <w:r>
              <w:rPr>
                <w:sz w:val="16"/>
              </w:rPr>
              <w:t>https://news.nextapple.com/entertainment/20260824/68DAAB46EDB01F72794265B3B8062A7A</w:t>
            </w:r>
          </w:p>
        </w:tc>
      </w:tr>
      <w:tr>
        <w:tc>
          <w:tcPr>
            <w:tcW w:type="dxa" w:w="2160"/>
          </w:tcPr>
          <w:p>
            <w:r>
              <w:rPr>
                <w:sz w:val="16"/>
              </w:rPr>
              <w:t>壹蘋新聞網</w:t>
            </w:r>
          </w:p>
        </w:tc>
        <w:tc>
          <w:tcPr>
            <w:tcW w:type="dxa" w:w="2160"/>
          </w:tcPr>
          <w:p>
            <w:r>
              <w:rPr>
                <w:sz w:val="16"/>
              </w:rPr>
              <w:t>目擊台南慘況一片汪洋　律師震驚：真的感受水患有多嚴重</w:t>
            </w:r>
          </w:p>
        </w:tc>
        <w:tc>
          <w:tcPr>
            <w:tcW w:type="dxa" w:w="2160"/>
          </w:tcPr>
          <w:p>
            <w:r>
              <w:rPr>
                <w:sz w:val="16"/>
              </w:rPr>
              <w:t>2026-08-24</w:t>
            </w:r>
          </w:p>
        </w:tc>
        <w:tc>
          <w:tcPr>
            <w:tcW w:type="dxa" w:w="2160"/>
          </w:tcPr>
          <w:p>
            <w:r>
              <w:rPr>
                <w:sz w:val="16"/>
              </w:rPr>
              <w:t>https://news.nextapple.com/local/20260824/D1A109F37D0432A4BDD18CA99F301D9D</w:t>
            </w:r>
          </w:p>
        </w:tc>
      </w:tr>
      <w:tr>
        <w:tc>
          <w:tcPr>
            <w:tcW w:type="dxa" w:w="2160"/>
          </w:tcPr>
          <w:p>
            <w:r>
              <w:rPr>
                <w:sz w:val="16"/>
              </w:rPr>
              <w:t>壹蘋新聞網</w:t>
            </w:r>
          </w:p>
        </w:tc>
        <w:tc>
          <w:tcPr>
            <w:tcW w:type="dxa" w:w="2160"/>
          </w:tcPr>
          <w:p>
            <w:r>
              <w:rPr>
                <w:sz w:val="16"/>
              </w:rPr>
              <w:t>Hotel MVSA慕舍推米其林婚宴　一站式精品婚禮搶攻高端市場</w:t>
            </w:r>
          </w:p>
        </w:tc>
        <w:tc>
          <w:tcPr>
            <w:tcW w:type="dxa" w:w="2160"/>
          </w:tcPr>
          <w:p>
            <w:r>
              <w:rPr>
                <w:sz w:val="16"/>
              </w:rPr>
              <w:t>2026-08-24</w:t>
            </w:r>
          </w:p>
        </w:tc>
        <w:tc>
          <w:tcPr>
            <w:tcW w:type="dxa" w:w="2160"/>
          </w:tcPr>
          <w:p>
            <w:r>
              <w:rPr>
                <w:sz w:val="16"/>
              </w:rPr>
              <w:t>https://news.nextapple.com/eattravel/20260824/D1F524F049CCD1D1E7B8324356930CED</w:t>
            </w:r>
          </w:p>
        </w:tc>
      </w:tr>
      <w:tr>
        <w:tc>
          <w:tcPr>
            <w:tcW w:type="dxa" w:w="2160"/>
          </w:tcPr>
          <w:p>
            <w:r>
              <w:rPr>
                <w:sz w:val="16"/>
              </w:rPr>
              <w:t>壹蘋新聞網</w:t>
            </w:r>
          </w:p>
        </w:tc>
        <w:tc>
          <w:tcPr>
            <w:tcW w:type="dxa" w:w="2160"/>
          </w:tcPr>
          <w:p>
            <w:r>
              <w:rPr>
                <w:sz w:val="16"/>
              </w:rPr>
              <w:t>博弈機房「居家辦公」作業　一年洗錢37億！警攻堅逮27人查獲1688萬鉅款</w:t>
            </w:r>
          </w:p>
        </w:tc>
        <w:tc>
          <w:tcPr>
            <w:tcW w:type="dxa" w:w="2160"/>
          </w:tcPr>
          <w:p>
            <w:r>
              <w:rPr>
                <w:sz w:val="16"/>
              </w:rPr>
              <w:t>2026-08-24</w:t>
            </w:r>
          </w:p>
        </w:tc>
        <w:tc>
          <w:tcPr>
            <w:tcW w:type="dxa" w:w="2160"/>
          </w:tcPr>
          <w:p>
            <w:r>
              <w:rPr>
                <w:sz w:val="16"/>
              </w:rPr>
              <w:t>https://news.nextapple.com/local/20260824/9FC38C1F2C6DDAAE335962BCED770A14</w:t>
            </w:r>
          </w:p>
        </w:tc>
      </w:tr>
      <w:tr>
        <w:tc>
          <w:tcPr>
            <w:tcW w:type="dxa" w:w="2160"/>
          </w:tcPr>
          <w:p>
            <w:r>
              <w:rPr>
                <w:sz w:val="16"/>
              </w:rPr>
              <w:t>壹蘋新聞網</w:t>
            </w:r>
          </w:p>
        </w:tc>
        <w:tc>
          <w:tcPr>
            <w:tcW w:type="dxa" w:w="2160"/>
          </w:tcPr>
          <w:p>
            <w:r>
              <w:rPr>
                <w:sz w:val="16"/>
              </w:rPr>
              <w:t>股王爭奪戰！川湖7月每股狂賺50元點火　早盤飆漲停一度超車信驊</w:t>
            </w:r>
          </w:p>
        </w:tc>
        <w:tc>
          <w:tcPr>
            <w:tcW w:type="dxa" w:w="2160"/>
          </w:tcPr>
          <w:p>
            <w:r>
              <w:rPr>
                <w:sz w:val="16"/>
              </w:rPr>
              <w:t>2026-08-24</w:t>
            </w:r>
          </w:p>
        </w:tc>
        <w:tc>
          <w:tcPr>
            <w:tcW w:type="dxa" w:w="2160"/>
          </w:tcPr>
          <w:p>
            <w:r>
              <w:rPr>
                <w:sz w:val="16"/>
              </w:rPr>
              <w:t>https://news.nextapple.com/finance/20260824/046160510B999407EAF3CF9ED5A3F5C3</w:t>
            </w:r>
          </w:p>
        </w:tc>
      </w:tr>
      <w:tr>
        <w:tc>
          <w:tcPr>
            <w:tcW w:type="dxa" w:w="2160"/>
          </w:tcPr>
          <w:p>
            <w:r>
              <w:rPr>
                <w:sz w:val="16"/>
              </w:rPr>
              <w:t>壹蘋新聞網</w:t>
            </w:r>
          </w:p>
        </w:tc>
        <w:tc>
          <w:tcPr>
            <w:tcW w:type="dxa" w:w="2160"/>
          </w:tcPr>
          <w:p>
            <w:r>
              <w:rPr>
                <w:sz w:val="16"/>
              </w:rPr>
              <w:t>教師節前大禮包　偏鄉教師支持機制三讀通過</w:t>
            </w:r>
          </w:p>
        </w:tc>
        <w:tc>
          <w:tcPr>
            <w:tcW w:type="dxa" w:w="2160"/>
          </w:tcPr>
          <w:p>
            <w:r>
              <w:rPr>
                <w:sz w:val="16"/>
              </w:rPr>
              <w:t>2026-08-24</w:t>
            </w:r>
          </w:p>
        </w:tc>
        <w:tc>
          <w:tcPr>
            <w:tcW w:type="dxa" w:w="2160"/>
          </w:tcPr>
          <w:p>
            <w:r>
              <w:rPr>
                <w:sz w:val="16"/>
              </w:rPr>
              <w:t>https://news.nextapple.com/politics/20260824/61CE6BD816ECCEA06D4F08F76FF9C5BF</w:t>
            </w:r>
          </w:p>
        </w:tc>
      </w:tr>
      <w:tr>
        <w:tc>
          <w:tcPr>
            <w:tcW w:type="dxa" w:w="2160"/>
          </w:tcPr>
          <w:p>
            <w:r>
              <w:rPr>
                <w:sz w:val="16"/>
              </w:rPr>
              <w:t>壹蘋新聞網</w:t>
            </w:r>
          </w:p>
        </w:tc>
        <w:tc>
          <w:tcPr>
            <w:tcW w:type="dxa" w:w="2160"/>
          </w:tcPr>
          <w:p>
            <w:r>
              <w:rPr>
                <w:sz w:val="16"/>
              </w:rPr>
              <w:t>炎亞綸久違曼谷會粉！夏和熙驚「原來老闆那麼紅」：怕被他開除</w:t>
            </w:r>
          </w:p>
        </w:tc>
        <w:tc>
          <w:tcPr>
            <w:tcW w:type="dxa" w:w="2160"/>
          </w:tcPr>
          <w:p>
            <w:r>
              <w:rPr>
                <w:sz w:val="16"/>
              </w:rPr>
              <w:t>2026-08-24</w:t>
            </w:r>
          </w:p>
        </w:tc>
        <w:tc>
          <w:tcPr>
            <w:tcW w:type="dxa" w:w="2160"/>
          </w:tcPr>
          <w:p>
            <w:r>
              <w:rPr>
                <w:sz w:val="16"/>
              </w:rPr>
              <w:t>https://news.nextapple.com/entertainment/20260824/5B255AE14431624BB40C29AE590622D6</w:t>
            </w:r>
          </w:p>
        </w:tc>
      </w:tr>
      <w:tr>
        <w:tc>
          <w:tcPr>
            <w:tcW w:type="dxa" w:w="2160"/>
          </w:tcPr>
          <w:p>
            <w:r>
              <w:rPr>
                <w:sz w:val="16"/>
              </w:rPr>
              <w:t>壹蘋新聞網</w:t>
            </w:r>
          </w:p>
        </w:tc>
        <w:tc>
          <w:tcPr>
            <w:tcW w:type="dxa" w:w="2160"/>
          </w:tcPr>
          <w:p>
            <w:r>
              <w:rPr>
                <w:sz w:val="16"/>
              </w:rPr>
              <w:t>Panasonic eneloop LITE 充電 3000 次　放 5 年還有 7 成電力</w:t>
            </w:r>
          </w:p>
        </w:tc>
        <w:tc>
          <w:tcPr>
            <w:tcW w:type="dxa" w:w="2160"/>
          </w:tcPr>
          <w:p>
            <w:r>
              <w:rPr>
                <w:sz w:val="16"/>
              </w:rPr>
              <w:t>2026-08-24</w:t>
            </w:r>
          </w:p>
        </w:tc>
        <w:tc>
          <w:tcPr>
            <w:tcW w:type="dxa" w:w="2160"/>
          </w:tcPr>
          <w:p>
            <w:r>
              <w:rPr>
                <w:sz w:val="16"/>
              </w:rPr>
              <w:t>https://news.nextapple.com/lifestyle/20260824/23329DA19E3DB2163477B06516AFD5D1</w:t>
            </w:r>
          </w:p>
        </w:tc>
      </w:tr>
      <w:tr>
        <w:tc>
          <w:tcPr>
            <w:tcW w:type="dxa" w:w="2160"/>
          </w:tcPr>
          <w:p>
            <w:r>
              <w:rPr>
                <w:sz w:val="16"/>
              </w:rPr>
              <w:t>壹蘋新聞網</w:t>
            </w:r>
          </w:p>
        </w:tc>
        <w:tc>
          <w:tcPr>
            <w:tcW w:type="dxa" w:w="2160"/>
          </w:tcPr>
          <w:p>
            <w:r>
              <w:rPr>
                <w:sz w:val="16"/>
              </w:rPr>
              <w:t>Sam隨天后女友阿妹東漂台東認「黏人」　光榮返鄉催生「愛的結晶」</w:t>
            </w:r>
          </w:p>
        </w:tc>
        <w:tc>
          <w:tcPr>
            <w:tcW w:type="dxa" w:w="2160"/>
          </w:tcPr>
          <w:p>
            <w:r>
              <w:rPr>
                <w:sz w:val="16"/>
              </w:rPr>
              <w:t>2026-08-24</w:t>
            </w:r>
          </w:p>
        </w:tc>
        <w:tc>
          <w:tcPr>
            <w:tcW w:type="dxa" w:w="2160"/>
          </w:tcPr>
          <w:p>
            <w:r>
              <w:rPr>
                <w:sz w:val="16"/>
              </w:rPr>
              <w:t>https://news.nextapple.com/entertainment/20260824/F27A159F4ED8BFB2F4F742EC4D077C4C</w:t>
            </w:r>
          </w:p>
        </w:tc>
      </w:tr>
      <w:tr>
        <w:tc>
          <w:tcPr>
            <w:tcW w:type="dxa" w:w="2160"/>
          </w:tcPr>
          <w:p>
            <w:r>
              <w:rPr>
                <w:sz w:val="16"/>
              </w:rPr>
              <w:t>壹蘋新聞網</w:t>
            </w:r>
          </w:p>
        </w:tc>
        <w:tc>
          <w:tcPr>
            <w:tcW w:type="dxa" w:w="2160"/>
          </w:tcPr>
          <w:p>
            <w:r>
              <w:rPr>
                <w:sz w:val="16"/>
              </w:rPr>
              <w:t>姜厚任惹一身腥　命理師驚覺：糾纏緣很強！對童芯愛已降溫</w:t>
            </w:r>
          </w:p>
        </w:tc>
        <w:tc>
          <w:tcPr>
            <w:tcW w:type="dxa" w:w="2160"/>
          </w:tcPr>
          <w:p>
            <w:r>
              <w:rPr>
                <w:sz w:val="16"/>
              </w:rPr>
              <w:t>2026-08-24</w:t>
            </w:r>
          </w:p>
        </w:tc>
        <w:tc>
          <w:tcPr>
            <w:tcW w:type="dxa" w:w="2160"/>
          </w:tcPr>
          <w:p>
            <w:r>
              <w:rPr>
                <w:sz w:val="16"/>
              </w:rPr>
              <w:t>https://news.nextapple.com/entertainment/20260824/392F4F70EFF0D50512959D4C1FC0D9FB</w:t>
            </w:r>
          </w:p>
        </w:tc>
      </w:tr>
      <w:tr>
        <w:tc>
          <w:tcPr>
            <w:tcW w:type="dxa" w:w="2160"/>
          </w:tcPr>
          <w:p>
            <w:r>
              <w:rPr>
                <w:sz w:val="16"/>
              </w:rPr>
              <w:t>壹蘋新聞網</w:t>
            </w:r>
          </w:p>
        </w:tc>
        <w:tc>
          <w:tcPr>
            <w:tcW w:type="dxa" w:w="2160"/>
          </w:tcPr>
          <w:p>
            <w:r>
              <w:rPr>
                <w:sz w:val="16"/>
              </w:rPr>
              <w:t>翁曉玲負評飆破87%！比鄭麗文還討人厭　綠：整個國民黨都陪葬</w:t>
            </w:r>
          </w:p>
        </w:tc>
        <w:tc>
          <w:tcPr>
            <w:tcW w:type="dxa" w:w="2160"/>
          </w:tcPr>
          <w:p>
            <w:r>
              <w:rPr>
                <w:sz w:val="16"/>
              </w:rPr>
              <w:t>2026-08-24</w:t>
            </w:r>
          </w:p>
        </w:tc>
        <w:tc>
          <w:tcPr>
            <w:tcW w:type="dxa" w:w="2160"/>
          </w:tcPr>
          <w:p>
            <w:r>
              <w:rPr>
                <w:sz w:val="16"/>
              </w:rPr>
              <w:t>https://news.nextapple.com/politics/20260824/A55F3DD63761A996CBCF1AA40199060B</w:t>
            </w:r>
          </w:p>
        </w:tc>
      </w:tr>
      <w:tr>
        <w:tc>
          <w:tcPr>
            <w:tcW w:type="dxa" w:w="2160"/>
          </w:tcPr>
          <w:p>
            <w:r>
              <w:rPr>
                <w:sz w:val="16"/>
              </w:rPr>
              <w:t>壹蘋新聞網(Yahoo轉載)</w:t>
            </w:r>
          </w:p>
        </w:tc>
        <w:tc>
          <w:tcPr>
            <w:tcW w:type="dxa" w:w="2160"/>
          </w:tcPr>
          <w:p>
            <w:r>
              <w:rPr>
                <w:sz w:val="16"/>
              </w:rPr>
              <w:t>倍力資訊上半年營收、EPS年增逾5成　客戶數維持雙位數年成長</w:t>
            </w:r>
          </w:p>
        </w:tc>
        <w:tc>
          <w:tcPr>
            <w:tcW w:type="dxa" w:w="2160"/>
          </w:tcPr>
          <w:p>
            <w:r>
              <w:rPr>
                <w:sz w:val="16"/>
              </w:rPr>
              <w:t>2026-08-17</w:t>
            </w:r>
          </w:p>
        </w:tc>
        <w:tc>
          <w:tcPr>
            <w:tcW w:type="dxa" w:w="2160"/>
          </w:tcPr>
          <w:p>
            <w:r>
              <w:rPr>
                <w:sz w:val="16"/>
              </w:rPr>
              <w:t>https://tw.news.yahoo.com/%E5%80%8D%E5%8A%9B%E8%B3%87%E8%A8%8A%E4%B8%8A%E5%8D%8A%E5%B9%B4%E7%87%9F%E6%94%B6-eps%E5%B9%B4%E5%A2%9E%E9%80%BE5%E6%88%90-%E5%AE%A2%E6%88%B6%E6%95%B8%E7%B6%AD%E6%8C%81%E9%9B%99%E4%BD%8D%E6%95%B8%E5%B9%B4%E6%88%90%E9%95%B7-054100545.html</w:t>
            </w:r>
          </w:p>
        </w:tc>
      </w:tr>
      <w:tr>
        <w:tc>
          <w:tcPr>
            <w:tcW w:type="dxa" w:w="2160"/>
          </w:tcPr>
          <w:p>
            <w:r>
              <w:rPr>
                <w:sz w:val="16"/>
              </w:rPr>
              <w:t>壹蘋新聞網(Yahoo轉載)</w:t>
            </w:r>
          </w:p>
        </w:tc>
        <w:tc>
          <w:tcPr>
            <w:tcW w:type="dxa" w:w="2160"/>
          </w:tcPr>
          <w:p>
            <w:r>
              <w:rPr>
                <w:sz w:val="16"/>
              </w:rPr>
              <w:t>泰拳女教練人體運毒　海巡好衰！陪住院10天等排出忍臭洗證物</w:t>
            </w:r>
          </w:p>
        </w:tc>
        <w:tc>
          <w:tcPr>
            <w:tcW w:type="dxa" w:w="2160"/>
          </w:tcPr>
          <w:p>
            <w:r>
              <w:rPr>
                <w:sz w:val="16"/>
              </w:rPr>
              <w:t>2026-08-18</w:t>
            </w:r>
          </w:p>
        </w:tc>
        <w:tc>
          <w:tcPr>
            <w:tcW w:type="dxa" w:w="2160"/>
          </w:tcPr>
          <w:p>
            <w:r>
              <w:rPr>
                <w:sz w:val="16"/>
              </w:rPr>
              <w:t>https://tw.news.yahoo.com/%E6%B3%B0%E6%8B%B3%E5%A5%B3%E6%95%99%E7%B7%B4%E4%BA%BA%E9%AB%94%E9%81%8B%E6%AF%92-%E6%B5%B7%E5%B7%A1%E5%A5%BD%E8%A1%B0-%E9%99%AA%E4%BD%8F%E9%99%A210%E5%A4%A9%E7%AD%89%E6%8E%92%E5%87%BA%E5%BF%8D%E8%87%AD%E6%B4%97%E8%AD%89%E7%89%A9-092500224.html</w:t>
            </w:r>
          </w:p>
        </w:tc>
      </w:tr>
      <w:tr>
        <w:tc>
          <w:tcPr>
            <w:tcW w:type="dxa" w:w="2160"/>
          </w:tcPr>
          <w:p>
            <w:r>
              <w:rPr>
                <w:sz w:val="16"/>
              </w:rPr>
              <w:t>壹蘋新聞網(Yahoo轉載)</w:t>
            </w:r>
          </w:p>
        </w:tc>
        <w:tc>
          <w:tcPr>
            <w:tcW w:type="dxa" w:w="2160"/>
          </w:tcPr>
          <w:p>
            <w:r>
              <w:rPr>
                <w:sz w:val="16"/>
              </w:rPr>
              <w:t>外送工會提4大訴求拒Grab併foodpanda　憂「附條件准許」恐引狼入室</w:t>
            </w:r>
          </w:p>
        </w:tc>
        <w:tc>
          <w:tcPr>
            <w:tcW w:type="dxa" w:w="2160"/>
          </w:tcPr>
          <w:p>
            <w:r>
              <w:rPr>
                <w:sz w:val="16"/>
              </w:rPr>
              <w:t>2026-08-18</w:t>
            </w:r>
          </w:p>
        </w:tc>
        <w:tc>
          <w:tcPr>
            <w:tcW w:type="dxa" w:w="2160"/>
          </w:tcPr>
          <w:p>
            <w:r>
              <w:rPr>
                <w:sz w:val="16"/>
              </w:rPr>
              <w:t>https://tw.news.yahoo.com/%E5%A4%96%E9%80%81%E5%B7%A5%E6%9C%83%E6%8F%904%E5%A4%A7%E8%A8%B4%E6%B1%82%E6%8B%92grab%E4%BD%B5foodpanda-%E6%86%82-%E9%99%84%E6%A2%9D%E4%BB%B6%E5%87%86%E8%A8%B1-%E6%81%90%E5%BC%95%E7%8B%BC%E5%85%A5%E5%AE%A4-093400078.html</w:t>
            </w:r>
          </w:p>
        </w:tc>
      </w:tr>
      <w:tr>
        <w:tc>
          <w:tcPr>
            <w:tcW w:type="dxa" w:w="2160"/>
          </w:tcPr>
          <w:p>
            <w:r>
              <w:rPr>
                <w:sz w:val="16"/>
              </w:rPr>
              <w:t>大千電台(Yahoo轉載)</w:t>
            </w:r>
          </w:p>
        </w:tc>
        <w:tc>
          <w:tcPr>
            <w:tcW w:type="dxa" w:w="2160"/>
          </w:tcPr>
          <w:p>
            <w:r>
              <w:rPr>
                <w:sz w:val="16"/>
              </w:rPr>
              <w:t>勤益科大舉辦2026造園景觀國際技術分享會臺日專家交流土壤基盤、根系發展與樹木管理新技術</w:t>
            </w:r>
          </w:p>
        </w:tc>
        <w:tc>
          <w:tcPr>
            <w:tcW w:type="dxa" w:w="2160"/>
          </w:tcPr>
          <w:p>
            <w:r>
              <w:rPr>
                <w:sz w:val="16"/>
              </w:rPr>
              <w:t>2026-08-19</w:t>
            </w:r>
          </w:p>
        </w:tc>
        <w:tc>
          <w:tcPr>
            <w:tcW w:type="dxa" w:w="2160"/>
          </w:tcPr>
          <w:p>
            <w:r>
              <w:rPr>
                <w:sz w:val="16"/>
              </w:rPr>
              <w:t>https://tw.news.yahoo.com/%E5%8B%A4%E7%9B%8A%E7%A7%91%E5%A4%A7%E8%88%89%E8%BE%A62026%E9%80%A0%E5%9C%92%E6%99%AF%E8%A7%80%E5%9C%8B%E9%9A%9B%E6%8A%80%E8%A1%93%E5%88%86%E4%BA%AB%E6%9C%83%E8%87%BA%E6%97%A5%E5%B0%88%E5%AE%B6%E4%BA%A4%E6%B5%81%E5%9C%9F%E5%A3%A4%E5%9F%BA%E7%9B%A4-%E6%A0%B9%E7%B3%BB%E7%99%BC%E5%B1%95%E8%88%87%E6%A8%B9%E6%9C%A8%E7%AE%A1%E7%90%86%E6%96%B0%E6%8A%80%E8%A1%93-094531130.html</w:t>
            </w:r>
          </w:p>
        </w:tc>
      </w:tr>
      <w:tr>
        <w:tc>
          <w:tcPr>
            <w:tcW w:type="dxa" w:w="2160"/>
          </w:tcPr>
          <w:p>
            <w:r>
              <w:rPr>
                <w:sz w:val="16"/>
              </w:rPr>
              <w:t>天下雜誌(Yahoo轉載)</w:t>
            </w:r>
          </w:p>
        </w:tc>
        <w:tc>
          <w:tcPr>
            <w:tcW w:type="dxa" w:w="2160"/>
          </w:tcPr>
          <w:p>
            <w:r>
              <w:rPr>
                <w:sz w:val="16"/>
              </w:rPr>
              <w:t>北約軍隊迷彩服來自桃園老廠！Coach、Lululemon最難印的布，也非他不可</w:t>
            </w:r>
          </w:p>
        </w:tc>
        <w:tc>
          <w:tcPr>
            <w:tcW w:type="dxa" w:w="2160"/>
          </w:tcPr>
          <w:p>
            <w:r>
              <w:rPr>
                <w:sz w:val="16"/>
              </w:rPr>
              <w:t>2026-08-20</w:t>
            </w:r>
          </w:p>
        </w:tc>
        <w:tc>
          <w:tcPr>
            <w:tcW w:type="dxa" w:w="2160"/>
          </w:tcPr>
          <w:p>
            <w:r>
              <w:rPr>
                <w:sz w:val="16"/>
              </w:rPr>
              <w:t>https://tw.news.yahoo.com/%E5%8C%97%E7%B4%84%E8%BB%8D%E9%9A%8A%E8%BF%B7%E5%BD%A9%E6%9C%8D%E4%BE%86%E8%87%AA%E6%A1%83%E5%9C%92%E8%80%81%E5%BB%A0%EF%BC%81coach%E3%80%81lululemon%E6%9C%80%E9%9B%A3%E5%8D%B0%E7%9A%84%E5%B8%83%EF%BC%8C%E4%B9%9F%E9%9D%9E%E4%BB%96%E4%B8%8D%E5%8F%AF-013123740.html</w:t>
            </w:r>
          </w:p>
        </w:tc>
      </w:tr>
      <w:tr>
        <w:tc>
          <w:tcPr>
            <w:tcW w:type="dxa" w:w="2160"/>
          </w:tcPr>
          <w:p>
            <w:r>
              <w:rPr>
                <w:sz w:val="16"/>
              </w:rPr>
              <w:t>太報(Yahoo轉載)</w:t>
            </w:r>
          </w:p>
        </w:tc>
        <w:tc>
          <w:tcPr>
            <w:tcW w:type="dxa" w:w="2160"/>
          </w:tcPr>
          <w:p>
            <w:r>
              <w:rPr>
                <w:sz w:val="16"/>
              </w:rPr>
              <w:t>玉山銀富蘭克林聯手　推私募股權市場策略另類投資配置</w:t>
            </w:r>
          </w:p>
        </w:tc>
        <w:tc>
          <w:tcPr>
            <w:tcW w:type="dxa" w:w="2160"/>
          </w:tcPr>
          <w:p>
            <w:r>
              <w:rPr>
                <w:sz w:val="16"/>
              </w:rPr>
              <w:t>2026-08-17</w:t>
            </w:r>
          </w:p>
        </w:tc>
        <w:tc>
          <w:tcPr>
            <w:tcW w:type="dxa" w:w="2160"/>
          </w:tcPr>
          <w:p>
            <w:r>
              <w:rPr>
                <w:sz w:val="16"/>
              </w:rPr>
              <w:t>https://tw.news.yahoo.com/%E7%8E%89%E5%B1%B1%E9%8A%80%E5%AF%8C%E8%98%AD%E5%85%8B%E6%9E%97%E8%81%AF%E6%89%8B-%E6%8E%A8%E7%A7%81%E5%8B%9F%E8%82%A1%E6%AC%8A%E5%B8%82%E5%A0%B4%E7%AD%96%E7%95%A5%E5%8F%A6%E9%A1%9E%E6%8A%95%E8%B3%87%E9%85%8D%E7%BD%AE-013410228.html</w:t>
            </w:r>
          </w:p>
        </w:tc>
      </w:tr>
      <w:tr>
        <w:tc>
          <w:tcPr>
            <w:tcW w:type="dxa" w:w="2160"/>
          </w:tcPr>
          <w:p>
            <w:r>
              <w:rPr>
                <w:sz w:val="16"/>
              </w:rPr>
              <w:t>太報(Yahoo轉載)</w:t>
            </w:r>
          </w:p>
        </w:tc>
        <w:tc>
          <w:tcPr>
            <w:tcW w:type="dxa" w:w="2160"/>
          </w:tcPr>
          <w:p>
            <w:r>
              <w:rPr>
                <w:sz w:val="16"/>
              </w:rPr>
              <w:t>精材法說失靈！股價開盤10分鐘跌停　法人曝獲利低於預期、下半年仍看旺</w:t>
            </w:r>
          </w:p>
        </w:tc>
        <w:tc>
          <w:tcPr>
            <w:tcW w:type="dxa" w:w="2160"/>
          </w:tcPr>
          <w:p>
            <w:r>
              <w:rPr>
                <w:sz w:val="16"/>
              </w:rPr>
              <w:t>2026-08-17</w:t>
            </w:r>
          </w:p>
        </w:tc>
        <w:tc>
          <w:tcPr>
            <w:tcW w:type="dxa" w:w="2160"/>
          </w:tcPr>
          <w:p>
            <w:r>
              <w:rPr>
                <w:sz w:val="16"/>
              </w:rPr>
              <w:t>https://tw.news.yahoo.com/%E7%B2%BE%E6%9D%90%E6%B3%95%E8%AA%AA%E5%A4%B1%E9%9D%88-%E8%82%A1%E5%83%B9%E9%96%8B%E7%9B%A410%E5%88%86%E9%90%98%E8%B7%8C%E5%81%9C-%E6%B3%95%E4%BA%BA%E6%9B%9D%E7%8D%B2%E5%88%A9%E4%BD%8E%E6%96%BC%E9%A0%90%E6%9C%9F-%E4%B8%8B%E5%8D%8A%E5%B9%B4%E4%BB%8D%E7%9C%8B%E6%97%BA-050020642.html</w:t>
            </w:r>
          </w:p>
        </w:tc>
      </w:tr>
      <w:tr>
        <w:tc>
          <w:tcPr>
            <w:tcW w:type="dxa" w:w="2160"/>
          </w:tcPr>
          <w:p>
            <w:r>
              <w:rPr>
                <w:sz w:val="16"/>
              </w:rPr>
              <w:t>太報(Yahoo轉載)</w:t>
            </w:r>
          </w:p>
        </w:tc>
        <w:tc>
          <w:tcPr>
            <w:tcW w:type="dxa" w:w="2160"/>
          </w:tcPr>
          <w:p>
            <w:r>
              <w:rPr>
                <w:sz w:val="16"/>
              </w:rPr>
              <w:t>中國7月經濟數據不如預期　增長失速房價續跌消費低迷</w:t>
            </w:r>
          </w:p>
        </w:tc>
        <w:tc>
          <w:tcPr>
            <w:tcW w:type="dxa" w:w="2160"/>
          </w:tcPr>
          <w:p>
            <w:r>
              <w:rPr>
                <w:sz w:val="16"/>
              </w:rPr>
              <w:t>2026-08-17</w:t>
            </w:r>
          </w:p>
        </w:tc>
        <w:tc>
          <w:tcPr>
            <w:tcW w:type="dxa" w:w="2160"/>
          </w:tcPr>
          <w:p>
            <w:r>
              <w:rPr>
                <w:sz w:val="16"/>
              </w:rPr>
              <w:t>https://tw.news.yahoo.com/%E4%B8%AD%E5%9C%8B7%E6%9C%88%E7%B6%93%E6%BF%9F%E6%95%B8%E6%93%9A%E4%B8%8D%E5%A6%82%E9%A0%90%E6%9C%9F-%E5%A2%9E%E9%95%B7%E5%A4%B1%E9%80%9F%E6%88%BF%E5%83%B9%E7%BA%8C%E8%B7%8C%E6%B6%88%E8%B2%BB%E4%BD%8E%E8%BF%B7-085701651.html</w:t>
            </w:r>
          </w:p>
        </w:tc>
      </w:tr>
      <w:tr>
        <w:tc>
          <w:tcPr>
            <w:tcW w:type="dxa" w:w="2160"/>
          </w:tcPr>
          <w:p>
            <w:r>
              <w:rPr>
                <w:sz w:val="16"/>
              </w:rPr>
              <w:t>太報(Yahoo轉載)</w:t>
            </w:r>
          </w:p>
        </w:tc>
        <w:tc>
          <w:tcPr>
            <w:tcW w:type="dxa" w:w="2160"/>
          </w:tcPr>
          <w:p>
            <w:r>
              <w:rPr>
                <w:sz w:val="16"/>
              </w:rPr>
              <w:t>提升國產管理效能 國有非公土地續租可使用航照影像</w:t>
            </w:r>
          </w:p>
        </w:tc>
        <w:tc>
          <w:tcPr>
            <w:tcW w:type="dxa" w:w="2160"/>
          </w:tcPr>
          <w:p>
            <w:r>
              <w:rPr>
                <w:sz w:val="16"/>
              </w:rPr>
              <w:t>2026-08-17</w:t>
            </w:r>
          </w:p>
        </w:tc>
        <w:tc>
          <w:tcPr>
            <w:tcW w:type="dxa" w:w="2160"/>
          </w:tcPr>
          <w:p>
            <w:r>
              <w:rPr>
                <w:sz w:val="16"/>
              </w:rPr>
              <w:t>https://tw.news.yahoo.com/%E6%8F%90%E5%8D%87%E5%9C%8B%E7%94%A2%E7%AE%A1%E7%90%86%E6%95%88%E8%83%BD-%E5%9C%8B%E6%9C%89%E9%9D%9E%E5%85%AC%E5%9C%9F%E5%9C%B0%E7%BA%8C%E7%A7%9F%E5%8F%AF%E4%BD%BF%E7%94%A8%E8%88%AA%E7%85%A7%E5%BD%B1%E5%83%8F-091216922.html</w:t>
            </w:r>
          </w:p>
        </w:tc>
      </w:tr>
      <w:tr>
        <w:tc>
          <w:tcPr>
            <w:tcW w:type="dxa" w:w="2160"/>
          </w:tcPr>
          <w:p>
            <w:r>
              <w:rPr>
                <w:sz w:val="16"/>
              </w:rPr>
              <w:t>太報(Yahoo轉載)</w:t>
            </w:r>
          </w:p>
        </w:tc>
        <w:tc>
          <w:tcPr>
            <w:tcW w:type="dxa" w:w="2160"/>
          </w:tcPr>
          <w:p>
            <w:r>
              <w:rPr>
                <w:sz w:val="16"/>
              </w:rPr>
              <w:t>外資連6買大舉回補　友達、航運、欣興成焦點　投信終結連5買轉抱金融股</w:t>
            </w:r>
          </w:p>
        </w:tc>
        <w:tc>
          <w:tcPr>
            <w:tcW w:type="dxa" w:w="2160"/>
          </w:tcPr>
          <w:p>
            <w:r>
              <w:rPr>
                <w:sz w:val="16"/>
              </w:rPr>
              <w:t>2026-08-17</w:t>
            </w:r>
          </w:p>
        </w:tc>
        <w:tc>
          <w:tcPr>
            <w:tcW w:type="dxa" w:w="2160"/>
          </w:tcPr>
          <w:p>
            <w:r>
              <w:rPr>
                <w:sz w:val="16"/>
              </w:rPr>
              <w:t>https://tw.news.yahoo.com/%E5%A4%96%E8%B3%87%E9%80%A36%E8%B2%B7%E5%A4%A7%E8%88%89%E5%9B%9E%E8%A3%9C-%E5%8F%8B%E9%81%94-%E8%88%AA%E9%81%8B-%E6%AC%A3%E8%88%88%E6%88%90%E7%84%A6%E9%BB%9E-%E6%8A%95%E4%BF%A1%E7%B5%82%E7%B5%90%E9%80%A35%E8%B2%B7%E8%BD%89%E6%8A%B1%E9%87%91%E8%9E%8D%E8%82%A1-092145003.html</w:t>
            </w:r>
          </w:p>
        </w:tc>
      </w:tr>
      <w:tr>
        <w:tc>
          <w:tcPr>
            <w:tcW w:type="dxa" w:w="2160"/>
          </w:tcPr>
          <w:p>
            <w:r>
              <w:rPr>
                <w:sz w:val="16"/>
              </w:rPr>
              <w:t>太報(Yahoo轉載)</w:t>
            </w:r>
          </w:p>
        </w:tc>
        <w:tc>
          <w:tcPr>
            <w:tcW w:type="dxa" w:w="2160"/>
          </w:tcPr>
          <w:p>
            <w:r>
              <w:rPr>
                <w:sz w:val="16"/>
              </w:rPr>
              <w:t>精神科醫師逃離醫學中心！「同科出身」陳亮妤提3解方留人</w:t>
            </w:r>
          </w:p>
        </w:tc>
        <w:tc>
          <w:tcPr>
            <w:tcW w:type="dxa" w:w="2160"/>
          </w:tcPr>
          <w:p>
            <w:r>
              <w:rPr>
                <w:sz w:val="16"/>
              </w:rPr>
              <w:t>2026-08-17</w:t>
            </w:r>
          </w:p>
        </w:tc>
        <w:tc>
          <w:tcPr>
            <w:tcW w:type="dxa" w:w="2160"/>
          </w:tcPr>
          <w:p>
            <w:r>
              <w:rPr>
                <w:sz w:val="16"/>
              </w:rPr>
              <w:t>https://tw.news.yahoo.com/%E7%B2%BE%E7%A5%9E%E7%A7%91%E9%86%AB%E5%B8%AB%E9%80%83%E9%9B%A2%E9%86%AB%E5%AD%B8%E4%B8%AD%E5%BF%83-%E5%90%8C%E7%A7%91%E5%87%BA%E8%BA%AB-%E9%99%B3%E4%BA%AE%E5%A6%A4%E6%8F%903%E8%A7%A3%E6%96%B9%E7%95%99%E4%BA%BA-042341254.html</w:t>
            </w:r>
          </w:p>
        </w:tc>
      </w:tr>
      <w:tr>
        <w:tc>
          <w:tcPr>
            <w:tcW w:type="dxa" w:w="2160"/>
          </w:tcPr>
          <w:p>
            <w:r>
              <w:rPr>
                <w:sz w:val="16"/>
              </w:rPr>
              <w:t>太報(Yahoo轉載)</w:t>
            </w:r>
          </w:p>
        </w:tc>
        <w:tc>
          <w:tcPr>
            <w:tcW w:type="dxa" w:w="2160"/>
          </w:tcPr>
          <w:p>
            <w:r>
              <w:rPr>
                <w:sz w:val="16"/>
              </w:rPr>
              <w:t>選戰升溫！賴瑞隆拚接棒陳其邁　四大民防後援會成軍現場喊凍蒜</w:t>
            </w:r>
          </w:p>
        </w:tc>
        <w:tc>
          <w:tcPr>
            <w:tcW w:type="dxa" w:w="2160"/>
          </w:tcPr>
          <w:p>
            <w:r>
              <w:rPr>
                <w:sz w:val="16"/>
              </w:rPr>
              <w:t>2026-08-17</w:t>
            </w:r>
          </w:p>
        </w:tc>
        <w:tc>
          <w:tcPr>
            <w:tcW w:type="dxa" w:w="2160"/>
          </w:tcPr>
          <w:p>
            <w:r>
              <w:rPr>
                <w:sz w:val="16"/>
              </w:rPr>
              <w:t>https://tw.news.yahoo.com/%E9%81%B8%E6%88%B0%E5%8D%87%E6%BA%AB-%E8%B3%B4%E7%91%9E%E9%9A%86%E6%8B%9A%E6%8E%A5%E6%A3%92%E9%99%B3%E5%85%B6%E9%82%81-%E5%9B%9B%E5%A4%A7%E6%B0%91%E9%98%B2%E5%BE%8C%E6%8F%B4%E6%9C%83%E6%88%90%E8%BB%8D%E7%8F%BE%E5%A0%B4%E5%96%8A%E5%87%8D%E8%92%9C-051812886.html</w:t>
            </w:r>
          </w:p>
        </w:tc>
      </w:tr>
      <w:tr>
        <w:tc>
          <w:tcPr>
            <w:tcW w:type="dxa" w:w="2160"/>
          </w:tcPr>
          <w:p>
            <w:r>
              <w:rPr>
                <w:sz w:val="16"/>
              </w:rPr>
              <w:t>太報(Yahoo轉載)</w:t>
            </w:r>
          </w:p>
        </w:tc>
        <w:tc>
          <w:tcPr>
            <w:tcW w:type="dxa" w:w="2160"/>
          </w:tcPr>
          <w:p>
            <w:r>
              <w:rPr>
                <w:sz w:val="16"/>
              </w:rPr>
              <w:t>通膨難甩！30年期美債殖利率飆至5.31%　創近20年新高</w:t>
            </w:r>
          </w:p>
        </w:tc>
        <w:tc>
          <w:tcPr>
            <w:tcW w:type="dxa" w:w="2160"/>
          </w:tcPr>
          <w:p>
            <w:r>
              <w:rPr>
                <w:sz w:val="16"/>
              </w:rPr>
              <w:t>2026-08-18</w:t>
            </w:r>
          </w:p>
        </w:tc>
        <w:tc>
          <w:tcPr>
            <w:tcW w:type="dxa" w:w="2160"/>
          </w:tcPr>
          <w:p>
            <w:r>
              <w:rPr>
                <w:sz w:val="16"/>
              </w:rPr>
              <w:t>https://tw.news.yahoo.com/%E9%80%9A%E8%86%A8%E9%9B%A3%E7%94%A9-30%E5%B9%B4%E6%9C%9F%E7%BE%8E%E5%82%B5%E6%AE%96%E5%88%A9%E7%8E%87%E9%A3%86%E8%87%B35-31-%E5%89%B5%E8%BF%9120%E5%B9%B4%E6%96%B0%E9%AB%98-020624908.html</w:t>
            </w:r>
          </w:p>
        </w:tc>
      </w:tr>
      <w:tr>
        <w:tc>
          <w:tcPr>
            <w:tcW w:type="dxa" w:w="2160"/>
          </w:tcPr>
          <w:p>
            <w:r>
              <w:rPr>
                <w:sz w:val="16"/>
              </w:rPr>
              <w:t>太報(Yahoo轉載)</w:t>
            </w:r>
          </w:p>
        </w:tc>
        <w:tc>
          <w:tcPr>
            <w:tcW w:type="dxa" w:w="2160"/>
          </w:tcPr>
          <w:p>
            <w:r>
              <w:rPr>
                <w:sz w:val="16"/>
              </w:rPr>
              <w:t>台灣大打造全台首座5G AI智慧地熱電廠！ 結合機器狗巡檢效率提升20%</w:t>
            </w:r>
          </w:p>
        </w:tc>
        <w:tc>
          <w:tcPr>
            <w:tcW w:type="dxa" w:w="2160"/>
          </w:tcPr>
          <w:p>
            <w:r>
              <w:rPr>
                <w:sz w:val="16"/>
              </w:rPr>
              <w:t>2026-08-18</w:t>
            </w:r>
          </w:p>
        </w:tc>
        <w:tc>
          <w:tcPr>
            <w:tcW w:type="dxa" w:w="2160"/>
          </w:tcPr>
          <w:p>
            <w:r>
              <w:rPr>
                <w:sz w:val="16"/>
              </w:rPr>
              <w:t>https://tw.news.yahoo.com/%E5%8F%B0%E7%81%A3%E5%A4%A7%E6%89%93%E9%80%A0%E5%85%A8%E5%8F%B0%E9%A6%96%E5%BA%A75g-ai%E6%99%BA%E6%85%A7%E5%9C%B0%E7%86%B1%E9%9B%BB%E5%BB%A0-%E7%B5%90%E5%90%88%E6%A9%9F%E5%99%A8%E7%8B%97%E5%B7%A1%E6%AA%A2%E6%95%88%E7%8E%87%E6%8F%90%E5%8D%8720-034821603.html</w:t>
            </w:r>
          </w:p>
        </w:tc>
      </w:tr>
      <w:tr>
        <w:tc>
          <w:tcPr>
            <w:tcW w:type="dxa" w:w="2160"/>
          </w:tcPr>
          <w:p>
            <w:r>
              <w:rPr>
                <w:sz w:val="16"/>
              </w:rPr>
              <w:t>太報(Yahoo轉載)</w:t>
            </w:r>
          </w:p>
        </w:tc>
        <w:tc>
          <w:tcPr>
            <w:tcW w:type="dxa" w:w="2160"/>
          </w:tcPr>
          <w:p>
            <w:r>
              <w:rPr>
                <w:sz w:val="16"/>
              </w:rPr>
              <w:t>少子化掀幼兒園退場潮！近十年大減376所　三大優勢成建商獵地新寵</w:t>
            </w:r>
          </w:p>
        </w:tc>
        <w:tc>
          <w:tcPr>
            <w:tcW w:type="dxa" w:w="2160"/>
          </w:tcPr>
          <w:p>
            <w:r>
              <w:rPr>
                <w:sz w:val="16"/>
              </w:rPr>
              <w:t>2026-08-18</w:t>
            </w:r>
          </w:p>
        </w:tc>
        <w:tc>
          <w:tcPr>
            <w:tcW w:type="dxa" w:w="2160"/>
          </w:tcPr>
          <w:p>
            <w:r>
              <w:rPr>
                <w:sz w:val="16"/>
              </w:rPr>
              <w:t>https://tw.news.yahoo.com/%E5%B0%91%E5%AD%90%E5%8C%96%E6%8E%80%E5%B9%BC%E5%85%92%E5%9C%92%E9%80%80%E5%A0%B4%E6%BD%AE-%E8%BF%91%E5%8D%81%E5%B9%B4%E5%A4%A7%E6%B8%9B376%E6%89%80-%E4%B8%89%E5%A4%A7%E5%84%AA%E5%8B%A2%E6%88%90%E5%BB%BA%E5%95%86%E7%8D%B5%E5%9C%B0%E6%96%B0%E5%AF%B5-040543000.html</w:t>
            </w:r>
          </w:p>
        </w:tc>
      </w:tr>
      <w:tr>
        <w:tc>
          <w:tcPr>
            <w:tcW w:type="dxa" w:w="2160"/>
          </w:tcPr>
          <w:p>
            <w:r>
              <w:rPr>
                <w:sz w:val="16"/>
              </w:rPr>
              <w:t>太報(Yahoo轉載)</w:t>
            </w:r>
          </w:p>
        </w:tc>
        <w:tc>
          <w:tcPr>
            <w:tcW w:type="dxa" w:w="2160"/>
          </w:tcPr>
          <w:p>
            <w:r>
              <w:rPr>
                <w:sz w:val="16"/>
              </w:rPr>
              <w:t>輝達自動化工業展親助陣！研華台達逾14家台廠秀物理 AI 機器人方案</w:t>
            </w:r>
          </w:p>
        </w:tc>
        <w:tc>
          <w:tcPr>
            <w:tcW w:type="dxa" w:w="2160"/>
          </w:tcPr>
          <w:p>
            <w:r>
              <w:rPr>
                <w:sz w:val="16"/>
              </w:rPr>
              <w:t>2026-08-18</w:t>
            </w:r>
          </w:p>
        </w:tc>
        <w:tc>
          <w:tcPr>
            <w:tcW w:type="dxa" w:w="2160"/>
          </w:tcPr>
          <w:p>
            <w:r>
              <w:rPr>
                <w:sz w:val="16"/>
              </w:rPr>
              <w:t>https://tw.news.yahoo.com/%E8%BC%9D%E9%81%94%E8%87%AA%E5%8B%95%E5%8C%96%E5%B7%A5%E6%A5%AD%E5%B1%95%E8%A6%AA%E5%8A%A9%E9%99%A3-%E7%A0%94%E8%8F%AF%E5%8F%B0%E9%81%94%E9%80%BE14%E5%AE%B6%E5%8F%B0%E5%BB%A0%E7%A7%80%E7%89%A9%E7%90%86-ai-%E6%A9%9F%E5%99%A8%E4%BA%BA%E6%96%B9%E6%A1%88-091312828.html</w:t>
            </w:r>
          </w:p>
        </w:tc>
      </w:tr>
      <w:tr>
        <w:tc>
          <w:tcPr>
            <w:tcW w:type="dxa" w:w="2160"/>
          </w:tcPr>
          <w:p>
            <w:r>
              <w:rPr>
                <w:sz w:val="16"/>
              </w:rPr>
              <w:t>太報(Yahoo轉載)</w:t>
            </w:r>
          </w:p>
        </w:tc>
        <w:tc>
          <w:tcPr>
            <w:tcW w:type="dxa" w:w="2160"/>
          </w:tcPr>
          <w:p>
            <w:r>
              <w:rPr>
                <w:sz w:val="16"/>
              </w:rPr>
              <w:t>不滿美軍一直無法讓伊朗投降　傳川普即將開除赫格塞斯</w:t>
            </w:r>
          </w:p>
        </w:tc>
        <w:tc>
          <w:tcPr>
            <w:tcW w:type="dxa" w:w="2160"/>
          </w:tcPr>
          <w:p>
            <w:r>
              <w:rPr>
                <w:sz w:val="16"/>
              </w:rPr>
              <w:t>2026-08-18</w:t>
            </w:r>
          </w:p>
        </w:tc>
        <w:tc>
          <w:tcPr>
            <w:tcW w:type="dxa" w:w="2160"/>
          </w:tcPr>
          <w:p>
            <w:r>
              <w:rPr>
                <w:sz w:val="16"/>
              </w:rPr>
              <w:t>https://tw.news.yahoo.com/%E4%B8%8D%E6%BB%BF%E7%BE%8E%E8%BB%8D-%E7%9B%B4%E7%84%A1%E6%B3%95%E8%AE%93%E4%BC%8A%E6%9C%97%E6%8A%95%E9%99%8D-%E5%82%B3%E5%B7%9D%E6%99%AE%E5%8D%B3%E5%B0%87%E9%96%8B%E9%99%A4%E8%B5%AB%E6%A0%BC%E5%A1%9E%E6%96%AF-012123193.html</w:t>
            </w:r>
          </w:p>
        </w:tc>
      </w:tr>
      <w:tr>
        <w:tc>
          <w:tcPr>
            <w:tcW w:type="dxa" w:w="2160"/>
          </w:tcPr>
          <w:p>
            <w:r>
              <w:rPr>
                <w:sz w:val="16"/>
              </w:rPr>
              <w:t>太報(Yahoo轉載)</w:t>
            </w:r>
          </w:p>
        </w:tc>
        <w:tc>
          <w:tcPr>
            <w:tcW w:type="dxa" w:w="2160"/>
          </w:tcPr>
          <w:p>
            <w:r>
              <w:rPr>
                <w:sz w:val="16"/>
              </w:rPr>
              <w:t>普發現金在野怒雙標！蔣萬安喊加碼到2萬　賴清德這樣回應</w:t>
            </w:r>
          </w:p>
        </w:tc>
        <w:tc>
          <w:tcPr>
            <w:tcW w:type="dxa" w:w="2160"/>
          </w:tcPr>
          <w:p>
            <w:r>
              <w:rPr>
                <w:sz w:val="16"/>
              </w:rPr>
              <w:t>2026-08-18</w:t>
            </w:r>
          </w:p>
        </w:tc>
        <w:tc>
          <w:tcPr>
            <w:tcW w:type="dxa" w:w="2160"/>
          </w:tcPr>
          <w:p>
            <w:r>
              <w:rPr>
                <w:sz w:val="16"/>
              </w:rPr>
              <w:t>https://tw.news.yahoo.com/%E6%99%AE%E7%99%BC%E7%8F%BE%E9%87%91%E5%9C%A8%E9%87%8E%E6%80%92%E9%9B%99%E6%A8%99-%E8%94%A3%E8%90%AC%E5%AE%89%E5%96%8A%E5%8A%A0%E7%A2%BC%E5%88%B02%E8%90%AC-%E8%B3%B4%E6%B8%85%E5%BE%B7%E9%80%99%E6%A8%A3%E5%9B%9E%E6%87%89-021544077.html</w:t>
            </w:r>
          </w:p>
        </w:tc>
      </w:tr>
      <w:tr>
        <w:tc>
          <w:tcPr>
            <w:tcW w:type="dxa" w:w="2160"/>
          </w:tcPr>
          <w:p>
            <w:r>
              <w:rPr>
                <w:sz w:val="16"/>
              </w:rPr>
              <w:t>太報(Yahoo轉載)</w:t>
            </w:r>
          </w:p>
        </w:tc>
        <w:tc>
          <w:tcPr>
            <w:tcW w:type="dxa" w:w="2160"/>
          </w:tcPr>
          <w:p>
            <w:r>
              <w:rPr>
                <w:sz w:val="16"/>
              </w:rPr>
              <w:t>放大招！SK海力士砸288億美元實施庫藏股　美股ADR盤後一度飆逾4%</w:t>
            </w:r>
          </w:p>
        </w:tc>
        <w:tc>
          <w:tcPr>
            <w:tcW w:type="dxa" w:w="2160"/>
          </w:tcPr>
          <w:p>
            <w:r>
              <w:rPr>
                <w:sz w:val="16"/>
              </w:rPr>
              <w:t>2026-08-19</w:t>
            </w:r>
          </w:p>
        </w:tc>
        <w:tc>
          <w:tcPr>
            <w:tcW w:type="dxa" w:w="2160"/>
          </w:tcPr>
          <w:p>
            <w:r>
              <w:rPr>
                <w:sz w:val="16"/>
              </w:rPr>
              <w:t>https://tw.news.yahoo.com/%E6%94%BE%E5%A4%A7%E6%8B%9B-sk%E6%B5%B7%E5%8A%9B%E5%A3%AB%E7%A0%B8288%E5%84%84%E7%BE%8E%E5%85%83%E5%AF%A6%E6%96%BD%E5%BA%AB%E8%97%8F%E8%82%A1-%E7%BE%8E%E8%82%A1adr%E7%9B%A4%E5%BE%8C-%E5%BA%A6%E9%A3%86%E9%80%BE4-091709671.html</w:t>
            </w:r>
          </w:p>
        </w:tc>
      </w:tr>
      <w:tr>
        <w:tc>
          <w:tcPr>
            <w:tcW w:type="dxa" w:w="2160"/>
          </w:tcPr>
          <w:p>
            <w:r>
              <w:rPr>
                <w:sz w:val="16"/>
              </w:rPr>
              <w:t>太報(Yahoo轉載)</w:t>
            </w:r>
          </w:p>
        </w:tc>
        <w:tc>
          <w:tcPr>
            <w:tcW w:type="dxa" w:w="2160"/>
          </w:tcPr>
          <w:p>
            <w:r>
              <w:rPr>
                <w:sz w:val="16"/>
              </w:rPr>
              <w:t>研調：2026年中國人型機器人市場規模達150億元人民幣</w:t>
            </w:r>
          </w:p>
        </w:tc>
        <w:tc>
          <w:tcPr>
            <w:tcW w:type="dxa" w:w="2160"/>
          </w:tcPr>
          <w:p>
            <w:r>
              <w:rPr>
                <w:sz w:val="16"/>
              </w:rPr>
              <w:t>2026-08-19</w:t>
            </w:r>
          </w:p>
        </w:tc>
        <w:tc>
          <w:tcPr>
            <w:tcW w:type="dxa" w:w="2160"/>
          </w:tcPr>
          <w:p>
            <w:r>
              <w:rPr>
                <w:sz w:val="16"/>
              </w:rPr>
              <w:t>https://tw.news.yahoo.com/%E7%A0%94%E8%AA%BF-2026%E5%B9%B4%E4%B8%AD%E5%9C%8B%E4%BA%BA%E5%9E%8B%E6%A9%9F%E5%99%A8%E4%BA%BA%E5%B8%82%E5%A0%B4%E8%A6%8F%E6%A8%A1%E9%81%94150%E5%84%84%E5%85%83%E4%BA%BA%E6%B0%91%E5%B9%A3-092030691.html</w:t>
            </w:r>
          </w:p>
        </w:tc>
      </w:tr>
      <w:tr>
        <w:tc>
          <w:tcPr>
            <w:tcW w:type="dxa" w:w="2160"/>
          </w:tcPr>
          <w:p>
            <w:r>
              <w:rPr>
                <w:sz w:val="16"/>
              </w:rPr>
              <w:t>太報(Yahoo轉載)</w:t>
            </w:r>
          </w:p>
        </w:tc>
        <w:tc>
          <w:tcPr>
            <w:tcW w:type="dxa" w:w="2160"/>
          </w:tcPr>
          <w:p>
            <w:r>
              <w:rPr>
                <w:sz w:val="16"/>
              </w:rPr>
              <w:t>AI智慧視覺跨足半導體與實體AI　台亞集團小金雞接棒 和亞智慧9月中上櫃</w:t>
            </w:r>
          </w:p>
        </w:tc>
        <w:tc>
          <w:tcPr>
            <w:tcW w:type="dxa" w:w="2160"/>
          </w:tcPr>
          <w:p>
            <w:r>
              <w:rPr>
                <w:sz w:val="16"/>
              </w:rPr>
              <w:t>2026-08-19</w:t>
            </w:r>
          </w:p>
        </w:tc>
        <w:tc>
          <w:tcPr>
            <w:tcW w:type="dxa" w:w="2160"/>
          </w:tcPr>
          <w:p>
            <w:r>
              <w:rPr>
                <w:sz w:val="16"/>
              </w:rPr>
              <w:t>https://tw.news.yahoo.com/ai%E6%99%BA%E6%85%A7%E8%A6%96%E8%A6%BA%E8%B7%A8%E8%B6%B3%E5%8D%8A%E5%B0%8E%E9%AB%94%E8%88%87%E5%AF%A6%E9%AB%94ai-%E5%8F%B0%E4%BA%9E%E9%9B%86%E5%9C%98%E5%B0%8F%E9%87%91%E9%9B%9E%E6%8E%A5%E6%A3%92-%E5%92%8C%E4%BA%9E%E6%99%BA%E6%85%A79%E6%9C%88%E4%B8%AD%E4%B8%8A%E6%AB%83-092301325.html</w:t>
            </w:r>
          </w:p>
        </w:tc>
      </w:tr>
      <w:tr>
        <w:tc>
          <w:tcPr>
            <w:tcW w:type="dxa" w:w="2160"/>
          </w:tcPr>
          <w:p>
            <w:r>
              <w:rPr>
                <w:sz w:val="16"/>
              </w:rPr>
              <w:t>太報(Yahoo轉載)</w:t>
            </w:r>
          </w:p>
        </w:tc>
        <w:tc>
          <w:tcPr>
            <w:tcW w:type="dxa" w:w="2160"/>
          </w:tcPr>
          <w:p>
            <w:r>
              <w:rPr>
                <w:sz w:val="16"/>
              </w:rPr>
              <w:t>張忠謀夫婦七夕現身信義區　夫人手提一物疑曝浪漫晚宴地點</w:t>
            </w:r>
          </w:p>
        </w:tc>
        <w:tc>
          <w:tcPr>
            <w:tcW w:type="dxa" w:w="2160"/>
          </w:tcPr>
          <w:p>
            <w:r>
              <w:rPr>
                <w:sz w:val="16"/>
              </w:rPr>
              <w:t>2026-08-20</w:t>
            </w:r>
          </w:p>
        </w:tc>
        <w:tc>
          <w:tcPr>
            <w:tcW w:type="dxa" w:w="2160"/>
          </w:tcPr>
          <w:p>
            <w:r>
              <w:rPr>
                <w:sz w:val="16"/>
              </w:rPr>
              <w:t>https://tw.news.yahoo.com/%E5%BC%B5%E5%BF%A0%E8%AC%80%E5%A4%AB%E5%A9%A6%E4%B8%83%E5%A4%95%E7%8F%BE%E8%BA%AB%E4%BF%A1%E7%BE%A9%E5%8D%80-%E5%A4%AB%E4%BA%BA%E6%89%8B%E6%8F%90-%E7%89%A9%E7%96%91%E6%9B%9D%E6%B5%AA%E6%BC%AB%E6%99%9A%E5%AE%B4%E5%9C%B0%E9%BB%9E-052348159.html</w:t>
            </w:r>
          </w:p>
        </w:tc>
      </w:tr>
      <w:tr>
        <w:tc>
          <w:tcPr>
            <w:tcW w:type="dxa" w:w="2160"/>
          </w:tcPr>
          <w:p>
            <w:r>
              <w:rPr>
                <w:sz w:val="16"/>
              </w:rPr>
              <w:t>太報(Yahoo轉載)</w:t>
            </w:r>
          </w:p>
        </w:tc>
        <w:tc>
          <w:tcPr>
            <w:tcW w:type="dxa" w:w="2160"/>
          </w:tcPr>
          <w:p>
            <w:r>
              <w:rPr>
                <w:sz w:val="16"/>
              </w:rPr>
              <w:t>Google傳找AMD合作第10代TPU　聯發科爆搶單壓力！股價連3黑</w:t>
            </w:r>
          </w:p>
        </w:tc>
        <w:tc>
          <w:tcPr>
            <w:tcW w:type="dxa" w:w="2160"/>
          </w:tcPr>
          <w:p>
            <w:r>
              <w:rPr>
                <w:sz w:val="16"/>
              </w:rPr>
              <w:t>2026-08-20</w:t>
            </w:r>
          </w:p>
        </w:tc>
        <w:tc>
          <w:tcPr>
            <w:tcW w:type="dxa" w:w="2160"/>
          </w:tcPr>
          <w:p>
            <w:r>
              <w:rPr>
                <w:sz w:val="16"/>
              </w:rPr>
              <w:t>https://tw.news.yahoo.com/google%E5%82%B3%E6%89%BEamd%E5%90%88%E4%BD%9C%E7%AC%AC10%E4%BB%A3tpu-%E8%81%AF%E7%99%BC%E7%A7%91%E7%88%86%E6%90%B6%E5%96%AE%E5%A3%93%E5%8A%9B-%E8%82%A1%E5%83%B9%E9%80%A33%E9%BB%91-091209503.html</w:t>
            </w:r>
          </w:p>
        </w:tc>
      </w:tr>
      <w:tr>
        <w:tc>
          <w:tcPr>
            <w:tcW w:type="dxa" w:w="2160"/>
          </w:tcPr>
          <w:p>
            <w:r>
              <w:rPr>
                <w:sz w:val="16"/>
              </w:rPr>
              <w:t>太報(Yahoo轉載)</w:t>
            </w:r>
          </w:p>
        </w:tc>
        <w:tc>
          <w:tcPr>
            <w:tcW w:type="dxa" w:w="2160"/>
          </w:tcPr>
          <w:p>
            <w:r>
              <w:rPr>
                <w:sz w:val="16"/>
              </w:rPr>
              <w:t>立法院新會期  龔明鑫揭經濟部3大優先法案</w:t>
            </w:r>
          </w:p>
        </w:tc>
        <w:tc>
          <w:tcPr>
            <w:tcW w:type="dxa" w:w="2160"/>
          </w:tcPr>
          <w:p>
            <w:r>
              <w:rPr>
                <w:sz w:val="16"/>
              </w:rPr>
              <w:t>2026-08-20</w:t>
            </w:r>
          </w:p>
        </w:tc>
        <w:tc>
          <w:tcPr>
            <w:tcW w:type="dxa" w:w="2160"/>
          </w:tcPr>
          <w:p>
            <w:r>
              <w:rPr>
                <w:sz w:val="16"/>
              </w:rPr>
              <w:t>https://tw.news.yahoo.com/%E7%AB%8B%E6%B3%95%E9%99%A2%E6%96%B0%E6%9C%83%E6%9C%9F-%E9%BE%94%E6%98%8E%E9%91%AB%E6%8F%AD%E7%B6%93%E6%BF%9F%E9%83%A83%E5%A4%A7%E5%84%AA%E5%85%88%E6%B3%95%E6%A1%88-091927135.html</w:t>
            </w:r>
          </w:p>
        </w:tc>
      </w:tr>
      <w:tr>
        <w:tc>
          <w:tcPr>
            <w:tcW w:type="dxa" w:w="2160"/>
          </w:tcPr>
          <w:p>
            <w:r>
              <w:rPr>
                <w:sz w:val="16"/>
              </w:rPr>
              <w:t>太報(Yahoo轉載)</w:t>
            </w:r>
          </w:p>
        </w:tc>
        <w:tc>
          <w:tcPr>
            <w:tcW w:type="dxa" w:w="2160"/>
          </w:tcPr>
          <w:p>
            <w:r>
              <w:rPr>
                <w:sz w:val="16"/>
              </w:rPr>
              <w:t>陳幸妤反問「1句」被讚：邏輯滿分　趙建銘好友閉嘴！Threads火速關版</w:t>
            </w:r>
          </w:p>
        </w:tc>
        <w:tc>
          <w:tcPr>
            <w:tcW w:type="dxa" w:w="2160"/>
          </w:tcPr>
          <w:p>
            <w:r>
              <w:rPr>
                <w:sz w:val="16"/>
              </w:rPr>
              <w:t>2026-08-21</w:t>
            </w:r>
          </w:p>
        </w:tc>
        <w:tc>
          <w:tcPr>
            <w:tcW w:type="dxa" w:w="2160"/>
          </w:tcPr>
          <w:p>
            <w:r>
              <w:rPr>
                <w:sz w:val="16"/>
              </w:rPr>
              <w:t>https://tw.news.yahoo.com/%E9%99%B3%E5%B9%B8%E5%A6%A4%E5%8F%8D%E5%95%8F-1%E5%8F%A5-%E8%A2%AB%E8%AE%9A-%E9%82%8F%E8%BC%AF%E6%BB%BF%E5%88%86-%E8%B6%99%E5%BB%BA%E9%8A%98%E5%A5%BD%E5%8F%8B%E9%96%89%E5%98%B4-052420376.html</w:t>
            </w:r>
          </w:p>
        </w:tc>
      </w:tr>
      <w:tr>
        <w:tc>
          <w:tcPr>
            <w:tcW w:type="dxa" w:w="2160"/>
          </w:tcPr>
          <w:p>
            <w:r>
              <w:rPr>
                <w:sz w:val="16"/>
              </w:rPr>
              <w:t>太報(Yahoo轉載)</w:t>
            </w:r>
          </w:p>
        </w:tc>
        <w:tc>
          <w:tcPr>
            <w:tcW w:type="dxa" w:w="2160"/>
          </w:tcPr>
          <w:p>
            <w:r>
              <w:rPr>
                <w:sz w:val="16"/>
              </w:rPr>
              <w:t>破除勞保迷思！不是看最後5年薪資　關鍵在於這60個月</w:t>
            </w:r>
          </w:p>
        </w:tc>
        <w:tc>
          <w:tcPr>
            <w:tcW w:type="dxa" w:w="2160"/>
          </w:tcPr>
          <w:p>
            <w:r>
              <w:rPr>
                <w:sz w:val="16"/>
              </w:rPr>
              <w:t>2026-08-23</w:t>
            </w:r>
          </w:p>
        </w:tc>
        <w:tc>
          <w:tcPr>
            <w:tcW w:type="dxa" w:w="2160"/>
          </w:tcPr>
          <w:p>
            <w:r>
              <w:rPr>
                <w:sz w:val="16"/>
              </w:rPr>
              <w:t>https://tw.news.yahoo.com/%E7%A0%B4%E9%99%A4%E5%8B%9E%E4%BF%9D%E8%BF%B7%E6%80%9D-%E9%97%9C%E9%8D%B5%E4%B8%8D%E6%98%AF%E6%9C%80%E5%BE%8C5%E5%B9%B4-%E6%9C%80%E9%AB%98%E8%96%AA60%E5%80%8B%E6%9C%88%E5%B9%B3%E5%9D%87-%E6%89%8D%E6%AD%A3%E7%A2%BA-024647598.html</w:t>
            </w:r>
          </w:p>
        </w:tc>
      </w:tr>
      <w:tr>
        <w:tc>
          <w:tcPr>
            <w:tcW w:type="dxa" w:w="2160"/>
          </w:tcPr>
          <w:p>
            <w:r>
              <w:rPr>
                <w:sz w:val="16"/>
              </w:rPr>
              <w:t>太報(Yahoo轉載)</w:t>
            </w:r>
          </w:p>
        </w:tc>
        <w:tc>
          <w:tcPr>
            <w:tcW w:type="dxa" w:w="2160"/>
          </w:tcPr>
          <w:p>
            <w:r>
              <w:rPr>
                <w:sz w:val="16"/>
              </w:rPr>
              <w:t>沃爾瑪股價大跌！單周跌掉了一個日月光投控　美國零售走弱？專家這樣看</w:t>
            </w:r>
          </w:p>
        </w:tc>
        <w:tc>
          <w:tcPr>
            <w:tcW w:type="dxa" w:w="2160"/>
          </w:tcPr>
          <w:p>
            <w:r>
              <w:rPr>
                <w:sz w:val="16"/>
              </w:rPr>
              <w:t>2026-08-23</w:t>
            </w:r>
          </w:p>
        </w:tc>
        <w:tc>
          <w:tcPr>
            <w:tcW w:type="dxa" w:w="2160"/>
          </w:tcPr>
          <w:p>
            <w:r>
              <w:rPr>
                <w:sz w:val="16"/>
              </w:rPr>
              <w:t>https://tw.news.yahoo.com/%E6%B2%83%E7%88%BE%E7%91%AA%E8%82%A1%E5%83%B9%E5%A4%A7%E8%B7%8C-%E5%96%AE%E5%91%A8%E8%B7%8C%E6%8E%89%E4%BA%86-%E5%80%8B%E6%97%A5%E6%9C%88%E5%85%89%E6%8A%95%E6%8E%A7-%E7%BE%8E%E5%9C%8B%E9%9B%B6%E5%94%AE%E8%B5%B0%E5%BC%B1-%E5%B0%88%E5%AE%B6%E9%80%99%E6%A8%A3%E7%9C%8B-034828124.html</w:t>
            </w:r>
          </w:p>
        </w:tc>
      </w:tr>
      <w:tr>
        <w:tc>
          <w:tcPr>
            <w:tcW w:type="dxa" w:w="2160"/>
          </w:tcPr>
          <w:p>
            <w:r>
              <w:rPr>
                <w:sz w:val="16"/>
              </w:rPr>
              <w:t>好醫師新聞網(Yahoo轉載)</w:t>
            </w:r>
          </w:p>
        </w:tc>
        <w:tc>
          <w:tcPr>
            <w:tcW w:type="dxa" w:w="2160"/>
          </w:tcPr>
          <w:p>
            <w:r>
              <w:rPr>
                <w:sz w:val="16"/>
              </w:rPr>
              <w:t>檳榔戒10年卻從未口腔檢查     壯男摸到腫塊確診口腔癌第四期</w:t>
            </w:r>
          </w:p>
        </w:tc>
        <w:tc>
          <w:tcPr>
            <w:tcW w:type="dxa" w:w="2160"/>
          </w:tcPr>
          <w:p>
            <w:r>
              <w:rPr>
                <w:sz w:val="16"/>
              </w:rPr>
              <w:t>2026-08-17</w:t>
            </w:r>
          </w:p>
        </w:tc>
        <w:tc>
          <w:tcPr>
            <w:tcW w:type="dxa" w:w="2160"/>
          </w:tcPr>
          <w:p>
            <w:r>
              <w:rPr>
                <w:sz w:val="16"/>
              </w:rPr>
              <w:t>https://tw.news.yahoo.com/%E6%AA%B3%E6%A6%94%E6%88%9210%E5%B9%B4%E5%8D%BB%E5%BE%9E%E6%9C%AA%E5%8F%A3%E8%85%94%E6%AA%A2%E6%9F%A5-%E5%A3%AF%E7%94%B7%E6%91%B8%E5%88%B0%E8%85%AB%E5%A1%8A%E7%A2%BA%E8%A8%BA%E5%8F%A3%E8%85%94%E7%99%8C%E7%AC%AC%E5%9B%9B%E6%9C%9F-053401912.html</w:t>
            </w:r>
          </w:p>
        </w:tc>
      </w:tr>
      <w:tr>
        <w:tc>
          <w:tcPr>
            <w:tcW w:type="dxa" w:w="2160"/>
          </w:tcPr>
          <w:p>
            <w:r>
              <w:rPr>
                <w:sz w:val="16"/>
              </w:rPr>
              <w:t>好醫師新聞網(Yahoo轉載)</w:t>
            </w:r>
          </w:p>
        </w:tc>
        <w:tc>
          <w:tcPr>
            <w:tcW w:type="dxa" w:w="2160"/>
          </w:tcPr>
          <w:p>
            <w:r>
              <w:rPr>
                <w:sz w:val="16"/>
              </w:rPr>
              <w:t>乾癬纏身社恐又自卑    精準治療告別偽裝</w:t>
            </w:r>
          </w:p>
        </w:tc>
        <w:tc>
          <w:tcPr>
            <w:tcW w:type="dxa" w:w="2160"/>
          </w:tcPr>
          <w:p>
            <w:r>
              <w:rPr>
                <w:sz w:val="16"/>
              </w:rPr>
              <w:t>2026-08-18</w:t>
            </w:r>
          </w:p>
        </w:tc>
        <w:tc>
          <w:tcPr>
            <w:tcW w:type="dxa" w:w="2160"/>
          </w:tcPr>
          <w:p>
            <w:r>
              <w:rPr>
                <w:sz w:val="16"/>
              </w:rPr>
              <w:t>https://tw.news.yahoo.com/%E4%B9%BE%E7%99%AC%E7%BA%8F%E8%BA%AB%E7%A4%BE%E6%81%90%E5%8F%88%E8%87%AA%E5%8D%91-%E7%B2%BE%E6%BA%96%E6%B2%BB%E7%99%82%E5%91%8A%E5%88%A5%E5%81%BD%E8%A3%9D-024859731.html</w:t>
            </w:r>
          </w:p>
        </w:tc>
      </w:tr>
      <w:tr>
        <w:tc>
          <w:tcPr>
            <w:tcW w:type="dxa" w:w="2160"/>
          </w:tcPr>
          <w:p>
            <w:r>
              <w:rPr>
                <w:sz w:val="16"/>
              </w:rPr>
              <w:t>常春月刊(Yahoo轉載)</w:t>
            </w:r>
          </w:p>
        </w:tc>
        <w:tc>
          <w:tcPr>
            <w:tcW w:type="dxa" w:w="2160"/>
          </w:tcPr>
          <w:p>
            <w:r>
              <w:rPr>
                <w:sz w:val="16"/>
              </w:rPr>
              <w:t>失眠怎麼辦？先揪出5大原因　醫教改善作息、找回好睡眠</w:t>
            </w:r>
          </w:p>
        </w:tc>
        <w:tc>
          <w:tcPr>
            <w:tcW w:type="dxa" w:w="2160"/>
          </w:tcPr>
          <w:p>
            <w:r>
              <w:rPr>
                <w:sz w:val="16"/>
              </w:rPr>
              <w:t>2026-08-17</w:t>
            </w:r>
          </w:p>
        </w:tc>
        <w:tc>
          <w:tcPr>
            <w:tcW w:type="dxa" w:w="2160"/>
          </w:tcPr>
          <w:p>
            <w:r>
              <w:rPr>
                <w:sz w:val="16"/>
              </w:rPr>
              <w:t>https://tw.news.yahoo.com/%E5%A4%B1%E7%9C%A0%E6%80%8E%E9%BA%BC%E8%BE%A6-%E5%85%88%E6%8F%AA%E5%87%BA5%E5%A4%A7%E5%8E%9F%E5%9B%A0-%E9%86%AB%E6%95%99%E6%94%B9%E5%96%84%E4%BD%9C%E6%81%AF-%E6%89%BE%E5%9B%9E%E5%A5%BD%E7%9D%A1%E7%9C%A0-013208235.html</w:t>
            </w:r>
          </w:p>
        </w:tc>
      </w:tr>
      <w:tr>
        <w:tc>
          <w:tcPr>
            <w:tcW w:type="dxa" w:w="2160"/>
          </w:tcPr>
          <w:p>
            <w:r>
              <w:rPr>
                <w:sz w:val="16"/>
              </w:rPr>
              <w:t>常春月刊(Yahoo轉載)</w:t>
            </w:r>
          </w:p>
        </w:tc>
        <w:tc>
          <w:tcPr>
            <w:tcW w:type="dxa" w:w="2160"/>
          </w:tcPr>
          <w:p>
            <w:r>
              <w:rPr>
                <w:sz w:val="16"/>
              </w:rPr>
              <w:t>睡前滑手機讓你更難睡！失眠4大元凶曝光　安眠藥正確用法一次看</w:t>
            </w:r>
          </w:p>
        </w:tc>
        <w:tc>
          <w:tcPr>
            <w:tcW w:type="dxa" w:w="2160"/>
          </w:tcPr>
          <w:p>
            <w:r>
              <w:rPr>
                <w:sz w:val="16"/>
              </w:rPr>
              <w:t>2026-08-17</w:t>
            </w:r>
          </w:p>
        </w:tc>
        <w:tc>
          <w:tcPr>
            <w:tcW w:type="dxa" w:w="2160"/>
          </w:tcPr>
          <w:p>
            <w:r>
              <w:rPr>
                <w:sz w:val="16"/>
              </w:rPr>
              <w:t>https://tw.news.yahoo.com/%E7%9D%A1%E5%89%8D%E6%BB%91%E6%89%8B%E6%A9%9F%E8%AE%93%E4%BD%A0%E6%9B%B4%E9%9B%A3%E7%9D%A1-%E5%A4%B1%E7%9C%A04%E5%A4%A7%E5%85%83%E5%87%B6%E6%9B%9D%E5%85%89-%E5%AE%89%E7%9C%A0%E8%97%A5%E6%AD%A3%E7%A2%BA%E7%94%A8%E6%B3%95-%E6%AC%A1%E7%9C%8B-013805628.html</w:t>
            </w:r>
          </w:p>
        </w:tc>
      </w:tr>
      <w:tr>
        <w:tc>
          <w:tcPr>
            <w:tcW w:type="dxa" w:w="2160"/>
          </w:tcPr>
          <w:p>
            <w:r>
              <w:rPr>
                <w:sz w:val="16"/>
              </w:rPr>
              <w:t>常春月刊(Yahoo轉載)</w:t>
            </w:r>
          </w:p>
        </w:tc>
        <w:tc>
          <w:tcPr>
            <w:tcW w:type="dxa" w:w="2160"/>
          </w:tcPr>
          <w:p>
            <w:r>
              <w:rPr>
                <w:sz w:val="16"/>
              </w:rPr>
              <w:t>腦動脈瘤多大需要處理？醫揭追蹤與治療標準　控制三高、戒菸很重要</w:t>
            </w:r>
          </w:p>
        </w:tc>
        <w:tc>
          <w:tcPr>
            <w:tcW w:type="dxa" w:w="2160"/>
          </w:tcPr>
          <w:p>
            <w:r>
              <w:rPr>
                <w:sz w:val="16"/>
              </w:rPr>
              <w:t>2026-08-17</w:t>
            </w:r>
          </w:p>
        </w:tc>
        <w:tc>
          <w:tcPr>
            <w:tcW w:type="dxa" w:w="2160"/>
          </w:tcPr>
          <w:p>
            <w:r>
              <w:rPr>
                <w:sz w:val="16"/>
              </w:rPr>
              <w:t>https://tw.news.yahoo.com/%E8%85%A6%E5%8B%95%E8%84%88%E7%98%A4%E5%A4%9A%E5%A4%A7%E9%9C%80%E8%A6%81%E8%99%95%E7%90%86-%E9%86%AB%E6%8F%AD%E8%BF%BD%E8%B9%A4%E8%88%87%E6%B2%BB%E7%99%82%E6%A8%99%E6%BA%96-%E6%8E%A7%E5%88%B6%E4%B8%89%E9%AB%98-%E6%88%92%E8%8F%B8%E5%BE%88%E9%87%8D%E8%A6%81-014200522.html</w:t>
            </w:r>
          </w:p>
        </w:tc>
      </w:tr>
      <w:tr>
        <w:tc>
          <w:tcPr>
            <w:tcW w:type="dxa" w:w="2160"/>
          </w:tcPr>
          <w:p>
            <w:r>
              <w:rPr>
                <w:sz w:val="16"/>
              </w:rPr>
              <w:t>常春月刊(Yahoo轉載)</w:t>
            </w:r>
          </w:p>
        </w:tc>
        <w:tc>
          <w:tcPr>
            <w:tcW w:type="dxa" w:w="2160"/>
          </w:tcPr>
          <w:p>
            <w:r>
              <w:rPr>
                <w:sz w:val="16"/>
              </w:rPr>
              <w:t>便秘不一定是纖維吃太少！青菜吃很多仍排不出來　恐是水喝不夠、食量太少</w:t>
            </w:r>
          </w:p>
        </w:tc>
        <w:tc>
          <w:tcPr>
            <w:tcW w:type="dxa" w:w="2160"/>
          </w:tcPr>
          <w:p>
            <w:r>
              <w:rPr>
                <w:sz w:val="16"/>
              </w:rPr>
              <w:t>2026-08-17</w:t>
            </w:r>
          </w:p>
        </w:tc>
        <w:tc>
          <w:tcPr>
            <w:tcW w:type="dxa" w:w="2160"/>
          </w:tcPr>
          <w:p>
            <w:r>
              <w:rPr>
                <w:sz w:val="16"/>
              </w:rPr>
              <w:t>https://tw.news.yahoo.com/%E4%BE%BF%E7%A7%98%E4%B8%8D-%E5%AE%9A%E6%98%AF%E7%BA%96%E7%B6%AD%E5%90%83%E5%A4%AA%E5%B0%91-%E9%9D%92%E8%8F%9C%E5%90%83%E5%BE%88%E5%A4%9A%E4%BB%8D%E6%8E%92%E4%B8%8D%E5%87%BA%E4%BE%86-%E6%81%90%E6%98%AF%E6%B0%B4%E5%96%9D%E4%B8%8D%E5%A4%A0-%E9%A3%9F%E9%87%8F%E5%A4%AA%E5%B0%91-014952044.html</w:t>
            </w:r>
          </w:p>
        </w:tc>
      </w:tr>
      <w:tr>
        <w:tc>
          <w:tcPr>
            <w:tcW w:type="dxa" w:w="2160"/>
          </w:tcPr>
          <w:p>
            <w:r>
              <w:rPr>
                <w:sz w:val="16"/>
              </w:rPr>
              <w:t>常春月刊(Yahoo轉載)</w:t>
            </w:r>
          </w:p>
        </w:tc>
        <w:tc>
          <w:tcPr>
            <w:tcW w:type="dxa" w:w="2160"/>
          </w:tcPr>
          <w:p>
            <w:r>
              <w:rPr>
                <w:sz w:val="16"/>
              </w:rPr>
              <w:t>怕水果糖分太高不敢吃？心臟醫推「9種優先吃」：顧腸道又護心  酪梨上榜</w:t>
            </w:r>
          </w:p>
        </w:tc>
        <w:tc>
          <w:tcPr>
            <w:tcW w:type="dxa" w:w="2160"/>
          </w:tcPr>
          <w:p>
            <w:r>
              <w:rPr>
                <w:sz w:val="16"/>
              </w:rPr>
              <w:t>2026-08-18</w:t>
            </w:r>
          </w:p>
        </w:tc>
        <w:tc>
          <w:tcPr>
            <w:tcW w:type="dxa" w:w="2160"/>
          </w:tcPr>
          <w:p>
            <w:r>
              <w:rPr>
                <w:sz w:val="16"/>
              </w:rPr>
              <w:t>https://tw.news.yahoo.com/%E6%80%95%E6%B0%B4%E6%9E%9C%E7%B3%96%E5%88%86%E5%A4%AA%E9%AB%98%E4%B8%8D%E6%95%A2%E5%90%83-%E5%BF%83%E8%87%9F%E9%86%AB%E6%8E%A8-9%E7%A8%AE%E5%84%AA%E5%85%88%E5%90%83-%E9%A1%A7%E8%85%B8%E9%81%93%E5%8F%88%E8%AD%B7%E5%BF%83-%E9%85%AA%E6%A2%A8%E4%B8%8A%E6%A6%9C-013000048.html</w:t>
            </w:r>
          </w:p>
        </w:tc>
      </w:tr>
      <w:tr>
        <w:tc>
          <w:tcPr>
            <w:tcW w:type="dxa" w:w="2160"/>
          </w:tcPr>
          <w:p>
            <w:r>
              <w:rPr>
                <w:sz w:val="16"/>
              </w:rPr>
              <w:t>常春月刊(Yahoo轉載)</w:t>
            </w:r>
          </w:p>
        </w:tc>
        <w:tc>
          <w:tcPr>
            <w:tcW w:type="dxa" w:w="2160"/>
          </w:tcPr>
          <w:p>
            <w:r>
              <w:rPr>
                <w:sz w:val="16"/>
              </w:rPr>
              <w:t>全台每10人就有1人失眠！長期睡不好恐牽連「5大疾病」　太早醒要注意</w:t>
            </w:r>
          </w:p>
        </w:tc>
        <w:tc>
          <w:tcPr>
            <w:tcW w:type="dxa" w:w="2160"/>
          </w:tcPr>
          <w:p>
            <w:r>
              <w:rPr>
                <w:sz w:val="16"/>
              </w:rPr>
              <w:t>2026-08-18</w:t>
            </w:r>
          </w:p>
        </w:tc>
        <w:tc>
          <w:tcPr>
            <w:tcW w:type="dxa" w:w="2160"/>
          </w:tcPr>
          <w:p>
            <w:r>
              <w:rPr>
                <w:sz w:val="16"/>
              </w:rPr>
              <w:t>https://tw.news.yahoo.com/%E5%85%A8%E5%8F%B0%E6%AF%8F10%E4%BA%BA%E5%B0%B1%E6%9C%891%E4%BA%BA%E5%A4%B1%E7%9C%A0-%E9%95%B7%E6%9C%9F%E7%9D%A1%E4%B8%8D%E5%A5%BD%E6%81%90%E7%89%BD%E9%80%A3-5%E5%A4%A7%E7%96%BE%E7%97%85-%E5%A4%AA%E6%97%A9%E9%86%92%E8%A6%81%E6%B3%A8%E6%84%8F-013030262.html</w:t>
            </w:r>
          </w:p>
        </w:tc>
      </w:tr>
      <w:tr>
        <w:tc>
          <w:tcPr>
            <w:tcW w:type="dxa" w:w="2160"/>
          </w:tcPr>
          <w:p>
            <w:r>
              <w:rPr>
                <w:sz w:val="16"/>
              </w:rPr>
              <w:t>常春月刊(Yahoo轉載)</w:t>
            </w:r>
          </w:p>
        </w:tc>
        <w:tc>
          <w:tcPr>
            <w:tcW w:type="dxa" w:w="2160"/>
          </w:tcPr>
          <w:p>
            <w:r>
              <w:rPr>
                <w:sz w:val="16"/>
              </w:rPr>
              <w:t>29歲就罹乳癌！摸到乳房硬塊就醫確診　醫：年輕女性「6大異常」別拖</w:t>
            </w:r>
          </w:p>
        </w:tc>
        <w:tc>
          <w:tcPr>
            <w:tcW w:type="dxa" w:w="2160"/>
          </w:tcPr>
          <w:p>
            <w:r>
              <w:rPr>
                <w:sz w:val="16"/>
              </w:rPr>
              <w:t>2026-08-18</w:t>
            </w:r>
          </w:p>
        </w:tc>
        <w:tc>
          <w:tcPr>
            <w:tcW w:type="dxa" w:w="2160"/>
          </w:tcPr>
          <w:p>
            <w:r>
              <w:rPr>
                <w:sz w:val="16"/>
              </w:rPr>
              <w:t>https://tw.news.yahoo.com/29%E6%AD%B2%E5%B0%B1%E7%BD%B9%E4%B9%B3%E7%99%8C-%E6%91%B8%E5%88%B0%E4%B9%B3%E6%88%BF%E7%A1%AC%E5%A1%8A%E5%B0%B1%E9%86%AB%E7%A2%BA%E8%A8%BA-%E9%86%AB-%E5%B9%B4%E8%BC%95%E5%A5%B3%E6%80%A7-6%E5%A4%A7%E7%95%B0%E5%B8%B8-054110850.html</w:t>
            </w:r>
          </w:p>
        </w:tc>
      </w:tr>
      <w:tr>
        <w:tc>
          <w:tcPr>
            <w:tcW w:type="dxa" w:w="2160"/>
          </w:tcPr>
          <w:p>
            <w:r>
              <w:rPr>
                <w:sz w:val="16"/>
              </w:rPr>
              <w:t>常春月刊(Yahoo轉載)</w:t>
            </w:r>
          </w:p>
        </w:tc>
        <w:tc>
          <w:tcPr>
            <w:tcW w:type="dxa" w:w="2160"/>
          </w:tcPr>
          <w:p>
            <w:r>
              <w:rPr>
                <w:sz w:val="16"/>
              </w:rPr>
              <w:t>日本營養師每天必吃「5種水果」！顧腦、護心又養腸道  第1種很多人吃錯</w:t>
            </w:r>
          </w:p>
        </w:tc>
        <w:tc>
          <w:tcPr>
            <w:tcW w:type="dxa" w:w="2160"/>
          </w:tcPr>
          <w:p>
            <w:r>
              <w:rPr>
                <w:sz w:val="16"/>
              </w:rPr>
              <w:t>2026-08-20</w:t>
            </w:r>
          </w:p>
        </w:tc>
        <w:tc>
          <w:tcPr>
            <w:tcW w:type="dxa" w:w="2160"/>
          </w:tcPr>
          <w:p>
            <w:r>
              <w:rPr>
                <w:sz w:val="16"/>
              </w:rPr>
              <w:t>https://tw.news.yahoo.com/%E6%97%A5%E6%9C%AC%E7%87%9F%E9%A4%8A%E5%B8%AB%E6%AF%8F%E5%A4%A9%E5%BF%85%E5%90%83-5%E7%A8%AE%E6%B0%B4%E6%9E%9C-%E9%A1%A7%E8%85%A6-%E8%AD%B7%E5%BF%83%E5%8F%88%E9%A4%8A%E8%85%B8%E9%81%93-%E7%AC%AC1%E7%A8%AE%E5%BE%88%E5%A4%9A%E4%BA%BA%E5%90%83%E9%8C%AF-013500966.html</w:t>
            </w:r>
          </w:p>
        </w:tc>
      </w:tr>
      <w:tr>
        <w:tc>
          <w:tcPr>
            <w:tcW w:type="dxa" w:w="2160"/>
          </w:tcPr>
          <w:p>
            <w:r>
              <w:rPr>
                <w:sz w:val="16"/>
              </w:rPr>
              <w:t>常春月刊(Yahoo轉載)</w:t>
            </w:r>
          </w:p>
        </w:tc>
        <w:tc>
          <w:tcPr>
            <w:tcW w:type="dxa" w:w="2160"/>
          </w:tcPr>
          <w:p>
            <w:r>
              <w:rPr>
                <w:sz w:val="16"/>
              </w:rPr>
              <w:t>失智、中風、憂鬱有共同元凶！研究揪「3大關鍵」  第1件很多人沒控制好</w:t>
            </w:r>
          </w:p>
        </w:tc>
        <w:tc>
          <w:tcPr>
            <w:tcW w:type="dxa" w:w="2160"/>
          </w:tcPr>
          <w:p>
            <w:r>
              <w:rPr>
                <w:sz w:val="16"/>
              </w:rPr>
              <w:t>2026-08-24</w:t>
            </w:r>
          </w:p>
        </w:tc>
        <w:tc>
          <w:tcPr>
            <w:tcW w:type="dxa" w:w="2160"/>
          </w:tcPr>
          <w:p>
            <w:r>
              <w:rPr>
                <w:sz w:val="16"/>
              </w:rPr>
              <w:t>https://tw.news.yahoo.com/%E5%A4%B1%E6%99%BA-%E4%B8%AD%E9%A2%A8-%E6%86%82%E9%AC%B1%E6%9C%89%E5%85%B1%E5%90%8C%E5%85%83%E5%87%B6-%E7%A0%94%E7%A9%B6%E6%8F%AA-3%E5%A4%A7%E9%97%9C%E9%8D%B5-014500312.html</w:t>
            </w:r>
          </w:p>
        </w:tc>
      </w:tr>
      <w:tr>
        <w:tc>
          <w:tcPr>
            <w:tcW w:type="dxa" w:w="2160"/>
          </w:tcPr>
          <w:p>
            <w:r>
              <w:rPr>
                <w:sz w:val="16"/>
              </w:rPr>
              <w:t>幸福熟齡(Yahoo轉載)</w:t>
            </w:r>
          </w:p>
        </w:tc>
        <w:tc>
          <w:tcPr>
            <w:tcW w:type="dxa" w:w="2160"/>
          </w:tcPr>
          <w:p>
            <w:r>
              <w:rPr>
                <w:sz w:val="16"/>
              </w:rPr>
              <w:t>陳幸妤50歲生日斷開前夫！留言怒轟「無情無義」…毀滅反擊值得嗎？心理師：能為自己做什麼才重要</w:t>
            </w:r>
          </w:p>
        </w:tc>
        <w:tc>
          <w:tcPr>
            <w:tcW w:type="dxa" w:w="2160"/>
          </w:tcPr>
          <w:p>
            <w:r>
              <w:rPr>
                <w:sz w:val="16"/>
              </w:rPr>
              <w:t>2026-08-18</w:t>
            </w:r>
          </w:p>
        </w:tc>
        <w:tc>
          <w:tcPr>
            <w:tcW w:type="dxa" w:w="2160"/>
          </w:tcPr>
          <w:p>
            <w:r>
              <w:rPr>
                <w:sz w:val="16"/>
              </w:rPr>
              <w:t>https://tw.news.yahoo.com/%E9%99%B3%E5%B9%B8%E5%A6%A450%E6%AD%B2%E7%94%9F%E6%97%A5%E6%96%B7%E9%96%8B%E5%89%8D%E5%A4%AB-%E7%95%99%E8%A8%80%E6%80%92%E8%BD%9F-%E7%84%A1%E6%83%85%E7%84%A1%E7%BE%A9-%E6%AF%80%E6%BB%85%E5%8F%8D%E6%93%8A%E5%80%BC%E5%BE%97%E5%97%8E-%E5%BF%83%E7%90%86%E5%B8%AB-030002516.html</w:t>
            </w:r>
          </w:p>
        </w:tc>
      </w:tr>
      <w:tr>
        <w:tc>
          <w:tcPr>
            <w:tcW w:type="dxa" w:w="2160"/>
          </w:tcPr>
          <w:p>
            <w:r>
              <w:rPr>
                <w:sz w:val="16"/>
              </w:rPr>
              <w:t>幸福熟齡(Yahoo轉載)</w:t>
            </w:r>
          </w:p>
        </w:tc>
        <w:tc>
          <w:tcPr>
            <w:tcW w:type="dxa" w:w="2160"/>
          </w:tcPr>
          <w:p>
            <w:r>
              <w:rPr>
                <w:sz w:val="16"/>
              </w:rPr>
              <w:t>12年間確診3次癌症！跟醫師抱怨自己努力運動，卻還罹癌，醫師：沒有努力運動，也許熬不過這次治療</w:t>
            </w:r>
          </w:p>
        </w:tc>
        <w:tc>
          <w:tcPr>
            <w:tcW w:type="dxa" w:w="2160"/>
          </w:tcPr>
          <w:p>
            <w:r>
              <w:rPr>
                <w:sz w:val="16"/>
              </w:rPr>
              <w:t>2026-08-21</w:t>
            </w:r>
          </w:p>
        </w:tc>
        <w:tc>
          <w:tcPr>
            <w:tcW w:type="dxa" w:w="2160"/>
          </w:tcPr>
          <w:p>
            <w:r>
              <w:rPr>
                <w:sz w:val="16"/>
              </w:rPr>
              <w:t>https://tw.news.yahoo.com/12%E5%B9%B4%E9%96%93%E7%A2%BA%E8%A8%BA3%E6%AC%A1%E7%99%8C%E7%97%87-%E8%B7%9F%E9%86%AB%E5%B8%AB%E6%8A%B1%E6%80%A8%E8%87%AA%E5%B7%B1%E5%8A%AA%E5%8A%9B%E9%81%8B%E5%8B%95-%E5%8D%BB%E9%82%84%E7%BD%B9%E7%99%8C-%E9%86%AB%E5%B8%AB-%E6%B2%92%E6%9C%89%E5%8A%AA%E5%8A%9B%E9%81%8B%E5%8B%95-020001717.html</w:t>
            </w:r>
          </w:p>
        </w:tc>
      </w:tr>
      <w:tr>
        <w:tc>
          <w:tcPr>
            <w:tcW w:type="dxa" w:w="2160"/>
          </w:tcPr>
          <w:p>
            <w:r>
              <w:rPr>
                <w:sz w:val="16"/>
              </w:rPr>
              <w:t>幸福空間(Yahoo轉載)</w:t>
            </w:r>
          </w:p>
        </w:tc>
        <w:tc>
          <w:tcPr>
            <w:tcW w:type="dxa" w:w="2160"/>
          </w:tcPr>
          <w:p>
            <w:r>
              <w:rPr>
                <w:sz w:val="16"/>
              </w:rPr>
              <w:t>以石為底、以光為引 淬鍊現代輕奢公設美學│83坪</w:t>
            </w:r>
          </w:p>
        </w:tc>
        <w:tc>
          <w:tcPr>
            <w:tcW w:type="dxa" w:w="2160"/>
          </w:tcPr>
          <w:p>
            <w:r>
              <w:rPr>
                <w:sz w:val="16"/>
              </w:rPr>
              <w:t>2026-08-24</w:t>
            </w:r>
          </w:p>
        </w:tc>
        <w:tc>
          <w:tcPr>
            <w:tcW w:type="dxa" w:w="2160"/>
          </w:tcPr>
          <w:p>
            <w:r>
              <w:rPr>
                <w:sz w:val="16"/>
              </w:rPr>
              <w:t>https://tw.news.yahoo.com/%E4%BB%A5%E7%9F%B3%E7%82%BA%E5%BA%95-%E4%BB%A5%E5%85%89%E7%82%BA%E5%BC%95-%E6%B7%AC%E9%8D%8A%E7%8F%BE%E4%BB%A3%E8%BC%95%E5%A5%A2%E5%85%AC%E8%A8%AD%E7%BE%8E%E5%AD%B8-83%E5%9D%AA-020000588.html</w:t>
            </w:r>
          </w:p>
        </w:tc>
      </w:tr>
      <w:tr>
        <w:tc>
          <w:tcPr>
            <w:tcW w:type="dxa" w:w="2160"/>
          </w:tcPr>
          <w:p>
            <w:r>
              <w:rPr>
                <w:sz w:val="16"/>
              </w:rPr>
              <w:t>康健雜誌(Yahoo轉載)</w:t>
            </w:r>
          </w:p>
        </w:tc>
        <w:tc>
          <w:tcPr>
            <w:tcW w:type="dxa" w:w="2160"/>
          </w:tcPr>
          <w:p>
            <w:r>
              <w:rPr>
                <w:sz w:val="16"/>
              </w:rPr>
              <w:t>喝優酪乳能戒菸？社群熱議「喝完不想抽」，醫揭乳製品改變味覺真相</w:t>
            </w:r>
          </w:p>
        </w:tc>
        <w:tc>
          <w:tcPr>
            <w:tcW w:type="dxa" w:w="2160"/>
          </w:tcPr>
          <w:p>
            <w:r>
              <w:rPr>
                <w:sz w:val="16"/>
              </w:rPr>
              <w:t>2026-08-19</w:t>
            </w:r>
          </w:p>
        </w:tc>
        <w:tc>
          <w:tcPr>
            <w:tcW w:type="dxa" w:w="2160"/>
          </w:tcPr>
          <w:p>
            <w:r>
              <w:rPr>
                <w:sz w:val="16"/>
              </w:rPr>
              <w:t>https://tw.news.yahoo.com/%E5%96%9D%E5%84%AA%E9%85%AA%E4%B9%B3%E8%83%BD%E6%88%92%E8%8F%B8-%E7%A4%BE%E7%BE%A4%E7%86%B1%E8%AD%B0-%E5%96%9D%E5%AE%8C%E4%B8%8D%E6%83%B3%E6%8A%BD-%E9%86%AB%E6%8F%AD%E4%B9%B3%E8%A3%BD%E5%93%81%E6%94%B9%E8%AE%8A%E5%91%B3%E8%A6%BA%E7%9C%9F%E7%9B%B8-043323685.html</w:t>
            </w:r>
          </w:p>
        </w:tc>
      </w:tr>
      <w:tr>
        <w:tc>
          <w:tcPr>
            <w:tcW w:type="dxa" w:w="2160"/>
          </w:tcPr>
          <w:p>
            <w:r>
              <w:rPr>
                <w:sz w:val="16"/>
              </w:rPr>
              <w:t>康健雜誌(Yahoo轉載)</w:t>
            </w:r>
          </w:p>
        </w:tc>
        <w:tc>
          <w:tcPr>
            <w:tcW w:type="dxa" w:w="2160"/>
          </w:tcPr>
          <w:p>
            <w:r>
              <w:rPr>
                <w:sz w:val="16"/>
              </w:rPr>
              <w:t>新冠好了卻還在咳、累、腦霧？醫師揭3大原因，4類人最易變長新冠</w:t>
            </w:r>
          </w:p>
        </w:tc>
        <w:tc>
          <w:tcPr>
            <w:tcW w:type="dxa" w:w="2160"/>
          </w:tcPr>
          <w:p>
            <w:r>
              <w:rPr>
                <w:sz w:val="16"/>
              </w:rPr>
              <w:t>2026-08-19</w:t>
            </w:r>
          </w:p>
        </w:tc>
        <w:tc>
          <w:tcPr>
            <w:tcW w:type="dxa" w:w="2160"/>
          </w:tcPr>
          <w:p>
            <w:r>
              <w:rPr>
                <w:sz w:val="16"/>
              </w:rPr>
              <w:t>https://tw.news.yahoo.com/%E6%96%B0%E5%86%A0%E5%A5%BD%E4%BA%86%E5%8D%BB%E9%82%84%E5%9C%A8%E5%92%B3-%E7%B4%AF-%E8%85%A6%E9%9C%A7-%E9%86%AB%E5%B8%AB%E6%8F%AD3%E5%A4%A7%E5%8E%9F%E5%9B%A0-4%E9%A1%9E%E4%BA%BA%E6%9C%80%E6%98%93%E8%AE%8A%E9%95%B7%E6%96%B0%E5%86%A0-044024548.html</w:t>
            </w:r>
          </w:p>
        </w:tc>
      </w:tr>
      <w:tr>
        <w:tc>
          <w:tcPr>
            <w:tcW w:type="dxa" w:w="2160"/>
          </w:tcPr>
          <w:p>
            <w:r>
              <w:rPr>
                <w:sz w:val="16"/>
              </w:rPr>
              <w:t>康健雜誌(Yahoo轉載)</w:t>
            </w:r>
          </w:p>
        </w:tc>
        <w:tc>
          <w:tcPr>
            <w:tcW w:type="dxa" w:w="2160"/>
          </w:tcPr>
          <w:p>
            <w:r>
              <w:rPr>
                <w:sz w:val="16"/>
              </w:rPr>
              <w:t>跑步機爬坡更燃脂、不傷膝？醫破解「12-3-30」迷思：坡度愈高不一定瘦愈快</w:t>
            </w:r>
          </w:p>
        </w:tc>
        <w:tc>
          <w:tcPr>
            <w:tcW w:type="dxa" w:w="2160"/>
          </w:tcPr>
          <w:p>
            <w:r>
              <w:rPr>
                <w:sz w:val="16"/>
              </w:rPr>
              <w:t>2026-08-20</w:t>
            </w:r>
          </w:p>
        </w:tc>
        <w:tc>
          <w:tcPr>
            <w:tcW w:type="dxa" w:w="2160"/>
          </w:tcPr>
          <w:p>
            <w:r>
              <w:rPr>
                <w:sz w:val="16"/>
              </w:rPr>
              <w:t>https://tw.news.yahoo.com/%E8%B7%91%E6%AD%A5%E6%A9%9F%E7%88%AC%E5%9D%A1%E6%9B%B4%E7%87%83%E8%84%82-%E4%B8%8D%E5%82%B7%E8%86%9D-%E9%86%AB%E7%A0%B4%E8%A7%A3-12-3-041745804.html</w:t>
            </w:r>
          </w:p>
        </w:tc>
      </w:tr>
      <w:tr>
        <w:tc>
          <w:tcPr>
            <w:tcW w:type="dxa" w:w="2160"/>
          </w:tcPr>
          <w:p>
            <w:r>
              <w:rPr>
                <w:sz w:val="16"/>
              </w:rPr>
              <w:t>康健雜誌(Yahoo轉載)</w:t>
            </w:r>
          </w:p>
        </w:tc>
        <w:tc>
          <w:tcPr>
            <w:tcW w:type="dxa" w:w="2160"/>
          </w:tcPr>
          <w:p>
            <w:r>
              <w:rPr>
                <w:sz w:val="16"/>
              </w:rPr>
              <w:t>獨家》政府補助了住院看護，家屬照樣睡醫院！不陪病承諾為何無法兌現？</w:t>
            </w:r>
          </w:p>
        </w:tc>
        <w:tc>
          <w:tcPr>
            <w:tcW w:type="dxa" w:w="2160"/>
          </w:tcPr>
          <w:p>
            <w:r>
              <w:rPr>
                <w:sz w:val="16"/>
              </w:rPr>
              <w:t>2026-08-20</w:t>
            </w:r>
          </w:p>
        </w:tc>
        <w:tc>
          <w:tcPr>
            <w:tcW w:type="dxa" w:w="2160"/>
          </w:tcPr>
          <w:p>
            <w:r>
              <w:rPr>
                <w:sz w:val="16"/>
              </w:rPr>
              <w:t>https://tw.news.yahoo.com/%E7%8D%A8%E5%AE%B6-%E6%94%BF%E5%BA%9C%E8%A3%9C%E5%8A%A9%E4%BA%86%E4%BD%8F%E9%99%A2%E7%9C%8B%E8%AD%B7-%E5%AE%B6%E5%B1%AC%E7%85%A7%E6%A8%A3%E7%9D%A1%E9%86%AB%E9%99%A2-%E4%B8%8D%E9%99%AA%E7%97%85%E6%89%BF%E8%AB%BE%E7%82%BA%E4%BD%95%E7%84%A1%E6%B3%95%E5%85%8C%E7%8F%BE-042621323.html</w:t>
            </w:r>
          </w:p>
        </w:tc>
      </w:tr>
      <w:tr>
        <w:tc>
          <w:tcPr>
            <w:tcW w:type="dxa" w:w="2160"/>
          </w:tcPr>
          <w:p>
            <w:r>
              <w:rPr>
                <w:sz w:val="16"/>
              </w:rPr>
              <w:t>引新聞(Yahoo轉載)</w:t>
            </w:r>
          </w:p>
        </w:tc>
        <w:tc>
          <w:tcPr>
            <w:tcW w:type="dxa" w:w="2160"/>
          </w:tcPr>
          <w:p>
            <w:r>
              <w:rPr>
                <w:sz w:val="16"/>
              </w:rPr>
              <w:t>手天使無預警喊停！ 「無償自慰服務」終止申請</w:t>
            </w:r>
          </w:p>
        </w:tc>
        <w:tc>
          <w:tcPr>
            <w:tcW w:type="dxa" w:w="2160"/>
          </w:tcPr>
          <w:p>
            <w:r>
              <w:rPr>
                <w:sz w:val="16"/>
              </w:rPr>
              <w:t>2026-08-17</w:t>
            </w:r>
          </w:p>
        </w:tc>
        <w:tc>
          <w:tcPr>
            <w:tcW w:type="dxa" w:w="2160"/>
          </w:tcPr>
          <w:p>
            <w:r>
              <w:rPr>
                <w:sz w:val="16"/>
              </w:rPr>
              <w:t>https://tw.news.yahoo.com/%E6%89%8B%E5%A4%A9%E4%BD%BF%E7%84%A1%E9%A0%90%E8%AD%A6%E5%96%8A%E5%81%9C-%E7%84%A1%E5%84%9F%E8%87%AA%E6%85%B0%E6%9C%8D%E5%8B%99-%E7%B5%82%E6%AD%A2%E7%94%B3%E8%AB%8B-051511992.html</w:t>
            </w:r>
          </w:p>
        </w:tc>
      </w:tr>
      <w:tr>
        <w:tc>
          <w:tcPr>
            <w:tcW w:type="dxa" w:w="2160"/>
          </w:tcPr>
          <w:p>
            <w:r>
              <w:rPr>
                <w:sz w:val="16"/>
              </w:rPr>
              <w:t>引新聞(Yahoo轉載)</w:t>
            </w:r>
          </w:p>
        </w:tc>
        <w:tc>
          <w:tcPr>
            <w:tcW w:type="dxa" w:w="2160"/>
          </w:tcPr>
          <w:p>
            <w:r>
              <w:rPr>
                <w:sz w:val="16"/>
              </w:rPr>
              <w:t>「台啤女孩」遭強行摟腰！坦言抗拒失敗難逃離　正面照曝光</w:t>
            </w:r>
          </w:p>
        </w:tc>
        <w:tc>
          <w:tcPr>
            <w:tcW w:type="dxa" w:w="2160"/>
          </w:tcPr>
          <w:p>
            <w:r>
              <w:rPr>
                <w:sz w:val="16"/>
              </w:rPr>
              <w:t>2026-08-19</w:t>
            </w:r>
          </w:p>
        </w:tc>
        <w:tc>
          <w:tcPr>
            <w:tcW w:type="dxa" w:w="2160"/>
          </w:tcPr>
          <w:p>
            <w:r>
              <w:rPr>
                <w:sz w:val="16"/>
              </w:rPr>
              <w:t>https://tw.news.yahoo.com/%E5%8F%B0%E5%95%A4%E5%A5%B3%E5%AD%A9-%E9%81%AD%E5%BC%B7%E8%A1%8C%E6%91%9F%E8%85%B0-%E5%9D%A6%E8%A8%80%E6%8A%97%E6%8B%92%E5%A4%B1%E6%95%97%E9%9B%A3%E9%80%83%E9%9B%A2-%E6%AD%A3%E9%9D%A2%E7%85%A7%E6%9B%9D%E5%85%89-042501124.html</w:t>
            </w:r>
          </w:p>
        </w:tc>
      </w:tr>
      <w:tr>
        <w:tc>
          <w:tcPr>
            <w:tcW w:type="dxa" w:w="2160"/>
          </w:tcPr>
          <w:p>
            <w:r>
              <w:rPr>
                <w:sz w:val="16"/>
              </w:rPr>
              <w:t>引新聞(Yahoo轉載)</w:t>
            </w:r>
          </w:p>
        </w:tc>
        <w:tc>
          <w:tcPr>
            <w:tcW w:type="dxa" w:w="2160"/>
          </w:tcPr>
          <w:p>
            <w:r>
              <w:rPr>
                <w:sz w:val="16"/>
              </w:rPr>
              <w:t>吳鳳科大與福壽山農場簽署策略聯盟　培育觀光餐旅人才</w:t>
            </w:r>
          </w:p>
        </w:tc>
        <w:tc>
          <w:tcPr>
            <w:tcW w:type="dxa" w:w="2160"/>
          </w:tcPr>
          <w:p>
            <w:r>
              <w:rPr>
                <w:sz w:val="16"/>
              </w:rPr>
              <w:t>2026-08-19</w:t>
            </w:r>
          </w:p>
        </w:tc>
        <w:tc>
          <w:tcPr>
            <w:tcW w:type="dxa" w:w="2160"/>
          </w:tcPr>
          <w:p>
            <w:r>
              <w:rPr>
                <w:sz w:val="16"/>
              </w:rPr>
              <w:t>https://tw.news.yahoo.com/%E5%90%B3%E9%B3%B3%E7%A7%91%E5%A4%A7%E8%88%87%E7%A6%8F%E5%A3%BD%E5%B1%B1%E8%BE%B2%E5%A0%B4%E7%B0%BD%E7%BD%B2%E7%AD%96%E7%95%A5%E8%81%AF%E7%9B%9F-%E5%9F%B9%E8%82%B2%E8%A7%80%E5%85%89%E9%A4%90%E6%97%85%E4%BA%BA%E6%89%8D-042929749.html</w:t>
            </w:r>
          </w:p>
        </w:tc>
      </w:tr>
      <w:tr>
        <w:tc>
          <w:tcPr>
            <w:tcW w:type="dxa" w:w="2160"/>
          </w:tcPr>
          <w:p>
            <w:r>
              <w:rPr>
                <w:sz w:val="16"/>
              </w:rPr>
              <w:t>引新聞(Yahoo轉載)</w:t>
            </w:r>
          </w:p>
        </w:tc>
        <w:tc>
          <w:tcPr>
            <w:tcW w:type="dxa" w:w="2160"/>
          </w:tcPr>
          <w:p>
            <w:r>
              <w:rPr>
                <w:sz w:val="16"/>
              </w:rPr>
              <w:t>新北青年局5年有成　7億青創資金打造青年新力量</w:t>
            </w:r>
          </w:p>
        </w:tc>
        <w:tc>
          <w:tcPr>
            <w:tcW w:type="dxa" w:w="2160"/>
          </w:tcPr>
          <w:p>
            <w:r>
              <w:rPr>
                <w:sz w:val="16"/>
              </w:rPr>
              <w:t>2026-08-19</w:t>
            </w:r>
          </w:p>
        </w:tc>
        <w:tc>
          <w:tcPr>
            <w:tcW w:type="dxa" w:w="2160"/>
          </w:tcPr>
          <w:p>
            <w:r>
              <w:rPr>
                <w:sz w:val="16"/>
              </w:rPr>
              <w:t>https://tw.news.yahoo.com/%E6%96%B0%E5%8C%97%E9%9D%92%E5%B9%B4%E5%B1%805%E5%B9%B4%E6%9C%89%E6%88%90-7%E5%84%84%E9%9D%92%E5%89%B5%E8%B3%87%E9%87%91%E6%89%93%E9%80%A0%E9%9D%92%E5%B9%B4%E6%96%B0%E5%8A%9B%E9%87%8F-054529300.html</w:t>
            </w:r>
          </w:p>
        </w:tc>
      </w:tr>
      <w:tr>
        <w:tc>
          <w:tcPr>
            <w:tcW w:type="dxa" w:w="2160"/>
          </w:tcPr>
          <w:p>
            <w:r>
              <w:rPr>
                <w:sz w:val="16"/>
              </w:rPr>
              <w:t>引新聞(Yahoo轉載)</w:t>
            </w:r>
          </w:p>
        </w:tc>
        <w:tc>
          <w:tcPr>
            <w:tcW w:type="dxa" w:w="2160"/>
          </w:tcPr>
          <w:p>
            <w:r>
              <w:rPr>
                <w:sz w:val="16"/>
              </w:rPr>
              <w:t>零股交易新制12/7登場！ 台股盤中與整股同步開盤　股民關注</w:t>
            </w:r>
          </w:p>
        </w:tc>
        <w:tc>
          <w:tcPr>
            <w:tcW w:type="dxa" w:w="2160"/>
          </w:tcPr>
          <w:p>
            <w:r>
              <w:rPr>
                <w:sz w:val="16"/>
              </w:rPr>
              <w:t>2026-08-21</w:t>
            </w:r>
          </w:p>
        </w:tc>
        <w:tc>
          <w:tcPr>
            <w:tcW w:type="dxa" w:w="2160"/>
          </w:tcPr>
          <w:p>
            <w:r>
              <w:rPr>
                <w:sz w:val="16"/>
              </w:rPr>
              <w:t>https://tw.news.yahoo.com/%E9%9B%B6%E8%82%A1%E4%BA%A4%E6%98%93%E6%96%B0%E5%88%B612-7%E7%99%BB%E5%A0%B4-%E5%8F%B0%E8%82%A1%E7%9B%A4%E4%B8%AD%E8%88%87%E6%95%B4%E8%82%A1%E5%90%8C%E6%AD%A5%E9%96%8B%E7%9B%A4-%E8%82%A1%E6%B0%91%E9%97%9C%E6%B3%A8-051503509.html</w:t>
            </w:r>
          </w:p>
        </w:tc>
      </w:tr>
      <w:tr>
        <w:tc>
          <w:tcPr>
            <w:tcW w:type="dxa" w:w="2160"/>
          </w:tcPr>
          <w:p>
            <w:r>
              <w:rPr>
                <w:sz w:val="16"/>
              </w:rPr>
              <w:t>放言 Fount Media(Yahoo轉載)</w:t>
            </w:r>
          </w:p>
        </w:tc>
        <w:tc>
          <w:tcPr>
            <w:tcW w:type="dxa" w:w="2160"/>
          </w:tcPr>
          <w:p>
            <w:r>
              <w:rPr>
                <w:sz w:val="16"/>
              </w:rPr>
              <w:t>國籍航空唯一！華航連4年奪「亞洲最佳企業雇主獎」　員工高度肯定團隊合作與職場環境</w:t>
            </w:r>
          </w:p>
        </w:tc>
        <w:tc>
          <w:tcPr>
            <w:tcW w:type="dxa" w:w="2160"/>
          </w:tcPr>
          <w:p>
            <w:r>
              <w:rPr>
                <w:sz w:val="16"/>
              </w:rPr>
              <w:t>2026-08-17</w:t>
            </w:r>
          </w:p>
        </w:tc>
        <w:tc>
          <w:tcPr>
            <w:tcW w:type="dxa" w:w="2160"/>
          </w:tcPr>
          <w:p>
            <w:r>
              <w:rPr>
                <w:sz w:val="16"/>
              </w:rPr>
              <w:t>https://tw.news.yahoo.com/%E5%9C%8B%E7%B1%8D%E8%88%AA%E7%A9%BA%E5%94%AF-%E8%8F%AF%E8%88%AA%E9%80%A34%E5%B9%B4%E5%A5%AA-%E4%BA%9E%E6%B4%B2%E6%9C%80%E4%BD%B3%E4%BC%81%E6%A5%AD%E9%9B%87%E4%B8%BB%E7%8D%8E-%E5%93%A1%E5%B7%A5%E9%AB%98%E5%BA%A6%E8%82%AF%E5%AE%9A%E5%9C%98%E9%9A%8A%E5%90%88%E4%BD%9C%E8%88%87%E8%81%B7%E5%A0%B4%E7%92%B0%E5%A2%83-051347135.html</w:t>
            </w:r>
          </w:p>
        </w:tc>
      </w:tr>
      <w:tr>
        <w:tc>
          <w:tcPr>
            <w:tcW w:type="dxa" w:w="2160"/>
          </w:tcPr>
          <w:p>
            <w:r>
              <w:rPr>
                <w:sz w:val="16"/>
              </w:rPr>
              <w:t>放言 Fount Media(Yahoo轉載)</w:t>
            </w:r>
          </w:p>
        </w:tc>
        <w:tc>
          <w:tcPr>
            <w:tcW w:type="dxa" w:w="2160"/>
          </w:tcPr>
          <w:p>
            <w:r>
              <w:rPr>
                <w:sz w:val="16"/>
              </w:rPr>
              <w:t>蔣萬安稱「應普發兩萬」自己卻超小氣！顏若芳回顧北市府2025「一毛不拔」：在意民生就拿出行動</w:t>
            </w:r>
          </w:p>
        </w:tc>
        <w:tc>
          <w:tcPr>
            <w:tcW w:type="dxa" w:w="2160"/>
          </w:tcPr>
          <w:p>
            <w:r>
              <w:rPr>
                <w:sz w:val="16"/>
              </w:rPr>
              <w:t>2026-08-17</w:t>
            </w:r>
          </w:p>
        </w:tc>
        <w:tc>
          <w:tcPr>
            <w:tcW w:type="dxa" w:w="2160"/>
          </w:tcPr>
          <w:p>
            <w:r>
              <w:rPr>
                <w:sz w:val="16"/>
              </w:rPr>
              <w:t>https://tw.news.yahoo.com/%E8%94%A3%E8%90%AC%E5%AE%89%E7%A8%B1-%E6%87%89%E6%99%AE%E7%99%BC%E5%85%A9%E8%90%AC-%E8%87%AA%E5%B7%B1%E5%8D%BB%E8%B6%85%E5%B0%8F%E6%B0%A3-%E9%A1%8F%E8%8B%A5%E8%8A%B3%E5%9B%9E%E9%A1%A7%E5%8C%97%E5%B8%82%E5%BA%9C2025-%E6%AF%9B%E4%B8%8D%E6%8B%94-092736311.html</w:t>
            </w:r>
          </w:p>
        </w:tc>
      </w:tr>
      <w:tr>
        <w:tc>
          <w:tcPr>
            <w:tcW w:type="dxa" w:w="2160"/>
          </w:tcPr>
          <w:p>
            <w:r>
              <w:rPr>
                <w:sz w:val="16"/>
              </w:rPr>
              <w:t>放言 Fount Media(Yahoo轉載)</w:t>
            </w:r>
          </w:p>
        </w:tc>
        <w:tc>
          <w:tcPr>
            <w:tcW w:type="dxa" w:w="2160"/>
          </w:tcPr>
          <w:p>
            <w:r>
              <w:rPr>
                <w:sz w:val="16"/>
              </w:rPr>
              <w:t>新北市歲計賸餘每人可分4萬6！張維倩喊話侯友宜卸任前留政績：讓市民永遠懷念你</w:t>
            </w:r>
          </w:p>
        </w:tc>
        <w:tc>
          <w:tcPr>
            <w:tcW w:type="dxa" w:w="2160"/>
          </w:tcPr>
          <w:p>
            <w:r>
              <w:rPr>
                <w:sz w:val="16"/>
              </w:rPr>
              <w:t>2026-08-18</w:t>
            </w:r>
          </w:p>
        </w:tc>
        <w:tc>
          <w:tcPr>
            <w:tcW w:type="dxa" w:w="2160"/>
          </w:tcPr>
          <w:p>
            <w:r>
              <w:rPr>
                <w:sz w:val="16"/>
              </w:rPr>
              <w:t>https://tw.news.yahoo.com/%E6%96%B0%E5%8C%97%E5%B8%82%E6%AD%B2%E8%A8%88%E8%B3%B8%E9%A4%98%E6%AF%8F%E4%BA%BA%E5%8F%AF%E5%88%864%E8%90%AC6-%E5%BC%B5%E7%B6%AD%E5%80%A9%E5%96%8A%E8%A9%B1%E4%BE%AF%E5%8F%8B%E5%AE%9C%E5%8D%B8%E4%BB%BB%E5%89%8D%E7%95%99%E6%94%BF%E7%B8%BE-%E8%AE%93%E5%B8%82%E6%B0%91%E6%B0%B8%E9%81%A0%E6%87%B7%E5%BF%B5%E4%BD%A0-051938126.html</w:t>
            </w:r>
          </w:p>
        </w:tc>
      </w:tr>
      <w:tr>
        <w:tc>
          <w:tcPr>
            <w:tcW w:type="dxa" w:w="2160"/>
          </w:tcPr>
          <w:p>
            <w:r>
              <w:rPr>
                <w:sz w:val="16"/>
              </w:rPr>
              <w:t>放言 Fount Media(Yahoo轉載)</w:t>
            </w:r>
          </w:p>
        </w:tc>
        <w:tc>
          <w:tcPr>
            <w:tcW w:type="dxa" w:w="2160"/>
          </w:tcPr>
          <w:p>
            <w:r>
              <w:rPr>
                <w:sz w:val="16"/>
              </w:rPr>
              <w:t>李四川團隊指控蘇巧慧普發萬元「變臉」！張維倩批刻意抹黑：蘇巧慧從未反對</w:t>
            </w:r>
          </w:p>
        </w:tc>
        <w:tc>
          <w:tcPr>
            <w:tcW w:type="dxa" w:w="2160"/>
          </w:tcPr>
          <w:p>
            <w:r>
              <w:rPr>
                <w:sz w:val="16"/>
              </w:rPr>
              <w:t>2026-08-18</w:t>
            </w:r>
          </w:p>
        </w:tc>
        <w:tc>
          <w:tcPr>
            <w:tcW w:type="dxa" w:w="2160"/>
          </w:tcPr>
          <w:p>
            <w:r>
              <w:rPr>
                <w:sz w:val="16"/>
              </w:rPr>
              <w:t>https://tw.news.yahoo.com/%E6%9D%8E%E5%9B%9B%E5%B7%9D%E5%9C%98%E9%9A%8A%E6%8C%87%E6%8E%A7%E8%98%87%E5%B7%A7%E6%85%A7%E6%99%AE%E7%99%BC%E8%90%AC%E5%85%83-%E8%AE%8A%E8%87%89-%E5%BC%B5%E7%B6%AD%E5%80%A9%E6%89%B9%E5%88%BB%E6%84%8F%E6%8A%B9%E9%BB%91-%E8%98%87%E5%B7%A7%E6%85%A7%E5%BE%9E%E6%9C%AA%E5%8F%8D%E5%B0%8D-052127479.html</w:t>
            </w:r>
          </w:p>
        </w:tc>
      </w:tr>
      <w:tr>
        <w:tc>
          <w:tcPr>
            <w:tcW w:type="dxa" w:w="2160"/>
          </w:tcPr>
          <w:p>
            <w:r>
              <w:rPr>
                <w:sz w:val="16"/>
              </w:rPr>
              <w:t>放言 Fount Media(Yahoo轉載)</w:t>
            </w:r>
          </w:p>
        </w:tc>
        <w:tc>
          <w:tcPr>
            <w:tcW w:type="dxa" w:w="2160"/>
          </w:tcPr>
          <w:p>
            <w:r>
              <w:rPr>
                <w:sz w:val="16"/>
              </w:rPr>
              <w:t>李四川只罵蘇巧慧、自己卻不表態！張維倩追問：到底支不支持普發1萬元？</w:t>
            </w:r>
          </w:p>
        </w:tc>
        <w:tc>
          <w:tcPr>
            <w:tcW w:type="dxa" w:w="2160"/>
          </w:tcPr>
          <w:p>
            <w:r>
              <w:rPr>
                <w:sz w:val="16"/>
              </w:rPr>
              <w:t>2026-08-18</w:t>
            </w:r>
          </w:p>
        </w:tc>
        <w:tc>
          <w:tcPr>
            <w:tcW w:type="dxa" w:w="2160"/>
          </w:tcPr>
          <w:p>
            <w:r>
              <w:rPr>
                <w:sz w:val="16"/>
              </w:rPr>
              <w:t>https://tw.news.yahoo.com/%E6%9D%8E%E5%9B%9B%E5%B7%9D%E5%8F%AA%E7%BD%B5%E8%98%87%E5%B7%A7%E6%85%A7-%E8%87%AA%E5%B7%B1%E5%8D%BB%E4%B8%8D%E8%A1%A8%E6%85%8B-%E5%BC%B5%E7%B6%AD%E5%80%A9%E8%BF%BD%E5%95%8F-%E5%88%B0%E5%BA%95%E6%94%AF%E4%B8%8D%E6%94%AF%E6%8C%81%E6%99%AE%E7%99%BC1%E8%90%AC%E5%85%83-052321467.html</w:t>
            </w:r>
          </w:p>
        </w:tc>
      </w:tr>
      <w:tr>
        <w:tc>
          <w:tcPr>
            <w:tcW w:type="dxa" w:w="2160"/>
          </w:tcPr>
          <w:p>
            <w:r>
              <w:rPr>
                <w:sz w:val="16"/>
              </w:rPr>
              <w:t>放言 Fount Media(Yahoo轉載)</w:t>
            </w:r>
          </w:p>
        </w:tc>
        <w:tc>
          <w:tcPr>
            <w:tcW w:type="dxa" w:w="2160"/>
          </w:tcPr>
          <w:p>
            <w:r>
              <w:rPr>
                <w:sz w:val="16"/>
              </w:rPr>
              <w:t>李四川參選後「工程人設」破功？張維倩直言拜票像木頭人：治理400萬人口不能只會蓋東西</w:t>
            </w:r>
          </w:p>
        </w:tc>
        <w:tc>
          <w:tcPr>
            <w:tcW w:type="dxa" w:w="2160"/>
          </w:tcPr>
          <w:p>
            <w:r>
              <w:rPr>
                <w:sz w:val="16"/>
              </w:rPr>
              <w:t>2026-08-18</w:t>
            </w:r>
          </w:p>
        </w:tc>
        <w:tc>
          <w:tcPr>
            <w:tcW w:type="dxa" w:w="2160"/>
          </w:tcPr>
          <w:p>
            <w:r>
              <w:rPr>
                <w:sz w:val="16"/>
              </w:rPr>
              <w:t>https://tw.news.yahoo.com/%E6%9D%8E%E5%9B%9B%E5%B7%9D%E5%8F%83%E9%81%B8%E5%BE%8C-%E5%B7%A5%E7%A8%8B%E4%BA%BA%E8%A8%AD-%E7%A0%B4%E5%8A%9F-%E5%BC%B5%E7%B6%AD%E5%80%A9%E7%9B%B4%E8%A8%80%E6%8B%9C%E7%A5%A8%E5%83%8F%E6%9C%A8%E9%A0%AD%E4%BA%BA-%E6%B2%BB%E7%90%86400%E8%90%AC%E4%BA%BA%E5%8F%A3%E4%B8%8D%E8%83%BD%E5%8F%AA%E6%9C%83%E8%93%8B%E6%9D%B1%E8%A5%BF-052544287.html</w:t>
            </w:r>
          </w:p>
        </w:tc>
      </w:tr>
      <w:tr>
        <w:tc>
          <w:tcPr>
            <w:tcW w:type="dxa" w:w="2160"/>
          </w:tcPr>
          <w:p>
            <w:r>
              <w:rPr>
                <w:sz w:val="16"/>
              </w:rPr>
              <w:t>放言 Fount Media(Yahoo轉載)</w:t>
            </w:r>
          </w:p>
        </w:tc>
        <w:tc>
          <w:tcPr>
            <w:tcW w:type="dxa" w:w="2160"/>
          </w:tcPr>
          <w:p>
            <w:r>
              <w:rPr>
                <w:sz w:val="16"/>
              </w:rPr>
              <w:t>賴清德把普發1萬元編入116年度總預算！林亮君揭政治關鍵：藍白不敢再拖351天</w:t>
            </w:r>
          </w:p>
        </w:tc>
        <w:tc>
          <w:tcPr>
            <w:tcW w:type="dxa" w:w="2160"/>
          </w:tcPr>
          <w:p>
            <w:r>
              <w:rPr>
                <w:sz w:val="16"/>
              </w:rPr>
              <w:t>2026-08-18</w:t>
            </w:r>
          </w:p>
        </w:tc>
        <w:tc>
          <w:tcPr>
            <w:tcW w:type="dxa" w:w="2160"/>
          </w:tcPr>
          <w:p>
            <w:r>
              <w:rPr>
                <w:sz w:val="16"/>
              </w:rPr>
              <w:t>https://tw.news.yahoo.com/%E8%B3%B4%E6%B8%85%E5%BE%B7%E6%8A%8A%E6%99%AE%E7%99%BC1%E8%90%AC%E5%85%83%E7%B7%A8%E5%85%A5116%E5%B9%B4%E5%BA%A6%E7%B8%BD%E9%A0%90%E7%AE%97-%E6%9E%97%E4%BA%AE%E5%90%9B%E6%8F%AD%E6%94%BF%E6%B2%BB%E9%97%9C%E9%8D%B5-%E8%97%8D%E7%99%BD%E4%B8%8D%E6%95%A2%E5%86%8D%E6%8B%96351%E5%A4%A9-052743630.html</w:t>
            </w:r>
          </w:p>
        </w:tc>
      </w:tr>
      <w:tr>
        <w:tc>
          <w:tcPr>
            <w:tcW w:type="dxa" w:w="2160"/>
          </w:tcPr>
          <w:p>
            <w:r>
              <w:rPr>
                <w:sz w:val="16"/>
              </w:rPr>
              <w:t>放言 Fount Media(Yahoo轉載)</w:t>
            </w:r>
          </w:p>
        </w:tc>
        <w:tc>
          <w:tcPr>
            <w:tcW w:type="dxa" w:w="2160"/>
          </w:tcPr>
          <w:p>
            <w:r>
              <w:rPr>
                <w:sz w:val="16"/>
              </w:rPr>
              <w:t>「江啟臣少跑基層反而比較好選」　林楚茵爆國民黨幕僚私下評估：他越出現越容易得罪人</w:t>
            </w:r>
          </w:p>
        </w:tc>
        <w:tc>
          <w:tcPr>
            <w:tcW w:type="dxa" w:w="2160"/>
          </w:tcPr>
          <w:p>
            <w:r>
              <w:rPr>
                <w:sz w:val="16"/>
              </w:rPr>
              <w:t>2026-08-20</w:t>
            </w:r>
          </w:p>
        </w:tc>
        <w:tc>
          <w:tcPr>
            <w:tcW w:type="dxa" w:w="2160"/>
          </w:tcPr>
          <w:p>
            <w:r>
              <w:rPr>
                <w:sz w:val="16"/>
              </w:rPr>
              <w:t>https://tw.news.yahoo.com/%E6%B1%9F%E5%95%9F%E8%87%A3%E5%B0%91%E8%B7%91%E5%9F%BA%E5%B1%A4%E5%8F%8D%E8%80%8C%E6%AF%94%E8%BC%83%E5%A5%BD%E9%81%B8-%E6%9E%97%E6%A5%9A%E8%8C%B5%E7%88%86%E5%9C%8B%E6%B0%91%E9%BB%A8%E5%B9%95%E5%83%9A%E7%A7%81%E4%B8%8B%E8%A9%95%E4%BC%B0-%E4%BB%96%E8%B6%8A%E5%87%BA%E7%8F%BE%E8%B6%8A%E5%AE%B9%E6%98%93%E5%BE%97%E7%BD%AA%E4%BA%BA-051833759.html</w:t>
            </w:r>
          </w:p>
        </w:tc>
      </w:tr>
      <w:tr>
        <w:tc>
          <w:tcPr>
            <w:tcW w:type="dxa" w:w="2160"/>
          </w:tcPr>
          <w:p>
            <w:r>
              <w:rPr>
                <w:sz w:val="16"/>
              </w:rPr>
              <w:t>放言 Fount Media(Yahoo轉載)</w:t>
            </w:r>
          </w:p>
        </w:tc>
        <w:tc>
          <w:tcPr>
            <w:tcW w:type="dxa" w:w="2160"/>
          </w:tcPr>
          <w:p>
            <w:r>
              <w:rPr>
                <w:sz w:val="16"/>
              </w:rPr>
              <w:t>國民黨如果穩贏，為何急著猛打鄭朝方？林楚茵：出手越重，反而證明新竹縣真的危險了</w:t>
            </w:r>
          </w:p>
        </w:tc>
        <w:tc>
          <w:tcPr>
            <w:tcW w:type="dxa" w:w="2160"/>
          </w:tcPr>
          <w:p>
            <w:r>
              <w:rPr>
                <w:sz w:val="16"/>
              </w:rPr>
              <w:t>2026-08-20</w:t>
            </w:r>
          </w:p>
        </w:tc>
        <w:tc>
          <w:tcPr>
            <w:tcW w:type="dxa" w:w="2160"/>
          </w:tcPr>
          <w:p>
            <w:r>
              <w:rPr>
                <w:sz w:val="16"/>
              </w:rPr>
              <w:t>https://tw.news.yahoo.com/%E5%9C%8B%E6%B0%91%E9%BB%A8%E5%A6%82%E6%9E%9C%E7%A9%A9%E8%B4%8F-%E7%82%BA%E4%BD%95%E6%80%A5%E8%91%97%E7%8C%9B%E6%89%93%E9%84%AD%E6%9C%9D%E6%96%B9-%E6%9E%97%E6%A5%9A%E8%8C%B5-%E5%87%BA%E6%89%8B%E8%B6%8A%E9%87%8D-%E5%8F%8D%E8%80%8C%E8%AD%89%E6%98%8E%E6%96%B0%E7%AB%B9%E7%B8%A3%E7%9C%9F%E7%9A%84%E5%8D%B1%E9%9A%AA%E4%BA%86-052050440.html</w:t>
            </w:r>
          </w:p>
        </w:tc>
      </w:tr>
      <w:tr>
        <w:tc>
          <w:tcPr>
            <w:tcW w:type="dxa" w:w="2160"/>
          </w:tcPr>
          <w:p>
            <w:r>
              <w:rPr>
                <w:sz w:val="16"/>
              </w:rPr>
              <w:t>放言 Fount Media(Yahoo轉載)</w:t>
            </w:r>
          </w:p>
        </w:tc>
        <w:tc>
          <w:tcPr>
            <w:tcW w:type="dxa" w:w="2160"/>
          </w:tcPr>
          <w:p>
            <w:r>
              <w:rPr>
                <w:sz w:val="16"/>
              </w:rPr>
              <w:t>李四川不再只談市政？林楚茵觀察新北選戰：幾乎每次出手都在打蘇巧慧　連里長都被逼到出面澄清</w:t>
            </w:r>
          </w:p>
        </w:tc>
        <w:tc>
          <w:tcPr>
            <w:tcW w:type="dxa" w:w="2160"/>
          </w:tcPr>
          <w:p>
            <w:r>
              <w:rPr>
                <w:sz w:val="16"/>
              </w:rPr>
              <w:t>2026-08-20</w:t>
            </w:r>
          </w:p>
        </w:tc>
        <w:tc>
          <w:tcPr>
            <w:tcW w:type="dxa" w:w="2160"/>
          </w:tcPr>
          <w:p>
            <w:r>
              <w:rPr>
                <w:sz w:val="16"/>
              </w:rPr>
              <w:t>https://tw.news.yahoo.com/%E6%9D%8E%E5%9B%9B%E5%B7%9D%E4%B8%8D%E5%86%8D%E5%8F%AA%E8%AB%87%E5%B8%82%E6%94%BF-%E6%9E%97%E6%A5%9A%E8%8C%B5%E8%A7%80%E5%AF%9F%E6%96%B0%E5%8C%97%E9%81%B8%E6%88%B0-%E5%B9%BE%E4%B9%8E%E6%AF%8F%E6%AC%A1%E5%87%BA%E6%89%8B%E9%83%BD%E5%9C%A8%E6%89%93%E8%98%87%E5%B7%A7%E6%85%A7-%E9%80%A3%E9%87%8C%E9%95%B7%E9%83%BD%E8%A2%AB%E9%80%BC%E5%88%B0%E5%87%BA%E9%9D%A2%E6%BE%84%E6%B8%85-052250212.html</w:t>
            </w:r>
          </w:p>
        </w:tc>
      </w:tr>
      <w:tr>
        <w:tc>
          <w:tcPr>
            <w:tcW w:type="dxa" w:w="2160"/>
          </w:tcPr>
          <w:p>
            <w:r>
              <w:rPr>
                <w:sz w:val="16"/>
              </w:rPr>
              <w:t>放言 Fount Media(Yahoo轉載)</w:t>
            </w:r>
          </w:p>
        </w:tc>
        <w:tc>
          <w:tcPr>
            <w:tcW w:type="dxa" w:w="2160"/>
          </w:tcPr>
          <w:p>
            <w:r>
              <w:rPr>
                <w:sz w:val="16"/>
              </w:rPr>
              <w:t>沈伯洋出國10天，蔣萬安反而失去牽制？林楚茵回擊「某綠營人士」放話：他一回來，蔣萬安立刻被拉回戰場</w:t>
            </w:r>
          </w:p>
        </w:tc>
        <w:tc>
          <w:tcPr>
            <w:tcW w:type="dxa" w:w="2160"/>
          </w:tcPr>
          <w:p>
            <w:r>
              <w:rPr>
                <w:sz w:val="16"/>
              </w:rPr>
              <w:t>2026-08-20</w:t>
            </w:r>
          </w:p>
        </w:tc>
        <w:tc>
          <w:tcPr>
            <w:tcW w:type="dxa" w:w="2160"/>
          </w:tcPr>
          <w:p>
            <w:r>
              <w:rPr>
                <w:sz w:val="16"/>
              </w:rPr>
              <w:t>https://tw.news.yahoo.com/%E6%B2%88%E4%BC%AF%E6%B4%8B%E5%87%BA%E5%9C%8B10%E5%A4%A9-%E8%94%A3%E8%90%AC%E5%AE%89%E5%8F%8D%E8%80%8C%E5%A4%B1%E5%8E%BB%E7%89%BD%E5%88%B6-%E6%9E%97%E6%A5%9A%E8%8C%B5%E5%9B%9E%E6%93%8A-%E6%9F%90%E7%B6%A0%E7%87%9F%E4%BA%BA%E5%A3%AB-%E6%94%BE%E8%A9%B1-052444752.html</w:t>
            </w:r>
          </w:p>
        </w:tc>
      </w:tr>
      <w:tr>
        <w:tc>
          <w:tcPr>
            <w:tcW w:type="dxa" w:w="2160"/>
          </w:tcPr>
          <w:p>
            <w:r>
              <w:rPr>
                <w:sz w:val="16"/>
              </w:rPr>
              <w:t>放言 Fount Media(Yahoo轉載)</w:t>
            </w:r>
          </w:p>
        </w:tc>
        <w:tc>
          <w:tcPr>
            <w:tcW w:type="dxa" w:w="2160"/>
          </w:tcPr>
          <w:p>
            <w:r>
              <w:rPr>
                <w:sz w:val="16"/>
              </w:rPr>
              <w:t>柯志恩不上台派節目，民進黨候選人卻敢闖藍營場子？林楚茵：中間選民不能自己放掉</w:t>
            </w:r>
          </w:p>
        </w:tc>
        <w:tc>
          <w:tcPr>
            <w:tcW w:type="dxa" w:w="2160"/>
          </w:tcPr>
          <w:p>
            <w:r>
              <w:rPr>
                <w:sz w:val="16"/>
              </w:rPr>
              <w:t>2026-08-20</w:t>
            </w:r>
          </w:p>
        </w:tc>
        <w:tc>
          <w:tcPr>
            <w:tcW w:type="dxa" w:w="2160"/>
          </w:tcPr>
          <w:p>
            <w:r>
              <w:rPr>
                <w:sz w:val="16"/>
              </w:rPr>
              <w:t>https://tw.news.yahoo.com/%E6%9F%AF%E5%BF%97%E6%81%A9%E4%B8%8D%E4%B8%8A%E5%8F%B0%E6%B4%BE%E7%AF%80%E7%9B%AE-%E6%B0%91%E9%80%B2%E9%BB%A8%E5%80%99%E9%81%B8%E4%BA%BA%E5%8D%BB%E6%95%A2%E9%97%96%E8%97%8D%E7%87%9F%E5%A0%B4%E5%AD%90-%E6%9E%97%E6%A5%9A%E8%8C%B5-%E4%B8%AD%E9%96%93%E9%81%B8%E6%B0%91%E4%B8%8D%E8%83%BD%E8%87%AA%E5%B7%B1%E6%94%BE%E6%8E%89-052819988.html</w:t>
            </w:r>
          </w:p>
        </w:tc>
      </w:tr>
      <w:tr>
        <w:tc>
          <w:tcPr>
            <w:tcW w:type="dxa" w:w="2160"/>
          </w:tcPr>
          <w:p>
            <w:r>
              <w:rPr>
                <w:sz w:val="16"/>
              </w:rPr>
              <w:t>放言 Fount Media(Yahoo轉載)</w:t>
            </w:r>
          </w:p>
        </w:tc>
        <w:tc>
          <w:tcPr>
            <w:tcW w:type="dxa" w:w="2160"/>
          </w:tcPr>
          <w:p>
            <w:r>
              <w:rPr>
                <w:sz w:val="16"/>
              </w:rPr>
              <w:t>一篇博士論文追了8年、政黨換3次名字！詹凌瑀：泰國橘色力量兩度被解散　改革仍在找出口</w:t>
            </w:r>
          </w:p>
        </w:tc>
        <w:tc>
          <w:tcPr>
            <w:tcW w:type="dxa" w:w="2160"/>
          </w:tcPr>
          <w:p>
            <w:r>
              <w:rPr>
                <w:sz w:val="16"/>
              </w:rPr>
              <w:t>2026-08-21</w:t>
            </w:r>
          </w:p>
        </w:tc>
        <w:tc>
          <w:tcPr>
            <w:tcW w:type="dxa" w:w="2160"/>
          </w:tcPr>
          <w:p>
            <w:r>
              <w:rPr>
                <w:sz w:val="16"/>
              </w:rPr>
              <w:t>https://tw.news.yahoo.com/%E7%AF%87%E5%8D%9A%E5%A3%AB%E8%AB%96%E6%96%87%E8%BF%BD%E4%BA%868%E5%B9%B4-%E6%94%BF%E9%BB%A8%E6%8F%9B3%E6%AC%A1%E5%90%8D%E5%AD%97-%E8%A9%B9%E5%87%8C%E7%91%80-%E6%B3%B0%E5%9C%8B%E6%A9%98%E8%89%B2%E5%8A%9B%E9%87%8F%E5%85%A9%E5%BA%A6%E8%A2%AB%E8%A7%A3%E6%95%A3-%E6%94%B9%E9%9D%A9%E4%BB%8D%E5%9C%A8%E6%89%BE%E5%87%BA%E5%8F%A3-042116526.html</w:t>
            </w:r>
          </w:p>
        </w:tc>
      </w:tr>
      <w:tr>
        <w:tc>
          <w:tcPr>
            <w:tcW w:type="dxa" w:w="2160"/>
          </w:tcPr>
          <w:p>
            <w:r>
              <w:rPr>
                <w:sz w:val="16"/>
              </w:rPr>
              <w:t>放言 Fount Media(Yahoo轉載)</w:t>
            </w:r>
          </w:p>
        </w:tc>
        <w:tc>
          <w:tcPr>
            <w:tcW w:type="dxa" w:w="2160"/>
          </w:tcPr>
          <w:p>
            <w:r>
              <w:rPr>
                <w:sz w:val="16"/>
              </w:rPr>
              <w:t>李四川稱307上高速公路黃國昌狂點頭...吳思瑤酸：藍白權貴政客離真實世界「公車」很遙遠</w:t>
            </w:r>
          </w:p>
        </w:tc>
        <w:tc>
          <w:tcPr>
            <w:tcW w:type="dxa" w:w="2160"/>
          </w:tcPr>
          <w:p>
            <w:r>
              <w:rPr>
                <w:sz w:val="16"/>
              </w:rPr>
              <w:t>2026-08-21</w:t>
            </w:r>
          </w:p>
        </w:tc>
        <w:tc>
          <w:tcPr>
            <w:tcW w:type="dxa" w:w="2160"/>
          </w:tcPr>
          <w:p>
            <w:r>
              <w:rPr>
                <w:sz w:val="16"/>
              </w:rPr>
              <w:t>https://tw.news.yahoo.com/%E6%9D%8E%E5%9B%9B%E5%B7%9D%E7%A8%B1307%E4%B8%8A%E9%AB%98%E9%80%9F%E5%85%AC%E8%B7%AF%E9%BB%83%E5%9C%8B%E6%98%8C%E7%8B%82%E9%BB%9E%E9%A0%AD-%E5%90%B3%E6%80%9D%E7%91%A4%E9%85%B8-%E8%97%8D%E7%99%BD%E6%AC%8A%E8%B2%B4%E6%94%BF%E5%AE%A2%E9%9B%A2%E7%9C%9F%E5%AF%A6%E4%B8%96%E7%95%8C-%E5%85%AC%E8%BB%8A-%E5%BE%88%E9%81%99%E9%81%A0-051648913.html</w:t>
            </w:r>
          </w:p>
        </w:tc>
      </w:tr>
      <w:tr>
        <w:tc>
          <w:tcPr>
            <w:tcW w:type="dxa" w:w="2160"/>
          </w:tcPr>
          <w:p>
            <w:r>
              <w:rPr>
                <w:sz w:val="16"/>
              </w:rPr>
              <w:t>放言 Fount Media(Yahoo轉載)</w:t>
            </w:r>
          </w:p>
        </w:tc>
        <w:tc>
          <w:tcPr>
            <w:tcW w:type="dxa" w:w="2160"/>
          </w:tcPr>
          <w:p>
            <w:r>
              <w:rPr>
                <w:sz w:val="16"/>
              </w:rPr>
              <w:t>快訊／檢調搜索陳雪生國會辦公室　主任檢察官曾揚嶺帶隊　案由尚未公布</w:t>
            </w:r>
          </w:p>
        </w:tc>
        <w:tc>
          <w:tcPr>
            <w:tcW w:type="dxa" w:w="2160"/>
          </w:tcPr>
          <w:p>
            <w:r>
              <w:rPr>
                <w:sz w:val="16"/>
              </w:rPr>
              <w:t>2026-08-24</w:t>
            </w:r>
          </w:p>
        </w:tc>
        <w:tc>
          <w:tcPr>
            <w:tcW w:type="dxa" w:w="2160"/>
          </w:tcPr>
          <w:p>
            <w:r>
              <w:rPr>
                <w:sz w:val="16"/>
              </w:rPr>
              <w:t>https://tw.news.yahoo.com/%E5%BF%AB%E8%A8%8A-%E6%AA%A2%E8%AA%BF%E6%90%9C%E7%B4%A2%E9%99%B3%E9%9B%AA%E7%94%9F%E5%9C%8B%E6%9C%83%E8%BE%A6%E5%85%AC%E5%AE%A4-%E4%B8%BB%E4%BB%BB%E6%AA%A2%E5%AF%9F%E5%AE%98%E6%9B%BE%E6%8F%9A%E5%B6%BA%E5%B8%B6%E9%9A%8A-%E6%A1%88%E7%94%B1%E5%B0%9A%E6%9C%AA%E5%85%AC%E5%B8%83-014846082.html</w:t>
            </w:r>
          </w:p>
        </w:tc>
      </w:tr>
      <w:tr>
        <w:tc>
          <w:tcPr>
            <w:tcW w:type="dxa" w:w="2160"/>
          </w:tcPr>
          <w:p>
            <w:r>
              <w:rPr>
                <w:sz w:val="16"/>
              </w:rPr>
              <w:t>放言 Fount Media(Yahoo轉載)</w:t>
            </w:r>
          </w:p>
        </w:tc>
        <w:tc>
          <w:tcPr>
            <w:tcW w:type="dxa" w:w="2160"/>
          </w:tcPr>
          <w:p>
            <w:r>
              <w:rPr>
                <w:sz w:val="16"/>
              </w:rPr>
              <w:t>北捷撤椅遭疑「方便中共進攻」怒喊報案...沈伯洋：市府先說明清楚才能杜絕謠言</w:t>
            </w:r>
          </w:p>
        </w:tc>
        <w:tc>
          <w:tcPr>
            <w:tcW w:type="dxa" w:w="2160"/>
          </w:tcPr>
          <w:p>
            <w:r>
              <w:rPr>
                <w:sz w:val="16"/>
              </w:rPr>
              <w:t>2026-08-24</w:t>
            </w:r>
          </w:p>
        </w:tc>
        <w:tc>
          <w:tcPr>
            <w:tcW w:type="dxa" w:w="2160"/>
          </w:tcPr>
          <w:p>
            <w:r>
              <w:rPr>
                <w:sz w:val="16"/>
              </w:rPr>
              <w:t>https://tw.news.yahoo.com/%E5%8C%97%E6%8D%B7%E6%92%A4%E6%A4%85%E9%81%AD%E7%96%91-%E6%96%B9%E4%BE%BF%E4%B8%AD%E5%85%B1%E9%80%B2%E6%94%BB-%E6%80%92%E5%96%8A%E5%A0%B1%E6%A1%88-%E6%B2%88%E4%BC%AF%E6%B4%8B-%E5%B8%82%E5%BA%9C%E5%85%88%E8%AA%AA%E6%98%8E%E6%B8%85%E6%A5%9A%E6%89%8D%E8%83%BD%E6%9D%9C%E7%B5%95%E8%AC%A0%E8%A8%80-015648116.html</w:t>
            </w:r>
          </w:p>
        </w:tc>
      </w:tr>
      <w:tr>
        <w:tc>
          <w:tcPr>
            <w:tcW w:type="dxa" w:w="2160"/>
          </w:tcPr>
          <w:p>
            <w:r>
              <w:rPr>
                <w:sz w:val="16"/>
              </w:rPr>
              <w:t>放言 Fount Media(Yahoo轉載)</w:t>
            </w:r>
          </w:p>
        </w:tc>
        <w:tc>
          <w:tcPr>
            <w:tcW w:type="dxa" w:w="2160"/>
          </w:tcPr>
          <w:p>
            <w:r>
              <w:rPr>
                <w:sz w:val="16"/>
              </w:rPr>
              <w:t>父親曾任桃園縣議員、副議長！黃世杰談政治家庭成長：爸爸從不把政治帶回家</w:t>
            </w:r>
          </w:p>
        </w:tc>
        <w:tc>
          <w:tcPr>
            <w:tcW w:type="dxa" w:w="2160"/>
          </w:tcPr>
          <w:p>
            <w:r>
              <w:rPr>
                <w:sz w:val="16"/>
              </w:rPr>
              <w:t>2026-08-24</w:t>
            </w:r>
          </w:p>
        </w:tc>
        <w:tc>
          <w:tcPr>
            <w:tcW w:type="dxa" w:w="2160"/>
          </w:tcPr>
          <w:p>
            <w:r>
              <w:rPr>
                <w:sz w:val="16"/>
              </w:rPr>
              <w:t>https://tw.news.yahoo.com/%E7%88%B6%E8%A6%AA%E6%9B%BE%E4%BB%BB%E6%A1%83%E5%9C%92%E7%B8%A3%E8%AD%B0%E5%93%A1-%E5%89%AF%E8%AD%B0%E9%95%B7-%E9%BB%83%E4%B8%96%E6%9D%B0%E8%AB%87%E6%94%BF%E6%B2%BB%E5%AE%B6%E5%BA%AD%E6%88%90%E9%95%B7-%E7%88%B8%E7%88%B8%E5%BE%9E%E4%B8%8D%E6%8A%8A%E6%94%BF%E6%B2%BB%E5%B8%B6%E5%9B%9E%E5%AE%B6-041704172.html</w:t>
            </w:r>
          </w:p>
        </w:tc>
      </w:tr>
      <w:tr>
        <w:tc>
          <w:tcPr>
            <w:tcW w:type="dxa" w:w="2160"/>
          </w:tcPr>
          <w:p>
            <w:r>
              <w:rPr>
                <w:sz w:val="16"/>
              </w:rPr>
              <w:t>放言 Fount Media(Yahoo轉載)</w:t>
            </w:r>
          </w:p>
        </w:tc>
        <w:tc>
          <w:tcPr>
            <w:tcW w:type="dxa" w:w="2160"/>
          </w:tcPr>
          <w:p>
            <w:r>
              <w:rPr>
                <w:sz w:val="16"/>
              </w:rPr>
              <w:t>2020初次參選就擊敗吳志揚！黃世杰從「送遊覽車」跑起　新屋、觀音、大園、楊梅一里一里拜</w:t>
            </w:r>
          </w:p>
        </w:tc>
        <w:tc>
          <w:tcPr>
            <w:tcW w:type="dxa" w:w="2160"/>
          </w:tcPr>
          <w:p>
            <w:r>
              <w:rPr>
                <w:sz w:val="16"/>
              </w:rPr>
              <w:t>2026-08-24</w:t>
            </w:r>
          </w:p>
        </w:tc>
        <w:tc>
          <w:tcPr>
            <w:tcW w:type="dxa" w:w="2160"/>
          </w:tcPr>
          <w:p>
            <w:r>
              <w:rPr>
                <w:sz w:val="16"/>
              </w:rPr>
              <w:t>https://tw.news.yahoo.com/2020%E5%88%9D%E6%AC%A1%E5%8F%83%E9%81%B8%E5%B0%B1%E6%93%8A%E6%95%97%E5%90%B3%E5%BF%97%E6%8F%9A-%E9%BB%83%E4%B8%96%E6%9D%B0%E5%BE%9E-%E9%80%81%E9%81%8A%E8%A6%BD%E8%BB%8A-%E8%B7%91%E8%B5%B7-%E6%96%B0%E5%B1%8B-041940880.html</w:t>
            </w:r>
          </w:p>
        </w:tc>
      </w:tr>
      <w:tr>
        <w:tc>
          <w:tcPr>
            <w:tcW w:type="dxa" w:w="2160"/>
          </w:tcPr>
          <w:p>
            <w:r>
              <w:rPr>
                <w:sz w:val="16"/>
              </w:rPr>
              <w:t>放言 Fount Media(Yahoo轉載)</w:t>
            </w:r>
          </w:p>
        </w:tc>
        <w:tc>
          <w:tcPr>
            <w:tcW w:type="dxa" w:w="2160"/>
          </w:tcPr>
          <w:p>
            <w:r>
              <w:rPr>
                <w:sz w:val="16"/>
              </w:rPr>
              <w:t>當立委不只跑紅白場！黃世杰細數司法法制召委任內：組織改造、性影像、犯罪被害人保護都曾主導審查</w:t>
            </w:r>
          </w:p>
        </w:tc>
        <w:tc>
          <w:tcPr>
            <w:tcW w:type="dxa" w:w="2160"/>
          </w:tcPr>
          <w:p>
            <w:r>
              <w:rPr>
                <w:sz w:val="16"/>
              </w:rPr>
              <w:t>2026-08-24</w:t>
            </w:r>
          </w:p>
        </w:tc>
        <w:tc>
          <w:tcPr>
            <w:tcW w:type="dxa" w:w="2160"/>
          </w:tcPr>
          <w:p>
            <w:r>
              <w:rPr>
                <w:sz w:val="16"/>
              </w:rPr>
              <w:t>https://tw.news.yahoo.com/%E7%95%B6%E7%AB%8B%E5%A7%94%E4%B8%8D%E5%8F%AA%E8%B7%91%E7%B4%85%E7%99%BD%E5%A0%B4-%E9%BB%83%E4%B8%96%E6%9D%B0%E7%B4%B0%E6%95%B8%E5%8F%B8%E6%B3%95%E6%B3%95%E5%88%B6%E5%8F%AC%E5%A7%94%E4%BB%BB%E5%85%A7-%E7%B5%84%E7%B9%94%E6%94%B9%E9%80%A0-%E6%80%A7%E5%BD%B1%E5%83%8F-%E7%8A%AF%E7%BD%AA%E8%A2%AB%E5%AE%B3%E4%BA%BA%E4%BF%9D%E8%AD%B7%E9%83%BD%E6%9B%BE%E4%B8%BB%E5%B0%8E%E5%AF%A9%E6%9F%A5-042229761.html</w:t>
            </w:r>
          </w:p>
        </w:tc>
      </w:tr>
      <w:tr>
        <w:tc>
          <w:tcPr>
            <w:tcW w:type="dxa" w:w="2160"/>
          </w:tcPr>
          <w:p>
            <w:r>
              <w:rPr>
                <w:sz w:val="16"/>
              </w:rPr>
              <w:t>放言 Fount Media(Yahoo轉載)</w:t>
            </w:r>
          </w:p>
        </w:tc>
        <w:tc>
          <w:tcPr>
            <w:tcW w:type="dxa" w:w="2160"/>
          </w:tcPr>
          <w:p>
            <w:r>
              <w:rPr>
                <w:sz w:val="16"/>
              </w:rPr>
              <w:t>2024只差約1200票落選！黃世杰回看桃園立委全軍覆沒：現在看國會有沒有過半「真的差太多」</w:t>
            </w:r>
          </w:p>
        </w:tc>
        <w:tc>
          <w:tcPr>
            <w:tcW w:type="dxa" w:w="2160"/>
          </w:tcPr>
          <w:p>
            <w:r>
              <w:rPr>
                <w:sz w:val="16"/>
              </w:rPr>
              <w:t>2026-08-24</w:t>
            </w:r>
          </w:p>
        </w:tc>
        <w:tc>
          <w:tcPr>
            <w:tcW w:type="dxa" w:w="2160"/>
          </w:tcPr>
          <w:p>
            <w:r>
              <w:rPr>
                <w:sz w:val="16"/>
              </w:rPr>
              <w:t>https://tw.news.yahoo.com/2024%E5%8F%AA%E5%B7%AE%E7%B4%841200%E7%A5%A8%E8%90%BD%E9%81%B8-%E9%BB%83%E4%B8%96%E6%9D%B0%E5%9B%9E%E7%9C%8B%E6%A1%83%E5%9C%92%E7%AB%8B%E5%A7%94%E5%85%A8%E8%BB%8D%E8%A6%86%E6%B2%92-%E7%8F%BE%E5%9C%A8%E7%9C%8B%E5%9C%8B%E6%9C%83%E6%9C%89%E6%B2%92%E6%9C%89%E9%81%8E%E5%8D%8A-%E7%9C%9F%E7%9A%84%E5%B7%AE%E5%A4%AA%E5%A4%9A-042540987.html</w:t>
            </w:r>
          </w:p>
        </w:tc>
      </w:tr>
      <w:tr>
        <w:tc>
          <w:tcPr>
            <w:tcW w:type="dxa" w:w="2160"/>
          </w:tcPr>
          <w:p>
            <w:r>
              <w:rPr>
                <w:sz w:val="16"/>
              </w:rPr>
              <w:t>旅遊經(Yahoo轉載)</w:t>
            </w:r>
          </w:p>
        </w:tc>
        <w:tc>
          <w:tcPr>
            <w:tcW w:type="dxa" w:w="2160"/>
          </w:tcPr>
          <w:p>
            <w:r>
              <w:rPr>
                <w:sz w:val="16"/>
              </w:rPr>
              <w:t>大巨蛋將全區試營運啟動，餐飲名店重磅集結 金子半之助-天婦羅、樂天皇朝Signature旗艦店必推！</w:t>
            </w:r>
          </w:p>
        </w:tc>
        <w:tc>
          <w:tcPr>
            <w:tcW w:type="dxa" w:w="2160"/>
          </w:tcPr>
          <w:p>
            <w:r>
              <w:rPr>
                <w:sz w:val="16"/>
              </w:rPr>
              <w:t>2026-08-17</w:t>
            </w:r>
          </w:p>
        </w:tc>
        <w:tc>
          <w:tcPr>
            <w:tcW w:type="dxa" w:w="2160"/>
          </w:tcPr>
          <w:p>
            <w:r>
              <w:rPr>
                <w:sz w:val="16"/>
              </w:rPr>
              <w:t>https://tw.news.yahoo.com/%E5%A4%A7%E5%B7%A8%E8%9B%8B%E5%B0%87%E5%85%A8%E5%8D%80%E8%A9%A6%E7%87%9F%E9%81%8B%E5%95%9F%E5%8B%95-%E9%A4%90%E9%A3%B2%E5%90%8D%E5%BA%97%E9%87%8D%E7%A3%85%E9%9B%86%E7%B5%90-%E9%87%91%E5%AD%90%E5%8D%8A%E4%B9%8B%E5%8A%A9-%E5%A4%A9%E5%A9%A6%E7%BE%85-%E6%A8%82%E5%A4%A9%E7%9A%87%E6%9C%9Dsignature%E6%97%97%E8%89%A6%E5%BA%97%E5%BF%85%E6%8E%A8-094600761.html</w:t>
            </w:r>
          </w:p>
        </w:tc>
      </w:tr>
      <w:tr>
        <w:tc>
          <w:tcPr>
            <w:tcW w:type="dxa" w:w="2160"/>
          </w:tcPr>
          <w:p>
            <w:r>
              <w:rPr>
                <w:sz w:val="16"/>
              </w:rPr>
              <w:t>民報(Yahoo轉載)</w:t>
            </w:r>
          </w:p>
        </w:tc>
        <w:tc>
          <w:tcPr>
            <w:tcW w:type="dxa" w:w="2160"/>
          </w:tcPr>
          <w:p>
            <w:r>
              <w:rPr>
                <w:sz w:val="16"/>
              </w:rPr>
              <w:t>輝達推5000億融資計畫　川普顧問曝「暗GPU」風險：AI算力恐過剩</w:t>
            </w:r>
          </w:p>
        </w:tc>
        <w:tc>
          <w:tcPr>
            <w:tcW w:type="dxa" w:w="2160"/>
          </w:tcPr>
          <w:p>
            <w:r>
              <w:rPr>
                <w:sz w:val="16"/>
              </w:rPr>
              <w:t>2026-08-17</w:t>
            </w:r>
          </w:p>
        </w:tc>
        <w:tc>
          <w:tcPr>
            <w:tcW w:type="dxa" w:w="2160"/>
          </w:tcPr>
          <w:p>
            <w:r>
              <w:rPr>
                <w:sz w:val="16"/>
              </w:rPr>
              <w:t>https://tw.news.yahoo.com/%E8%BC%9D%E9%81%94%E6%8E%A85000%E5%84%84%E8%9E%8D%E8%B3%87%E8%A8%88%E7%95%AB-%E5%B7%9D%E6%99%AE%E9%A1%A7%E5%95%8F%E6%9B%9D-%E6%9A%97gpu-%E9%A2%A8%E9%9A%AA-ai%E7%AE%97%E5%8A%9B%E6%81%90%E9%81%8E%E5%89%A9-085807281.html</w:t>
            </w:r>
          </w:p>
        </w:tc>
      </w:tr>
      <w:tr>
        <w:tc>
          <w:tcPr>
            <w:tcW w:type="dxa" w:w="2160"/>
          </w:tcPr>
          <w:p>
            <w:r>
              <w:rPr>
                <w:sz w:val="16"/>
              </w:rPr>
              <w:t>民報(Yahoo轉載)</w:t>
            </w:r>
          </w:p>
        </w:tc>
        <w:tc>
          <w:tcPr>
            <w:tcW w:type="dxa" w:w="2160"/>
          </w:tcPr>
          <w:p>
            <w:r>
              <w:rPr>
                <w:sz w:val="16"/>
              </w:rPr>
              <w:t>大學分發入學放榜！缺額僅603個近6年新低　仍16所大學沒滿招</w:t>
            </w:r>
          </w:p>
        </w:tc>
        <w:tc>
          <w:tcPr>
            <w:tcW w:type="dxa" w:w="2160"/>
          </w:tcPr>
          <w:p>
            <w:r>
              <w:rPr>
                <w:sz w:val="16"/>
              </w:rPr>
              <w:t>2026-08-17</w:t>
            </w:r>
          </w:p>
        </w:tc>
        <w:tc>
          <w:tcPr>
            <w:tcW w:type="dxa" w:w="2160"/>
          </w:tcPr>
          <w:p>
            <w:r>
              <w:rPr>
                <w:sz w:val="16"/>
              </w:rPr>
              <w:t>https://tw.news.yahoo.com/%E5%A4%A7%E5%AD%B8%E5%88%86%E7%99%BC%E5%85%A5%E5%AD%B8%E6%94%BE%E6%A6%9C-%E7%BC%BA%E9%A1%8D%E5%83%85603%E5%80%8B%E8%BF%916%E5%B9%B4%E6%96%B0%E4%BD%8E-%E4%BB%8D16%E6%89%80%E5%A4%A7%E5%AD%B8%E6%B2%92%E6%BB%BF%E6%8B%9B-051156565.html</w:t>
            </w:r>
          </w:p>
        </w:tc>
      </w:tr>
      <w:tr>
        <w:tc>
          <w:tcPr>
            <w:tcW w:type="dxa" w:w="2160"/>
          </w:tcPr>
          <w:p>
            <w:r>
              <w:rPr>
                <w:sz w:val="16"/>
              </w:rPr>
              <w:t>民報(Yahoo轉載)</w:t>
            </w:r>
          </w:p>
        </w:tc>
        <w:tc>
          <w:tcPr>
            <w:tcW w:type="dxa" w:w="2160"/>
          </w:tcPr>
          <w:p>
            <w:r>
              <w:rPr>
                <w:sz w:val="16"/>
              </w:rPr>
              <w:t>誰是繳稅大戶？綜所稅刷卡數據曝：新竹人實力最強、前1%貢獻逾半稅額</w:t>
            </w:r>
          </w:p>
        </w:tc>
        <w:tc>
          <w:tcPr>
            <w:tcW w:type="dxa" w:w="2160"/>
          </w:tcPr>
          <w:p>
            <w:r>
              <w:rPr>
                <w:sz w:val="16"/>
              </w:rPr>
              <w:t>2026-08-18</w:t>
            </w:r>
          </w:p>
        </w:tc>
        <w:tc>
          <w:tcPr>
            <w:tcW w:type="dxa" w:w="2160"/>
          </w:tcPr>
          <w:p>
            <w:r>
              <w:rPr>
                <w:sz w:val="16"/>
              </w:rPr>
              <w:t>https://tw.news.yahoo.com/%E8%AA%B0%E6%98%AF%E7%B9%B3%E7%A8%85%E5%A4%A7%E6%88%B6-%E7%B6%9C%E6%89%80%E7%A8%85%E5%88%B7%E5%8D%A1%E6%95%B8%E6%93%9A%E6%9B%9D-%E6%96%B0%E7%AB%B9%E4%BA%BA%E5%AF%A6%E5%8A%9B%E6%9C%80%E5%BC%B7-%E5%89%8D1-%E8%B2%A2%E7%8D%BB%E9%80%BE%E5%8D%8A%E7%A8%85%E9%A1%8D-035225136.html</w:t>
            </w:r>
          </w:p>
        </w:tc>
      </w:tr>
      <w:tr>
        <w:tc>
          <w:tcPr>
            <w:tcW w:type="dxa" w:w="2160"/>
          </w:tcPr>
          <w:p>
            <w:r>
              <w:rPr>
                <w:sz w:val="16"/>
              </w:rPr>
              <w:t>民報(Yahoo轉載)</w:t>
            </w:r>
          </w:p>
        </w:tc>
        <w:tc>
          <w:tcPr>
            <w:tcW w:type="dxa" w:w="2160"/>
          </w:tcPr>
          <w:p>
            <w:r>
              <w:rPr>
                <w:sz w:val="16"/>
              </w:rPr>
              <w:t>AI晶片大廠為何押注Chiplet？ 7個QA看懂台積電3DIC真正價值</w:t>
            </w:r>
          </w:p>
        </w:tc>
        <w:tc>
          <w:tcPr>
            <w:tcW w:type="dxa" w:w="2160"/>
          </w:tcPr>
          <w:p>
            <w:r>
              <w:rPr>
                <w:sz w:val="16"/>
              </w:rPr>
              <w:t>2026-08-18</w:t>
            </w:r>
          </w:p>
        </w:tc>
        <w:tc>
          <w:tcPr>
            <w:tcW w:type="dxa" w:w="2160"/>
          </w:tcPr>
          <w:p>
            <w:r>
              <w:rPr>
                <w:sz w:val="16"/>
              </w:rPr>
              <w:t>https://tw.news.yahoo.com/ai%E6%99%B6%E7%89%87%E5%A4%A7%E5%BB%A0%E7%82%BA%E4%BD%95%E6%8A%BC%E6%B3%A8chiplet-7%E5%80%8Bqa%E7%9C%8B%E6%87%82%E5%8F%B0%E7%A9%8D%E9%9B%BB3dic%E7%9C%9F%E6%AD%A3%E5%83%B9%E5%80%BC-041721803.html</w:t>
            </w:r>
          </w:p>
        </w:tc>
      </w:tr>
      <w:tr>
        <w:tc>
          <w:tcPr>
            <w:tcW w:type="dxa" w:w="2160"/>
          </w:tcPr>
          <w:p>
            <w:r>
              <w:rPr>
                <w:sz w:val="16"/>
              </w:rPr>
              <w:t>民報(Yahoo轉載)</w:t>
            </w:r>
          </w:p>
        </w:tc>
        <w:tc>
          <w:tcPr>
            <w:tcW w:type="dxa" w:w="2160"/>
          </w:tcPr>
          <w:p>
            <w:r>
              <w:rPr>
                <w:sz w:val="16"/>
              </w:rPr>
              <w:t>【獨家】民眾大開槓桿瘋買台股　連銀行、票券都難借錢</w:t>
            </w:r>
          </w:p>
        </w:tc>
        <w:tc>
          <w:tcPr>
            <w:tcW w:type="dxa" w:w="2160"/>
          </w:tcPr>
          <w:p>
            <w:r>
              <w:rPr>
                <w:sz w:val="16"/>
              </w:rPr>
              <w:t>2026-08-21</w:t>
            </w:r>
          </w:p>
        </w:tc>
        <w:tc>
          <w:tcPr>
            <w:tcW w:type="dxa" w:w="2160"/>
          </w:tcPr>
          <w:p>
            <w:r>
              <w:rPr>
                <w:sz w:val="16"/>
              </w:rPr>
              <w:t>https://tw.news.yahoo.com/%E7%8D%A8%E5%AE%B6-%E6%B0%91%E7%9C%BE%E5%A4%A7%E9%96%8B%E6%A7%93%E6%A1%BF%E7%98%8B%E8%B2%B7%E5%8F%B0%E8%82%A1-%E9%80%A3%E9%8A%80%E8%A1%8C-%E7%A5%A8%E5%88%B8%E9%83%BD%E9%9B%A3%E5%80%9F%E9%8C%A2-040000453.html</w:t>
            </w:r>
          </w:p>
        </w:tc>
      </w:tr>
      <w:tr>
        <w:tc>
          <w:tcPr>
            <w:tcW w:type="dxa" w:w="2160"/>
          </w:tcPr>
          <w:p>
            <w:r>
              <w:rPr>
                <w:sz w:val="16"/>
              </w:rPr>
              <w:t>民生頭條(Yahoo轉載)</w:t>
            </w:r>
          </w:p>
        </w:tc>
        <w:tc>
          <w:tcPr>
            <w:tcW w:type="dxa" w:w="2160"/>
          </w:tcPr>
          <w:p>
            <w:r>
              <w:rPr>
                <w:sz w:val="16"/>
              </w:rPr>
              <w:t>臺灣創新板鎖定「生醫四大賽道」，加速精準健康資本化</w:t>
            </w:r>
          </w:p>
        </w:tc>
        <w:tc>
          <w:tcPr>
            <w:tcW w:type="dxa" w:w="2160"/>
          </w:tcPr>
          <w:p>
            <w:r>
              <w:rPr>
                <w:sz w:val="16"/>
              </w:rPr>
              <w:t>2026-08-24</w:t>
            </w:r>
          </w:p>
        </w:tc>
        <w:tc>
          <w:tcPr>
            <w:tcW w:type="dxa" w:w="2160"/>
          </w:tcPr>
          <w:p>
            <w:r>
              <w:rPr>
                <w:sz w:val="16"/>
              </w:rPr>
              <w:t>https://tw.news.yahoo.com/%E8%87%BA%E7%81%A3%E5%89%B5%E6%96%B0%E6%9D%BF%E9%8E%96%E5%AE%9A-%E7%94%9F%E9%86%AB%E5%9B%9B%E5%A4%A7%E8%B3%BD%E9%81%93-%E5%8A%A0%E9%80%9F%E7%B2%BE%E6%BA%96%E5%81%A5%E5%BA%B7%E8%B3%87%E6%9C%AC%E5%8C%96-012904008.html</w:t>
            </w:r>
          </w:p>
        </w:tc>
      </w:tr>
      <w:tr>
        <w:tc>
          <w:tcPr>
            <w:tcW w:type="dxa" w:w="2160"/>
          </w:tcPr>
          <w:p>
            <w:r>
              <w:rPr>
                <w:sz w:val="16"/>
              </w:rPr>
              <w:t>民眾日報(Yahoo轉載)</w:t>
            </w:r>
          </w:p>
        </w:tc>
        <w:tc>
          <w:tcPr>
            <w:tcW w:type="dxa" w:w="2160"/>
          </w:tcPr>
          <w:p>
            <w:r>
              <w:rPr>
                <w:sz w:val="16"/>
              </w:rPr>
              <w:t>中元拜拜用乖乖！好運、好福、好業績一次集滿</w:t>
            </w:r>
          </w:p>
        </w:tc>
        <w:tc>
          <w:tcPr>
            <w:tcW w:type="dxa" w:w="2160"/>
          </w:tcPr>
          <w:p>
            <w:r>
              <w:rPr>
                <w:sz w:val="16"/>
              </w:rPr>
              <w:t>2026-08-17</w:t>
            </w:r>
          </w:p>
        </w:tc>
        <w:tc>
          <w:tcPr>
            <w:tcW w:type="dxa" w:w="2160"/>
          </w:tcPr>
          <w:p>
            <w:r>
              <w:rPr>
                <w:sz w:val="16"/>
              </w:rPr>
              <w:t>https://tw.news.yahoo.com/%E4%B8%AD%E5%85%83%E6%8B%9C%E6%8B%9C%E7%94%A8%E4%B9%96%E4%B9%96-%E5%A5%BD%E9%81%8B-%E5%A5%BD%E7%A6%8F-%E5%A5%BD%E6%A5%AD%E7%B8%BE-%E6%AC%A1%E9%9B%86%E6%BB%BF-043045475.html</w:t>
            </w:r>
          </w:p>
        </w:tc>
      </w:tr>
      <w:tr>
        <w:tc>
          <w:tcPr>
            <w:tcW w:type="dxa" w:w="2160"/>
          </w:tcPr>
          <w:p>
            <w:r>
              <w:rPr>
                <w:sz w:val="16"/>
              </w:rPr>
              <w:t>民眾日報(Yahoo轉載)</w:t>
            </w:r>
          </w:p>
        </w:tc>
        <w:tc>
          <w:tcPr>
            <w:tcW w:type="dxa" w:w="2160"/>
          </w:tcPr>
          <w:p>
            <w:r>
              <w:rPr>
                <w:sz w:val="16"/>
              </w:rPr>
              <w:t>強化職場保障  李四川拋四大勞工政策拚工作安心、家庭穩定</w:t>
            </w:r>
          </w:p>
        </w:tc>
        <w:tc>
          <w:tcPr>
            <w:tcW w:type="dxa" w:w="2160"/>
          </w:tcPr>
          <w:p>
            <w:r>
              <w:rPr>
                <w:sz w:val="16"/>
              </w:rPr>
              <w:t>2026-08-17</w:t>
            </w:r>
          </w:p>
        </w:tc>
        <w:tc>
          <w:tcPr>
            <w:tcW w:type="dxa" w:w="2160"/>
          </w:tcPr>
          <w:p>
            <w:r>
              <w:rPr>
                <w:sz w:val="16"/>
              </w:rPr>
              <w:t>https://tw.news.yahoo.com/%E5%BC%B7%E5%8C%96%E8%81%B7%E5%A0%B4%E4%BF%9D%E9%9A%9C-%E6%9D%8E%E5%9B%9B%E5%B7%9D%E6%8B%8B%E5%9B%9B%E5%A4%A7%E5%8B%9E%E5%B7%A5%E6%94%BF%E7%AD%96%E6%8B%9A%E5%B7%A5%E4%BD%9C%E5%AE%89%E5%BF%83-%E5%AE%B6%E5%BA%AD%E7%A9%A9%E5%AE%9A-053825691.html</w:t>
            </w:r>
          </w:p>
        </w:tc>
      </w:tr>
      <w:tr>
        <w:tc>
          <w:tcPr>
            <w:tcW w:type="dxa" w:w="2160"/>
          </w:tcPr>
          <w:p>
            <w:r>
              <w:rPr>
                <w:sz w:val="16"/>
              </w:rPr>
              <w:t>民眾日報(Yahoo轉載)</w:t>
            </w:r>
          </w:p>
        </w:tc>
        <w:tc>
          <w:tcPr>
            <w:tcW w:type="dxa" w:w="2160"/>
          </w:tcPr>
          <w:p>
            <w:r>
              <w:rPr>
                <w:sz w:val="16"/>
              </w:rPr>
              <w:t>海邊溪流消暑先看安全 慎選安全場域 遠離危險水域</w:t>
            </w:r>
          </w:p>
        </w:tc>
        <w:tc>
          <w:tcPr>
            <w:tcW w:type="dxa" w:w="2160"/>
          </w:tcPr>
          <w:p>
            <w:r>
              <w:rPr>
                <w:sz w:val="16"/>
              </w:rPr>
              <w:t>2026-08-18</w:t>
            </w:r>
          </w:p>
        </w:tc>
        <w:tc>
          <w:tcPr>
            <w:tcW w:type="dxa" w:w="2160"/>
          </w:tcPr>
          <w:p>
            <w:r>
              <w:rPr>
                <w:sz w:val="16"/>
              </w:rPr>
              <w:t>https://tw.news.yahoo.com/%E6%B5%B7%E9%82%8A%E6%BA%AA%E6%B5%81%E6%B6%88%E6%9A%91%E5%85%88%E7%9C%8B%E5%AE%89%E5%85%A8-%E6%85%8E%E9%81%B8%E5%AE%89%E5%85%A8%E5%A0%B4%E5%9F%9F-%E9%81%A0%E9%9B%A2%E5%8D%B1%E9%9A%AA%E6%B0%B4%E5%9F%9F-022155848.html</w:t>
            </w:r>
          </w:p>
        </w:tc>
      </w:tr>
      <w:tr>
        <w:tc>
          <w:tcPr>
            <w:tcW w:type="dxa" w:w="2160"/>
          </w:tcPr>
          <w:p>
            <w:r>
              <w:rPr>
                <w:sz w:val="16"/>
              </w:rPr>
              <w:t>民眾日報(Yahoo轉載)</w:t>
            </w:r>
          </w:p>
        </w:tc>
        <w:tc>
          <w:tcPr>
            <w:tcW w:type="dxa" w:w="2160"/>
          </w:tcPr>
          <w:p>
            <w:r>
              <w:rPr>
                <w:sz w:val="16"/>
              </w:rPr>
              <w:t>企業營運系統大升級！鈞陽系統整合ERP、天地匯AI數據中台與雲特助，打造企業智慧營運新篇章</w:t>
            </w:r>
          </w:p>
        </w:tc>
        <w:tc>
          <w:tcPr>
            <w:tcW w:type="dxa" w:w="2160"/>
          </w:tcPr>
          <w:p>
            <w:r>
              <w:rPr>
                <w:sz w:val="16"/>
              </w:rPr>
              <w:t>2026-08-20</w:t>
            </w:r>
          </w:p>
        </w:tc>
        <w:tc>
          <w:tcPr>
            <w:tcW w:type="dxa" w:w="2160"/>
          </w:tcPr>
          <w:p>
            <w:r>
              <w:rPr>
                <w:sz w:val="16"/>
              </w:rPr>
              <w:t>https://tw.news.yahoo.com/%E4%BC%81%E6%A5%AD%E7%87%9F%E9%81%8B%E7%B3%BB%E7%B5%B1%E5%A4%A7%E5%8D%87%E7%B4%9A-%E9%88%9E%E9%99%BD%E7%B3%BB%E7%B5%B1%E6%95%B4%E5%90%88erp-%E5%A4%A9%E5%9C%B0%E5%8C%AFai%E6%95%B8%E6%93%9A%E4%B8%AD%E5%8F%B0%E8%88%87%E9%9B%B2%E7%89%B9%E5%8A%A9-%E6%89%93%E9%80%A0%E4%BC%81%E6%A5%AD%E6%99%BA%E6%85%A7%E7%87%9F%E9%81%8B%E6%96%B0%E7%AF%87%E7%AB%A0-040808269.html</w:t>
            </w:r>
          </w:p>
        </w:tc>
      </w:tr>
      <w:tr>
        <w:tc>
          <w:tcPr>
            <w:tcW w:type="dxa" w:w="2160"/>
          </w:tcPr>
          <w:p>
            <w:r>
              <w:rPr>
                <w:sz w:val="16"/>
              </w:rPr>
              <w:t>民眾日報(Yahoo轉載)</w:t>
            </w:r>
          </w:p>
        </w:tc>
        <w:tc>
          <w:tcPr>
            <w:tcW w:type="dxa" w:w="2160"/>
          </w:tcPr>
          <w:p>
            <w:r>
              <w:rPr>
                <w:sz w:val="16"/>
              </w:rPr>
              <w:t>「2026台灣仲夏節」海之主場臺南北門登場</w:t>
            </w:r>
          </w:p>
        </w:tc>
        <w:tc>
          <w:tcPr>
            <w:tcW w:type="dxa" w:w="2160"/>
          </w:tcPr>
          <w:p>
            <w:r>
              <w:rPr>
                <w:sz w:val="16"/>
              </w:rPr>
              <w:t>2026-08-23</w:t>
            </w:r>
          </w:p>
        </w:tc>
        <w:tc>
          <w:tcPr>
            <w:tcW w:type="dxa" w:w="2160"/>
          </w:tcPr>
          <w:p>
            <w:r>
              <w:rPr>
                <w:sz w:val="16"/>
              </w:rPr>
              <w:t>https://tw.news.yahoo.com/2026%E5%8F%B0%E7%81%A3%E4%BB%B2%E5%A4%8F%E7%AF%80-%E6%B5%B7%E4%B9%8B%E4%B8%BB%E5%A0%B4%E8%87%BA%E5%8D%97%E5%8C%97%E9%96%80%E7%99%BB%E5%A0%B4-043741835.html</w:t>
            </w:r>
          </w:p>
        </w:tc>
      </w:tr>
      <w:tr>
        <w:tc>
          <w:tcPr>
            <w:tcW w:type="dxa" w:w="2160"/>
          </w:tcPr>
          <w:p>
            <w:r>
              <w:rPr>
                <w:sz w:val="16"/>
              </w:rPr>
              <w:t>民視(Yahoo轉載)</w:t>
            </w:r>
          </w:p>
        </w:tc>
        <w:tc>
          <w:tcPr>
            <w:tcW w:type="dxa" w:w="2160"/>
          </w:tcPr>
          <w:p>
            <w:r>
              <w:rPr>
                <w:sz w:val="16"/>
              </w:rPr>
              <w:t>異言堂(影)／全民瘋股 融資業者曝押房子借二胎　半年狂增20%</w:t>
            </w:r>
          </w:p>
        </w:tc>
        <w:tc>
          <w:tcPr>
            <w:tcW w:type="dxa" w:w="2160"/>
          </w:tcPr>
          <w:p>
            <w:r>
              <w:rPr>
                <w:sz w:val="16"/>
              </w:rPr>
              <w:t>2026-08-17</w:t>
            </w:r>
          </w:p>
        </w:tc>
        <w:tc>
          <w:tcPr>
            <w:tcW w:type="dxa" w:w="2160"/>
          </w:tcPr>
          <w:p>
            <w:r>
              <w:rPr>
                <w:sz w:val="16"/>
              </w:rPr>
              <w:t>https://tw.news.yahoo.com/%E7%95%B0%E8%A8%80%E5%A0%82-%E5%BD%B1-%E5%85%A8%E6%B0%91%E7%98%8B%E8%82%A1-%E8%9E%8D%E8%B3%87%E6%A5%AD%E8%80%85%E6%9B%9D%E6%8A%BC%E6%88%BF%E5%AD%90%E5%80%9F%E4%BA%8C%E8%83%8E-%E5%8D%8A%E5%B9%B4%E7%8B%82%E5%A2%9E20-044955051.html</w:t>
            </w:r>
          </w:p>
        </w:tc>
      </w:tr>
      <w:tr>
        <w:tc>
          <w:tcPr>
            <w:tcW w:type="dxa" w:w="2160"/>
          </w:tcPr>
          <w:p>
            <w:r>
              <w:rPr>
                <w:sz w:val="16"/>
              </w:rPr>
              <w:t>民視(Yahoo轉載)</w:t>
            </w:r>
          </w:p>
        </w:tc>
        <w:tc>
          <w:tcPr>
            <w:tcW w:type="dxa" w:w="2160"/>
          </w:tcPr>
          <w:p>
            <w:r>
              <w:rPr>
                <w:sz w:val="16"/>
              </w:rPr>
              <w:t>高虹安快看！外交界大咖表態「力挺莊競程」　竹市新願景全說了</w:t>
            </w:r>
          </w:p>
        </w:tc>
        <w:tc>
          <w:tcPr>
            <w:tcW w:type="dxa" w:w="2160"/>
          </w:tcPr>
          <w:p>
            <w:r>
              <w:rPr>
                <w:sz w:val="16"/>
              </w:rPr>
              <w:t>2026-08-17</w:t>
            </w:r>
          </w:p>
        </w:tc>
        <w:tc>
          <w:tcPr>
            <w:tcW w:type="dxa" w:w="2160"/>
          </w:tcPr>
          <w:p>
            <w:r>
              <w:rPr>
                <w:sz w:val="16"/>
              </w:rPr>
              <w:t>https://tw.news.yahoo.com/%E9%AB%98%E8%99%B9%E5%AE%89%E5%BF%AB%E7%9C%8B-%E5%A4%96%E4%BA%A4%E7%95%8C%E5%A4%A7%E5%92%96%E8%A1%A8%E6%85%8B-%E5%8A%9B%E6%8C%BA%E8%8E%8A%E7%AB%B6%E7%A8%8B-%E7%AB%B9%E5%B8%82%E6%96%B0%E9%A1%98%E6%99%AF%E5%85%A8%E8%AA%AA%E4%BA%86-013318192.html</w:t>
            </w:r>
          </w:p>
        </w:tc>
      </w:tr>
      <w:tr>
        <w:tc>
          <w:tcPr>
            <w:tcW w:type="dxa" w:w="2160"/>
          </w:tcPr>
          <w:p>
            <w:r>
              <w:rPr>
                <w:sz w:val="16"/>
              </w:rPr>
              <w:t>民視(Yahoo轉載)</w:t>
            </w:r>
          </w:p>
        </w:tc>
        <w:tc>
          <w:tcPr>
            <w:tcW w:type="dxa" w:w="2160"/>
          </w:tcPr>
          <w:p>
            <w:r>
              <w:rPr>
                <w:sz w:val="16"/>
              </w:rPr>
              <w:t>趙建銘清晨現身小港機場「身旁無女伴」！面對追問全程噤聲</w:t>
            </w:r>
          </w:p>
        </w:tc>
        <w:tc>
          <w:tcPr>
            <w:tcW w:type="dxa" w:w="2160"/>
          </w:tcPr>
          <w:p>
            <w:r>
              <w:rPr>
                <w:sz w:val="16"/>
              </w:rPr>
              <w:t>2026-08-17</w:t>
            </w:r>
          </w:p>
        </w:tc>
        <w:tc>
          <w:tcPr>
            <w:tcW w:type="dxa" w:w="2160"/>
          </w:tcPr>
          <w:p>
            <w:r>
              <w:rPr>
                <w:sz w:val="16"/>
              </w:rPr>
              <w:t>https://tw.news.yahoo.com/%E8%B6%99%E5%BB%BA%E9%8A%98%E6%B8%85%E6%99%A8%E7%8F%BE%E8%BA%AB%E5%B0%8F%E6%B8%AF%E6%A9%9F%E5%A0%B4-%E8%BA%AB%E6%97%81%E7%84%A1%E5%A5%B3%E4%BC%B4-%E9%9D%A2%E5%B0%8D%E8%BF%BD%E5%95%8F%E5%85%A8%E7%A8%8B%E5%99%A4%E8%81%B2-234959525.html</w:t>
            </w:r>
          </w:p>
        </w:tc>
      </w:tr>
      <w:tr>
        <w:tc>
          <w:tcPr>
            <w:tcW w:type="dxa" w:w="2160"/>
          </w:tcPr>
          <w:p>
            <w:r>
              <w:rPr>
                <w:sz w:val="16"/>
              </w:rPr>
              <w:t>民視(Yahoo轉載)</w:t>
            </w:r>
          </w:p>
        </w:tc>
        <w:tc>
          <w:tcPr>
            <w:tcW w:type="dxa" w:w="2160"/>
          </w:tcPr>
          <w:p>
            <w:r>
              <w:rPr>
                <w:sz w:val="16"/>
              </w:rPr>
              <w:t>國民黨真的慘了！前縣長重砲開轟鄭麗文　怒嗆「敗選就下台」</w:t>
            </w:r>
          </w:p>
        </w:tc>
        <w:tc>
          <w:tcPr>
            <w:tcW w:type="dxa" w:w="2160"/>
          </w:tcPr>
          <w:p>
            <w:r>
              <w:rPr>
                <w:sz w:val="16"/>
              </w:rPr>
              <w:t>2026-08-17</w:t>
            </w:r>
          </w:p>
        </w:tc>
        <w:tc>
          <w:tcPr>
            <w:tcW w:type="dxa" w:w="2160"/>
          </w:tcPr>
          <w:p>
            <w:r>
              <w:rPr>
                <w:sz w:val="16"/>
              </w:rPr>
              <w:t>https://tw.news.yahoo.com/%E5%9C%8B%E6%B0%91%E9%BB%A8%E7%9C%9F%E7%9A%84%E6%85%98%E4%BA%86-%E5%89%8D%E7%B8%A3%E9%95%B7%E9%87%8D%E7%A0%B2%E9%96%8B%E8%BD%9F%E9%84%AD%E9%BA%97%E6%96%87-%E6%80%92%E5%97%86-%E6%95%97%E9%81%B8%E5%B0%B1%E4%B8%8B%E5%8F%B0-013844537.html</w:t>
            </w:r>
          </w:p>
        </w:tc>
      </w:tr>
      <w:tr>
        <w:tc>
          <w:tcPr>
            <w:tcW w:type="dxa" w:w="2160"/>
          </w:tcPr>
          <w:p>
            <w:r>
              <w:rPr>
                <w:sz w:val="16"/>
              </w:rPr>
              <w:t>民視(Yahoo轉載)</w:t>
            </w:r>
          </w:p>
        </w:tc>
        <w:tc>
          <w:tcPr>
            <w:tcW w:type="dxa" w:w="2160"/>
          </w:tcPr>
          <w:p>
            <w:r>
              <w:rPr>
                <w:sz w:val="16"/>
              </w:rPr>
              <w:t>陳幸妤苦盼全家出國落空！趙建銘卻與護理師共遊2國</w:t>
            </w:r>
          </w:p>
        </w:tc>
        <w:tc>
          <w:tcPr>
            <w:tcW w:type="dxa" w:w="2160"/>
          </w:tcPr>
          <w:p>
            <w:r>
              <w:rPr>
                <w:sz w:val="16"/>
              </w:rPr>
              <w:t>2026-08-17</w:t>
            </w:r>
          </w:p>
        </w:tc>
        <w:tc>
          <w:tcPr>
            <w:tcW w:type="dxa" w:w="2160"/>
          </w:tcPr>
          <w:p>
            <w:r>
              <w:rPr>
                <w:sz w:val="16"/>
              </w:rPr>
              <w:t>https://tw.news.yahoo.com/%E9%99%B3%E5%B9%B8%E5%A6%A4%E8%8B%A6%E7%9B%BC%E5%85%A8%E5%AE%B6%E5%87%BA%E5%9C%8B%E8%90%BD%E7%A9%BA-%E8%B6%99%E5%BB%BA%E9%8A%98%E5%8D%BB%E8%88%87%E8%AD%B7%E7%90%86%E5%B8%AB%E5%85%B1%E9%81%8A2%E5%9C%8B-014037248.html</w:t>
            </w:r>
          </w:p>
        </w:tc>
      </w:tr>
      <w:tr>
        <w:tc>
          <w:tcPr>
            <w:tcW w:type="dxa" w:w="2160"/>
          </w:tcPr>
          <w:p>
            <w:r>
              <w:rPr>
                <w:sz w:val="16"/>
              </w:rPr>
              <w:t>民視(Yahoo轉載)</w:t>
            </w:r>
          </w:p>
        </w:tc>
        <w:tc>
          <w:tcPr>
            <w:tcW w:type="dxa" w:w="2160"/>
          </w:tcPr>
          <w:p>
            <w:r>
              <w:rPr>
                <w:sz w:val="16"/>
              </w:rPr>
              <w:t>高雄85大樓深夜火警! "艾美酒店"施工雜物突竄火煙</w:t>
            </w:r>
          </w:p>
        </w:tc>
        <w:tc>
          <w:tcPr>
            <w:tcW w:type="dxa" w:w="2160"/>
          </w:tcPr>
          <w:p>
            <w:r>
              <w:rPr>
                <w:sz w:val="16"/>
              </w:rPr>
              <w:t>2026-08-17</w:t>
            </w:r>
          </w:p>
        </w:tc>
        <w:tc>
          <w:tcPr>
            <w:tcW w:type="dxa" w:w="2160"/>
          </w:tcPr>
          <w:p>
            <w:r>
              <w:rPr>
                <w:sz w:val="16"/>
              </w:rPr>
              <w:t>https://tw.news.yahoo.com/%E9%AB%98%E9%9B%8485%E5%A4%A7%E6%A8%93%E6%B7%B1%E5%A4%9C%E7%81%AB%E8%AD%A6-%E8%89%BE%E7%BE%8E%E9%85%92%E5%BA%97-%E6%96%BD%E5%B7%A5%E9%9B%9C%E7%89%A9%E7%AA%81%E7%AB%84%E7%81%AB%E7%85%99-042537577.html</w:t>
            </w:r>
          </w:p>
        </w:tc>
      </w:tr>
      <w:tr>
        <w:tc>
          <w:tcPr>
            <w:tcW w:type="dxa" w:w="2160"/>
          </w:tcPr>
          <w:p>
            <w:r>
              <w:rPr>
                <w:sz w:val="16"/>
              </w:rPr>
              <w:t>民視(Yahoo轉載)</w:t>
            </w:r>
          </w:p>
        </w:tc>
        <w:tc>
          <w:tcPr>
            <w:tcW w:type="dxa" w:w="2160"/>
          </w:tcPr>
          <w:p>
            <w:r>
              <w:rPr>
                <w:sz w:val="16"/>
              </w:rPr>
              <w:t>「別講電話，是共諜！」德資深記者遊阿里山遭跟監　調查局證實：是中國女間諜</w:t>
            </w:r>
          </w:p>
        </w:tc>
        <w:tc>
          <w:tcPr>
            <w:tcW w:type="dxa" w:w="2160"/>
          </w:tcPr>
          <w:p>
            <w:r>
              <w:rPr>
                <w:sz w:val="16"/>
              </w:rPr>
              <w:t>2026-08-17</w:t>
            </w:r>
          </w:p>
        </w:tc>
        <w:tc>
          <w:tcPr>
            <w:tcW w:type="dxa" w:w="2160"/>
          </w:tcPr>
          <w:p>
            <w:r>
              <w:rPr>
                <w:sz w:val="16"/>
              </w:rPr>
              <w:t>https://tw.news.yahoo.com/%E5%88%A5%E8%AC%9B%E9%9B%BB%E8%A9%B1-%E6%98%AF%E5%85%B1%E8%AB%9C-%E5%BE%B7%E8%B3%87%E6%B7%B1%E8%A8%98%E8%80%85%E9%81%8A%E9%98%BF%E9%87%8C%E5%B1%B1%E9%81%AD%E8%B7%9F%E7%9B%A3-%E8%AA%BF%E6%9F%A5%E5%B1%80%E8%AD%89%E5%AF%A6-%E6%98%AF%E4%B8%AD%E5%9C%8B%E5%A5%B3%E9%96%93%E8%AB%9C-051737169.html</w:t>
            </w:r>
          </w:p>
        </w:tc>
      </w:tr>
      <w:tr>
        <w:tc>
          <w:tcPr>
            <w:tcW w:type="dxa" w:w="2160"/>
          </w:tcPr>
          <w:p>
            <w:r>
              <w:rPr>
                <w:sz w:val="16"/>
              </w:rPr>
              <w:t>民視(Yahoo轉載)</w:t>
            </w:r>
          </w:p>
        </w:tc>
        <w:tc>
          <w:tcPr>
            <w:tcW w:type="dxa" w:w="2160"/>
          </w:tcPr>
          <w:p>
            <w:r>
              <w:rPr>
                <w:sz w:val="16"/>
              </w:rPr>
              <w:t>陳其邁新書"高雄 緊緊緊" 開放預購未演先轟動</w:t>
            </w:r>
          </w:p>
        </w:tc>
        <w:tc>
          <w:tcPr>
            <w:tcW w:type="dxa" w:w="2160"/>
          </w:tcPr>
          <w:p>
            <w:r>
              <w:rPr>
                <w:sz w:val="16"/>
              </w:rPr>
              <w:t>2026-08-17</w:t>
            </w:r>
          </w:p>
        </w:tc>
        <w:tc>
          <w:tcPr>
            <w:tcW w:type="dxa" w:w="2160"/>
          </w:tcPr>
          <w:p>
            <w:r>
              <w:rPr>
                <w:sz w:val="16"/>
              </w:rPr>
              <w:t>https://tw.news.yahoo.com/%E9%99%B3%E5%85%B6%E9%82%81%E6%96%B0%E6%9B%B8-%E9%AB%98%E9%9B%84-%E7%B7%8A%E7%B7%8A%E7%B7%8A-%E9%96%8B%E6%94%BE%E9%A0%90%E8%B3%BC%E6%9C%AA%E6%BC%94%E5%85%88%E8%BD%9F%E5%8B%95-095529751.html</w:t>
            </w:r>
          </w:p>
        </w:tc>
      </w:tr>
      <w:tr>
        <w:tc>
          <w:tcPr>
            <w:tcW w:type="dxa" w:w="2160"/>
          </w:tcPr>
          <w:p>
            <w:r>
              <w:rPr>
                <w:sz w:val="16"/>
              </w:rPr>
              <w:t>民視(Yahoo轉載)</w:t>
            </w:r>
          </w:p>
        </w:tc>
        <w:tc>
          <w:tcPr>
            <w:tcW w:type="dxa" w:w="2160"/>
          </w:tcPr>
          <w:p>
            <w:r>
              <w:rPr>
                <w:sz w:val="16"/>
              </w:rPr>
              <w:t>賴清德宣布普發1萬！莊競程震撼加碼：當選新竹市長每人領2萬</w:t>
            </w:r>
          </w:p>
        </w:tc>
        <w:tc>
          <w:tcPr>
            <w:tcW w:type="dxa" w:w="2160"/>
          </w:tcPr>
          <w:p>
            <w:r>
              <w:rPr>
                <w:sz w:val="16"/>
              </w:rPr>
              <w:t>2026-08-17</w:t>
            </w:r>
          </w:p>
        </w:tc>
        <w:tc>
          <w:tcPr>
            <w:tcW w:type="dxa" w:w="2160"/>
          </w:tcPr>
          <w:p>
            <w:r>
              <w:rPr>
                <w:sz w:val="16"/>
              </w:rPr>
              <w:t>https://tw.news.yahoo.com/%E8%B3%B4%E6%B8%85%E5%BE%B7%E5%AE%A3%E5%B8%83%E6%99%AE%E7%99%BC1%E8%90%AC-%E8%8E%8A%E7%AB%B6%E7%A8%8B%E9%9C%87%E6%92%BC%E5%8A%A0%E7%A2%BC-%E7%95%B6%E9%81%B8%E6%96%B0%E7%AB%B9%E5%B8%82%E9%95%B7%E6%AF%8F%E4%BA%BA%E9%A0%982%E8%90%AC-093005518.html</w:t>
            </w:r>
          </w:p>
        </w:tc>
      </w:tr>
      <w:tr>
        <w:tc>
          <w:tcPr>
            <w:tcW w:type="dxa" w:w="2160"/>
          </w:tcPr>
          <w:p>
            <w:r>
              <w:rPr>
                <w:sz w:val="16"/>
              </w:rPr>
              <w:t>民視(Yahoo轉載)</w:t>
            </w:r>
          </w:p>
        </w:tc>
        <w:tc>
          <w:tcPr>
            <w:tcW w:type="dxa" w:w="2160"/>
          </w:tcPr>
          <w:p>
            <w:r>
              <w:rPr>
                <w:sz w:val="16"/>
              </w:rPr>
              <w:t>朝野協商前出招! 中國傳動員插手台無人機預算案</w:t>
            </w:r>
          </w:p>
        </w:tc>
        <w:tc>
          <w:tcPr>
            <w:tcW w:type="dxa" w:w="2160"/>
          </w:tcPr>
          <w:p>
            <w:r>
              <w:rPr>
                <w:sz w:val="16"/>
              </w:rPr>
              <w:t>2026-08-17</w:t>
            </w:r>
          </w:p>
        </w:tc>
        <w:tc>
          <w:tcPr>
            <w:tcW w:type="dxa" w:w="2160"/>
          </w:tcPr>
          <w:p>
            <w:r>
              <w:rPr>
                <w:sz w:val="16"/>
              </w:rPr>
              <w:t>https://tw.news.yahoo.com/%E6%9C%9D%E9%87%8E%E5%8D%94%E5%95%86%E5%89%8D%E5%87%BA%E6%8B%9B-%E4%B8%AD%E5%9C%8B%E5%82%B3%E5%8B%95%E5%93%A1%E6%8F%92%E6%89%8B%E5%8F%B0%E7%84%A1%E4%BA%BA%E6%A9%9F%E9%A0%90%E7%AE%97%E6%A1%88-094403383.html</w:t>
            </w:r>
          </w:p>
        </w:tc>
      </w:tr>
      <w:tr>
        <w:tc>
          <w:tcPr>
            <w:tcW w:type="dxa" w:w="2160"/>
          </w:tcPr>
          <w:p>
            <w:r>
              <w:rPr>
                <w:sz w:val="16"/>
              </w:rPr>
              <w:t>民視(Yahoo轉載)</w:t>
            </w:r>
          </w:p>
        </w:tc>
        <w:tc>
          <w:tcPr>
            <w:tcW w:type="dxa" w:w="2160"/>
          </w:tcPr>
          <w:p>
            <w:r>
              <w:rPr>
                <w:sz w:val="16"/>
              </w:rPr>
              <w:t>德學者遊阿里山遭共諜跟蹤　調查局證實：中國跨境鎮壓不限台灣人</w:t>
            </w:r>
          </w:p>
        </w:tc>
        <w:tc>
          <w:tcPr>
            <w:tcW w:type="dxa" w:w="2160"/>
          </w:tcPr>
          <w:p>
            <w:r>
              <w:rPr>
                <w:sz w:val="16"/>
              </w:rPr>
              <w:t>2026-08-17</w:t>
            </w:r>
          </w:p>
        </w:tc>
        <w:tc>
          <w:tcPr>
            <w:tcW w:type="dxa" w:w="2160"/>
          </w:tcPr>
          <w:p>
            <w:r>
              <w:rPr>
                <w:sz w:val="16"/>
              </w:rPr>
              <w:t>https://tw.news.yahoo.com/%E5%BE%B7%E5%AD%B8%E8%80%85%E9%81%8A%E9%98%BF%E9%87%8C%E5%B1%B1%E9%81%AD%E5%85%B1%E8%AB%9C%E8%B7%9F%E8%B9%A4-%E8%AA%BF%E6%9F%A5%E5%B1%80%E8%AD%89%E5%AF%A6-%E4%B8%AD%E5%9C%8B%E8%B7%A8%E5%A2%83%E9%8E%AE%E5%A3%93%E4%B8%8D%E9%99%90%E5%8F%B0%E7%81%A3%E4%BA%BA-094446625.html</w:t>
            </w:r>
          </w:p>
        </w:tc>
      </w:tr>
      <w:tr>
        <w:tc>
          <w:tcPr>
            <w:tcW w:type="dxa" w:w="2160"/>
          </w:tcPr>
          <w:p>
            <w:r>
              <w:rPr>
                <w:sz w:val="16"/>
              </w:rPr>
              <w:t>民視(Yahoo轉載)</w:t>
            </w:r>
          </w:p>
        </w:tc>
        <w:tc>
          <w:tcPr>
            <w:tcW w:type="dxa" w:w="2160"/>
          </w:tcPr>
          <w:p>
            <w:r>
              <w:rPr>
                <w:sz w:val="16"/>
              </w:rPr>
              <w:t>LIVE／搶攻年輕選票！沈伯洋民調上升　發布最新青年政策</w:t>
            </w:r>
          </w:p>
        </w:tc>
        <w:tc>
          <w:tcPr>
            <w:tcW w:type="dxa" w:w="2160"/>
          </w:tcPr>
          <w:p>
            <w:r>
              <w:rPr>
                <w:sz w:val="16"/>
              </w:rPr>
              <w:t>2026-08-18</w:t>
            </w:r>
          </w:p>
        </w:tc>
        <w:tc>
          <w:tcPr>
            <w:tcW w:type="dxa" w:w="2160"/>
          </w:tcPr>
          <w:p>
            <w:r>
              <w:rPr>
                <w:sz w:val="16"/>
              </w:rPr>
              <w:t>https://tw.news.yahoo.com/live-%E6%90%B6%E6%94%BB%E5%B9%B4%E8%BC%95%E9%81%B8%E7%A5%A8-%E6%B2%88%E4%BC%AF%E6%B4%8B%E6%B0%91%E8%AA%BF%E4%B8%8A%E5%8D%87-%E7%99%BC%E5%B8%83%E6%9C%80%E6%96%B0%E9%9D%92%E5%B9%B4%E6%94%BF%E7%AD%96-012538201.html</w:t>
            </w:r>
          </w:p>
        </w:tc>
      </w:tr>
      <w:tr>
        <w:tc>
          <w:tcPr>
            <w:tcW w:type="dxa" w:w="2160"/>
          </w:tcPr>
          <w:p>
            <w:r>
              <w:rPr>
                <w:sz w:val="16"/>
              </w:rPr>
              <w:t>民視(Yahoo轉載)</w:t>
            </w:r>
          </w:p>
        </w:tc>
        <w:tc>
          <w:tcPr>
            <w:tcW w:type="dxa" w:w="2160"/>
          </w:tcPr>
          <w:p>
            <w:r>
              <w:rPr>
                <w:sz w:val="16"/>
              </w:rPr>
              <w:t>翁曉玲嗆堂哥：我是堂堂正正中國人！她用「扁金句」酸爆</w:t>
            </w:r>
          </w:p>
        </w:tc>
        <w:tc>
          <w:tcPr>
            <w:tcW w:type="dxa" w:w="2160"/>
          </w:tcPr>
          <w:p>
            <w:r>
              <w:rPr>
                <w:sz w:val="16"/>
              </w:rPr>
              <w:t>2026-08-18</w:t>
            </w:r>
          </w:p>
        </w:tc>
        <w:tc>
          <w:tcPr>
            <w:tcW w:type="dxa" w:w="2160"/>
          </w:tcPr>
          <w:p>
            <w:r>
              <w:rPr>
                <w:sz w:val="16"/>
              </w:rPr>
              <w:t>https://tw.news.yahoo.com/%E7%BF%81%E6%9B%89%E7%8E%B2%E5%97%86%E5%A0%82%E5%93%A5-%E6%88%91%E6%98%AF%E5%A0%82%E5%A0%82%E6%AD%A3%E6%AD%A3%E4%B8%AD%E5%9C%8B%E4%BA%BA-%E5%A5%B9%E7%94%A8-%E6%89%81%E9%87%91%E5%8F%A5-%E9%85%B8%E7%88%86-013107288.html</w:t>
            </w:r>
          </w:p>
        </w:tc>
      </w:tr>
      <w:tr>
        <w:tc>
          <w:tcPr>
            <w:tcW w:type="dxa" w:w="2160"/>
          </w:tcPr>
          <w:p>
            <w:r>
              <w:rPr>
                <w:sz w:val="16"/>
              </w:rPr>
              <w:t>民視(Yahoo轉載)</w:t>
            </w:r>
          </w:p>
        </w:tc>
        <w:tc>
          <w:tcPr>
            <w:tcW w:type="dxa" w:w="2160"/>
          </w:tcPr>
          <w:p>
            <w:r>
              <w:rPr>
                <w:sz w:val="16"/>
              </w:rPr>
              <w:t>愛妻捲趙建銘桃色風波！護理師尪氣炸要告陳幸妤</w:t>
            </w:r>
          </w:p>
        </w:tc>
        <w:tc>
          <w:tcPr>
            <w:tcW w:type="dxa" w:w="2160"/>
          </w:tcPr>
          <w:p>
            <w:r>
              <w:rPr>
                <w:sz w:val="16"/>
              </w:rPr>
              <w:t>2026-08-18</w:t>
            </w:r>
          </w:p>
        </w:tc>
        <w:tc>
          <w:tcPr>
            <w:tcW w:type="dxa" w:w="2160"/>
          </w:tcPr>
          <w:p>
            <w:r>
              <w:rPr>
                <w:sz w:val="16"/>
              </w:rPr>
              <w:t>https://tw.news.yahoo.com/%E6%84%9B%E5%A6%BB%E6%8D%B2%E8%B6%99%E5%BB%BA%E9%8A%98%E6%A1%83%E8%89%B2%E9%A2%A8%E6%B3%A2-%E8%AD%B7%E7%90%86%E5%B8%AB%E5%B0%AA%E6%B0%A3%E7%82%B8%E8%A6%81%E5%91%8A%E9%99%B3%E5%B9%B8%E5%A6%A4-013753678.html</w:t>
            </w:r>
          </w:p>
        </w:tc>
      </w:tr>
      <w:tr>
        <w:tc>
          <w:tcPr>
            <w:tcW w:type="dxa" w:w="2160"/>
          </w:tcPr>
          <w:p>
            <w:r>
              <w:rPr>
                <w:sz w:val="16"/>
              </w:rPr>
              <w:t>民視(Yahoo轉載)</w:t>
            </w:r>
          </w:p>
        </w:tc>
        <w:tc>
          <w:tcPr>
            <w:tcW w:type="dxa" w:w="2160"/>
          </w:tcPr>
          <w:p>
            <w:r>
              <w:rPr>
                <w:sz w:val="16"/>
              </w:rPr>
              <w:t>22歲領50萬！沈伯洋力助台北青年　「城市基金」政策一次看</w:t>
            </w:r>
          </w:p>
        </w:tc>
        <w:tc>
          <w:tcPr>
            <w:tcW w:type="dxa" w:w="2160"/>
          </w:tcPr>
          <w:p>
            <w:r>
              <w:rPr>
                <w:sz w:val="16"/>
              </w:rPr>
              <w:t>2026-08-18</w:t>
            </w:r>
          </w:p>
        </w:tc>
        <w:tc>
          <w:tcPr>
            <w:tcW w:type="dxa" w:w="2160"/>
          </w:tcPr>
          <w:p>
            <w:r>
              <w:rPr>
                <w:sz w:val="16"/>
              </w:rPr>
              <w:t>https://tw.news.yahoo.com/22%E6%AD%B2%E9%A0%9850%E8%90%AC-%E6%B2%88%E4%BC%AF%E6%B4%8B%E5%8A%9B%E5%8A%A9%E5%8F%B0%E5%8C%97%E9%9D%92%E5%B9%B4-%E5%9F%8E%E5%B8%82%E5%9F%BA%E9%87%91-%E6%94%BF%E7%AD%96-%E6%AC%A1%E7%9C%8B-021236522.html</w:t>
            </w:r>
          </w:p>
        </w:tc>
      </w:tr>
      <w:tr>
        <w:tc>
          <w:tcPr>
            <w:tcW w:type="dxa" w:w="2160"/>
          </w:tcPr>
          <w:p>
            <w:r>
              <w:rPr>
                <w:sz w:val="16"/>
              </w:rPr>
              <w:t>民視(Yahoo轉載)</w:t>
            </w:r>
          </w:p>
        </w:tc>
        <w:tc>
          <w:tcPr>
            <w:tcW w:type="dxa" w:w="2160"/>
          </w:tcPr>
          <w:p>
            <w:r>
              <w:rPr>
                <w:sz w:val="16"/>
              </w:rPr>
              <w:t>LINE「盜帳號」事件不斷！官方急點名「3情況」示警</w:t>
            </w:r>
          </w:p>
        </w:tc>
        <w:tc>
          <w:tcPr>
            <w:tcW w:type="dxa" w:w="2160"/>
          </w:tcPr>
          <w:p>
            <w:r>
              <w:rPr>
                <w:sz w:val="16"/>
              </w:rPr>
              <w:t>2026-08-18</w:t>
            </w:r>
          </w:p>
        </w:tc>
        <w:tc>
          <w:tcPr>
            <w:tcW w:type="dxa" w:w="2160"/>
          </w:tcPr>
          <w:p>
            <w:r>
              <w:rPr>
                <w:sz w:val="16"/>
              </w:rPr>
              <w:t>https://tw.news.yahoo.com/line-%E7%9B%9C%E5%B8%B3%E8%99%9F-%E4%BA%8B%E4%BB%B6%E4%B8%8D%E6%96%B7-%E5%AE%98%E6%96%B9%E6%80%A5%E9%BB%9E%E5%90%8D-3%E6%83%85%E6%B3%81-021357530.html</w:t>
            </w:r>
          </w:p>
        </w:tc>
      </w:tr>
      <w:tr>
        <w:tc>
          <w:tcPr>
            <w:tcW w:type="dxa" w:w="2160"/>
          </w:tcPr>
          <w:p>
            <w:r>
              <w:rPr>
                <w:sz w:val="16"/>
              </w:rPr>
              <w:t>民視(Yahoo轉載)</w:t>
            </w:r>
          </w:p>
        </w:tc>
        <w:tc>
          <w:tcPr>
            <w:tcW w:type="dxa" w:w="2160"/>
          </w:tcPr>
          <w:p>
            <w:r>
              <w:rPr>
                <w:sz w:val="16"/>
              </w:rPr>
              <w:t>Joeman風波燒！陳沂逆風問「1句」酸拍有套無套大對決</w:t>
            </w:r>
          </w:p>
        </w:tc>
        <w:tc>
          <w:tcPr>
            <w:tcW w:type="dxa" w:w="2160"/>
          </w:tcPr>
          <w:p>
            <w:r>
              <w:rPr>
                <w:sz w:val="16"/>
              </w:rPr>
              <w:t>2026-08-18</w:t>
            </w:r>
          </w:p>
        </w:tc>
        <w:tc>
          <w:tcPr>
            <w:tcW w:type="dxa" w:w="2160"/>
          </w:tcPr>
          <w:p>
            <w:r>
              <w:rPr>
                <w:sz w:val="16"/>
              </w:rPr>
              <w:t>https://tw.news.yahoo.com/joeman%E9%A2%A8%E6%B3%A2%E7%87%92-%E9%99%B3%E6%B2%82%E9%80%86%E9%A2%A8%E5%95%8F-1%E5%8F%A5-%E9%85%B8%E6%8B%8D%E6%9C%89%E5%A5%97%E7%84%A1%E5%A5%97%E5%A4%A7%E5%B0%8D%E6%B1%BA-022154713.html</w:t>
            </w:r>
          </w:p>
        </w:tc>
      </w:tr>
      <w:tr>
        <w:tc>
          <w:tcPr>
            <w:tcW w:type="dxa" w:w="2160"/>
          </w:tcPr>
          <w:p>
            <w:r>
              <w:rPr>
                <w:sz w:val="16"/>
              </w:rPr>
              <w:t>民視(Yahoo轉載)</w:t>
            </w:r>
          </w:p>
        </w:tc>
        <w:tc>
          <w:tcPr>
            <w:tcW w:type="dxa" w:w="2160"/>
          </w:tcPr>
          <w:p>
            <w:r>
              <w:rPr>
                <w:sz w:val="16"/>
              </w:rPr>
              <w:t>調查局證實了！德學者竟遭共諜跟監　綠委重砲示警：跨國鎮壓不限台灣人</w:t>
            </w:r>
          </w:p>
        </w:tc>
        <w:tc>
          <w:tcPr>
            <w:tcW w:type="dxa" w:w="2160"/>
          </w:tcPr>
          <w:p>
            <w:r>
              <w:rPr>
                <w:sz w:val="16"/>
              </w:rPr>
              <w:t>2026-08-18</w:t>
            </w:r>
          </w:p>
        </w:tc>
        <w:tc>
          <w:tcPr>
            <w:tcW w:type="dxa" w:w="2160"/>
          </w:tcPr>
          <w:p>
            <w:r>
              <w:rPr>
                <w:sz w:val="16"/>
              </w:rPr>
              <w:t>https://tw.news.yahoo.com/%E8%AA%BF%E6%9F%A5%E5%B1%80%E8%AD%89%E5%AF%A6%E4%BA%86-%E5%BE%B7%E5%AD%B8%E8%80%85%E7%AB%9F%E9%81%AD%E5%85%B1%E8%AB%9C%E8%B7%9F%E7%9B%A3-%E7%B6%A0%E5%A7%94%E9%87%8D%E7%A0%B2%E7%A4%BA%E8%AD%A6-%E8%B7%A8%E5%9C%8B%E9%8E%AE%E5%A3%93%E4%B8%8D%E9%99%90%E5%8F%B0%E7%81%A3%E4%BA%BA-051910960.html</w:t>
            </w:r>
          </w:p>
        </w:tc>
      </w:tr>
      <w:tr>
        <w:tc>
          <w:tcPr>
            <w:tcW w:type="dxa" w:w="2160"/>
          </w:tcPr>
          <w:p>
            <w:r>
              <w:rPr>
                <w:sz w:val="16"/>
              </w:rPr>
              <w:t>民視(Yahoo轉載)</w:t>
            </w:r>
          </w:p>
        </w:tc>
        <w:tc>
          <w:tcPr>
            <w:tcW w:type="dxa" w:w="2160"/>
          </w:tcPr>
          <w:p>
            <w:r>
              <w:rPr>
                <w:sz w:val="16"/>
              </w:rPr>
              <w:t>又是你! 高雄男大鬧百貨書店 三月才在壽司店毆打顧客</w:t>
            </w:r>
          </w:p>
        </w:tc>
        <w:tc>
          <w:tcPr>
            <w:tcW w:type="dxa" w:w="2160"/>
          </w:tcPr>
          <w:p>
            <w:r>
              <w:rPr>
                <w:sz w:val="16"/>
              </w:rPr>
              <w:t>2026-08-18</w:t>
            </w:r>
          </w:p>
        </w:tc>
        <w:tc>
          <w:tcPr>
            <w:tcW w:type="dxa" w:w="2160"/>
          </w:tcPr>
          <w:p>
            <w:r>
              <w:rPr>
                <w:sz w:val="16"/>
              </w:rPr>
              <w:t>https://tw.news.yahoo.com/%E5%8F%88%E6%98%AF%E4%BD%A0-%E9%AB%98%E9%9B%84%E7%94%B7%E5%A4%A7%E9%AC%A7%E7%99%BE%E8%B2%A8%E6%9B%B8%E5%BA%97-%E4%B8%89%E6%9C%88%E6%89%8D%E5%9C%A8%E5%A3%BD%E5%8F%B8%E5%BA%97%E6%AF%86%E6%89%93%E9%A1%A7%E5%AE%A2-052502520.html</w:t>
            </w:r>
          </w:p>
        </w:tc>
      </w:tr>
      <w:tr>
        <w:tc>
          <w:tcPr>
            <w:tcW w:type="dxa" w:w="2160"/>
          </w:tcPr>
          <w:p>
            <w:r>
              <w:rPr>
                <w:sz w:val="16"/>
              </w:rPr>
              <w:t>民視(Yahoo轉載)</w:t>
            </w:r>
          </w:p>
        </w:tc>
        <w:tc>
          <w:tcPr>
            <w:tcW w:type="dxa" w:w="2160"/>
          </w:tcPr>
          <w:p>
            <w:r>
              <w:rPr>
                <w:sz w:val="16"/>
              </w:rPr>
              <w:t>行政院硬起來！不副署藍白1法案　沈伯洋支持：立法院違憲</w:t>
            </w:r>
          </w:p>
        </w:tc>
        <w:tc>
          <w:tcPr>
            <w:tcW w:type="dxa" w:w="2160"/>
          </w:tcPr>
          <w:p>
            <w:r>
              <w:rPr>
                <w:sz w:val="16"/>
              </w:rPr>
              <w:t>2026-08-18</w:t>
            </w:r>
          </w:p>
        </w:tc>
        <w:tc>
          <w:tcPr>
            <w:tcW w:type="dxa" w:w="2160"/>
          </w:tcPr>
          <w:p>
            <w:r>
              <w:rPr>
                <w:sz w:val="16"/>
              </w:rPr>
              <w:t>https://tw.news.yahoo.com/%E8%A1%8C%E6%94%BF%E9%99%A2%E7%A1%AC%E8%B5%B7%E4%BE%86-%E4%B8%8D%E5%89%AF%E7%BD%B2%E8%97%8D%E7%99%BD1%E6%B3%95%E6%A1%88-%E6%B2%88%E4%BC%AF%E6%B4%8B%E6%94%AF%E6%8C%81-%E7%AB%8B%E6%B3%95%E9%99%A2%E9%81%95%E6%86%B2-044153908.html</w:t>
            </w:r>
          </w:p>
        </w:tc>
      </w:tr>
      <w:tr>
        <w:tc>
          <w:tcPr>
            <w:tcW w:type="dxa" w:w="2160"/>
          </w:tcPr>
          <w:p>
            <w:r>
              <w:rPr>
                <w:sz w:val="16"/>
              </w:rPr>
              <w:t>民視(Yahoo轉載)</w:t>
            </w:r>
          </w:p>
        </w:tc>
        <w:tc>
          <w:tcPr>
            <w:tcW w:type="dxa" w:w="2160"/>
          </w:tcPr>
          <w:p>
            <w:r>
              <w:rPr>
                <w:sz w:val="16"/>
              </w:rPr>
              <w:t>姚黛瑋驚喜加入《豆腐媽媽》！神秘背影引220萬人朝聖　與藍葦華關係大翻轉</w:t>
            </w:r>
          </w:p>
        </w:tc>
        <w:tc>
          <w:tcPr>
            <w:tcW w:type="dxa" w:w="2160"/>
          </w:tcPr>
          <w:p>
            <w:r>
              <w:rPr>
                <w:sz w:val="16"/>
              </w:rPr>
              <w:t>2026-08-18</w:t>
            </w:r>
          </w:p>
        </w:tc>
        <w:tc>
          <w:tcPr>
            <w:tcW w:type="dxa" w:w="2160"/>
          </w:tcPr>
          <w:p>
            <w:r>
              <w:rPr>
                <w:sz w:val="16"/>
              </w:rPr>
              <w:t>https://tw.news.yahoo.com/%E5%A7%9A%E9%BB%9B%E7%91%8B%E9%A9%9A%E5%96%9C%E5%8A%A0%E5%85%A5-%E8%B1%86%E8%85%90%E5%AA%BD%E5%AA%BD-%E7%A5%9E%E7%A7%98%E8%83%8C%E5%BD%B1%E5%BC%95220%E8%90%AC%E4%BA%BA%E6%9C%9D%E8%81%96-%E8%88%87%E8%97%8D%E8%91%A6%E8%8F%AF%E9%97%9C%E4%BF%82%E5%A4%A7%E7%BF%BB%E8%BD%89-053000810.html</w:t>
            </w:r>
          </w:p>
        </w:tc>
      </w:tr>
      <w:tr>
        <w:tc>
          <w:tcPr>
            <w:tcW w:type="dxa" w:w="2160"/>
          </w:tcPr>
          <w:p>
            <w:r>
              <w:rPr>
                <w:sz w:val="16"/>
              </w:rPr>
              <w:t>民視(Yahoo轉載)</w:t>
            </w:r>
          </w:p>
        </w:tc>
        <w:tc>
          <w:tcPr>
            <w:tcW w:type="dxa" w:w="2160"/>
          </w:tcPr>
          <w:p>
            <w:r>
              <w:rPr>
                <w:sz w:val="16"/>
              </w:rPr>
              <w:t>南韓媒體開戰台灣了！竟嗆我國「乞丐超人」橫行　經濟成長全靠科技業</w:t>
            </w:r>
          </w:p>
        </w:tc>
        <w:tc>
          <w:tcPr>
            <w:tcW w:type="dxa" w:w="2160"/>
          </w:tcPr>
          <w:p>
            <w:r>
              <w:rPr>
                <w:sz w:val="16"/>
              </w:rPr>
              <w:t>2026-08-19</w:t>
            </w:r>
          </w:p>
        </w:tc>
        <w:tc>
          <w:tcPr>
            <w:tcW w:type="dxa" w:w="2160"/>
          </w:tcPr>
          <w:p>
            <w:r>
              <w:rPr>
                <w:sz w:val="16"/>
              </w:rPr>
              <w:t>https://tw.news.yahoo.com/%E5%8D%97%E9%9F%93%E5%AA%92%E9%AB%94%E9%96%8B%E6%88%B0%E5%8F%B0%E7%81%A3%E4%BA%86-%E7%AB%9F%E5%97%86%E6%88%91%E5%9C%8B-%E4%B9%9E%E4%B8%90%E8%B6%85%E4%BA%BA-%E6%A9%AB%E8%A1%8C-%E7%B6%93%E6%BF%9F%E6%88%90%E9%95%B7%E5%85%A8%E9%9D%A0%E7%A7%91%E6%8A%80%E6%A5%AD-042657501.html</w:t>
            </w:r>
          </w:p>
        </w:tc>
      </w:tr>
      <w:tr>
        <w:tc>
          <w:tcPr>
            <w:tcW w:type="dxa" w:w="2160"/>
          </w:tcPr>
          <w:p>
            <w:r>
              <w:rPr>
                <w:sz w:val="16"/>
              </w:rPr>
              <w:t>民視(Yahoo轉載)</w:t>
            </w:r>
          </w:p>
        </w:tc>
        <w:tc>
          <w:tcPr>
            <w:tcW w:type="dxa" w:w="2160"/>
          </w:tcPr>
          <w:p>
            <w:r>
              <w:rPr>
                <w:sz w:val="16"/>
              </w:rPr>
              <w:t>搜救犬Wilson死因爭議延燒！綠委喊「一定釐清真相」　媒體人也發聲了</w:t>
            </w:r>
          </w:p>
        </w:tc>
        <w:tc>
          <w:tcPr>
            <w:tcW w:type="dxa" w:w="2160"/>
          </w:tcPr>
          <w:p>
            <w:r>
              <w:rPr>
                <w:sz w:val="16"/>
              </w:rPr>
              <w:t>2026-08-19</w:t>
            </w:r>
          </w:p>
        </w:tc>
        <w:tc>
          <w:tcPr>
            <w:tcW w:type="dxa" w:w="2160"/>
          </w:tcPr>
          <w:p>
            <w:r>
              <w:rPr>
                <w:sz w:val="16"/>
              </w:rPr>
              <w:t>https://tw.news.yahoo.com/%E6%90%9C%E6%95%91%E7%8A%ACwilson%E6%AD%BB%E5%9B%A0%E7%88%AD%E8%AD%B0%E5%BB%B6%E7%87%92-%E7%B6%A0%E5%A7%94%E5%96%8A-%E5%AE%9A%E9%87%90%E6%B8%85%E7%9C%9F%E7%9B%B8-%E5%AA%92%E9%AB%94%E4%BA%BA%E4%B9%9F%E7%99%BC%E8%81%B2%E4%BA%86-051927619.html</w:t>
            </w:r>
          </w:p>
        </w:tc>
      </w:tr>
      <w:tr>
        <w:tc>
          <w:tcPr>
            <w:tcW w:type="dxa" w:w="2160"/>
          </w:tcPr>
          <w:p>
            <w:r>
              <w:rPr>
                <w:sz w:val="16"/>
              </w:rPr>
              <w:t>民視(Yahoo轉載)</w:t>
            </w:r>
          </w:p>
        </w:tc>
        <w:tc>
          <w:tcPr>
            <w:tcW w:type="dxa" w:w="2160"/>
          </w:tcPr>
          <w:p>
            <w:r>
              <w:rPr>
                <w:sz w:val="16"/>
              </w:rPr>
              <w:t>萬華商旅重現！41外籍女涉案　警方突襲揪出幕後關鍵人</w:t>
            </w:r>
          </w:p>
        </w:tc>
        <w:tc>
          <w:tcPr>
            <w:tcW w:type="dxa" w:w="2160"/>
          </w:tcPr>
          <w:p>
            <w:r>
              <w:rPr>
                <w:sz w:val="16"/>
              </w:rPr>
              <w:t>2026-08-19</w:t>
            </w:r>
          </w:p>
        </w:tc>
        <w:tc>
          <w:tcPr>
            <w:tcW w:type="dxa" w:w="2160"/>
          </w:tcPr>
          <w:p>
            <w:r>
              <w:rPr>
                <w:sz w:val="16"/>
              </w:rPr>
              <w:t>https://tw.news.yahoo.com/%E8%90%AC%E8%8F%AF%E5%95%86%E6%97%85%E9%87%8D%E7%8F%BE-41%E5%A4%96%E7%B1%8D%E5%A5%B3%E6%B6%89%E6%A1%88-%E8%AD%A6%E6%96%B9%E7%AA%81%E8%A5%B2%E6%8F%AA%E5%87%BA%E5%B9%95%E5%BE%8C%E9%97%9C%E9%8D%B5%E4%BA%BA-092652016.html</w:t>
            </w:r>
          </w:p>
        </w:tc>
      </w:tr>
      <w:tr>
        <w:tc>
          <w:tcPr>
            <w:tcW w:type="dxa" w:w="2160"/>
          </w:tcPr>
          <w:p>
            <w:r>
              <w:rPr>
                <w:sz w:val="16"/>
              </w:rPr>
              <w:t>民視(Yahoo轉載)</w:t>
            </w:r>
          </w:p>
        </w:tc>
        <w:tc>
          <w:tcPr>
            <w:tcW w:type="dxa" w:w="2160"/>
          </w:tcPr>
          <w:p>
            <w:r>
              <w:rPr>
                <w:sz w:val="16"/>
              </w:rPr>
              <w:t>基隆較勁"敬老金"! 童子瑋1月喊加倍 謝國樑隨後跟進</w:t>
            </w:r>
          </w:p>
        </w:tc>
        <w:tc>
          <w:tcPr>
            <w:tcW w:type="dxa" w:w="2160"/>
          </w:tcPr>
          <w:p>
            <w:r>
              <w:rPr>
                <w:sz w:val="16"/>
              </w:rPr>
              <w:t>2026-08-19</w:t>
            </w:r>
          </w:p>
        </w:tc>
        <w:tc>
          <w:tcPr>
            <w:tcW w:type="dxa" w:w="2160"/>
          </w:tcPr>
          <w:p>
            <w:r>
              <w:rPr>
                <w:sz w:val="16"/>
              </w:rPr>
              <w:t>https://tw.news.yahoo.com/%E5%9F%BA%E9%9A%86%E8%BC%83%E5%8B%81-%E6%95%AC%E8%80%81%E9%87%91-%E7%AB%A5%E5%AD%90%E7%91%8B1%E6%9C%88%E5%96%8A%E5%8A%A0%E5%80%8D-%E8%AC%9D%E5%9C%8B%E6%A8%91%E9%9A%A8%E5%BE%8C%E8%B7%9F%E9%80%B2-092725980.html</w:t>
            </w:r>
          </w:p>
        </w:tc>
      </w:tr>
      <w:tr>
        <w:tc>
          <w:tcPr>
            <w:tcW w:type="dxa" w:w="2160"/>
          </w:tcPr>
          <w:p>
            <w:r>
              <w:rPr>
                <w:sz w:val="16"/>
              </w:rPr>
              <w:t>民視(Yahoo轉載)</w:t>
            </w:r>
          </w:p>
        </w:tc>
        <w:tc>
          <w:tcPr>
            <w:tcW w:type="dxa" w:w="2160"/>
          </w:tcPr>
          <w:p>
            <w:r>
              <w:rPr>
                <w:sz w:val="16"/>
              </w:rPr>
              <w:t>專業用錯地方! 工程師集團助詐團架設網站 5人送辦</w:t>
            </w:r>
          </w:p>
        </w:tc>
        <w:tc>
          <w:tcPr>
            <w:tcW w:type="dxa" w:w="2160"/>
          </w:tcPr>
          <w:p>
            <w:r>
              <w:rPr>
                <w:sz w:val="16"/>
              </w:rPr>
              <w:t>2026-08-19</w:t>
            </w:r>
          </w:p>
        </w:tc>
        <w:tc>
          <w:tcPr>
            <w:tcW w:type="dxa" w:w="2160"/>
          </w:tcPr>
          <w:p>
            <w:r>
              <w:rPr>
                <w:sz w:val="16"/>
              </w:rPr>
              <w:t>https://tw.news.yahoo.com/%E5%B0%88%E6%A5%AD%E7%94%A8%E9%8C%AF%E5%9C%B0%E6%96%B9-%E5%B7%A5%E7%A8%8B%E5%B8%AB%E9%9B%86%E5%9C%98%E5%8A%A9%E8%A9%90%E5%9C%98%E6%9E%B6%E8%A8%AD%E7%B6%B2%E7%AB%99-5%E4%BA%BA%E9%80%81%E8%BE%A6-093103942.html</w:t>
            </w:r>
          </w:p>
        </w:tc>
      </w:tr>
      <w:tr>
        <w:tc>
          <w:tcPr>
            <w:tcW w:type="dxa" w:w="2160"/>
          </w:tcPr>
          <w:p>
            <w:r>
              <w:rPr>
                <w:sz w:val="16"/>
              </w:rPr>
              <w:t>民視(Yahoo轉載)</w:t>
            </w:r>
          </w:p>
        </w:tc>
        <w:tc>
          <w:tcPr>
            <w:tcW w:type="dxa" w:w="2160"/>
          </w:tcPr>
          <w:p>
            <w:r>
              <w:rPr>
                <w:sz w:val="16"/>
              </w:rPr>
              <w:t>七夕情人節浪漫放閃！《阿松與阿暖》楊子儀下跪求婚林玟誼　林玟誼「求婚戲演八百遍還</w:t>
            </w:r>
          </w:p>
        </w:tc>
        <w:tc>
          <w:tcPr>
            <w:tcW w:type="dxa" w:w="2160"/>
          </w:tcPr>
          <w:p>
            <w:r>
              <w:rPr>
                <w:sz w:val="16"/>
              </w:rPr>
              <w:t>2026-08-20</w:t>
            </w:r>
          </w:p>
        </w:tc>
        <w:tc>
          <w:tcPr>
            <w:tcW w:type="dxa" w:w="2160"/>
          </w:tcPr>
          <w:p>
            <w:r>
              <w:rPr>
                <w:sz w:val="16"/>
              </w:rPr>
              <w:t>https://tw.news.yahoo.com/%E4%B8%83%E5%A4%95%E6%83%85%E4%BA%BA%E7%AF%80%E6%B5%AA%E6%BC%AB%E6%94%BE%E9%96%83-%E9%98%BF%E6%9D%BE%E8%88%87%E9%98%BF%E6%9A%96-%E6%A5%8A%E5%AD%90%E5%84%80%E4%B8%8B%E8%B7%AA%E6%B1%82%E5%A9%9A%E6%9E%97%E7%8E%9F%E8%AA%BC-%E6%9E%97%E7%8E%9F%E8%AA%BC-%E6%B1%82%E5%A9%9A%E6%88%B2%E6%BC%94%E5%85%AB%E7%99%BE%E9%81%8D%E9%82%84-013023774.html</w:t>
            </w:r>
          </w:p>
        </w:tc>
      </w:tr>
      <w:tr>
        <w:tc>
          <w:tcPr>
            <w:tcW w:type="dxa" w:w="2160"/>
          </w:tcPr>
          <w:p>
            <w:r>
              <w:rPr>
                <w:sz w:val="16"/>
              </w:rPr>
              <w:t>民視(Yahoo轉載)</w:t>
            </w:r>
          </w:p>
        </w:tc>
        <w:tc>
          <w:tcPr>
            <w:tcW w:type="dxa" w:w="2160"/>
          </w:tcPr>
          <w:p>
            <w:r>
              <w:rPr>
                <w:sz w:val="16"/>
              </w:rPr>
              <w:t>把山林變成教室！Pulima Kids 40名孩子化身美感採集者</w:t>
            </w:r>
          </w:p>
        </w:tc>
        <w:tc>
          <w:tcPr>
            <w:tcW w:type="dxa" w:w="2160"/>
          </w:tcPr>
          <w:p>
            <w:r>
              <w:rPr>
                <w:sz w:val="16"/>
              </w:rPr>
              <w:t>2026-08-20</w:t>
            </w:r>
          </w:p>
        </w:tc>
        <w:tc>
          <w:tcPr>
            <w:tcW w:type="dxa" w:w="2160"/>
          </w:tcPr>
          <w:p>
            <w:r>
              <w:rPr>
                <w:sz w:val="16"/>
              </w:rPr>
              <w:t>https://tw.news.yahoo.com/%E6%8A%8A%E5%B1%B1%E6%9E%97%E8%AE%8A%E6%88%90%E6%95%99%E5%AE%A4-pulima-kids-40%E5%90%8D%E5%AD%A9%E5%AD%90%E5%8C%96%E8%BA%AB%E7%BE%8E%E6%84%9F%E6%8E%A1%E9%9B%86%E8%80%85-065104149.html</w:t>
            </w:r>
          </w:p>
        </w:tc>
      </w:tr>
      <w:tr>
        <w:tc>
          <w:tcPr>
            <w:tcW w:type="dxa" w:w="2160"/>
          </w:tcPr>
          <w:p>
            <w:r>
              <w:rPr>
                <w:sz w:val="16"/>
              </w:rPr>
              <w:t>民視(Yahoo轉載)</w:t>
            </w:r>
          </w:p>
        </w:tc>
        <w:tc>
          <w:tcPr>
            <w:tcW w:type="dxa" w:w="2160"/>
          </w:tcPr>
          <w:p>
            <w:r>
              <w:rPr>
                <w:sz w:val="16"/>
              </w:rPr>
              <w:t>北捷扭打! 女稱不小心碰觸"卻被對方踩腳"爆衝突</w:t>
            </w:r>
          </w:p>
        </w:tc>
        <w:tc>
          <w:tcPr>
            <w:tcW w:type="dxa" w:w="2160"/>
          </w:tcPr>
          <w:p>
            <w:r>
              <w:rPr>
                <w:sz w:val="16"/>
              </w:rPr>
              <w:t>2026-08-20</w:t>
            </w:r>
          </w:p>
        </w:tc>
        <w:tc>
          <w:tcPr>
            <w:tcW w:type="dxa" w:w="2160"/>
          </w:tcPr>
          <w:p>
            <w:r>
              <w:rPr>
                <w:sz w:val="16"/>
              </w:rPr>
              <w:t>https://tw.news.yahoo.com/%E5%8C%97%E6%8D%B7%E6%89%AD%E6%89%93-%E5%A5%B3%E7%A8%B1%E4%B8%8D%E5%B0%8F%E5%BF%83%E7%A2%B0%E8%A7%B8-%E5%8D%BB%E8%A2%AB%E5%B0%8D%E6%96%B9%E8%B8%A9%E8%85%B3-%E7%88%86%E8%A1%9D%E7%AA%81-042803193.html</w:t>
            </w:r>
          </w:p>
        </w:tc>
      </w:tr>
      <w:tr>
        <w:tc>
          <w:tcPr>
            <w:tcW w:type="dxa" w:w="2160"/>
          </w:tcPr>
          <w:p>
            <w:r>
              <w:rPr>
                <w:sz w:val="16"/>
              </w:rPr>
              <w:t>民視(Yahoo轉載)</w:t>
            </w:r>
          </w:p>
        </w:tc>
        <w:tc>
          <w:tcPr>
            <w:tcW w:type="dxa" w:w="2160"/>
          </w:tcPr>
          <w:p>
            <w:r>
              <w:rPr>
                <w:sz w:val="16"/>
              </w:rPr>
              <w:t>趙建銘快看！「鍘美藝術節」台南登場傳已付百萬訂金　黃偉哲說話了</w:t>
            </w:r>
          </w:p>
        </w:tc>
        <w:tc>
          <w:tcPr>
            <w:tcW w:type="dxa" w:w="2160"/>
          </w:tcPr>
          <w:p>
            <w:r>
              <w:rPr>
                <w:sz w:val="16"/>
              </w:rPr>
              <w:t>2026-08-20</w:t>
            </w:r>
          </w:p>
        </w:tc>
        <w:tc>
          <w:tcPr>
            <w:tcW w:type="dxa" w:w="2160"/>
          </w:tcPr>
          <w:p>
            <w:r>
              <w:rPr>
                <w:sz w:val="16"/>
              </w:rPr>
              <w:t>https://tw.news.yahoo.com/%E8%B6%99%E5%BB%BA%E9%8A%98%E5%BF%AB%E7%9C%8B-%E9%8D%98%E7%BE%8E%E8%97%9D%E8%A1%93%E7%AF%80-%E5%8F%B0%E5%8D%97%E7%99%BB%E5%A0%B4%E5%82%B3%E5%B7%B2%E4%BB%98%E7%99%BE%E8%90%AC%E8%A8%82%E9%87%91-%E9%BB%83%E5%81%89%E5%93%B2%E8%AA%AA%E8%A9%B1%E4%BA%86-052247240.html</w:t>
            </w:r>
          </w:p>
        </w:tc>
      </w:tr>
      <w:tr>
        <w:tc>
          <w:tcPr>
            <w:tcW w:type="dxa" w:w="2160"/>
          </w:tcPr>
          <w:p>
            <w:r>
              <w:rPr>
                <w:sz w:val="16"/>
              </w:rPr>
              <w:t>民視(Yahoo轉載)</w:t>
            </w:r>
          </w:p>
        </w:tc>
        <w:tc>
          <w:tcPr>
            <w:tcW w:type="dxa" w:w="2160"/>
          </w:tcPr>
          <w:p>
            <w:r>
              <w:rPr>
                <w:sz w:val="16"/>
              </w:rPr>
              <w:t>卓榮泰說重話了！「這些預算」全遭沒收　怒轟立法院：權力制衡有界限</w:t>
            </w:r>
          </w:p>
        </w:tc>
        <w:tc>
          <w:tcPr>
            <w:tcW w:type="dxa" w:w="2160"/>
          </w:tcPr>
          <w:p>
            <w:r>
              <w:rPr>
                <w:sz w:val="16"/>
              </w:rPr>
              <w:t>2026-08-20</w:t>
            </w:r>
          </w:p>
        </w:tc>
        <w:tc>
          <w:tcPr>
            <w:tcW w:type="dxa" w:w="2160"/>
          </w:tcPr>
          <w:p>
            <w:r>
              <w:rPr>
                <w:sz w:val="16"/>
              </w:rPr>
              <w:t>https://tw.news.yahoo.com/%E5%8D%93%E6%A6%AE%E6%B3%B0%E8%AA%AA%E9%87%8D%E8%A9%B1%E4%BA%86-%E9%80%99%E4%BA%9B%E9%A0%90%E7%AE%97-%E5%85%A8%E9%81%AD%E6%B2%92%E6%94%B6-%E6%80%92%E8%BD%9F%E7%AB%8B%E6%B3%95%E9%99%A2-%E6%AC%8A%E5%8A%9B%E5%88%B6%E8%A1%A1%E6%9C%89%E7%95%8C%E9%99%90-045614699.html</w:t>
            </w:r>
          </w:p>
        </w:tc>
      </w:tr>
      <w:tr>
        <w:tc>
          <w:tcPr>
            <w:tcW w:type="dxa" w:w="2160"/>
          </w:tcPr>
          <w:p>
            <w:r>
              <w:rPr>
                <w:sz w:val="16"/>
              </w:rPr>
              <w:t>民視(Yahoo轉載)</w:t>
            </w:r>
          </w:p>
        </w:tc>
        <w:tc>
          <w:tcPr>
            <w:tcW w:type="dxa" w:w="2160"/>
          </w:tcPr>
          <w:p>
            <w:r>
              <w:rPr>
                <w:sz w:val="16"/>
              </w:rPr>
              <w:t>李多慧合體蔣萬安「做1事」遭出征　經紀公司揭內幕</w:t>
            </w:r>
          </w:p>
        </w:tc>
        <w:tc>
          <w:tcPr>
            <w:tcW w:type="dxa" w:w="2160"/>
          </w:tcPr>
          <w:p>
            <w:r>
              <w:rPr>
                <w:sz w:val="16"/>
              </w:rPr>
              <w:t>2026-08-20</w:t>
            </w:r>
          </w:p>
        </w:tc>
        <w:tc>
          <w:tcPr>
            <w:tcW w:type="dxa" w:w="2160"/>
          </w:tcPr>
          <w:p>
            <w:r>
              <w:rPr>
                <w:sz w:val="16"/>
              </w:rPr>
              <w:t>https://tw.news.yahoo.com/%E6%9D%8E%E5%A4%9A%E6%85%A7%E5%90%88%E9%AB%94%E8%94%A3%E8%90%AC%E5%AE%89-%E5%81%9A1%E4%BA%8B-%E9%81%AD%E5%87%BA%E5%BE%81-%E7%B6%93%E7%B4%80%E5%85%AC%E5%8F%B8%E6%8F%AD%E5%85%A7%E5%B9%95-052738445.html</w:t>
            </w:r>
          </w:p>
        </w:tc>
      </w:tr>
      <w:tr>
        <w:tc>
          <w:tcPr>
            <w:tcW w:type="dxa" w:w="2160"/>
          </w:tcPr>
          <w:p>
            <w:r>
              <w:rPr>
                <w:sz w:val="16"/>
              </w:rPr>
              <w:t>民視(Yahoo轉載)</w:t>
            </w:r>
          </w:p>
        </w:tc>
        <w:tc>
          <w:tcPr>
            <w:tcW w:type="dxa" w:w="2160"/>
          </w:tcPr>
          <w:p>
            <w:r>
              <w:rPr>
                <w:sz w:val="16"/>
              </w:rPr>
              <w:t>選戰倒數百日 劉建國敢轉型.打造新雲林」</w:t>
            </w:r>
          </w:p>
        </w:tc>
        <w:tc>
          <w:tcPr>
            <w:tcW w:type="dxa" w:w="2160"/>
          </w:tcPr>
          <w:p>
            <w:r>
              <w:rPr>
                <w:sz w:val="16"/>
              </w:rPr>
              <w:t>2026-08-20</w:t>
            </w:r>
          </w:p>
        </w:tc>
        <w:tc>
          <w:tcPr>
            <w:tcW w:type="dxa" w:w="2160"/>
          </w:tcPr>
          <w:p>
            <w:r>
              <w:rPr>
                <w:sz w:val="16"/>
              </w:rPr>
              <w:t>https://tw.news.yahoo.com/%E9%81%B8%E6%88%B0%E5%80%92%E6%95%B8%E7%99%BE%E6%97%A5-%E5%8A%89%E5%BB%BA%E5%9C%8B%E6%95%A2%E8%BD%89%E5%9E%8B-%E6%89%93%E9%80%A0%E6%96%B0%E9%9B%B2%E6%9E%97-091558860.html</w:t>
            </w:r>
          </w:p>
        </w:tc>
      </w:tr>
      <w:tr>
        <w:tc>
          <w:tcPr>
            <w:tcW w:type="dxa" w:w="2160"/>
          </w:tcPr>
          <w:p>
            <w:r>
              <w:rPr>
                <w:sz w:val="16"/>
              </w:rPr>
              <w:t>民視(Yahoo轉載)</w:t>
            </w:r>
          </w:p>
        </w:tc>
        <w:tc>
          <w:tcPr>
            <w:tcW w:type="dxa" w:w="2160"/>
          </w:tcPr>
          <w:p>
            <w:r>
              <w:rPr>
                <w:sz w:val="16"/>
              </w:rPr>
              <w:t>苗栗藍綠拚戰! 陳品安公布發言人團隊鐵三角</w:t>
            </w:r>
          </w:p>
        </w:tc>
        <w:tc>
          <w:tcPr>
            <w:tcW w:type="dxa" w:w="2160"/>
          </w:tcPr>
          <w:p>
            <w:r>
              <w:rPr>
                <w:sz w:val="16"/>
              </w:rPr>
              <w:t>2026-08-20</w:t>
            </w:r>
          </w:p>
        </w:tc>
        <w:tc>
          <w:tcPr>
            <w:tcW w:type="dxa" w:w="2160"/>
          </w:tcPr>
          <w:p>
            <w:r>
              <w:rPr>
                <w:sz w:val="16"/>
              </w:rPr>
              <w:t>https://tw.news.yahoo.com/%E8%8B%97%E6%A0%97%E8%97%8D%E7%B6%A0%E6%8B%9A%E6%88%B0-%E9%99%B3%E5%93%81%E5%AE%89%E5%85%AC%E5%B8%83%E7%99%BC%E8%A8%80%E4%BA%BA%E5%9C%98%E9%9A%8A%E9%90%B5%E4%B8%89%E8%A7%92-093104240.html</w:t>
            </w:r>
          </w:p>
        </w:tc>
      </w:tr>
      <w:tr>
        <w:tc>
          <w:tcPr>
            <w:tcW w:type="dxa" w:w="2160"/>
          </w:tcPr>
          <w:p>
            <w:r>
              <w:rPr>
                <w:sz w:val="16"/>
              </w:rPr>
              <w:t>民視(Yahoo轉載)</w:t>
            </w:r>
          </w:p>
        </w:tc>
        <w:tc>
          <w:tcPr>
            <w:tcW w:type="dxa" w:w="2160"/>
          </w:tcPr>
          <w:p>
            <w:r>
              <w:rPr>
                <w:sz w:val="16"/>
              </w:rPr>
              <w:t>國台辦批民航局「擋包機直飛返台」　陸委會親上火線回應</w:t>
            </w:r>
          </w:p>
        </w:tc>
        <w:tc>
          <w:tcPr>
            <w:tcW w:type="dxa" w:w="2160"/>
          </w:tcPr>
          <w:p>
            <w:r>
              <w:rPr>
                <w:sz w:val="16"/>
              </w:rPr>
              <w:t>2026-08-20</w:t>
            </w:r>
          </w:p>
        </w:tc>
        <w:tc>
          <w:tcPr>
            <w:tcW w:type="dxa" w:w="2160"/>
          </w:tcPr>
          <w:p>
            <w:r>
              <w:rPr>
                <w:sz w:val="16"/>
              </w:rPr>
              <w:t>https://tw.news.yahoo.com/%E5%9C%8B%E5%8F%B0%E8%BE%A6%E6%89%B9%E6%B0%91%E8%88%AA%E5%B1%80-%E6%93%8B%E5%8C%85%E6%A9%9F%E7%9B%B4%E9%A3%9B%E8%BF%94%E5%8F%B0-%E9%99%B8%E5%A7%94%E6%9C%83%E8%A6%AA%E4%B8%8A%E7%81%AB%E7%B7%9A%E5%9B%9E%E6%87%89-092053946.html</w:t>
            </w:r>
          </w:p>
        </w:tc>
      </w:tr>
      <w:tr>
        <w:tc>
          <w:tcPr>
            <w:tcW w:type="dxa" w:w="2160"/>
          </w:tcPr>
          <w:p>
            <w:r>
              <w:rPr>
                <w:sz w:val="16"/>
              </w:rPr>
              <w:t>民視(Yahoo轉載)</w:t>
            </w:r>
          </w:p>
        </w:tc>
        <w:tc>
          <w:tcPr>
            <w:tcW w:type="dxa" w:w="2160"/>
          </w:tcPr>
          <w:p>
            <w:r>
              <w:rPr>
                <w:sz w:val="16"/>
              </w:rPr>
              <w:t>2028藍營四天王民調出爐！3人首度同框畫面曝　盧秀燕震撼表態了</w:t>
            </w:r>
          </w:p>
        </w:tc>
        <w:tc>
          <w:tcPr>
            <w:tcW w:type="dxa" w:w="2160"/>
          </w:tcPr>
          <w:p>
            <w:r>
              <w:rPr>
                <w:sz w:val="16"/>
              </w:rPr>
              <w:t>2026-08-20</w:t>
            </w:r>
          </w:p>
        </w:tc>
        <w:tc>
          <w:tcPr>
            <w:tcW w:type="dxa" w:w="2160"/>
          </w:tcPr>
          <w:p>
            <w:r>
              <w:rPr>
                <w:sz w:val="16"/>
              </w:rPr>
              <w:t>https://tw.news.yahoo.com/2028%E8%97%8D%E7%87%9F%E5%9B%9B%E5%A4%A9%E7%8E%8B%E6%B0%91%E8%AA%BF%E5%87%BA%E7%88%90-3%E4%BA%BA%E9%A6%96%E5%BA%A6%E5%90%8C%E6%A1%86%E7%95%AB%E9%9D%A2%E6%9B%9D-%E7%9B%A7%E7%A7%80%E7%87%95%E9%9C%87%E6%92%BC%E8%A1%A8%E6%85%8B%E4%BA%86-094505092.html</w:t>
            </w:r>
          </w:p>
        </w:tc>
      </w:tr>
      <w:tr>
        <w:tc>
          <w:tcPr>
            <w:tcW w:type="dxa" w:w="2160"/>
          </w:tcPr>
          <w:p>
            <w:r>
              <w:rPr>
                <w:sz w:val="16"/>
              </w:rPr>
              <w:t>民視(Yahoo轉載)</w:t>
            </w:r>
          </w:p>
        </w:tc>
        <w:tc>
          <w:tcPr>
            <w:tcW w:type="dxa" w:w="2160"/>
          </w:tcPr>
          <w:p>
            <w:r>
              <w:rPr>
                <w:sz w:val="16"/>
              </w:rPr>
              <w:t>藍營喊「普發加碼到2萬」！卓榮泰秒拒原因曝光</w:t>
            </w:r>
          </w:p>
        </w:tc>
        <w:tc>
          <w:tcPr>
            <w:tcW w:type="dxa" w:w="2160"/>
          </w:tcPr>
          <w:p>
            <w:r>
              <w:rPr>
                <w:sz w:val="16"/>
              </w:rPr>
              <w:t>2026-08-21</w:t>
            </w:r>
          </w:p>
        </w:tc>
        <w:tc>
          <w:tcPr>
            <w:tcW w:type="dxa" w:w="2160"/>
          </w:tcPr>
          <w:p>
            <w:r>
              <w:rPr>
                <w:sz w:val="16"/>
              </w:rPr>
              <w:t>https://tw.news.yahoo.com/%E8%97%8D%E7%87%9F%E5%96%8A-%E6%99%AE%E7%99%BC%E5%8A%A0%E7%A2%BC%E5%88%B02%E8%90%AC-%E5%8D%93%E6%A6%AE%E6%B3%B0%E7%A7%92%E6%8B%92%E5%8E%9F%E5%9B%A0%E6%9B%9D%E5%85%89-014420287.html</w:t>
            </w:r>
          </w:p>
        </w:tc>
      </w:tr>
      <w:tr>
        <w:tc>
          <w:tcPr>
            <w:tcW w:type="dxa" w:w="2160"/>
          </w:tcPr>
          <w:p>
            <w:r>
              <w:rPr>
                <w:sz w:val="16"/>
              </w:rPr>
              <w:t>民視(Yahoo轉載)</w:t>
            </w:r>
          </w:p>
        </w:tc>
        <w:tc>
          <w:tcPr>
            <w:tcW w:type="dxa" w:w="2160"/>
          </w:tcPr>
          <w:p>
            <w:r>
              <w:rPr>
                <w:sz w:val="16"/>
              </w:rPr>
              <w:t>王醫師嗆「陳幸妤有違反」！她反問「1句」全網讚爆</w:t>
            </w:r>
          </w:p>
        </w:tc>
        <w:tc>
          <w:tcPr>
            <w:tcW w:type="dxa" w:w="2160"/>
          </w:tcPr>
          <w:p>
            <w:r>
              <w:rPr>
                <w:sz w:val="16"/>
              </w:rPr>
              <w:t>2026-08-21</w:t>
            </w:r>
          </w:p>
        </w:tc>
        <w:tc>
          <w:tcPr>
            <w:tcW w:type="dxa" w:w="2160"/>
          </w:tcPr>
          <w:p>
            <w:r>
              <w:rPr>
                <w:sz w:val="16"/>
              </w:rPr>
              <w:t>https://tw.news.yahoo.com/%E7%8E%8B%E9%86%AB%E5%B8%AB%E5%97%86-%E9%99%B3%E5%B9%B8%E5%A6%A4%E6%9C%89%E9%81%95%E5%8F%8D-%E5%A5%B9%E5%8F%8D%E5%95%8F-1%E5%8F%A5-%E5%85%A8%E7%B6%B2%E8%AE%9A%E7%88%86-015858713.html</w:t>
            </w:r>
          </w:p>
        </w:tc>
      </w:tr>
      <w:tr>
        <w:tc>
          <w:tcPr>
            <w:tcW w:type="dxa" w:w="2160"/>
          </w:tcPr>
          <w:p>
            <w:r>
              <w:rPr>
                <w:sz w:val="16"/>
              </w:rPr>
              <w:t>民視(Yahoo轉載)</w:t>
            </w:r>
          </w:p>
        </w:tc>
        <w:tc>
          <w:tcPr>
            <w:tcW w:type="dxa" w:w="2160"/>
          </w:tcPr>
          <w:p>
            <w:r>
              <w:rPr>
                <w:sz w:val="16"/>
              </w:rPr>
              <w:t>蔣萬安真想選總統？藍營2028民調居冠　沈伯洋一句話酸爆</w:t>
            </w:r>
          </w:p>
        </w:tc>
        <w:tc>
          <w:tcPr>
            <w:tcW w:type="dxa" w:w="2160"/>
          </w:tcPr>
          <w:p>
            <w:r>
              <w:rPr>
                <w:sz w:val="16"/>
              </w:rPr>
              <w:t>2026-08-21</w:t>
            </w:r>
          </w:p>
        </w:tc>
        <w:tc>
          <w:tcPr>
            <w:tcW w:type="dxa" w:w="2160"/>
          </w:tcPr>
          <w:p>
            <w:r>
              <w:rPr>
                <w:sz w:val="16"/>
              </w:rPr>
              <w:t>https://tw.news.yahoo.com/%E8%94%A3%E8%90%AC%E5%AE%89%E7%9C%9F%E6%83%B3%E9%81%B8%E7%B8%BD%E7%B5%B1-%E8%97%8D%E7%87%9F2028%E6%B0%91%E8%AA%BF%E5%B1%85%E5%86%A0-%E6%B2%88%E4%BC%AF%E6%B4%8B-%E5%8F%A5%E8%A9%B1%E9%85%B8%E7%88%86-041301455.html</w:t>
            </w:r>
          </w:p>
        </w:tc>
      </w:tr>
      <w:tr>
        <w:tc>
          <w:tcPr>
            <w:tcW w:type="dxa" w:w="2160"/>
          </w:tcPr>
          <w:p>
            <w:r>
              <w:rPr>
                <w:sz w:val="16"/>
              </w:rPr>
              <w:t>民視(Yahoo轉載)</w:t>
            </w:r>
          </w:p>
        </w:tc>
        <w:tc>
          <w:tcPr>
            <w:tcW w:type="dxa" w:w="2160"/>
          </w:tcPr>
          <w:p>
            <w:r>
              <w:rPr>
                <w:sz w:val="16"/>
              </w:rPr>
              <w:t>陳幸妤、趙建銘家變風波延燒　謝龍介語重心長：多替孩子想一下</w:t>
            </w:r>
          </w:p>
        </w:tc>
        <w:tc>
          <w:tcPr>
            <w:tcW w:type="dxa" w:w="2160"/>
          </w:tcPr>
          <w:p>
            <w:r>
              <w:rPr>
                <w:sz w:val="16"/>
              </w:rPr>
              <w:t>2026-08-21</w:t>
            </w:r>
          </w:p>
        </w:tc>
        <w:tc>
          <w:tcPr>
            <w:tcW w:type="dxa" w:w="2160"/>
          </w:tcPr>
          <w:p>
            <w:r>
              <w:rPr>
                <w:sz w:val="16"/>
              </w:rPr>
              <w:t>https://tw.news.yahoo.com/%E9%99%B3%E5%B9%B8%E5%A6%A4-%E8%B6%99%E5%BB%BA%E9%8A%98%E5%AE%B6%E8%AE%8A%E9%A2%A8%E6%B3%A2%E5%BB%B6%E7%87%92-%E8%AC%9D%E9%BE%8D%E4%BB%8B%E8%AA%9E%E9%87%8D%E5%BF%83%E9%95%B7-%E5%A4%9A%E6%9B%BF%E5%AD%A9%E5%AD%90%E6%83%B3-%E4%B8%8B-041744736.html</w:t>
            </w:r>
          </w:p>
        </w:tc>
      </w:tr>
      <w:tr>
        <w:tc>
          <w:tcPr>
            <w:tcW w:type="dxa" w:w="2160"/>
          </w:tcPr>
          <w:p>
            <w:r>
              <w:rPr>
                <w:sz w:val="16"/>
              </w:rPr>
              <w:t>民視(Yahoo轉載)</w:t>
            </w:r>
          </w:p>
        </w:tc>
        <w:tc>
          <w:tcPr>
            <w:tcW w:type="dxa" w:w="2160"/>
          </w:tcPr>
          <w:p>
            <w:r>
              <w:rPr>
                <w:sz w:val="16"/>
              </w:rPr>
              <w:t>趙建銘捲走千萬教育金？兒子美國求學「超節省」陳幸妤1句話洩心酸</w:t>
            </w:r>
          </w:p>
        </w:tc>
        <w:tc>
          <w:tcPr>
            <w:tcW w:type="dxa" w:w="2160"/>
          </w:tcPr>
          <w:p>
            <w:r>
              <w:rPr>
                <w:sz w:val="16"/>
              </w:rPr>
              <w:t>2026-08-21</w:t>
            </w:r>
          </w:p>
        </w:tc>
        <w:tc>
          <w:tcPr>
            <w:tcW w:type="dxa" w:w="2160"/>
          </w:tcPr>
          <w:p>
            <w:r>
              <w:rPr>
                <w:sz w:val="16"/>
              </w:rPr>
              <w:t>https://tw.news.yahoo.com/%E8%B6%99%E5%BB%BA%E9%8A%98%E6%8D%B2%E8%B5%B0%E5%8D%83%E8%90%AC%E6%95%99%E8%82%B2%E9%87%91-%E5%85%92%E5%AD%90%E7%BE%8E%E5%9C%8B%E6%B1%82%E5%AD%B8-%E8%B6%85%E7%AF%80%E7%9C%81-%E9%99%B3%E5%B9%B8%E5%A6%A41%E5%8F%A5%E8%A9%B1%E6%B4%A9%E5%BF%83%E9%85%B8-042000549.html</w:t>
            </w:r>
          </w:p>
        </w:tc>
      </w:tr>
      <w:tr>
        <w:tc>
          <w:tcPr>
            <w:tcW w:type="dxa" w:w="2160"/>
          </w:tcPr>
          <w:p>
            <w:r>
              <w:rPr>
                <w:sz w:val="16"/>
              </w:rPr>
              <w:t>民視(Yahoo轉載)</w:t>
            </w:r>
          </w:p>
        </w:tc>
        <w:tc>
          <w:tcPr>
            <w:tcW w:type="dxa" w:w="2160"/>
          </w:tcPr>
          <w:p>
            <w:r>
              <w:rPr>
                <w:sz w:val="16"/>
              </w:rPr>
              <w:t>普發1萬元生變？商界大咖喊「發消費券」更好　行政院火線回應</w:t>
            </w:r>
          </w:p>
        </w:tc>
        <w:tc>
          <w:tcPr>
            <w:tcW w:type="dxa" w:w="2160"/>
          </w:tcPr>
          <w:p>
            <w:r>
              <w:rPr>
                <w:sz w:val="16"/>
              </w:rPr>
              <w:t>2026-08-21</w:t>
            </w:r>
          </w:p>
        </w:tc>
        <w:tc>
          <w:tcPr>
            <w:tcW w:type="dxa" w:w="2160"/>
          </w:tcPr>
          <w:p>
            <w:r>
              <w:rPr>
                <w:sz w:val="16"/>
              </w:rPr>
              <w:t>https://tw.news.yahoo.com/%E6%99%AE%E7%99%BC1%E8%90%AC%E5%85%83%E7%94%9F%E8%AE%8A-%E5%95%86%E7%95%8C%E5%A4%A7%E5%92%96%E5%96%8A-%E7%99%BC%E6%B6%88%E8%B2%BB%E5%88%B8-%E6%9B%B4%E5%A5%BD-%E8%A1%8C%E6%94%BF%E9%99%A2%E7%81%AB%E7%B7%9A%E5%9B%9E%E6%87%89-040339915.html</w:t>
            </w:r>
          </w:p>
        </w:tc>
      </w:tr>
      <w:tr>
        <w:tc>
          <w:tcPr>
            <w:tcW w:type="dxa" w:w="2160"/>
          </w:tcPr>
          <w:p>
            <w:r>
              <w:rPr>
                <w:sz w:val="16"/>
              </w:rPr>
              <w:t>民視(Yahoo轉載)</w:t>
            </w:r>
          </w:p>
        </w:tc>
        <w:tc>
          <w:tcPr>
            <w:tcW w:type="dxa" w:w="2160"/>
          </w:tcPr>
          <w:p>
            <w:r>
              <w:rPr>
                <w:sz w:val="16"/>
              </w:rPr>
              <w:t>虐童幼兒園拿感謝信招生「蔣萬安竟遲未提告」　沈伯洋開嗆了</w:t>
            </w:r>
          </w:p>
        </w:tc>
        <w:tc>
          <w:tcPr>
            <w:tcW w:type="dxa" w:w="2160"/>
          </w:tcPr>
          <w:p>
            <w:r>
              <w:rPr>
                <w:sz w:val="16"/>
              </w:rPr>
              <w:t>2026-08-21</w:t>
            </w:r>
          </w:p>
        </w:tc>
        <w:tc>
          <w:tcPr>
            <w:tcW w:type="dxa" w:w="2160"/>
          </w:tcPr>
          <w:p>
            <w:r>
              <w:rPr>
                <w:sz w:val="16"/>
              </w:rPr>
              <w:t>https://tw.news.yahoo.com/%E8%99%90%E7%AB%A5%E5%B9%BC%E5%85%92%E5%9C%92%E6%8B%BF%E6%84%9F%E8%AC%9D%E4%BF%A1%E6%8B%9B%E7%94%9F-%E8%94%A3%E8%90%AC%E5%AE%89%E7%AB%9F%E9%81%B2%E6%9C%AA%E6%8F%90%E5%91%8A-%E6%B2%88%E4%BC%AF%E6%B4%8B%E9%96%8B%E5%97%86%E4%BA%86-051348100.html</w:t>
            </w:r>
          </w:p>
        </w:tc>
      </w:tr>
      <w:tr>
        <w:tc>
          <w:tcPr>
            <w:tcW w:type="dxa" w:w="2160"/>
          </w:tcPr>
          <w:p>
            <w:r>
              <w:rPr>
                <w:sz w:val="16"/>
              </w:rPr>
              <w:t>民視(Yahoo轉載)</w:t>
            </w:r>
          </w:p>
        </w:tc>
        <w:tc>
          <w:tcPr>
            <w:tcW w:type="dxa" w:w="2160"/>
          </w:tcPr>
          <w:p>
            <w:r>
              <w:rPr>
                <w:sz w:val="16"/>
              </w:rPr>
              <w:t>這「國籍航空」遭爆喊中國台灣！網怒揭食物超難吃　民航局回應了</w:t>
            </w:r>
          </w:p>
        </w:tc>
        <w:tc>
          <w:tcPr>
            <w:tcW w:type="dxa" w:w="2160"/>
          </w:tcPr>
          <w:p>
            <w:r>
              <w:rPr>
                <w:sz w:val="16"/>
              </w:rPr>
              <w:t>2026-08-21</w:t>
            </w:r>
          </w:p>
        </w:tc>
        <w:tc>
          <w:tcPr>
            <w:tcW w:type="dxa" w:w="2160"/>
          </w:tcPr>
          <w:p>
            <w:r>
              <w:rPr>
                <w:sz w:val="16"/>
              </w:rPr>
              <w:t>https://tw.news.yahoo.com/%E9%80%99-%E5%9C%8B%E7%B1%8D%E8%88%AA%E7%A9%BA-%E9%81%AD%E7%88%86%E5%96%8A%E4%B8%AD%E5%9C%8B%E5%8F%B0%E7%81%A3-%E7%B6%B2%E6%80%92%E6%8F%AD%E9%A3%9F%E7%89%A9%E8%B6%85%E9%9B%A3%E5%90%83-%E6%B0%91%E8%88%AA%E5%B1%80%E5%9B%9E%E6%87%89%E4%BA%86-091356853.html</w:t>
            </w:r>
          </w:p>
        </w:tc>
      </w:tr>
      <w:tr>
        <w:tc>
          <w:tcPr>
            <w:tcW w:type="dxa" w:w="2160"/>
          </w:tcPr>
          <w:p>
            <w:r>
              <w:rPr>
                <w:sz w:val="16"/>
              </w:rPr>
              <w:t>民視(Yahoo轉載)</w:t>
            </w:r>
          </w:p>
        </w:tc>
        <w:tc>
          <w:tcPr>
            <w:tcW w:type="dxa" w:w="2160"/>
          </w:tcPr>
          <w:p>
            <w:r>
              <w:rPr>
                <w:sz w:val="16"/>
              </w:rPr>
              <w:t>陳幸妤.趙建銘離婚 傳媒人韓毅雄太太憂鬱症20多年</w:t>
            </w:r>
          </w:p>
        </w:tc>
        <w:tc>
          <w:tcPr>
            <w:tcW w:type="dxa" w:w="2160"/>
          </w:tcPr>
          <w:p>
            <w:r>
              <w:rPr>
                <w:sz w:val="16"/>
              </w:rPr>
              <w:t>2026-08-21</w:t>
            </w:r>
          </w:p>
        </w:tc>
        <w:tc>
          <w:tcPr>
            <w:tcW w:type="dxa" w:w="2160"/>
          </w:tcPr>
          <w:p>
            <w:r>
              <w:rPr>
                <w:sz w:val="16"/>
              </w:rPr>
              <w:t>https://tw.news.yahoo.com/%E9%99%B3%E5%B9%B8%E5%A6%A4-%E8%B6%99%E5%BB%BA%E9%8A%98%E9%9B%A2%E5%A9%9A-%E5%82%B3%E5%AA%92%E4%BA%BA%E9%9F%93%E6%AF%85%E9%9B%84%E5%A4%AA%E5%A4%AA%E6%86%82%E9%AC%B1%E7%97%8720%E5%A4%9A%E5%B9%B4-093203736.html</w:t>
            </w:r>
          </w:p>
        </w:tc>
      </w:tr>
      <w:tr>
        <w:tc>
          <w:tcPr>
            <w:tcW w:type="dxa" w:w="2160"/>
          </w:tcPr>
          <w:p>
            <w:r>
              <w:rPr>
                <w:sz w:val="16"/>
              </w:rPr>
              <w:t>民視(Yahoo轉載)</w:t>
            </w:r>
          </w:p>
        </w:tc>
        <w:tc>
          <w:tcPr>
            <w:tcW w:type="dxa" w:w="2160"/>
          </w:tcPr>
          <w:p>
            <w:r>
              <w:rPr>
                <w:sz w:val="16"/>
              </w:rPr>
              <w:t>李四川稱「307公車上國道」挨轟！蘇巧慧大器緩頰：公車真的多</w:t>
            </w:r>
          </w:p>
        </w:tc>
        <w:tc>
          <w:tcPr>
            <w:tcW w:type="dxa" w:w="2160"/>
          </w:tcPr>
          <w:p>
            <w:r>
              <w:rPr>
                <w:sz w:val="16"/>
              </w:rPr>
              <w:t>2026-08-22</w:t>
            </w:r>
          </w:p>
        </w:tc>
        <w:tc>
          <w:tcPr>
            <w:tcW w:type="dxa" w:w="2160"/>
          </w:tcPr>
          <w:p>
            <w:r>
              <w:rPr>
                <w:sz w:val="16"/>
              </w:rPr>
              <w:t>https://tw.news.yahoo.com/%E6%9D%8E%E5%9B%9B%E5%B7%9D%E7%A8%B1-307%E5%85%AC%E8%BB%8A%E4%B8%8A%E5%9C%8B%E9%81%93-%E6%8C%A8%E8%BD%9F-%E8%98%87%E5%B7%A7%E6%85%A7%E5%A4%A7%E5%99%A8%E7%B7%A9%E9%A0%B0-%E5%85%AC%E8%BB%8A%E7%9C%9F%E7%9A%84%E5%A4%9A-030233473.html</w:t>
            </w:r>
          </w:p>
        </w:tc>
      </w:tr>
      <w:tr>
        <w:tc>
          <w:tcPr>
            <w:tcW w:type="dxa" w:w="2160"/>
          </w:tcPr>
          <w:p>
            <w:r>
              <w:rPr>
                <w:sz w:val="16"/>
              </w:rPr>
              <w:t>民視(Yahoo轉載)</w:t>
            </w:r>
          </w:p>
        </w:tc>
        <w:tc>
          <w:tcPr>
            <w:tcW w:type="dxa" w:w="2160"/>
          </w:tcPr>
          <w:p>
            <w:r>
              <w:rPr>
                <w:sz w:val="16"/>
              </w:rPr>
              <w:t>傅崐萁沒有極限！喊話「考慮普發3萬」　沈伯洋一句酸爆：去找這人談</w:t>
            </w:r>
          </w:p>
        </w:tc>
        <w:tc>
          <w:tcPr>
            <w:tcW w:type="dxa" w:w="2160"/>
          </w:tcPr>
          <w:p>
            <w:r>
              <w:rPr>
                <w:sz w:val="16"/>
              </w:rPr>
              <w:t>2026-08-22</w:t>
            </w:r>
          </w:p>
        </w:tc>
        <w:tc>
          <w:tcPr>
            <w:tcW w:type="dxa" w:w="2160"/>
          </w:tcPr>
          <w:p>
            <w:r>
              <w:rPr>
                <w:sz w:val="16"/>
              </w:rPr>
              <w:t>https://tw.news.yahoo.com/%E5%82%85%E5%B4%90%E8%90%81%E6%B2%92%E6%9C%89%E6%A5%B5%E9%99%90-%E5%96%8A%E8%A9%B1-%E8%80%83%E6%85%AE%E6%99%AE%E7%99%BC3%E8%90%AC-%E6%B2%88%E4%BC%AF%E6%B4%8B-%E5%8F%A5%E9%85%B8%E7%88%86-041108622.html</w:t>
            </w:r>
          </w:p>
        </w:tc>
      </w:tr>
      <w:tr>
        <w:tc>
          <w:tcPr>
            <w:tcW w:type="dxa" w:w="2160"/>
          </w:tcPr>
          <w:p>
            <w:r>
              <w:rPr>
                <w:sz w:val="16"/>
              </w:rPr>
              <w:t>民視(Yahoo轉載)</w:t>
            </w:r>
          </w:p>
        </w:tc>
        <w:tc>
          <w:tcPr>
            <w:tcW w:type="dxa" w:w="2160"/>
          </w:tcPr>
          <w:p>
            <w:r>
              <w:rPr>
                <w:sz w:val="16"/>
              </w:rPr>
              <w:t>高中生找簽名遭出征？沈伯洋暖回「勿攻擊學生」　親曝背後原因</w:t>
            </w:r>
          </w:p>
        </w:tc>
        <w:tc>
          <w:tcPr>
            <w:tcW w:type="dxa" w:w="2160"/>
          </w:tcPr>
          <w:p>
            <w:r>
              <w:rPr>
                <w:sz w:val="16"/>
              </w:rPr>
              <w:t>2026-08-24</w:t>
            </w:r>
          </w:p>
        </w:tc>
        <w:tc>
          <w:tcPr>
            <w:tcW w:type="dxa" w:w="2160"/>
          </w:tcPr>
          <w:p>
            <w:r>
              <w:rPr>
                <w:sz w:val="16"/>
              </w:rPr>
              <w:t>https://tw.news.yahoo.com/%E9%AB%98%E4%B8%AD%E7%94%9F%E6%89%BE%E7%B0%BD%E5%90%8D%E9%81%AD%E5%87%BA%E5%BE%81-%E6%B2%88%E4%BC%AF%E6%B4%8B%E6%9A%96%E5%9B%9E-%E5%8B%BF%E6%94%BB%E6%93%8A%E5%AD%B8%E7%94%9F-%E8%A6%AA%E6%9B%9D%E8%83%8C%E5%BE%8C%E5%8E%9F%E5%9B%A0-015224892.html</w:t>
            </w:r>
          </w:p>
        </w:tc>
      </w:tr>
      <w:tr>
        <w:tc>
          <w:tcPr>
            <w:tcW w:type="dxa" w:w="2160"/>
          </w:tcPr>
          <w:p>
            <w:r>
              <w:rPr>
                <w:sz w:val="16"/>
              </w:rPr>
              <w:t>民視(Yahoo轉載)</w:t>
            </w:r>
          </w:p>
        </w:tc>
        <w:tc>
          <w:tcPr>
            <w:tcW w:type="dxa" w:w="2160"/>
          </w:tcPr>
          <w:p>
            <w:r>
              <w:rPr>
                <w:sz w:val="16"/>
              </w:rPr>
              <w:t>百萬網紅控「高鐵害摔」炎上！前女團妻也被出征</w:t>
            </w:r>
          </w:p>
        </w:tc>
        <w:tc>
          <w:tcPr>
            <w:tcW w:type="dxa" w:w="2160"/>
          </w:tcPr>
          <w:p>
            <w:r>
              <w:rPr>
                <w:sz w:val="16"/>
              </w:rPr>
              <w:t>2026-08-24</w:t>
            </w:r>
          </w:p>
        </w:tc>
        <w:tc>
          <w:tcPr>
            <w:tcW w:type="dxa" w:w="2160"/>
          </w:tcPr>
          <w:p>
            <w:r>
              <w:rPr>
                <w:sz w:val="16"/>
              </w:rPr>
              <w:t>https://tw.news.yahoo.com/%E7%99%BE%E8%90%AC%E7%B6%B2%E7%B4%85%E6%8E%A7-%E9%AB%98%E9%90%B5%E5%AE%B3%E6%91%94-%E7%82%8E%E4%B8%8A-%E5%89%8D%E5%A5%B3%E5%9C%98%E5%A6%BB%E4%B9%9F%E8%A2%AB%E5%87%BA%E5%BE%81-015411853.html</w:t>
            </w:r>
          </w:p>
        </w:tc>
      </w:tr>
      <w:tr>
        <w:tc>
          <w:tcPr>
            <w:tcW w:type="dxa" w:w="2160"/>
          </w:tcPr>
          <w:p>
            <w:r>
              <w:rPr>
                <w:sz w:val="16"/>
              </w:rPr>
              <w:t>民視(Yahoo轉載)</w:t>
            </w:r>
          </w:p>
        </w:tc>
        <w:tc>
          <w:tcPr>
            <w:tcW w:type="dxa" w:w="2160"/>
          </w:tcPr>
          <w:p>
            <w:r>
              <w:rPr>
                <w:sz w:val="16"/>
              </w:rPr>
              <w:t>張韶涵衝中國發展出事了！登台「緊急喊卡」最新狀況曝</w:t>
            </w:r>
          </w:p>
        </w:tc>
        <w:tc>
          <w:tcPr>
            <w:tcW w:type="dxa" w:w="2160"/>
          </w:tcPr>
          <w:p>
            <w:r>
              <w:rPr>
                <w:sz w:val="16"/>
              </w:rPr>
              <w:t>2026-08-24</w:t>
            </w:r>
          </w:p>
        </w:tc>
        <w:tc>
          <w:tcPr>
            <w:tcW w:type="dxa" w:w="2160"/>
          </w:tcPr>
          <w:p>
            <w:r>
              <w:rPr>
                <w:sz w:val="16"/>
              </w:rPr>
              <w:t>https://tw.news.yahoo.com/%E5%BC%B5%E9%9F%B6%E6%B6%B5%E8%A1%9D%E4%B8%AD%E5%9C%8B%E7%99%BC%E5%B1%95%E5%87%BA%E4%BA%8B%E4%BA%86-%E7%99%BB%E5%8F%B0-%E7%B7%8A%E6%80%A5%E6%B6%88%E5%A4%B1%E5%96%8A%E5%8D%A1-%E6%9C%80%E6%96%B0%E7%8B%80%E6%B3%81%E6%9B%9D-030911727.html</w:t>
            </w:r>
          </w:p>
        </w:tc>
      </w:tr>
      <w:tr>
        <w:tc>
          <w:tcPr>
            <w:tcW w:type="dxa" w:w="2160"/>
          </w:tcPr>
          <w:p>
            <w:r>
              <w:rPr>
                <w:sz w:val="16"/>
              </w:rPr>
              <w:t>民視健康長照網(Yahoo轉載)</w:t>
            </w:r>
          </w:p>
        </w:tc>
        <w:tc>
          <w:tcPr>
            <w:tcW w:type="dxa" w:w="2160"/>
          </w:tcPr>
          <w:p>
            <w:r>
              <w:rPr>
                <w:sz w:val="16"/>
              </w:rPr>
              <w:t>女星「情緒低落、體力差」竟確診！脖子長13顆腫瘤近況曝</w:t>
            </w:r>
          </w:p>
        </w:tc>
        <w:tc>
          <w:tcPr>
            <w:tcW w:type="dxa" w:w="2160"/>
          </w:tcPr>
          <w:p>
            <w:r>
              <w:rPr>
                <w:sz w:val="16"/>
              </w:rPr>
              <w:t>2026-08-21</w:t>
            </w:r>
          </w:p>
        </w:tc>
        <w:tc>
          <w:tcPr>
            <w:tcW w:type="dxa" w:w="2160"/>
          </w:tcPr>
          <w:p>
            <w:r>
              <w:rPr>
                <w:sz w:val="16"/>
              </w:rPr>
              <w:t>https://tw.news.yahoo.com/%E5%A5%B3%E6%98%9F-%E6%83%85%E7%B7%92%E4%BD%8E%E8%90%BD-%E9%AB%94%E5%8A%9B%E5%B7%AE-%E7%AB%9F%E7%A2%BA%E8%A8%BA-%E8%84%96%E5%AD%90%E9%95%B713%E9%A1%86%E8%85%AB%E7%98%A4%E8%BF%91%E6%B3%81%E6%9B%9D-041631383.html</w:t>
            </w:r>
          </w:p>
        </w:tc>
      </w:tr>
      <w:tr>
        <w:tc>
          <w:tcPr>
            <w:tcW w:type="dxa" w:w="2160"/>
          </w:tcPr>
          <w:p>
            <w:r>
              <w:rPr>
                <w:sz w:val="16"/>
              </w:rPr>
              <w:t>民視健康長照網(Yahoo轉載)</w:t>
            </w:r>
          </w:p>
        </w:tc>
        <w:tc>
          <w:tcPr>
            <w:tcW w:type="dxa" w:w="2160"/>
          </w:tcPr>
          <w:p>
            <w:r>
              <w:rPr>
                <w:sz w:val="16"/>
              </w:rPr>
              <w:t>壯男親密行為完下體劇痛！竟是「手搖飲」惹的禍？</w:t>
            </w:r>
          </w:p>
        </w:tc>
        <w:tc>
          <w:tcPr>
            <w:tcW w:type="dxa" w:w="2160"/>
          </w:tcPr>
          <w:p>
            <w:r>
              <w:rPr>
                <w:sz w:val="16"/>
              </w:rPr>
              <w:t>2026-08-21</w:t>
            </w:r>
          </w:p>
        </w:tc>
        <w:tc>
          <w:tcPr>
            <w:tcW w:type="dxa" w:w="2160"/>
          </w:tcPr>
          <w:p>
            <w:r>
              <w:rPr>
                <w:sz w:val="16"/>
              </w:rPr>
              <w:t>https://tw.news.yahoo.com/%E5%A3%AF%E7%94%B7%E8%A6%AA%E5%AF%86%E8%A1%8C%E7%82%BA%E5%AE%8C%E4%B8%8B%E9%AB%94%E5%8A%87%E7%97%9B-%E7%AB%9F%E6%98%AF-%E6%89%8B%E6%90%96%E9%A3%B2-%E6%83%B9%E7%9A%84%E7%A6%8D-093625756.html</w:t>
            </w:r>
          </w:p>
        </w:tc>
      </w:tr>
      <w:tr>
        <w:tc>
          <w:tcPr>
            <w:tcW w:type="dxa" w:w="2160"/>
          </w:tcPr>
          <w:p>
            <w:r>
              <w:rPr>
                <w:sz w:val="16"/>
              </w:rPr>
              <w:t>民視財經網(Yahoo轉載)</w:t>
            </w:r>
          </w:p>
        </w:tc>
        <w:tc>
          <w:tcPr>
            <w:tcW w:type="dxa" w:w="2160"/>
          </w:tcPr>
          <w:p>
            <w:r>
              <w:rPr>
                <w:sz w:val="16"/>
              </w:rPr>
              <w:t>緯穎AWS水冷需求暴增　元大上修目標價至9120元</w:t>
            </w:r>
          </w:p>
        </w:tc>
        <w:tc>
          <w:tcPr>
            <w:tcW w:type="dxa" w:w="2160"/>
          </w:tcPr>
          <w:p>
            <w:r>
              <w:rPr>
                <w:sz w:val="16"/>
              </w:rPr>
              <w:t>2026-08-17</w:t>
            </w:r>
          </w:p>
        </w:tc>
        <w:tc>
          <w:tcPr>
            <w:tcW w:type="dxa" w:w="2160"/>
          </w:tcPr>
          <w:p>
            <w:r>
              <w:rPr>
                <w:sz w:val="16"/>
              </w:rPr>
              <w:t>https://tw.stock.yahoo.com/news/%E7%B7%AF%E7%A9%8Eaws%E6%B0%B4%E5%86%B7%E9%9C%80%E6%B1%82%E6%9A%B4%E5%A2%9E-%E5%85%83%E5%A4%A7%E4%B8%8A%E4%BF%AE%E7%9B%AE%E6%A8%99%E5%83%B9%E8%87%B39120%E5%85%83-044019159.html</w:t>
            </w:r>
          </w:p>
        </w:tc>
      </w:tr>
      <w:tr>
        <w:tc>
          <w:tcPr>
            <w:tcW w:type="dxa" w:w="2160"/>
          </w:tcPr>
          <w:p>
            <w:r>
              <w:rPr>
                <w:sz w:val="16"/>
              </w:rPr>
              <w:t>民視財經網(Yahoo轉載)</w:t>
            </w:r>
          </w:p>
        </w:tc>
        <w:tc>
          <w:tcPr>
            <w:tcW w:type="dxa" w:w="2160"/>
          </w:tcPr>
          <w:p>
            <w:r>
              <w:rPr>
                <w:sz w:val="16"/>
              </w:rPr>
              <w:t>《油》霍爾木茲海峽航運受阻、黑海出口風險升溫 以及美國庫存水位偏低 推高原油風險</w:t>
            </w:r>
          </w:p>
        </w:tc>
        <w:tc>
          <w:tcPr>
            <w:tcW w:type="dxa" w:w="2160"/>
          </w:tcPr>
          <w:p>
            <w:r>
              <w:rPr>
                <w:sz w:val="16"/>
              </w:rPr>
              <w:t>2026-08-17</w:t>
            </w:r>
          </w:p>
        </w:tc>
        <w:tc>
          <w:tcPr>
            <w:tcW w:type="dxa" w:w="2160"/>
          </w:tcPr>
          <w:p>
            <w:r>
              <w:rPr>
                <w:sz w:val="16"/>
              </w:rPr>
              <w:t>https://tw.stock.yahoo.com/news/%E6%B2%B9-%E9%9C%8D%E7%88%BE%E6%9C%A8%E8%8C%B2%E6%B5%B7%E5%B3%BD%E8%88%AA%E9%81%8B%E5%8F%97%E9%98%BB-%E9%BB%91%E6%B5%B7%E5%87%BA%E5%8F%A3%E9%A2%A8%E9%9A%AA%E5%8D%87%E6%BA%AB-%E4%BB%A5%E5%8F%8A%E7%BE%8E%E5%9C%8B%E5%BA%AB%E5%AD%98%E6%B0%B4%E4%BD%8D%E5%81%8F%E4%BD%8E-%E6%8E%A8%E9%AB%98%E5%8E%9F%E6%B2%B9%E9%A2%A8%E9%9A%AA-085623374.html</w:t>
            </w:r>
          </w:p>
        </w:tc>
      </w:tr>
      <w:tr>
        <w:tc>
          <w:tcPr>
            <w:tcW w:type="dxa" w:w="2160"/>
          </w:tcPr>
          <w:p>
            <w:r>
              <w:rPr>
                <w:sz w:val="16"/>
              </w:rPr>
              <w:t>民視財經網(Yahoo轉載)</w:t>
            </w:r>
          </w:p>
        </w:tc>
        <w:tc>
          <w:tcPr>
            <w:tcW w:type="dxa" w:w="2160"/>
          </w:tcPr>
          <w:p>
            <w:r>
              <w:rPr>
                <w:sz w:val="16"/>
              </w:rPr>
              <w:t>美股續創高檔 AI投資循環延續但留意估值與政策風險</w:t>
            </w:r>
          </w:p>
        </w:tc>
        <w:tc>
          <w:tcPr>
            <w:tcW w:type="dxa" w:w="2160"/>
          </w:tcPr>
          <w:p>
            <w:r>
              <w:rPr>
                <w:sz w:val="16"/>
              </w:rPr>
              <w:t>2026-08-17</w:t>
            </w:r>
          </w:p>
        </w:tc>
        <w:tc>
          <w:tcPr>
            <w:tcW w:type="dxa" w:w="2160"/>
          </w:tcPr>
          <w:p>
            <w:r>
              <w:rPr>
                <w:sz w:val="16"/>
              </w:rPr>
              <w:t>https://tw.stock.yahoo.com/news/%E7%BE%8E%E8%82%A1%E7%BA%8C%E5%89%B5%E9%AB%98%E6%AA%94-ai%E6%8A%95%E8%B3%87%E5%BE%AA%E7%92%B0%E5%BB%B6%E7%BA%8C%E4%BD%86%E7%95%99%E6%84%8F%E4%BC%B0%E5%80%BC%E8%88%87%E6%94%BF%E7%AD%96%E9%A2%A8%E9%9A%AA-085635712.html</w:t>
            </w:r>
          </w:p>
        </w:tc>
      </w:tr>
      <w:tr>
        <w:tc>
          <w:tcPr>
            <w:tcW w:type="dxa" w:w="2160"/>
          </w:tcPr>
          <w:p>
            <w:r>
              <w:rPr>
                <w:sz w:val="16"/>
              </w:rPr>
              <w:t>民視財經網(Yahoo轉載)</w:t>
            </w:r>
          </w:p>
        </w:tc>
        <w:tc>
          <w:tcPr>
            <w:tcW w:type="dxa" w:w="2160"/>
          </w:tcPr>
          <w:p>
            <w:r>
              <w:rPr>
                <w:sz w:val="16"/>
              </w:rPr>
              <w:t>崇越科技曝2030年訂單能見度！AI需求助攻 半年獲利飆升67.8%</w:t>
            </w:r>
          </w:p>
        </w:tc>
        <w:tc>
          <w:tcPr>
            <w:tcW w:type="dxa" w:w="2160"/>
          </w:tcPr>
          <w:p>
            <w:r>
              <w:rPr>
                <w:sz w:val="16"/>
              </w:rPr>
              <w:t>2026-08-17</w:t>
            </w:r>
          </w:p>
        </w:tc>
        <w:tc>
          <w:tcPr>
            <w:tcW w:type="dxa" w:w="2160"/>
          </w:tcPr>
          <w:p>
            <w:r>
              <w:rPr>
                <w:sz w:val="16"/>
              </w:rPr>
              <w:t>https://tw.stock.yahoo.com/news/%E5%B4%87%E8%B6%8A%E7%A7%91%E6%8A%80%E6%9B%9D2030%E5%B9%B4%E8%A8%82%E5%96%AE%E8%83%BD%E8%A6%8B%E5%BA%A6-ai%E9%9C%80%E6%B1%82%E5%8A%A9%E6%94%BB-%E5%8D%8A%E5%B9%B4%E7%8D%B2%E5%88%A9%E9%A3%86%E5%8D%8767-8-085643582.html</w:t>
            </w:r>
          </w:p>
        </w:tc>
      </w:tr>
      <w:tr>
        <w:tc>
          <w:tcPr>
            <w:tcW w:type="dxa" w:w="2160"/>
          </w:tcPr>
          <w:p>
            <w:r>
              <w:rPr>
                <w:sz w:val="16"/>
              </w:rPr>
              <w:t>民視財經網(Yahoo轉載)</w:t>
            </w:r>
          </w:p>
        </w:tc>
        <w:tc>
          <w:tcPr>
            <w:tcW w:type="dxa" w:w="2160"/>
          </w:tcPr>
          <w:p>
            <w:r>
              <w:rPr>
                <w:sz w:val="16"/>
              </w:rPr>
              <w:t>台股早盤漲逾200點後陷震盪！台積電開2415元、漲15元</w:t>
            </w:r>
          </w:p>
        </w:tc>
        <w:tc>
          <w:tcPr>
            <w:tcW w:type="dxa" w:w="2160"/>
          </w:tcPr>
          <w:p>
            <w:r>
              <w:rPr>
                <w:sz w:val="16"/>
              </w:rPr>
              <w:t>2026-08-18</w:t>
            </w:r>
          </w:p>
        </w:tc>
        <w:tc>
          <w:tcPr>
            <w:tcW w:type="dxa" w:w="2160"/>
          </w:tcPr>
          <w:p>
            <w:r>
              <w:rPr>
                <w:sz w:val="16"/>
              </w:rPr>
              <w:t>https://tw.stock.yahoo.com/news/%E5%8F%B0%E8%82%A1%E6%97%A9%E7%9B%A4%E6%BC%B2%E9%80%BE200%E9%BB%9E%E5%BE%8C%E9%99%B7%E9%9C%87%E7%9B%AA-%E5%8F%B0%E7%A9%8D%E9%9B%BB%E9%96%8B2415%E5%85%83-%E6%BC%B215%E5%85%83-011754945.html</w:t>
            </w:r>
          </w:p>
        </w:tc>
      </w:tr>
      <w:tr>
        <w:tc>
          <w:tcPr>
            <w:tcW w:type="dxa" w:w="2160"/>
          </w:tcPr>
          <w:p>
            <w:r>
              <w:rPr>
                <w:sz w:val="16"/>
              </w:rPr>
              <w:t>民視財經網(Yahoo轉載)</w:t>
            </w:r>
          </w:p>
        </w:tc>
        <w:tc>
          <w:tcPr>
            <w:tcW w:type="dxa" w:w="2160"/>
          </w:tcPr>
          <w:p>
            <w:r>
              <w:rPr>
                <w:sz w:val="16"/>
              </w:rPr>
              <w:t>台股4萬6沒站穩又摔！郭哲榮示警「打地鼠行情」點名2檔創高恐再殺</w:t>
            </w:r>
          </w:p>
        </w:tc>
        <w:tc>
          <w:tcPr>
            <w:tcW w:type="dxa" w:w="2160"/>
          </w:tcPr>
          <w:p>
            <w:r>
              <w:rPr>
                <w:sz w:val="16"/>
              </w:rPr>
              <w:t>2026-08-18</w:t>
            </w:r>
          </w:p>
        </w:tc>
        <w:tc>
          <w:tcPr>
            <w:tcW w:type="dxa" w:w="2160"/>
          </w:tcPr>
          <w:p>
            <w:r>
              <w:rPr>
                <w:sz w:val="16"/>
              </w:rPr>
              <w:t>https://tw.stock.yahoo.com/news/%E5%8F%B0%E8%82%A14%E8%90%AC6%E6%B2%92%E7%AB%99%E7%A9%A9%E5%8F%88%E6%91%94-%E9%83%AD%E5%93%B2%E6%A6%AE%E7%A4%BA%E8%AD%A6-%E6%89%93%E5%9C%B0%E9%BC%A0%E8%A1%8C%E6%83%85-%E9%BB%9E%E5%90%8D2%E6%AA%94%E5%89%B5%E9%AB%98%E6%81%90%E5%86%8D%E6%AE%BA-023408775.html</w:t>
            </w:r>
          </w:p>
        </w:tc>
      </w:tr>
      <w:tr>
        <w:tc>
          <w:tcPr>
            <w:tcW w:type="dxa" w:w="2160"/>
          </w:tcPr>
          <w:p>
            <w:r>
              <w:rPr>
                <w:sz w:val="16"/>
              </w:rPr>
              <w:t>民視財經網(Yahoo轉載)</w:t>
            </w:r>
          </w:p>
        </w:tc>
        <w:tc>
          <w:tcPr>
            <w:tcW w:type="dxa" w:w="2160"/>
          </w:tcPr>
          <w:p>
            <w:r>
              <w:rPr>
                <w:sz w:val="16"/>
              </w:rPr>
              <w:t>外資最新喊多！技嘉、旺矽、雙鴻全獲青睞　記憶體漲價一路燒到2027</w:t>
            </w:r>
          </w:p>
        </w:tc>
        <w:tc>
          <w:tcPr>
            <w:tcW w:type="dxa" w:w="2160"/>
          </w:tcPr>
          <w:p>
            <w:r>
              <w:rPr>
                <w:sz w:val="16"/>
              </w:rPr>
              <w:t>2026-08-18</w:t>
            </w:r>
          </w:p>
        </w:tc>
        <w:tc>
          <w:tcPr>
            <w:tcW w:type="dxa" w:w="2160"/>
          </w:tcPr>
          <w:p>
            <w:r>
              <w:rPr>
                <w:sz w:val="16"/>
              </w:rPr>
              <w:t>https://tw.stock.yahoo.com/news/%E5%A4%96%E8%B3%87%E6%9C%80%E6%96%B0%E5%96%8A%E5%A4%9A-%E6%8A%80%E5%98%89-%E6%97%BA%E7%9F%BD-%E9%9B%99%E9%B4%BB%E5%85%A8%E7%8D%B2%E9%9D%92%E7%9D%9E-%E8%A8%98%E6%86%B6%E9%AB%94%E6%BC%B2%E5%83%B9-024046627.html</w:t>
            </w:r>
          </w:p>
        </w:tc>
      </w:tr>
      <w:tr>
        <w:tc>
          <w:tcPr>
            <w:tcW w:type="dxa" w:w="2160"/>
          </w:tcPr>
          <w:p>
            <w:r>
              <w:rPr>
                <w:sz w:val="16"/>
              </w:rPr>
              <w:t>民視財經網(Yahoo轉載)</w:t>
            </w:r>
          </w:p>
        </w:tc>
        <w:tc>
          <w:tcPr>
            <w:tcW w:type="dxa" w:w="2160"/>
          </w:tcPr>
          <w:p>
            <w:r>
              <w:rPr>
                <w:sz w:val="16"/>
              </w:rPr>
              <w:t>4.6萬關卡前多頭不退！AI伺服器領軍　液冷、衛星、能源接力上攻</w:t>
            </w:r>
          </w:p>
        </w:tc>
        <w:tc>
          <w:tcPr>
            <w:tcW w:type="dxa" w:w="2160"/>
          </w:tcPr>
          <w:p>
            <w:r>
              <w:rPr>
                <w:sz w:val="16"/>
              </w:rPr>
              <w:t>2026-08-18</w:t>
            </w:r>
          </w:p>
        </w:tc>
        <w:tc>
          <w:tcPr>
            <w:tcW w:type="dxa" w:w="2160"/>
          </w:tcPr>
          <w:p>
            <w:r>
              <w:rPr>
                <w:sz w:val="16"/>
              </w:rPr>
              <w:t>https://tw.stock.yahoo.com/news/4-6%E8%90%AC%E9%97%9C%E5%8D%A1%E5%89%8D%E5%A4%9A%E9%A0%AD%E4%B8%8D%E9%80%80-ai%E4%BC%BA%E6%9C%8D%E5%99%A8%E9%A0%98%E8%BB%8D-%E6%B6%B2%E5%86%B7-%E8%A1%9B%E6%98%9F-024124705.html</w:t>
            </w:r>
          </w:p>
        </w:tc>
      </w:tr>
      <w:tr>
        <w:tc>
          <w:tcPr>
            <w:tcW w:type="dxa" w:w="2160"/>
          </w:tcPr>
          <w:p>
            <w:r>
              <w:rPr>
                <w:sz w:val="16"/>
              </w:rPr>
              <w:t>民視財經網(Yahoo轉載)</w:t>
            </w:r>
          </w:p>
        </w:tc>
        <w:tc>
          <w:tcPr>
            <w:tcW w:type="dxa" w:w="2160"/>
          </w:tcPr>
          <w:p>
            <w:r>
              <w:rPr>
                <w:sz w:val="16"/>
              </w:rPr>
              <w:t>旺矽目標價狂升至9805元！EPS一路上修</w:t>
            </w:r>
          </w:p>
        </w:tc>
        <w:tc>
          <w:tcPr>
            <w:tcW w:type="dxa" w:w="2160"/>
          </w:tcPr>
          <w:p>
            <w:r>
              <w:rPr>
                <w:sz w:val="16"/>
              </w:rPr>
              <w:t>2026-08-18</w:t>
            </w:r>
          </w:p>
        </w:tc>
        <w:tc>
          <w:tcPr>
            <w:tcW w:type="dxa" w:w="2160"/>
          </w:tcPr>
          <w:p>
            <w:r>
              <w:rPr>
                <w:sz w:val="16"/>
              </w:rPr>
              <w:t>https://tw.stock.yahoo.com/news/%E6%97%BA%E7%9F%BD%E7%9B%AE%E6%A8%99%E5%83%B9%E7%8B%82%E5%8D%87%E8%87%B39805%E5%85%83-eps-%E8%B7%AF%E4%B8%8A%E4%BF%AE-024134485.html</w:t>
            </w:r>
          </w:p>
        </w:tc>
      </w:tr>
      <w:tr>
        <w:tc>
          <w:tcPr>
            <w:tcW w:type="dxa" w:w="2160"/>
          </w:tcPr>
          <w:p>
            <w:r>
              <w:rPr>
                <w:sz w:val="16"/>
              </w:rPr>
              <w:t>民視財經網(Yahoo轉載)</w:t>
            </w:r>
          </w:p>
        </w:tc>
        <w:tc>
          <w:tcPr>
            <w:tcW w:type="dxa" w:w="2160"/>
          </w:tcPr>
          <w:p>
            <w:r>
              <w:rPr>
                <w:sz w:val="16"/>
              </w:rPr>
              <w:t>夏天收到電費帳單頭好痛! 台電宣導開冷氣"七大省電撇步"</w:t>
            </w:r>
          </w:p>
        </w:tc>
        <w:tc>
          <w:tcPr>
            <w:tcW w:type="dxa" w:w="2160"/>
          </w:tcPr>
          <w:p>
            <w:r>
              <w:rPr>
                <w:sz w:val="16"/>
              </w:rPr>
              <w:t>2026-08-18</w:t>
            </w:r>
          </w:p>
        </w:tc>
        <w:tc>
          <w:tcPr>
            <w:tcW w:type="dxa" w:w="2160"/>
          </w:tcPr>
          <w:p>
            <w:r>
              <w:rPr>
                <w:sz w:val="16"/>
              </w:rPr>
              <w:t>https://tw.stock.yahoo.com/news/%E5%A4%8F%E5%A4%A9%E6%94%B6%E5%88%B0%E9%9B%BB%E8%B2%BB%E5%B8%B3%E5%96%AE%E9%A0%AD%E5%A5%BD%E7%97%9B-%E5%8F%B0%E9%9B%BB%E5%AE%A3%E5%B0%8E%E9%96%8B%E5%86%B7%E6%B0%A3-%E4%B8%83%E5%A4%A7%E7%9C%81%E9%9B%BB%E6%92%87%E6%AD%A5-052005858.html</w:t>
            </w:r>
          </w:p>
        </w:tc>
      </w:tr>
      <w:tr>
        <w:tc>
          <w:tcPr>
            <w:tcW w:type="dxa" w:w="2160"/>
          </w:tcPr>
          <w:p>
            <w:r>
              <w:rPr>
                <w:sz w:val="16"/>
              </w:rPr>
              <w:t>民視財經網(Yahoo轉載)</w:t>
            </w:r>
          </w:p>
        </w:tc>
        <w:tc>
          <w:tcPr>
            <w:tcW w:type="dxa" w:w="2160"/>
          </w:tcPr>
          <w:p>
            <w:r>
              <w:rPr>
                <w:sz w:val="16"/>
              </w:rPr>
              <w:t>川湖成萬金股新霸主！股價飆破1.5萬　高持股ETF跟著沾光</w:t>
            </w:r>
          </w:p>
        </w:tc>
        <w:tc>
          <w:tcPr>
            <w:tcW w:type="dxa" w:w="2160"/>
          </w:tcPr>
          <w:p>
            <w:r>
              <w:rPr>
                <w:sz w:val="16"/>
              </w:rPr>
              <w:t>2026-08-18</w:t>
            </w:r>
          </w:p>
        </w:tc>
        <w:tc>
          <w:tcPr>
            <w:tcW w:type="dxa" w:w="2160"/>
          </w:tcPr>
          <w:p>
            <w:r>
              <w:rPr>
                <w:sz w:val="16"/>
              </w:rPr>
              <w:t>https://tw.stock.yahoo.com/news/%E5%B7%9D%E6%B9%96%E6%88%90%E8%90%AC%E9%87%91%E8%82%A1%E6%96%B0%E9%9C%B8%E4%B8%BB-%E8%82%A1%E5%83%B9%E9%A3%86%E7%A0%B41-5%E8%90%AC-%E9%AB%98%E6%8C%81%E8%82%A1etf%E8%B7%9F%E8%91%97%E6%B2%BE%E5%85%89-052028490.html</w:t>
            </w:r>
          </w:p>
        </w:tc>
      </w:tr>
      <w:tr>
        <w:tc>
          <w:tcPr>
            <w:tcW w:type="dxa" w:w="2160"/>
          </w:tcPr>
          <w:p>
            <w:r>
              <w:rPr>
                <w:sz w:val="16"/>
              </w:rPr>
              <w:t>民視財經網(Yahoo轉載)</w:t>
            </w:r>
          </w:p>
        </w:tc>
        <w:tc>
          <w:tcPr>
            <w:tcW w:type="dxa" w:w="2160"/>
          </w:tcPr>
          <w:p>
            <w:r>
              <w:rPr>
                <w:sz w:val="16"/>
              </w:rPr>
              <w:t>社宅包租代管大轉接！逾5千房東已聯繫、2500人完成登記</w:t>
            </w:r>
          </w:p>
        </w:tc>
        <w:tc>
          <w:tcPr>
            <w:tcW w:type="dxa" w:w="2160"/>
          </w:tcPr>
          <w:p>
            <w:r>
              <w:rPr>
                <w:sz w:val="16"/>
              </w:rPr>
              <w:t>2026-08-18</w:t>
            </w:r>
          </w:p>
        </w:tc>
        <w:tc>
          <w:tcPr>
            <w:tcW w:type="dxa" w:w="2160"/>
          </w:tcPr>
          <w:p>
            <w:r>
              <w:rPr>
                <w:sz w:val="16"/>
              </w:rPr>
              <w:t>https://tw.stock.yahoo.com/news/%E7%A4%BE%E5%AE%85%E5%8C%85%E7%A7%9F%E4%BB%A3%E7%AE%A1%E5%A4%A7%E8%BD%89%E6%8E%A5-%E9%80%BE5%E5%8D%83%E6%88%BF%E6%9D%B1%E5%B7%B2%E8%81%AF%E7%B9%AB-2500%E4%BA%BA%E5%AE%8C%E6%88%90%E7%99%BB%E8%A8%98-052037311.html</w:t>
            </w:r>
          </w:p>
        </w:tc>
      </w:tr>
      <w:tr>
        <w:tc>
          <w:tcPr>
            <w:tcW w:type="dxa" w:w="2160"/>
          </w:tcPr>
          <w:p>
            <w:r>
              <w:rPr>
                <w:sz w:val="16"/>
              </w:rPr>
              <w:t>民視財經網(Yahoo轉載)</w:t>
            </w:r>
          </w:p>
        </w:tc>
        <w:tc>
          <w:tcPr>
            <w:tcW w:type="dxa" w:w="2160"/>
          </w:tcPr>
          <w:p>
            <w:r>
              <w:rPr>
                <w:sz w:val="16"/>
              </w:rPr>
              <w:t>群創不只做面板了！砸進玻璃基板先進封裝</w:t>
            </w:r>
          </w:p>
        </w:tc>
        <w:tc>
          <w:tcPr>
            <w:tcW w:type="dxa" w:w="2160"/>
          </w:tcPr>
          <w:p>
            <w:r>
              <w:rPr>
                <w:sz w:val="16"/>
              </w:rPr>
              <w:t>2026-08-18</w:t>
            </w:r>
          </w:p>
        </w:tc>
        <w:tc>
          <w:tcPr>
            <w:tcW w:type="dxa" w:w="2160"/>
          </w:tcPr>
          <w:p>
            <w:r>
              <w:rPr>
                <w:sz w:val="16"/>
              </w:rPr>
              <w:t>https://tw.stock.yahoo.com/news/%E7%BE%A4%E5%89%B5%E4%B8%8D%E5%8F%AA%E5%81%9A%E9%9D%A2%E6%9D%BF%E4%BA%86-%E7%A0%B8%E9%80%B2%E7%8E%BB%E7%92%83%E5%9F%BA%E6%9D%BF%E5%85%88%E9%80%B2%E5%B0%81%E8%A3%9D-090147542.html</w:t>
            </w:r>
          </w:p>
        </w:tc>
      </w:tr>
      <w:tr>
        <w:tc>
          <w:tcPr>
            <w:tcW w:type="dxa" w:w="2160"/>
          </w:tcPr>
          <w:p>
            <w:r>
              <w:rPr>
                <w:sz w:val="16"/>
              </w:rPr>
              <w:t>民視財經網(Yahoo轉載)</w:t>
            </w:r>
          </w:p>
        </w:tc>
        <w:tc>
          <w:tcPr>
            <w:tcW w:type="dxa" w:w="2160"/>
          </w:tcPr>
          <w:p>
            <w:r>
              <w:rPr>
                <w:sz w:val="16"/>
              </w:rPr>
              <w:t>台灣GDP成長率連13季超越南韓！韓媒揭「2逆轉關鍵」</w:t>
            </w:r>
          </w:p>
        </w:tc>
        <w:tc>
          <w:tcPr>
            <w:tcW w:type="dxa" w:w="2160"/>
          </w:tcPr>
          <w:p>
            <w:r>
              <w:rPr>
                <w:sz w:val="16"/>
              </w:rPr>
              <w:t>2026-08-18</w:t>
            </w:r>
          </w:p>
        </w:tc>
        <w:tc>
          <w:tcPr>
            <w:tcW w:type="dxa" w:w="2160"/>
          </w:tcPr>
          <w:p>
            <w:r>
              <w:rPr>
                <w:sz w:val="16"/>
              </w:rPr>
              <w:t>https://tw.stock.yahoo.com/news/%E5%8F%B0%E7%81%A3gdp%E6%88%90%E9%95%B7%E7%8E%87%E9%80%A313%E5%AD%A3%E8%B6%85%E8%B6%8A%E5%8D%97%E9%9F%93-%E9%9F%93%E5%AA%92%E6%8F%AD-2%E9%80%86%E8%BD%89%E9%97%9C%E9%8D%B5-091247027.html</w:t>
            </w:r>
          </w:p>
        </w:tc>
      </w:tr>
      <w:tr>
        <w:tc>
          <w:tcPr>
            <w:tcW w:type="dxa" w:w="2160"/>
          </w:tcPr>
          <w:p>
            <w:r>
              <w:rPr>
                <w:sz w:val="16"/>
              </w:rPr>
              <w:t>民視財經網(Yahoo轉載)</w:t>
            </w:r>
          </w:p>
        </w:tc>
        <w:tc>
          <w:tcPr>
            <w:tcW w:type="dxa" w:w="2160"/>
          </w:tcPr>
          <w:p>
            <w:r>
              <w:rPr>
                <w:sz w:val="16"/>
              </w:rPr>
              <w:t>台股下殺548點「考驗人性」！他揭「詭異訊號」示警：這幾天很重要</w:t>
            </w:r>
          </w:p>
        </w:tc>
        <w:tc>
          <w:tcPr>
            <w:tcW w:type="dxa" w:w="2160"/>
          </w:tcPr>
          <w:p>
            <w:r>
              <w:rPr>
                <w:sz w:val="16"/>
              </w:rPr>
              <w:t>2026-08-18</w:t>
            </w:r>
          </w:p>
        </w:tc>
        <w:tc>
          <w:tcPr>
            <w:tcW w:type="dxa" w:w="2160"/>
          </w:tcPr>
          <w:p>
            <w:r>
              <w:rPr>
                <w:sz w:val="16"/>
              </w:rPr>
              <w:t>https://tw.stock.yahoo.com/news/%E5%8F%B0%E8%82%A1%E4%B8%8B%E6%AE%BA548%E9%BB%9E-%E8%80%83%E9%A9%97%E4%BA%BA%E6%80%A7-%E4%BB%96%E6%8F%AD-%E8%A9%AD%E7%95%B0%E8%A8%8A%E8%99%9F-%E7%A4%BA%E8%AD%A6-091742229.html</w:t>
            </w:r>
          </w:p>
        </w:tc>
      </w:tr>
      <w:tr>
        <w:tc>
          <w:tcPr>
            <w:tcW w:type="dxa" w:w="2160"/>
          </w:tcPr>
          <w:p>
            <w:r>
              <w:rPr>
                <w:sz w:val="16"/>
              </w:rPr>
              <w:t>民視財經網(Yahoo轉載)</w:t>
            </w:r>
          </w:p>
        </w:tc>
        <w:tc>
          <w:tcPr>
            <w:tcW w:type="dxa" w:w="2160"/>
          </w:tcPr>
          <w:p>
            <w:r>
              <w:rPr>
                <w:sz w:val="16"/>
              </w:rPr>
              <w:t>創意狂撒650億銀彈！史上最大籌資曝光　背後竟是AI「超大單」</w:t>
            </w:r>
          </w:p>
        </w:tc>
        <w:tc>
          <w:tcPr>
            <w:tcW w:type="dxa" w:w="2160"/>
          </w:tcPr>
          <w:p>
            <w:r>
              <w:rPr>
                <w:sz w:val="16"/>
              </w:rPr>
              <w:t>2026-08-20</w:t>
            </w:r>
          </w:p>
        </w:tc>
        <w:tc>
          <w:tcPr>
            <w:tcW w:type="dxa" w:w="2160"/>
          </w:tcPr>
          <w:p>
            <w:r>
              <w:rPr>
                <w:sz w:val="16"/>
              </w:rPr>
              <w:t>https://tw.stock.yahoo.com/news/%E5%89%B5%E6%84%8F%E7%8B%82%E6%92%92650%E5%84%84%E9%8A%80%E5%BD%88-%E5%8F%B2%E4%B8%8A%E6%9C%80%E5%A4%A7%E7%B1%8C%E8%B3%87%E6%9B%9D%E5%85%89-%E8%83%8C%E5%BE%8C%E7%AB%9F%E6%98%AFai-%E8%B6%85%E5%A4%A7%E5%96%AE-040126859.html</w:t>
            </w:r>
          </w:p>
        </w:tc>
      </w:tr>
      <w:tr>
        <w:tc>
          <w:tcPr>
            <w:tcW w:type="dxa" w:w="2160"/>
          </w:tcPr>
          <w:p>
            <w:r>
              <w:rPr>
                <w:sz w:val="16"/>
              </w:rPr>
              <w:t>民視財經網(Yahoo轉載)</w:t>
            </w:r>
          </w:p>
        </w:tc>
        <w:tc>
          <w:tcPr>
            <w:tcW w:type="dxa" w:w="2160"/>
          </w:tcPr>
          <w:p>
            <w:r>
              <w:rPr>
                <w:sz w:val="16"/>
              </w:rPr>
              <w:t>台股跌破4萬點也不怕！57%民眾「這市場」仍是未來半年投資首選</w:t>
            </w:r>
          </w:p>
        </w:tc>
        <w:tc>
          <w:tcPr>
            <w:tcW w:type="dxa" w:w="2160"/>
          </w:tcPr>
          <w:p>
            <w:r>
              <w:rPr>
                <w:sz w:val="16"/>
              </w:rPr>
              <w:t>2026-08-20</w:t>
            </w:r>
          </w:p>
        </w:tc>
        <w:tc>
          <w:tcPr>
            <w:tcW w:type="dxa" w:w="2160"/>
          </w:tcPr>
          <w:p>
            <w:r>
              <w:rPr>
                <w:sz w:val="16"/>
              </w:rPr>
              <w:t>https://tw.stock.yahoo.com/news/%E5%8F%B0%E8%82%A1%E8%B7%8C%E7%A0%B44%E8%90%AC%E9%BB%9E%E4%B9%9F%E4%B8%8D%E6%80%95-57-%E6%B0%91%E7%9C%BE-%E9%80%99%E5%B8%82%E5%A0%B4-%E4%BB%8D%E6%98%AF%E6%9C%AA%E4%BE%86%E5%8D%8A%E5%B9%B4%E6%8A%95%E8%B3%87%E9%A6%96%E9%81%B8-040204524.html</w:t>
            </w:r>
          </w:p>
        </w:tc>
      </w:tr>
      <w:tr>
        <w:tc>
          <w:tcPr>
            <w:tcW w:type="dxa" w:w="2160"/>
          </w:tcPr>
          <w:p>
            <w:r>
              <w:rPr>
                <w:sz w:val="16"/>
              </w:rPr>
              <w:t>民視財經網(Yahoo轉載)</w:t>
            </w:r>
          </w:p>
        </w:tc>
        <w:tc>
          <w:tcPr>
            <w:tcW w:type="dxa" w:w="2160"/>
          </w:tcPr>
          <w:p>
            <w:r>
              <w:rPr>
                <w:sz w:val="16"/>
              </w:rPr>
              <w:t>薪水還沒談完先看廁所！104調查揭密：4成求職者用「這招」決定上不上班</w:t>
            </w:r>
          </w:p>
        </w:tc>
        <w:tc>
          <w:tcPr>
            <w:tcW w:type="dxa" w:w="2160"/>
          </w:tcPr>
          <w:p>
            <w:r>
              <w:rPr>
                <w:sz w:val="16"/>
              </w:rPr>
              <w:t>2026-08-20</w:t>
            </w:r>
          </w:p>
        </w:tc>
        <w:tc>
          <w:tcPr>
            <w:tcW w:type="dxa" w:w="2160"/>
          </w:tcPr>
          <w:p>
            <w:r>
              <w:rPr>
                <w:sz w:val="16"/>
              </w:rPr>
              <w:t>https://tw.stock.yahoo.com/news/%E8%96%AA%E6%B0%B4%E9%82%84%E6%B2%92%E8%AB%87%E5%AE%8C%E5%85%88%E7%9C%8B%E5%BB%81%E6%89%80-104%E8%AA%BF%E6%9F%A5%E6%8F%AD%E5%AF%86-4%E6%88%90%E6%B1%82%E8%81%B7%E8%80%85%E7%94%A8-%E9%80%99%E6%8B%9B-%E6%B1%BA%E5%AE%9A%E4%B8%8A%E4%B8%8D%E4%B8%8A%E7%8F%AD-040213967.html</w:t>
            </w:r>
          </w:p>
        </w:tc>
      </w:tr>
      <w:tr>
        <w:tc>
          <w:tcPr>
            <w:tcW w:type="dxa" w:w="2160"/>
          </w:tcPr>
          <w:p>
            <w:r>
              <w:rPr>
                <w:sz w:val="16"/>
              </w:rPr>
              <w:t>民視財經網(Yahoo轉載)</w:t>
            </w:r>
          </w:p>
        </w:tc>
        <w:tc>
          <w:tcPr>
            <w:tcW w:type="dxa" w:w="2160"/>
          </w:tcPr>
          <w:p>
            <w:r>
              <w:rPr>
                <w:sz w:val="16"/>
              </w:rPr>
              <w:t>環隆AI電源爆發倒數！4千瓦CRPS年底量產　下半年最大變數竟是「缺晶片」</w:t>
            </w:r>
          </w:p>
        </w:tc>
        <w:tc>
          <w:tcPr>
            <w:tcW w:type="dxa" w:w="2160"/>
          </w:tcPr>
          <w:p>
            <w:r>
              <w:rPr>
                <w:sz w:val="16"/>
              </w:rPr>
              <w:t>2026-08-20</w:t>
            </w:r>
          </w:p>
        </w:tc>
        <w:tc>
          <w:tcPr>
            <w:tcW w:type="dxa" w:w="2160"/>
          </w:tcPr>
          <w:p>
            <w:r>
              <w:rPr>
                <w:sz w:val="16"/>
              </w:rPr>
              <w:t>https://tw.stock.yahoo.com/news/%E7%92%B0%E9%9A%86ai%E9%9B%BB%E6%BA%90%E7%88%86%E7%99%BC%E5%80%92%E6%95%B8-4%E5%8D%83%E7%93%A6crps%E5%B9%B4%E5%BA%95%E9%87%8F%E7%94%A2-%E4%B8%8B%E5%8D%8A%E5%B9%B4%E6%9C%80%E5%A4%A7%E8%AE%8A%E6%95%B8%E7%AB%9F%E6%98%AF-%E7%BC%BA%E6%99%B6%E7%89%87-090808467.html</w:t>
            </w:r>
          </w:p>
        </w:tc>
      </w:tr>
      <w:tr>
        <w:tc>
          <w:tcPr>
            <w:tcW w:type="dxa" w:w="2160"/>
          </w:tcPr>
          <w:p>
            <w:r>
              <w:rPr>
                <w:sz w:val="16"/>
              </w:rPr>
              <w:t>民視財經網(Yahoo轉載)</w:t>
            </w:r>
          </w:p>
        </w:tc>
        <w:tc>
          <w:tcPr>
            <w:tcW w:type="dxa" w:w="2160"/>
          </w:tcPr>
          <w:p>
            <w:r>
              <w:rPr>
                <w:sz w:val="16"/>
              </w:rPr>
              <w:t>譜瑞觸控爆發！tTED滲透率狂升＋高速傳輸接棒　法人喊700元</w:t>
            </w:r>
          </w:p>
        </w:tc>
        <w:tc>
          <w:tcPr>
            <w:tcW w:type="dxa" w:w="2160"/>
          </w:tcPr>
          <w:p>
            <w:r>
              <w:rPr>
                <w:sz w:val="16"/>
              </w:rPr>
              <w:t>2026-08-20</w:t>
            </w:r>
          </w:p>
        </w:tc>
        <w:tc>
          <w:tcPr>
            <w:tcW w:type="dxa" w:w="2160"/>
          </w:tcPr>
          <w:p>
            <w:r>
              <w:rPr>
                <w:sz w:val="16"/>
              </w:rPr>
              <w:t>https://tw.stock.yahoo.com/news/%E8%AD%9C%E7%91%9E%E8%A7%B8%E6%8E%A7%E7%88%86%E7%99%BC-tted%E6%BB%B2%E9%80%8F%E7%8E%87%E7%8B%82%E5%8D%87-%E9%AB%98%E9%80%9F%E5%82%B3%E8%BC%B8%E6%8E%A5%E6%A3%92-%E6%B3%95%E4%BA%BA%E5%96%8A700%E5%85%83-091258093.html</w:t>
            </w:r>
          </w:p>
        </w:tc>
      </w:tr>
      <w:tr>
        <w:tc>
          <w:tcPr>
            <w:tcW w:type="dxa" w:w="2160"/>
          </w:tcPr>
          <w:p>
            <w:r>
              <w:rPr>
                <w:sz w:val="16"/>
              </w:rPr>
              <w:t>民視財經網(Yahoo轉載)</w:t>
            </w:r>
          </w:p>
        </w:tc>
        <w:tc>
          <w:tcPr>
            <w:tcW w:type="dxa" w:w="2160"/>
          </w:tcPr>
          <w:p>
            <w:r>
              <w:rPr>
                <w:sz w:val="16"/>
              </w:rPr>
              <w:t>普發1萬加碼到2萬? 卓揆:排擠到老農社福津貼絕對不行</w:t>
            </w:r>
          </w:p>
        </w:tc>
        <w:tc>
          <w:tcPr>
            <w:tcW w:type="dxa" w:w="2160"/>
          </w:tcPr>
          <w:p>
            <w:r>
              <w:rPr>
                <w:sz w:val="16"/>
              </w:rPr>
              <w:t>2026-08-20</w:t>
            </w:r>
          </w:p>
        </w:tc>
        <w:tc>
          <w:tcPr>
            <w:tcW w:type="dxa" w:w="2160"/>
          </w:tcPr>
          <w:p>
            <w:r>
              <w:rPr>
                <w:sz w:val="16"/>
              </w:rPr>
              <w:t>https://tw.stock.yahoo.com/news/%E6%99%AE%E7%99%BC1%E8%90%AC%E5%8A%A0%E7%A2%BC%E5%88%B02%E8%90%AC-%E5%8D%93%E6%8F%86-%E6%8E%92%E6%93%A0%E5%88%B0%E8%80%81%E8%BE%B2%E7%A4%BE%E7%A6%8F%E6%B4%A5%E8%B2%BC%E7%B5%95%E5%B0%8D%E4%B8%8D%E8%A1%8C-091315527.html</w:t>
            </w:r>
          </w:p>
        </w:tc>
      </w:tr>
      <w:tr>
        <w:tc>
          <w:tcPr>
            <w:tcW w:type="dxa" w:w="2160"/>
          </w:tcPr>
          <w:p>
            <w:r>
              <w:rPr>
                <w:sz w:val="16"/>
              </w:rPr>
              <w:t>民視財經網(Yahoo轉載)</w:t>
            </w:r>
          </w:p>
        </w:tc>
        <w:tc>
          <w:tcPr>
            <w:tcW w:type="dxa" w:w="2160"/>
          </w:tcPr>
          <w:p>
            <w:r>
              <w:rPr>
                <w:sz w:val="16"/>
              </w:rPr>
              <w:t>00981A「1張變6張」瘋傳！股價要回5元？統一投信急喊：假的！</w:t>
            </w:r>
          </w:p>
        </w:tc>
        <w:tc>
          <w:tcPr>
            <w:tcW w:type="dxa" w:w="2160"/>
          </w:tcPr>
          <w:p>
            <w:r>
              <w:rPr>
                <w:sz w:val="16"/>
              </w:rPr>
              <w:t>2026-08-20</w:t>
            </w:r>
          </w:p>
        </w:tc>
        <w:tc>
          <w:tcPr>
            <w:tcW w:type="dxa" w:w="2160"/>
          </w:tcPr>
          <w:p>
            <w:r>
              <w:rPr>
                <w:sz w:val="16"/>
              </w:rPr>
              <w:t>https://tw.stock.yahoo.com/news/00981a-1%E5%BC%B5%E8%AE%8A6%E5%BC%B5-%E7%98%8B%E5%82%B3-%E8%82%A1%E5%83%B9%E8%A6%81%E5%9B%9E5%E5%85%83-%E7%B5%B1-092437277.html</w:t>
            </w:r>
          </w:p>
        </w:tc>
      </w:tr>
      <w:tr>
        <w:tc>
          <w:tcPr>
            <w:tcW w:type="dxa" w:w="2160"/>
          </w:tcPr>
          <w:p>
            <w:r>
              <w:rPr>
                <w:sz w:val="16"/>
              </w:rPr>
              <w:t>民視財經網(Yahoo轉載)</w:t>
            </w:r>
          </w:p>
        </w:tc>
        <w:tc>
          <w:tcPr>
            <w:tcW w:type="dxa" w:w="2160"/>
          </w:tcPr>
          <w:p>
            <w:r>
              <w:rPr>
                <w:sz w:val="16"/>
              </w:rPr>
              <w:t>Google不「聯」發科了？傳攜手AMD開發第10代TPU　聯發科股價連3黑</w:t>
            </w:r>
          </w:p>
        </w:tc>
        <w:tc>
          <w:tcPr>
            <w:tcW w:type="dxa" w:w="2160"/>
          </w:tcPr>
          <w:p>
            <w:r>
              <w:rPr>
                <w:sz w:val="16"/>
              </w:rPr>
              <w:t>2026-08-20</w:t>
            </w:r>
          </w:p>
        </w:tc>
        <w:tc>
          <w:tcPr>
            <w:tcW w:type="dxa" w:w="2160"/>
          </w:tcPr>
          <w:p>
            <w:r>
              <w:rPr>
                <w:sz w:val="16"/>
              </w:rPr>
              <w:t>https://tw.stock.yahoo.com/news/google%E4%B8%8D-%E8%81%AF-%E7%99%BC%E7%A7%91%E4%BA%86-%E5%82%B3%E6%94%9C%E6%89%8Bamd%E9%96%8B%E7%99%BC%E7%AC%AC10%E4%BB%A3tpu-%E8%81%AF%E7%99%BC%E7%A7%91%E8%82%A1%E5%83%B9%E9%80%A33%E9%BB%91-093226889.html</w:t>
            </w:r>
          </w:p>
        </w:tc>
      </w:tr>
      <w:tr>
        <w:tc>
          <w:tcPr>
            <w:tcW w:type="dxa" w:w="2160"/>
          </w:tcPr>
          <w:p>
            <w:r>
              <w:rPr>
                <w:sz w:val="16"/>
              </w:rPr>
              <w:t>民視財經網(Yahoo轉載)</w:t>
            </w:r>
          </w:p>
        </w:tc>
        <w:tc>
          <w:tcPr>
            <w:tcW w:type="dxa" w:w="2160"/>
          </w:tcPr>
          <w:p>
            <w:r>
              <w:rPr>
                <w:sz w:val="16"/>
              </w:rPr>
              <w:t>台積電贏麻了！三星1.4奈米量產延至2029　A14提前1年卡位</w:t>
            </w:r>
          </w:p>
        </w:tc>
        <w:tc>
          <w:tcPr>
            <w:tcW w:type="dxa" w:w="2160"/>
          </w:tcPr>
          <w:p>
            <w:r>
              <w:rPr>
                <w:sz w:val="16"/>
              </w:rPr>
              <w:t>2026-08-20</w:t>
            </w:r>
          </w:p>
        </w:tc>
        <w:tc>
          <w:tcPr>
            <w:tcW w:type="dxa" w:w="2160"/>
          </w:tcPr>
          <w:p>
            <w:r>
              <w:rPr>
                <w:sz w:val="16"/>
              </w:rPr>
              <w:t>https://tw.stock.yahoo.com/news/%E5%8F%B0%E7%A9%8D%E9%9B%BB%E8%B4%8F%E9%BA%BB%E4%BA%86-%E4%B8%89%E6%98%9F1-4%E5%A5%88%E7%B1%B3%E9%87%8F%E7%94%A2%E5%BB%B6%E8%87%B32029-a14%E6%8F%90%E5%89%8D1%E5%B9%B4%E5%8D%A1%E4%BD%8D-042442637.html</w:t>
            </w:r>
          </w:p>
        </w:tc>
      </w:tr>
      <w:tr>
        <w:tc>
          <w:tcPr>
            <w:tcW w:type="dxa" w:w="2160"/>
          </w:tcPr>
          <w:p>
            <w:r>
              <w:rPr>
                <w:sz w:val="16"/>
              </w:rPr>
              <w:t>民視財經網(Yahoo轉載)</w:t>
            </w:r>
          </w:p>
        </w:tc>
        <w:tc>
          <w:tcPr>
            <w:tcW w:type="dxa" w:w="2160"/>
          </w:tcPr>
          <w:p>
            <w:r>
              <w:rPr>
                <w:sz w:val="16"/>
              </w:rPr>
              <w:t>最吸金「副業」出爐！上班族靠「這招」多賺61萬</w:t>
            </w:r>
          </w:p>
        </w:tc>
        <w:tc>
          <w:tcPr>
            <w:tcW w:type="dxa" w:w="2160"/>
          </w:tcPr>
          <w:p>
            <w:r>
              <w:rPr>
                <w:sz w:val="16"/>
              </w:rPr>
              <w:t>2026-08-21</w:t>
            </w:r>
          </w:p>
        </w:tc>
        <w:tc>
          <w:tcPr>
            <w:tcW w:type="dxa" w:w="2160"/>
          </w:tcPr>
          <w:p>
            <w:r>
              <w:rPr>
                <w:sz w:val="16"/>
              </w:rPr>
              <w:t>https://tw.stock.yahoo.com/news/%E6%9C%80%E5%90%B8%E9%87%91-%E5%89%AF%E6%A5%AD-%E5%87%BA%E7%88%90-%E4%B8%8A%E7%8F%AD%E6%97%8F%E9%9D%A0-%E9%80%99%E6%8B%9B-035824150.html</w:t>
            </w:r>
          </w:p>
        </w:tc>
      </w:tr>
      <w:tr>
        <w:tc>
          <w:tcPr>
            <w:tcW w:type="dxa" w:w="2160"/>
          </w:tcPr>
          <w:p>
            <w:r>
              <w:rPr>
                <w:sz w:val="16"/>
              </w:rPr>
              <w:t>民視財經網(Yahoo轉載)</w:t>
            </w:r>
          </w:p>
        </w:tc>
        <w:tc>
          <w:tcPr>
            <w:tcW w:type="dxa" w:w="2160"/>
          </w:tcPr>
          <w:p>
            <w:r>
              <w:rPr>
                <w:sz w:val="16"/>
              </w:rPr>
              <w:t>台股一週失血近1.9兆！電子股熄火「資金轉灌1族群」逆勢衝了</w:t>
            </w:r>
          </w:p>
        </w:tc>
        <w:tc>
          <w:tcPr>
            <w:tcW w:type="dxa" w:w="2160"/>
          </w:tcPr>
          <w:p>
            <w:r>
              <w:rPr>
                <w:sz w:val="16"/>
              </w:rPr>
              <w:t>2026-08-24</w:t>
            </w:r>
          </w:p>
        </w:tc>
        <w:tc>
          <w:tcPr>
            <w:tcW w:type="dxa" w:w="2160"/>
          </w:tcPr>
          <w:p>
            <w:r>
              <w:rPr>
                <w:sz w:val="16"/>
              </w:rPr>
              <w:t>https://tw.stock.yahoo.com/news/%E5%8F%B0%E8%82%A1-%E9%80%B1%E5%A4%B1%E8%A1%80%E8%BF%911-9%E5%85%86-%E9%9B%BB%E5%AD%90%E8%82%A1%E7%86%84%E7%81%AB-%E8%B3%87%E9%87%91%E8%BD%89%E7%81%8C1%E6%97%8F%E7%BE%A4-012930876.html</w:t>
            </w:r>
          </w:p>
        </w:tc>
      </w:tr>
      <w:tr>
        <w:tc>
          <w:tcPr>
            <w:tcW w:type="dxa" w:w="2160"/>
          </w:tcPr>
          <w:p>
            <w:r>
              <w:rPr>
                <w:sz w:val="16"/>
              </w:rPr>
              <w:t>火報(Yahoo轉載)</w:t>
            </w:r>
          </w:p>
        </w:tc>
        <w:tc>
          <w:tcPr>
            <w:tcW w:type="dxa" w:w="2160"/>
          </w:tcPr>
          <w:p>
            <w:r>
              <w:rPr>
                <w:sz w:val="16"/>
              </w:rPr>
              <w:t>OpenAI推出青少年版ChatGPT ! 強化家長監控與AI安全防護</w:t>
            </w:r>
          </w:p>
        </w:tc>
        <w:tc>
          <w:tcPr>
            <w:tcW w:type="dxa" w:w="2160"/>
          </w:tcPr>
          <w:p>
            <w:r>
              <w:rPr>
                <w:sz w:val="16"/>
              </w:rPr>
              <w:t>2026-08-19</w:t>
            </w:r>
          </w:p>
        </w:tc>
        <w:tc>
          <w:tcPr>
            <w:tcW w:type="dxa" w:w="2160"/>
          </w:tcPr>
          <w:p>
            <w:r>
              <w:rPr>
                <w:sz w:val="16"/>
              </w:rPr>
              <w:t>https://tw.news.yahoo.com/openai%E6%8E%A8%E5%87%BA%E9%9D%92%E5%B0%91%E5%B9%B4%E7%89%88chatgpt-%E5%BC%B7%E5%8C%96%E5%AE%B6%E9%95%B7%E7%9B%A3%E6%8E%A7%E8%88%87ai%E5%AE%89%E5%85%A8%E9%98%B2%E8%AD%B7-052932095.html</w:t>
            </w:r>
          </w:p>
        </w:tc>
      </w:tr>
      <w:tr>
        <w:tc>
          <w:tcPr>
            <w:tcW w:type="dxa" w:w="2160"/>
          </w:tcPr>
          <w:p>
            <w:r>
              <w:rPr>
                <w:sz w:val="16"/>
              </w:rPr>
              <w:t>知新聞(Yahoo轉載)</w:t>
            </w:r>
          </w:p>
        </w:tc>
        <w:tc>
          <w:tcPr>
            <w:tcW w:type="dxa" w:w="2160"/>
          </w:tcPr>
          <w:p>
            <w:r>
              <w:rPr>
                <w:sz w:val="16"/>
              </w:rPr>
              <w:t>旺矽Q3展望偏保守！外資法人疑慮升高　早盤股價被摜至跌停</w:t>
            </w:r>
          </w:p>
        </w:tc>
        <w:tc>
          <w:tcPr>
            <w:tcW w:type="dxa" w:w="2160"/>
          </w:tcPr>
          <w:p>
            <w:r>
              <w:rPr>
                <w:sz w:val="16"/>
              </w:rPr>
              <w:t>2026-08-17</w:t>
            </w:r>
          </w:p>
        </w:tc>
        <w:tc>
          <w:tcPr>
            <w:tcW w:type="dxa" w:w="2160"/>
          </w:tcPr>
          <w:p>
            <w:r>
              <w:rPr>
                <w:sz w:val="16"/>
              </w:rPr>
              <w:t>https://tw.news.yahoo.com/%E6%97%BA%E7%9F%BDq3%E5%B1%95%E6%9C%9B%E5%81%8F%E4%BF%9D%E5%AE%88-%E5%A4%96%E8%B3%87%E6%B3%95%E4%BA%BA%E7%96%91%E6%85%AE%E5%8D%87%E9%AB%98-%E6%97%A9%E7%9B%A4%E8%82%A1%E5%83%B9%E8%A2%AB%E6%91%9C%E8%87%B3%E8%B7%8C%E5%81%9C-040100734.html</w:t>
            </w:r>
          </w:p>
        </w:tc>
      </w:tr>
      <w:tr>
        <w:tc>
          <w:tcPr>
            <w:tcW w:type="dxa" w:w="2160"/>
          </w:tcPr>
          <w:p>
            <w:r>
              <w:rPr>
                <w:sz w:val="16"/>
              </w:rPr>
              <w:t>知新聞(Yahoo轉載)</w:t>
            </w:r>
          </w:p>
        </w:tc>
        <w:tc>
          <w:tcPr>
            <w:tcW w:type="dxa" w:w="2160"/>
          </w:tcPr>
          <w:p>
            <w:r>
              <w:rPr>
                <w:sz w:val="16"/>
              </w:rPr>
              <w:t>陳幸妤怒揭「最氣許姓護理師」！傳趙建銘同遊義大利照　曝離婚關鍵：他被關恨扁家</w:t>
            </w:r>
          </w:p>
        </w:tc>
        <w:tc>
          <w:tcPr>
            <w:tcW w:type="dxa" w:w="2160"/>
          </w:tcPr>
          <w:p>
            <w:r>
              <w:rPr>
                <w:sz w:val="16"/>
              </w:rPr>
              <w:t>2026-08-17</w:t>
            </w:r>
          </w:p>
        </w:tc>
        <w:tc>
          <w:tcPr>
            <w:tcW w:type="dxa" w:w="2160"/>
          </w:tcPr>
          <w:p>
            <w:r>
              <w:rPr>
                <w:sz w:val="16"/>
              </w:rPr>
              <w:t>https://tw.news.yahoo.com/%E9%99%B3%E5%B9%B8%E5%A6%A4%E6%80%92%E6%8F%AD-%E6%9C%80%E6%B0%A3%E8%A8%B1%E5%A7%93%E8%AD%B7%E7%90%86%E5%B8%AB-%E5%82%B3%E8%B6%99%E5%BB%BA%E9%8A%98%E5%90%8C%E9%81%8A%E7%BE%A9%E5%A4%A7%E5%88%A9%E7%85%A7-%E6%9B%9D%E9%9B%A2%E5%A9%9A%E9%97%9C%E9%8D%B5-%E4%BB%96%E8%A2%AB%E9%97%9C%E6%81%A8%E6%89%81%E5%AE%B6-051300347.html</w:t>
            </w:r>
          </w:p>
        </w:tc>
      </w:tr>
      <w:tr>
        <w:tc>
          <w:tcPr>
            <w:tcW w:type="dxa" w:w="2160"/>
          </w:tcPr>
          <w:p>
            <w:r>
              <w:rPr>
                <w:sz w:val="16"/>
              </w:rPr>
              <w:t>知新聞(Yahoo轉載)</w:t>
            </w:r>
          </w:p>
        </w:tc>
        <w:tc>
          <w:tcPr>
            <w:tcW w:type="dxa" w:w="2160"/>
          </w:tcPr>
          <w:p>
            <w:r>
              <w:rPr>
                <w:sz w:val="16"/>
              </w:rPr>
              <w:t>一堆人不知道！小學生帶3物去醫院　「限定時間」免費塗氟</w:t>
            </w:r>
          </w:p>
        </w:tc>
        <w:tc>
          <w:tcPr>
            <w:tcW w:type="dxa" w:w="2160"/>
          </w:tcPr>
          <w:p>
            <w:r>
              <w:rPr>
                <w:sz w:val="16"/>
              </w:rPr>
              <w:t>2026-08-17</w:t>
            </w:r>
          </w:p>
        </w:tc>
        <w:tc>
          <w:tcPr>
            <w:tcW w:type="dxa" w:w="2160"/>
          </w:tcPr>
          <w:p>
            <w:r>
              <w:rPr>
                <w:sz w:val="16"/>
              </w:rPr>
              <w:t>https://tw.news.yahoo.com/%E5%A0%86%E4%BA%BA%E4%B8%8D%E7%9F%A5%E9%81%93-%E5%B0%8F%E5%AD%B8%E7%94%9F%E5%B8%B63%E7%89%A9%E5%8E%BB%E9%86%AB%E9%99%A2-%E9%99%90%E5%AE%9A%E6%99%82%E9%96%93-%E5%85%8D%E8%B2%BB%E5%A1%97%E6%B0%9F-053700903.html</w:t>
            </w:r>
          </w:p>
        </w:tc>
      </w:tr>
      <w:tr>
        <w:tc>
          <w:tcPr>
            <w:tcW w:type="dxa" w:w="2160"/>
          </w:tcPr>
          <w:p>
            <w:r>
              <w:rPr>
                <w:sz w:val="16"/>
              </w:rPr>
              <w:t>知新聞(Yahoo轉載)</w:t>
            </w:r>
          </w:p>
        </w:tc>
        <w:tc>
          <w:tcPr>
            <w:tcW w:type="dxa" w:w="2160"/>
          </w:tcPr>
          <w:p>
            <w:r>
              <w:rPr>
                <w:sz w:val="16"/>
              </w:rPr>
              <w:t>陳幸妤心情不好了！質疑趙建銘開小帳酸她「全憑嘴巴」　喊話：該還小孩的快還</w:t>
            </w:r>
          </w:p>
        </w:tc>
        <w:tc>
          <w:tcPr>
            <w:tcW w:type="dxa" w:w="2160"/>
          </w:tcPr>
          <w:p>
            <w:r>
              <w:rPr>
                <w:sz w:val="16"/>
              </w:rPr>
              <w:t>2026-08-20</w:t>
            </w:r>
          </w:p>
        </w:tc>
        <w:tc>
          <w:tcPr>
            <w:tcW w:type="dxa" w:w="2160"/>
          </w:tcPr>
          <w:p>
            <w:r>
              <w:rPr>
                <w:sz w:val="16"/>
              </w:rPr>
              <w:t>https://tw.news.yahoo.com/%E9%99%B3%E5%B9%B8%E5%A6%A4%E5%BF%83%E6%83%85%E4%B8%8D%E5%A5%BD%E4%BA%86-%E8%B3%AA%E7%96%91%E8%B6%99%E5%BB%BA%E9%8A%98%E9%96%8B%E5%B0%8F%E5%B8%B3%E9%85%B8%E5%A5%B9-%E5%85%A8%E6%86%91%E5%98%B4%E5%B7%B4-%E5%96%8A%E8%A9%B1-%E8%A9%B2%E9%82%84%E5%B0%8F%E5%AD%A9%E7%9A%84%E5%BF%AB%E9%82%84-030900333.html</w:t>
            </w:r>
          </w:p>
        </w:tc>
      </w:tr>
      <w:tr>
        <w:tc>
          <w:tcPr>
            <w:tcW w:type="dxa" w:w="2160"/>
          </w:tcPr>
          <w:p>
            <w:r>
              <w:rPr>
                <w:sz w:val="16"/>
              </w:rPr>
              <w:t>知新聞(Yahoo轉載)</w:t>
            </w:r>
          </w:p>
        </w:tc>
        <w:tc>
          <w:tcPr>
            <w:tcW w:type="dxa" w:w="2160"/>
          </w:tcPr>
          <w:p>
            <w:r>
              <w:rPr>
                <w:sz w:val="16"/>
              </w:rPr>
              <w:t>獨家｜防堵年薪2千萬肥貓！國票金薪酬大改革　高層獎金設上限「年薪恐砍4成」</w:t>
            </w:r>
          </w:p>
        </w:tc>
        <w:tc>
          <w:tcPr>
            <w:tcW w:type="dxa" w:w="2160"/>
          </w:tcPr>
          <w:p>
            <w:r>
              <w:rPr>
                <w:sz w:val="16"/>
              </w:rPr>
              <w:t>2026-08-20</w:t>
            </w:r>
          </w:p>
        </w:tc>
        <w:tc>
          <w:tcPr>
            <w:tcW w:type="dxa" w:w="2160"/>
          </w:tcPr>
          <w:p>
            <w:r>
              <w:rPr>
                <w:sz w:val="16"/>
              </w:rPr>
              <w:t>https://tw.news.yahoo.com/%E7%8D%A8%E5%AE%B6-%E9%98%B2%E5%A0%B5%E5%B9%B4%E8%96%AA2%E5%8D%83%E8%90%AC%E8%82%A5%E8%B2%93-%E5%9C%8B%E7%A5%A8%E9%87%91%E8%96%AA%E9%85%AC%E5%A4%A7%E6%94%B9%E9%9D%A9-%E9%AB%98%E5%B1%A4%E7%8D%8E%E9%87%91%E8%A8%AD%E4%B8%8A%E9%99%90-%E5%B9%B4%E8%96%AA%E6%81%90%E7%A0%8D4%E6%88%90-042800736.html</w:t>
            </w:r>
          </w:p>
        </w:tc>
      </w:tr>
      <w:tr>
        <w:tc>
          <w:tcPr>
            <w:tcW w:type="dxa" w:w="2160"/>
          </w:tcPr>
          <w:p>
            <w:r>
              <w:rPr>
                <w:sz w:val="16"/>
              </w:rPr>
              <w:t>科技新報(Yahoo轉載)</w:t>
            </w:r>
          </w:p>
        </w:tc>
        <w:tc>
          <w:tcPr>
            <w:tcW w:type="dxa" w:w="2160"/>
          </w:tcPr>
          <w:p>
            <w:r>
              <w:rPr>
                <w:sz w:val="16"/>
              </w:rPr>
              <w:t>相機版 AirPods 不叫 Ultra？程式碼暗示仍屬 Pro 系列</w:t>
            </w:r>
          </w:p>
        </w:tc>
        <w:tc>
          <w:tcPr>
            <w:tcW w:type="dxa" w:w="2160"/>
          </w:tcPr>
          <w:p>
            <w:r>
              <w:rPr>
                <w:sz w:val="16"/>
              </w:rPr>
              <w:t>2026-08-21</w:t>
            </w:r>
          </w:p>
        </w:tc>
        <w:tc>
          <w:tcPr>
            <w:tcW w:type="dxa" w:w="2160"/>
          </w:tcPr>
          <w:p>
            <w:r>
              <w:rPr>
                <w:sz w:val="16"/>
              </w:rPr>
              <w:t>https://tw.news.yahoo.com/%E7%9B%B8%E6%A9%9F%E7%89%88-airpods-%E4%B8%8D%E5%8F%AB-ultra-%E7%A8%8B%E5%BC%8F%E7%A2%BC%E6%9A%97%E7%A4%BA%E4%BB%8D%E5%B1%AC-020140245.html</w:t>
            </w:r>
          </w:p>
        </w:tc>
      </w:tr>
      <w:tr>
        <w:tc>
          <w:tcPr>
            <w:tcW w:type="dxa" w:w="2160"/>
          </w:tcPr>
          <w:p>
            <w:r>
              <w:rPr>
                <w:sz w:val="16"/>
              </w:rPr>
              <w:t>立報(Yahoo轉載)</w:t>
            </w:r>
          </w:p>
        </w:tc>
        <w:tc>
          <w:tcPr>
            <w:tcW w:type="dxa" w:w="2160"/>
          </w:tcPr>
          <w:p>
            <w:r>
              <w:rPr>
                <w:sz w:val="16"/>
              </w:rPr>
              <w:t>【名家觀點】陳建騏、陳彥志談演唱會魔法　AI算不出那一下鼻酸</w:t>
            </w:r>
          </w:p>
        </w:tc>
        <w:tc>
          <w:tcPr>
            <w:tcW w:type="dxa" w:w="2160"/>
          </w:tcPr>
          <w:p>
            <w:r>
              <w:rPr>
                <w:sz w:val="16"/>
              </w:rPr>
              <w:t>2026-08-21</w:t>
            </w:r>
          </w:p>
        </w:tc>
        <w:tc>
          <w:tcPr>
            <w:tcW w:type="dxa" w:w="2160"/>
          </w:tcPr>
          <w:p>
            <w:r>
              <w:rPr>
                <w:sz w:val="16"/>
              </w:rPr>
              <w:t>https://tw.news.yahoo.com/%E5%90%8D%E5%AE%B6%E8%A7%80%E9%BB%9E-%E9%99%B3%E5%BB%BA%E9%A8%8F-%E9%99%B3%E5%BD%A5%E5%BF%97%E8%AB%87%E6%BC%94%E5%94%B1%E6%9C%83%E9%AD%94%E6%B3%95-ai%E7%AE%97%E4%B8%8D%E5%87%BA%E9%82%A3-%E4%B8%8B%E9%BC%BB%E9%85%B8-094725048.html</w:t>
            </w:r>
          </w:p>
        </w:tc>
      </w:tr>
      <w:tr>
        <w:tc>
          <w:tcPr>
            <w:tcW w:type="dxa" w:w="2160"/>
          </w:tcPr>
          <w:p>
            <w:r>
              <w:rPr>
                <w:sz w:val="16"/>
              </w:rPr>
              <w:t>經濟日報網</w:t>
            </w:r>
          </w:p>
        </w:tc>
        <w:tc>
          <w:tcPr>
            <w:tcW w:type="dxa" w:w="2160"/>
          </w:tcPr>
          <w:p>
            <w:r>
              <w:rPr>
                <w:sz w:val="16"/>
              </w:rPr>
              <w:t>貨櫃三雄本季業績續旺</w:t>
            </w:r>
          </w:p>
        </w:tc>
        <w:tc>
          <w:tcPr>
            <w:tcW w:type="dxa" w:w="2160"/>
          </w:tcPr>
          <w:p>
            <w:r>
              <w:rPr>
                <w:sz w:val="16"/>
              </w:rPr>
              <w:t>2026-08-17</w:t>
            </w:r>
          </w:p>
        </w:tc>
        <w:tc>
          <w:tcPr>
            <w:tcW w:type="dxa" w:w="2160"/>
          </w:tcPr>
          <w:p>
            <w:r>
              <w:rPr>
                <w:sz w:val="16"/>
              </w:rPr>
              <w:t>https://money.udn.com/money/story/10871/9695321</w:t>
            </w:r>
          </w:p>
        </w:tc>
      </w:tr>
      <w:tr>
        <w:tc>
          <w:tcPr>
            <w:tcW w:type="dxa" w:w="2160"/>
          </w:tcPr>
          <w:p>
            <w:r>
              <w:rPr>
                <w:sz w:val="16"/>
              </w:rPr>
              <w:t>經濟日報網</w:t>
            </w:r>
          </w:p>
        </w:tc>
        <w:tc>
          <w:tcPr>
            <w:tcW w:type="dxa" w:w="2160"/>
          </w:tcPr>
          <w:p>
            <w:r>
              <w:rPr>
                <w:sz w:val="16"/>
              </w:rPr>
              <w:t>運送需求增、船舶供給受限 散裝運價還有向上空間 慧洋、裕民樂觀後市</w:t>
            </w:r>
          </w:p>
        </w:tc>
        <w:tc>
          <w:tcPr>
            <w:tcW w:type="dxa" w:w="2160"/>
          </w:tcPr>
          <w:p>
            <w:r>
              <w:rPr>
                <w:sz w:val="16"/>
              </w:rPr>
              <w:t>2026-08-17</w:t>
            </w:r>
          </w:p>
        </w:tc>
        <w:tc>
          <w:tcPr>
            <w:tcW w:type="dxa" w:w="2160"/>
          </w:tcPr>
          <w:p>
            <w:r>
              <w:rPr>
                <w:sz w:val="16"/>
              </w:rPr>
              <w:t>https://money.udn.com/money/story/10871/9695320</w:t>
            </w:r>
          </w:p>
        </w:tc>
      </w:tr>
      <w:tr>
        <w:tc>
          <w:tcPr>
            <w:tcW w:type="dxa" w:w="2160"/>
          </w:tcPr>
          <w:p>
            <w:r>
              <w:rPr>
                <w:sz w:val="16"/>
              </w:rPr>
              <w:t>經濟日報網</w:t>
            </w:r>
          </w:p>
        </w:tc>
        <w:tc>
          <w:tcPr>
            <w:tcW w:type="dxa" w:w="2160"/>
          </w:tcPr>
          <w:p>
            <w:r>
              <w:rPr>
                <w:sz w:val="16"/>
              </w:rPr>
              <w:t>石化業下游旺季 助攻台塑、台化營運</w:t>
            </w:r>
          </w:p>
        </w:tc>
        <w:tc>
          <w:tcPr>
            <w:tcW w:type="dxa" w:w="2160"/>
          </w:tcPr>
          <w:p>
            <w:r>
              <w:rPr>
                <w:sz w:val="16"/>
              </w:rPr>
              <w:t>2026-08-17</w:t>
            </w:r>
          </w:p>
        </w:tc>
        <w:tc>
          <w:tcPr>
            <w:tcW w:type="dxa" w:w="2160"/>
          </w:tcPr>
          <w:p>
            <w:r>
              <w:rPr>
                <w:sz w:val="16"/>
              </w:rPr>
              <w:t>https://money.udn.com/money/story/5612/9695312</w:t>
            </w:r>
          </w:p>
        </w:tc>
      </w:tr>
      <w:tr>
        <w:tc>
          <w:tcPr>
            <w:tcW w:type="dxa" w:w="2160"/>
          </w:tcPr>
          <w:p>
            <w:r>
              <w:rPr>
                <w:sz w:val="16"/>
              </w:rPr>
              <w:t>經濟日報網</w:t>
            </w:r>
          </w:p>
        </w:tc>
        <w:tc>
          <w:tcPr>
            <w:tcW w:type="dxa" w:w="2160"/>
          </w:tcPr>
          <w:p>
            <w:r>
              <w:rPr>
                <w:sz w:val="16"/>
              </w:rPr>
              <w:t>台塑四寶全年獲利拚攀峰 法人預估純益合計叩關2,400億元</w:t>
            </w:r>
          </w:p>
        </w:tc>
        <w:tc>
          <w:tcPr>
            <w:tcW w:type="dxa" w:w="2160"/>
          </w:tcPr>
          <w:p>
            <w:r>
              <w:rPr>
                <w:sz w:val="16"/>
              </w:rPr>
              <w:t>2026-08-17</w:t>
            </w:r>
          </w:p>
        </w:tc>
        <w:tc>
          <w:tcPr>
            <w:tcW w:type="dxa" w:w="2160"/>
          </w:tcPr>
          <w:p>
            <w:r>
              <w:rPr>
                <w:sz w:val="16"/>
              </w:rPr>
              <w:t>https://money.udn.com/money/story/5612/9695309</w:t>
            </w:r>
          </w:p>
        </w:tc>
      </w:tr>
      <w:tr>
        <w:tc>
          <w:tcPr>
            <w:tcW w:type="dxa" w:w="2160"/>
          </w:tcPr>
          <w:p>
            <w:r>
              <w:rPr>
                <w:sz w:val="16"/>
              </w:rPr>
              <w:t>經濟日報網</w:t>
            </w:r>
          </w:p>
        </w:tc>
        <w:tc>
          <w:tcPr>
            <w:tcW w:type="dxa" w:w="2160"/>
          </w:tcPr>
          <w:p>
            <w:r>
              <w:rPr>
                <w:sz w:val="16"/>
              </w:rPr>
              <w:t>業界搶料 磷化銦複製記憶體爆紅模式</w:t>
            </w:r>
          </w:p>
        </w:tc>
        <w:tc>
          <w:tcPr>
            <w:tcW w:type="dxa" w:w="2160"/>
          </w:tcPr>
          <w:p>
            <w:r>
              <w:rPr>
                <w:sz w:val="16"/>
              </w:rPr>
              <w:t>2026-08-17</w:t>
            </w:r>
          </w:p>
        </w:tc>
        <w:tc>
          <w:tcPr>
            <w:tcW w:type="dxa" w:w="2160"/>
          </w:tcPr>
          <w:p>
            <w:r>
              <w:rPr>
                <w:sz w:val="16"/>
              </w:rPr>
              <w:t>https://money.udn.com/money/story/5612/9695297</w:t>
            </w:r>
          </w:p>
        </w:tc>
      </w:tr>
      <w:tr>
        <w:tc>
          <w:tcPr>
            <w:tcW w:type="dxa" w:w="2160"/>
          </w:tcPr>
          <w:p>
            <w:r>
              <w:rPr>
                <w:sz w:val="16"/>
              </w:rPr>
              <w:t>經濟日報網</w:t>
            </w:r>
          </w:p>
        </w:tc>
        <w:tc>
          <w:tcPr>
            <w:tcW w:type="dxa" w:w="2160"/>
          </w:tcPr>
          <w:p>
            <w:r>
              <w:rPr>
                <w:sz w:val="16"/>
              </w:rPr>
              <w:t>輝達力推 800VDC 漢磊、嘉晶扮演要角</w:t>
            </w:r>
          </w:p>
        </w:tc>
        <w:tc>
          <w:tcPr>
            <w:tcW w:type="dxa" w:w="2160"/>
          </w:tcPr>
          <w:p>
            <w:r>
              <w:rPr>
                <w:sz w:val="16"/>
              </w:rPr>
              <w:t>2026-08-17</w:t>
            </w:r>
          </w:p>
        </w:tc>
        <w:tc>
          <w:tcPr>
            <w:tcW w:type="dxa" w:w="2160"/>
          </w:tcPr>
          <w:p>
            <w:r>
              <w:rPr>
                <w:sz w:val="16"/>
              </w:rPr>
              <w:t>https://money.udn.com/money/story/5612/9695296</w:t>
            </w:r>
          </w:p>
        </w:tc>
      </w:tr>
      <w:tr>
        <w:tc>
          <w:tcPr>
            <w:tcW w:type="dxa" w:w="2160"/>
          </w:tcPr>
          <w:p>
            <w:r>
              <w:rPr>
                <w:sz w:val="16"/>
              </w:rPr>
              <w:t>經濟日報網</w:t>
            </w:r>
          </w:p>
        </w:tc>
        <w:tc>
          <w:tcPr>
            <w:tcW w:type="dxa" w:w="2160"/>
          </w:tcPr>
          <w:p>
            <w:r>
              <w:rPr>
                <w:sz w:val="16"/>
              </w:rPr>
              <w:t>輝達拍板新電力架構 電源雙雄台達電、光寶有望進補</w:t>
            </w:r>
          </w:p>
        </w:tc>
        <w:tc>
          <w:tcPr>
            <w:tcW w:type="dxa" w:w="2160"/>
          </w:tcPr>
          <w:p>
            <w:r>
              <w:rPr>
                <w:sz w:val="16"/>
              </w:rPr>
              <w:t>2026-08-17</w:t>
            </w:r>
          </w:p>
        </w:tc>
        <w:tc>
          <w:tcPr>
            <w:tcW w:type="dxa" w:w="2160"/>
          </w:tcPr>
          <w:p>
            <w:r>
              <w:rPr>
                <w:sz w:val="16"/>
              </w:rPr>
              <w:t>https://money.udn.com/money/story/5612/9695290</w:t>
            </w:r>
          </w:p>
        </w:tc>
      </w:tr>
      <w:tr>
        <w:tc>
          <w:tcPr>
            <w:tcW w:type="dxa" w:w="2160"/>
          </w:tcPr>
          <w:p>
            <w:r>
              <w:rPr>
                <w:sz w:val="16"/>
              </w:rPr>
              <w:t>經濟日報網</w:t>
            </w:r>
          </w:p>
        </w:tc>
        <w:tc>
          <w:tcPr>
            <w:tcW w:type="dxa" w:w="2160"/>
          </w:tcPr>
          <w:p>
            <w:r>
              <w:rPr>
                <w:sz w:val="16"/>
              </w:rPr>
              <w:t>台積電海外布局邁入收割期</w:t>
            </w:r>
          </w:p>
        </w:tc>
        <w:tc>
          <w:tcPr>
            <w:tcW w:type="dxa" w:w="2160"/>
          </w:tcPr>
          <w:p>
            <w:r>
              <w:rPr>
                <w:sz w:val="16"/>
              </w:rPr>
              <w:t>2026-08-17</w:t>
            </w:r>
          </w:p>
        </w:tc>
        <w:tc>
          <w:tcPr>
            <w:tcW w:type="dxa" w:w="2160"/>
          </w:tcPr>
          <w:p>
            <w:r>
              <w:rPr>
                <w:sz w:val="16"/>
              </w:rPr>
              <w:t>https://money.udn.com/money/story/5612/9695295</w:t>
            </w:r>
          </w:p>
        </w:tc>
      </w:tr>
      <w:tr>
        <w:tc>
          <w:tcPr>
            <w:tcW w:type="dxa" w:w="2160"/>
          </w:tcPr>
          <w:p>
            <w:r>
              <w:rPr>
                <w:sz w:val="16"/>
              </w:rPr>
              <w:t>經濟日報網</w:t>
            </w:r>
          </w:p>
        </w:tc>
        <w:tc>
          <w:tcPr>
            <w:tcW w:type="dxa" w:w="2160"/>
          </w:tcPr>
          <w:p>
            <w:r>
              <w:rPr>
                <w:sz w:val="16"/>
              </w:rPr>
              <w:t>台積電協力廠爭取在地商機</w:t>
            </w:r>
          </w:p>
        </w:tc>
        <w:tc>
          <w:tcPr>
            <w:tcW w:type="dxa" w:w="2160"/>
          </w:tcPr>
          <w:p>
            <w:r>
              <w:rPr>
                <w:sz w:val="16"/>
              </w:rPr>
              <w:t>2026-08-17</w:t>
            </w:r>
          </w:p>
        </w:tc>
        <w:tc>
          <w:tcPr>
            <w:tcW w:type="dxa" w:w="2160"/>
          </w:tcPr>
          <w:p>
            <w:r>
              <w:rPr>
                <w:sz w:val="16"/>
              </w:rPr>
              <w:t>https://money.udn.com/money/story/5612/9695293</w:t>
            </w:r>
          </w:p>
        </w:tc>
      </w:tr>
      <w:tr>
        <w:tc>
          <w:tcPr>
            <w:tcW w:type="dxa" w:w="2160"/>
          </w:tcPr>
          <w:p>
            <w:r>
              <w:rPr>
                <w:sz w:val="16"/>
              </w:rPr>
              <w:t>經濟日報網</w:t>
            </w:r>
          </w:p>
        </w:tc>
        <w:tc>
          <w:tcPr>
            <w:tcW w:type="dxa" w:w="2160"/>
          </w:tcPr>
          <w:p>
            <w:r>
              <w:rPr>
                <w:sz w:val="16"/>
              </w:rPr>
              <w:t>台積電美國廠今年獲利衝高 法人預期將大幅優於去年</w:t>
            </w:r>
          </w:p>
        </w:tc>
        <w:tc>
          <w:tcPr>
            <w:tcW w:type="dxa" w:w="2160"/>
          </w:tcPr>
          <w:p>
            <w:r>
              <w:rPr>
                <w:sz w:val="16"/>
              </w:rPr>
              <w:t>2026-08-17</w:t>
            </w:r>
          </w:p>
        </w:tc>
        <w:tc>
          <w:tcPr>
            <w:tcW w:type="dxa" w:w="2160"/>
          </w:tcPr>
          <w:p>
            <w:r>
              <w:rPr>
                <w:sz w:val="16"/>
              </w:rPr>
              <w:t>https://money.udn.com/money/story/5612/9695288</w:t>
            </w:r>
          </w:p>
        </w:tc>
      </w:tr>
      <w:tr>
        <w:tc>
          <w:tcPr>
            <w:tcW w:type="dxa" w:w="2160"/>
          </w:tcPr>
          <w:p>
            <w:r>
              <w:rPr>
                <w:sz w:val="16"/>
              </w:rPr>
              <w:t>經濟日報網</w:t>
            </w:r>
          </w:p>
        </w:tc>
        <w:tc>
          <w:tcPr>
            <w:tcW w:type="dxa" w:w="2160"/>
          </w:tcPr>
          <w:p>
            <w:r>
              <w:rPr>
                <w:sz w:val="16"/>
              </w:rPr>
              <w:t>破解服務零售業營運痛點 「ASUS EXPERTHUB 實境與解決方案」論壇 8/27登場即日起開放報名</w:t>
            </w:r>
          </w:p>
        </w:tc>
        <w:tc>
          <w:tcPr>
            <w:tcW w:type="dxa" w:w="2160"/>
          </w:tcPr>
          <w:p>
            <w:r>
              <w:rPr>
                <w:sz w:val="16"/>
              </w:rPr>
              <w:t>2026-08-17</w:t>
            </w:r>
          </w:p>
        </w:tc>
        <w:tc>
          <w:tcPr>
            <w:tcW w:type="dxa" w:w="2160"/>
          </w:tcPr>
          <w:p>
            <w:r>
              <w:rPr>
                <w:sz w:val="16"/>
              </w:rPr>
              <w:t>https://money.udn.com/money/story/11162/9687173</w:t>
            </w:r>
          </w:p>
        </w:tc>
      </w:tr>
      <w:tr>
        <w:tc>
          <w:tcPr>
            <w:tcW w:type="dxa" w:w="2160"/>
          </w:tcPr>
          <w:p>
            <w:r>
              <w:rPr>
                <w:sz w:val="16"/>
              </w:rPr>
              <w:t>經濟日報網</w:t>
            </w:r>
          </w:p>
        </w:tc>
        <w:tc>
          <w:tcPr>
            <w:tcW w:type="dxa" w:w="2160"/>
          </w:tcPr>
          <w:p>
            <w:r>
              <w:rPr>
                <w:sz w:val="16"/>
              </w:rPr>
              <w:t>台股開盤漲30.16點</w:t>
            </w:r>
          </w:p>
        </w:tc>
        <w:tc>
          <w:tcPr>
            <w:tcW w:type="dxa" w:w="2160"/>
          </w:tcPr>
          <w:p>
            <w:r>
              <w:rPr>
                <w:sz w:val="16"/>
              </w:rPr>
              <w:t>2026-08-17</w:t>
            </w:r>
          </w:p>
        </w:tc>
        <w:tc>
          <w:tcPr>
            <w:tcW w:type="dxa" w:w="2160"/>
          </w:tcPr>
          <w:p>
            <w:r>
              <w:rPr>
                <w:sz w:val="16"/>
              </w:rPr>
              <w:t>https://money.udn.com/money/story/5612/9695656</w:t>
            </w:r>
          </w:p>
        </w:tc>
      </w:tr>
      <w:tr>
        <w:tc>
          <w:tcPr>
            <w:tcW w:type="dxa" w:w="2160"/>
          </w:tcPr>
          <w:p>
            <w:r>
              <w:rPr>
                <w:sz w:val="16"/>
              </w:rPr>
              <w:t>經濟日報網</w:t>
            </w:r>
          </w:p>
        </w:tc>
        <w:tc>
          <w:tcPr>
            <w:tcW w:type="dxa" w:w="2160"/>
          </w:tcPr>
          <w:p>
            <w:r>
              <w:rPr>
                <w:sz w:val="16"/>
              </w:rPr>
              <w:t>新台幣開盤升2.6分　為32.02元</w:t>
            </w:r>
          </w:p>
        </w:tc>
        <w:tc>
          <w:tcPr>
            <w:tcW w:type="dxa" w:w="2160"/>
          </w:tcPr>
          <w:p>
            <w:r>
              <w:rPr>
                <w:sz w:val="16"/>
              </w:rPr>
              <w:t>2026-08-17</w:t>
            </w:r>
          </w:p>
        </w:tc>
        <w:tc>
          <w:tcPr>
            <w:tcW w:type="dxa" w:w="2160"/>
          </w:tcPr>
          <w:p>
            <w:r>
              <w:rPr>
                <w:sz w:val="16"/>
              </w:rPr>
              <w:t>https://money.udn.com/money/story/5612/9695657</w:t>
            </w:r>
          </w:p>
        </w:tc>
      </w:tr>
      <w:tr>
        <w:tc>
          <w:tcPr>
            <w:tcW w:type="dxa" w:w="2160"/>
          </w:tcPr>
          <w:p>
            <w:r>
              <w:rPr>
                <w:sz w:val="16"/>
              </w:rPr>
              <w:t>經濟日報網</w:t>
            </w:r>
          </w:p>
        </w:tc>
        <w:tc>
          <w:tcPr>
            <w:tcW w:type="dxa" w:w="2160"/>
          </w:tcPr>
          <w:p>
            <w:r>
              <w:rPr>
                <w:sz w:val="16"/>
              </w:rPr>
              <w:t>台積電上漲15元　台股早盤漲378點</w:t>
            </w:r>
          </w:p>
        </w:tc>
        <w:tc>
          <w:tcPr>
            <w:tcW w:type="dxa" w:w="2160"/>
          </w:tcPr>
          <w:p>
            <w:r>
              <w:rPr>
                <w:sz w:val="16"/>
              </w:rPr>
              <w:t>2026-08-17</w:t>
            </w:r>
          </w:p>
        </w:tc>
        <w:tc>
          <w:tcPr>
            <w:tcW w:type="dxa" w:w="2160"/>
          </w:tcPr>
          <w:p>
            <w:r>
              <w:rPr>
                <w:sz w:val="16"/>
              </w:rPr>
              <w:t>https://money.udn.com/money/story/5612/9695689</w:t>
            </w:r>
          </w:p>
        </w:tc>
      </w:tr>
      <w:tr>
        <w:tc>
          <w:tcPr>
            <w:tcW w:type="dxa" w:w="2160"/>
          </w:tcPr>
          <w:p>
            <w:r>
              <w:rPr>
                <w:sz w:val="16"/>
              </w:rPr>
              <w:t>經濟日報網</w:t>
            </w:r>
          </w:p>
        </w:tc>
        <w:tc>
          <w:tcPr>
            <w:tcW w:type="dxa" w:w="2160"/>
          </w:tcPr>
          <w:p>
            <w:r>
              <w:rPr>
                <w:sz w:val="16"/>
              </w:rPr>
              <w:t>穎崴去年年薪平均35個月優於產業平均 每半年董座親自和員工交流</w:t>
            </w:r>
          </w:p>
        </w:tc>
        <w:tc>
          <w:tcPr>
            <w:tcW w:type="dxa" w:w="2160"/>
          </w:tcPr>
          <w:p>
            <w:r>
              <w:rPr>
                <w:sz w:val="16"/>
              </w:rPr>
              <w:t>2026-08-17</w:t>
            </w:r>
          </w:p>
        </w:tc>
        <w:tc>
          <w:tcPr>
            <w:tcW w:type="dxa" w:w="2160"/>
          </w:tcPr>
          <w:p>
            <w:r>
              <w:rPr>
                <w:sz w:val="16"/>
              </w:rPr>
              <w:t>https://money.udn.com/money/story/5612/9695705</w:t>
            </w:r>
          </w:p>
        </w:tc>
      </w:tr>
      <w:tr>
        <w:tc>
          <w:tcPr>
            <w:tcW w:type="dxa" w:w="2160"/>
          </w:tcPr>
          <w:p>
            <w:r>
              <w:rPr>
                <w:sz w:val="16"/>
              </w:rPr>
              <w:t>經濟日報網</w:t>
            </w:r>
          </w:p>
        </w:tc>
        <w:tc>
          <w:tcPr>
            <w:tcW w:type="dxa" w:w="2160"/>
          </w:tcPr>
          <w:p>
            <w:r>
              <w:rPr>
                <w:sz w:val="16"/>
              </w:rPr>
              <w:t>昕力資訊推出一系列 AI 專用機、以軟體定義硬體 搶攻地端市場！</w:t>
            </w:r>
          </w:p>
        </w:tc>
        <w:tc>
          <w:tcPr>
            <w:tcW w:type="dxa" w:w="2160"/>
          </w:tcPr>
          <w:p>
            <w:r>
              <w:rPr>
                <w:sz w:val="16"/>
              </w:rPr>
              <w:t>2026-08-17</w:t>
            </w:r>
          </w:p>
        </w:tc>
        <w:tc>
          <w:tcPr>
            <w:tcW w:type="dxa" w:w="2160"/>
          </w:tcPr>
          <w:p>
            <w:r>
              <w:rPr>
                <w:sz w:val="16"/>
              </w:rPr>
              <w:t>https://money.udn.com/money/story/5612/9695707</w:t>
            </w:r>
          </w:p>
        </w:tc>
      </w:tr>
      <w:tr>
        <w:tc>
          <w:tcPr>
            <w:tcW w:type="dxa" w:w="2160"/>
          </w:tcPr>
          <w:p>
            <w:r>
              <w:rPr>
                <w:sz w:val="16"/>
              </w:rPr>
              <w:t>經濟日報網</w:t>
            </w:r>
          </w:p>
        </w:tc>
        <w:tc>
          <w:tcPr>
            <w:tcW w:type="dxa" w:w="2160"/>
          </w:tcPr>
          <w:p>
            <w:r>
              <w:rPr>
                <w:sz w:val="16"/>
              </w:rPr>
              <w:t>致茂客戶追單訂單爆滿產能供不應求 今年成長優於產業</w:t>
            </w:r>
          </w:p>
        </w:tc>
        <w:tc>
          <w:tcPr>
            <w:tcW w:type="dxa" w:w="2160"/>
          </w:tcPr>
          <w:p>
            <w:r>
              <w:rPr>
                <w:sz w:val="16"/>
              </w:rPr>
              <w:t>2026-08-17</w:t>
            </w:r>
          </w:p>
        </w:tc>
        <w:tc>
          <w:tcPr>
            <w:tcW w:type="dxa" w:w="2160"/>
          </w:tcPr>
          <w:p>
            <w:r>
              <w:rPr>
                <w:sz w:val="16"/>
              </w:rPr>
              <w:t>https://money.udn.com/money/story/5612/9695733</w:t>
            </w:r>
          </w:p>
        </w:tc>
      </w:tr>
      <w:tr>
        <w:tc>
          <w:tcPr>
            <w:tcW w:type="dxa" w:w="2160"/>
          </w:tcPr>
          <w:p>
            <w:r>
              <w:rPr>
                <w:sz w:val="16"/>
              </w:rPr>
              <w:t>經濟日報網</w:t>
            </w:r>
          </w:p>
        </w:tc>
        <w:tc>
          <w:tcPr>
            <w:tcW w:type="dxa" w:w="2160"/>
          </w:tcPr>
          <w:p>
            <w:r>
              <w:rPr>
                <w:sz w:val="16"/>
              </w:rPr>
              <w:t>A CUT 走出飯店！國賓新品牌「The Grill by A CUT」9月進駐大巨蛋</w:t>
            </w:r>
          </w:p>
        </w:tc>
        <w:tc>
          <w:tcPr>
            <w:tcW w:type="dxa" w:w="2160"/>
          </w:tcPr>
          <w:p>
            <w:r>
              <w:rPr>
                <w:sz w:val="16"/>
              </w:rPr>
              <w:t>2026-08-17</w:t>
            </w:r>
          </w:p>
        </w:tc>
        <w:tc>
          <w:tcPr>
            <w:tcW w:type="dxa" w:w="2160"/>
          </w:tcPr>
          <w:p>
            <w:r>
              <w:rPr>
                <w:sz w:val="16"/>
              </w:rPr>
              <w:t>https://money.udn.com/money/story/5612/9695791</w:t>
            </w:r>
          </w:p>
        </w:tc>
      </w:tr>
      <w:tr>
        <w:tc>
          <w:tcPr>
            <w:tcW w:type="dxa" w:w="2160"/>
          </w:tcPr>
          <w:p>
            <w:r>
              <w:rPr>
                <w:sz w:val="16"/>
              </w:rPr>
              <w:t>經濟日報網</w:t>
            </w:r>
          </w:p>
        </w:tc>
        <w:tc>
          <w:tcPr>
            <w:tcW w:type="dxa" w:w="2160"/>
          </w:tcPr>
          <w:p>
            <w:r>
              <w:rPr>
                <w:sz w:val="16"/>
              </w:rPr>
              <w:t>外帶吃三商巧福、福勝亭更省 7品牌限時9折再送回客券</w:t>
            </w:r>
          </w:p>
        </w:tc>
        <w:tc>
          <w:tcPr>
            <w:tcW w:type="dxa" w:w="2160"/>
          </w:tcPr>
          <w:p>
            <w:r>
              <w:rPr>
                <w:sz w:val="16"/>
              </w:rPr>
              <w:t>2026-08-17</w:t>
            </w:r>
          </w:p>
        </w:tc>
        <w:tc>
          <w:tcPr>
            <w:tcW w:type="dxa" w:w="2160"/>
          </w:tcPr>
          <w:p>
            <w:r>
              <w:rPr>
                <w:sz w:val="16"/>
              </w:rPr>
              <w:t>https://money.udn.com/money/story/5612/9695814</w:t>
            </w:r>
          </w:p>
        </w:tc>
      </w:tr>
      <w:tr>
        <w:tc>
          <w:tcPr>
            <w:tcW w:type="dxa" w:w="2160"/>
          </w:tcPr>
          <w:p>
            <w:r>
              <w:rPr>
                <w:sz w:val="16"/>
              </w:rPr>
              <w:t>經濟日報網</w:t>
            </w:r>
          </w:p>
        </w:tc>
        <w:tc>
          <w:tcPr>
            <w:tcW w:type="dxa" w:w="2160"/>
          </w:tcPr>
          <w:p>
            <w:r>
              <w:rPr>
                <w:sz w:val="16"/>
              </w:rPr>
              <w:t>陶板屋套餐買一送一來了！399元公益組再送 SOU・SOU 抗 UV 雨傘</w:t>
            </w:r>
          </w:p>
        </w:tc>
        <w:tc>
          <w:tcPr>
            <w:tcW w:type="dxa" w:w="2160"/>
          </w:tcPr>
          <w:p>
            <w:r>
              <w:rPr>
                <w:sz w:val="16"/>
              </w:rPr>
              <w:t>2026-08-17</w:t>
            </w:r>
          </w:p>
        </w:tc>
        <w:tc>
          <w:tcPr>
            <w:tcW w:type="dxa" w:w="2160"/>
          </w:tcPr>
          <w:p>
            <w:r>
              <w:rPr>
                <w:sz w:val="16"/>
              </w:rPr>
              <w:t>https://money.udn.com/money/story/5612/9695826</w:t>
            </w:r>
          </w:p>
        </w:tc>
      </w:tr>
      <w:tr>
        <w:tc>
          <w:tcPr>
            <w:tcW w:type="dxa" w:w="2160"/>
          </w:tcPr>
          <w:p>
            <w:r>
              <w:rPr>
                <w:sz w:val="16"/>
              </w:rPr>
              <w:t>經濟日報網</w:t>
            </w:r>
          </w:p>
        </w:tc>
        <w:tc>
          <w:tcPr>
            <w:tcW w:type="dxa" w:w="2160"/>
          </w:tcPr>
          <w:p>
            <w:r>
              <w:rPr>
                <w:sz w:val="16"/>
              </w:rPr>
              <w:t>人資系統結合AI 出勤跟薪資管理更加精確</w:t>
            </w:r>
          </w:p>
        </w:tc>
        <w:tc>
          <w:tcPr>
            <w:tcW w:type="dxa" w:w="2160"/>
          </w:tcPr>
          <w:p>
            <w:r>
              <w:rPr>
                <w:sz w:val="16"/>
              </w:rPr>
              <w:t>2026-08-17</w:t>
            </w:r>
          </w:p>
        </w:tc>
        <w:tc>
          <w:tcPr>
            <w:tcW w:type="dxa" w:w="2160"/>
          </w:tcPr>
          <w:p>
            <w:r>
              <w:rPr>
                <w:sz w:val="16"/>
              </w:rPr>
              <w:t>https://money.udn.com/money/story/5612/9695851</w:t>
            </w:r>
          </w:p>
        </w:tc>
      </w:tr>
      <w:tr>
        <w:tc>
          <w:tcPr>
            <w:tcW w:type="dxa" w:w="2160"/>
          </w:tcPr>
          <w:p>
            <w:r>
              <w:rPr>
                <w:sz w:val="16"/>
              </w:rPr>
              <w:t>經濟日報網</w:t>
            </w:r>
          </w:p>
        </w:tc>
        <w:tc>
          <w:tcPr>
            <w:tcW w:type="dxa" w:w="2160"/>
          </w:tcPr>
          <w:p>
            <w:r>
              <w:rPr>
                <w:sz w:val="16"/>
              </w:rPr>
              <w:t>AI資安威脅進入新階段　資安院建議7點強化防禦</w:t>
            </w:r>
          </w:p>
        </w:tc>
        <w:tc>
          <w:tcPr>
            <w:tcW w:type="dxa" w:w="2160"/>
          </w:tcPr>
          <w:p>
            <w:r>
              <w:rPr>
                <w:sz w:val="16"/>
              </w:rPr>
              <w:t>2026-08-17</w:t>
            </w:r>
          </w:p>
        </w:tc>
        <w:tc>
          <w:tcPr>
            <w:tcW w:type="dxa" w:w="2160"/>
          </w:tcPr>
          <w:p>
            <w:r>
              <w:rPr>
                <w:sz w:val="16"/>
              </w:rPr>
              <w:t>https://money.udn.com/money/story/5612/9695888</w:t>
            </w:r>
          </w:p>
        </w:tc>
      </w:tr>
      <w:tr>
        <w:tc>
          <w:tcPr>
            <w:tcW w:type="dxa" w:w="2160"/>
          </w:tcPr>
          <w:p>
            <w:r>
              <w:rPr>
                <w:sz w:val="16"/>
              </w:rPr>
              <w:t>經濟日報網</w:t>
            </w:r>
          </w:p>
        </w:tc>
        <w:tc>
          <w:tcPr>
            <w:tcW w:type="dxa" w:w="2160"/>
          </w:tcPr>
          <w:p>
            <w:r>
              <w:rPr>
                <w:sz w:val="16"/>
              </w:rPr>
              <w:t>國籍航空唯一 華航連續四年榮獲亞洲最佳企業雇主獎</w:t>
            </w:r>
          </w:p>
        </w:tc>
        <w:tc>
          <w:tcPr>
            <w:tcW w:type="dxa" w:w="2160"/>
          </w:tcPr>
          <w:p>
            <w:r>
              <w:rPr>
                <w:sz w:val="16"/>
              </w:rPr>
              <w:t>2026-08-17</w:t>
            </w:r>
          </w:p>
        </w:tc>
        <w:tc>
          <w:tcPr>
            <w:tcW w:type="dxa" w:w="2160"/>
          </w:tcPr>
          <w:p>
            <w:r>
              <w:rPr>
                <w:sz w:val="16"/>
              </w:rPr>
              <w:t>https://money.udn.com/money/story/5612/9695926</w:t>
            </w:r>
          </w:p>
        </w:tc>
      </w:tr>
      <w:tr>
        <w:tc>
          <w:tcPr>
            <w:tcW w:type="dxa" w:w="2160"/>
          </w:tcPr>
          <w:p>
            <w:r>
              <w:rPr>
                <w:sz w:val="16"/>
              </w:rPr>
              <w:t>經濟日報網</w:t>
            </w:r>
          </w:p>
        </w:tc>
        <w:tc>
          <w:tcPr>
            <w:tcW w:type="dxa" w:w="2160"/>
          </w:tcPr>
          <w:p>
            <w:r>
              <w:rPr>
                <w:sz w:val="16"/>
              </w:rPr>
              <w:t>國籍航空唯一 華航連續四年榮獲亞洲最佳企業雇主獎</w:t>
            </w:r>
          </w:p>
        </w:tc>
        <w:tc>
          <w:tcPr>
            <w:tcW w:type="dxa" w:w="2160"/>
          </w:tcPr>
          <w:p>
            <w:r>
              <w:rPr>
                <w:sz w:val="16"/>
              </w:rPr>
              <w:t>2026-08-17</w:t>
            </w:r>
          </w:p>
        </w:tc>
        <w:tc>
          <w:tcPr>
            <w:tcW w:type="dxa" w:w="2160"/>
          </w:tcPr>
          <w:p>
            <w:r>
              <w:rPr>
                <w:sz w:val="16"/>
              </w:rPr>
              <w:t>https://money.udn.com/money/story/5612/9695946</w:t>
            </w:r>
          </w:p>
        </w:tc>
      </w:tr>
      <w:tr>
        <w:tc>
          <w:tcPr>
            <w:tcW w:type="dxa" w:w="2160"/>
          </w:tcPr>
          <w:p>
            <w:r>
              <w:rPr>
                <w:sz w:val="16"/>
              </w:rPr>
              <w:t>經濟日報網</w:t>
            </w:r>
          </w:p>
        </w:tc>
        <w:tc>
          <w:tcPr>
            <w:tcW w:type="dxa" w:w="2160"/>
          </w:tcPr>
          <w:p>
            <w:r>
              <w:rPr>
                <w:sz w:val="16"/>
              </w:rPr>
              <w:t>7-ELEVEN 風味拿鐵連5年成長逾3成 再推開心果、Kiehl's 聯名新品</w:t>
            </w:r>
          </w:p>
        </w:tc>
        <w:tc>
          <w:tcPr>
            <w:tcW w:type="dxa" w:w="2160"/>
          </w:tcPr>
          <w:p>
            <w:r>
              <w:rPr>
                <w:sz w:val="16"/>
              </w:rPr>
              <w:t>2026-08-17</w:t>
            </w:r>
          </w:p>
        </w:tc>
        <w:tc>
          <w:tcPr>
            <w:tcW w:type="dxa" w:w="2160"/>
          </w:tcPr>
          <w:p>
            <w:r>
              <w:rPr>
                <w:sz w:val="16"/>
              </w:rPr>
              <w:t>https://money.udn.com/money/story/5612/9695969</w:t>
            </w:r>
          </w:p>
        </w:tc>
      </w:tr>
      <w:tr>
        <w:tc>
          <w:tcPr>
            <w:tcW w:type="dxa" w:w="2160"/>
          </w:tcPr>
          <w:p>
            <w:r>
              <w:rPr>
                <w:sz w:val="16"/>
              </w:rPr>
              <w:t>經濟日報網</w:t>
            </w:r>
          </w:p>
        </w:tc>
        <w:tc>
          <w:tcPr>
            <w:tcW w:type="dxa" w:w="2160"/>
          </w:tcPr>
          <w:p>
            <w:r>
              <w:rPr>
                <w:sz w:val="16"/>
              </w:rPr>
              <w:t>TIP 台灣永續評鑑洞察：逾五成上市櫃公司揭露空氣污染</w:t>
            </w:r>
          </w:p>
        </w:tc>
        <w:tc>
          <w:tcPr>
            <w:tcW w:type="dxa" w:w="2160"/>
          </w:tcPr>
          <w:p>
            <w:r>
              <w:rPr>
                <w:sz w:val="16"/>
              </w:rPr>
              <w:t>2026-08-17</w:t>
            </w:r>
          </w:p>
        </w:tc>
        <w:tc>
          <w:tcPr>
            <w:tcW w:type="dxa" w:w="2160"/>
          </w:tcPr>
          <w:p>
            <w:r>
              <w:rPr>
                <w:sz w:val="16"/>
              </w:rPr>
              <w:t>https://money.udn.com/money/story/5612/9695972</w:t>
            </w:r>
          </w:p>
        </w:tc>
      </w:tr>
      <w:tr>
        <w:tc>
          <w:tcPr>
            <w:tcW w:type="dxa" w:w="2160"/>
          </w:tcPr>
          <w:p>
            <w:r>
              <w:rPr>
                <w:sz w:val="16"/>
              </w:rPr>
              <w:t>經濟日報網</w:t>
            </w:r>
          </w:p>
        </w:tc>
        <w:tc>
          <w:tcPr>
            <w:tcW w:type="dxa" w:w="2160"/>
          </w:tcPr>
          <w:p>
            <w:r>
              <w:rPr>
                <w:sz w:val="16"/>
              </w:rPr>
              <w:t>塑膠航運走強　台股盤中漲逾200點攻46000點</w:t>
            </w:r>
          </w:p>
        </w:tc>
        <w:tc>
          <w:tcPr>
            <w:tcW w:type="dxa" w:w="2160"/>
          </w:tcPr>
          <w:p>
            <w:r>
              <w:rPr>
                <w:sz w:val="16"/>
              </w:rPr>
              <w:t>2026-08-17</w:t>
            </w:r>
          </w:p>
        </w:tc>
        <w:tc>
          <w:tcPr>
            <w:tcW w:type="dxa" w:w="2160"/>
          </w:tcPr>
          <w:p>
            <w:r>
              <w:rPr>
                <w:sz w:val="16"/>
              </w:rPr>
              <w:t>https://money.udn.com/money/story/5612/9696013</w:t>
            </w:r>
          </w:p>
        </w:tc>
      </w:tr>
      <w:tr>
        <w:tc>
          <w:tcPr>
            <w:tcW w:type="dxa" w:w="2160"/>
          </w:tcPr>
          <w:p>
            <w:r>
              <w:rPr>
                <w:sz w:val="16"/>
              </w:rPr>
              <w:t>經濟日報網</w:t>
            </w:r>
          </w:p>
        </w:tc>
        <w:tc>
          <w:tcPr>
            <w:tcW w:type="dxa" w:w="2160"/>
          </w:tcPr>
          <w:p>
            <w:r>
              <w:rPr>
                <w:sz w:val="16"/>
              </w:rPr>
              <w:t>開源模型崛起 AI 從技術競賽走向商業競賽 以三原則建構攻守兼備組合</w:t>
            </w:r>
          </w:p>
        </w:tc>
        <w:tc>
          <w:tcPr>
            <w:tcW w:type="dxa" w:w="2160"/>
          </w:tcPr>
          <w:p>
            <w:r>
              <w:rPr>
                <w:sz w:val="16"/>
              </w:rPr>
              <w:t>2026-08-17</w:t>
            </w:r>
          </w:p>
        </w:tc>
        <w:tc>
          <w:tcPr>
            <w:tcW w:type="dxa" w:w="2160"/>
          </w:tcPr>
          <w:p>
            <w:r>
              <w:rPr>
                <w:sz w:val="16"/>
              </w:rPr>
              <w:t>https://money.udn.com/money/story/5612/9696042</w:t>
            </w:r>
          </w:p>
        </w:tc>
      </w:tr>
      <w:tr>
        <w:tc>
          <w:tcPr>
            <w:tcW w:type="dxa" w:w="2160"/>
          </w:tcPr>
          <w:p>
            <w:r>
              <w:rPr>
                <w:sz w:val="16"/>
              </w:rPr>
              <w:t>經濟日報網</w:t>
            </w:r>
          </w:p>
        </w:tc>
        <w:tc>
          <w:tcPr>
            <w:tcW w:type="dxa" w:w="2160"/>
          </w:tcPr>
          <w:p>
            <w:r>
              <w:rPr>
                <w:sz w:val="16"/>
              </w:rPr>
              <w:t>台灣空運獲2026 HR Asia 亞洲最佳企業雇主獎</w:t>
            </w:r>
          </w:p>
        </w:tc>
        <w:tc>
          <w:tcPr>
            <w:tcW w:type="dxa" w:w="2160"/>
          </w:tcPr>
          <w:p>
            <w:r>
              <w:rPr>
                <w:sz w:val="16"/>
              </w:rPr>
              <w:t>2026-08-17</w:t>
            </w:r>
          </w:p>
        </w:tc>
        <w:tc>
          <w:tcPr>
            <w:tcW w:type="dxa" w:w="2160"/>
          </w:tcPr>
          <w:p>
            <w:r>
              <w:rPr>
                <w:sz w:val="16"/>
              </w:rPr>
              <w:t>https://money.udn.com/money/story/5612/9696104</w:t>
            </w:r>
          </w:p>
        </w:tc>
      </w:tr>
      <w:tr>
        <w:tc>
          <w:tcPr>
            <w:tcW w:type="dxa" w:w="2160"/>
          </w:tcPr>
          <w:p>
            <w:r>
              <w:rPr>
                <w:sz w:val="16"/>
              </w:rPr>
              <w:t>經濟日報網</w:t>
            </w:r>
          </w:p>
        </w:tc>
        <w:tc>
          <w:tcPr>
            <w:tcW w:type="dxa" w:w="2160"/>
          </w:tcPr>
          <w:p>
            <w:r>
              <w:rPr>
                <w:sz w:val="16"/>
              </w:rPr>
              <w:t>高通推 Snapdragon C 晶片 宏碁華碩將有相關新品</w:t>
            </w:r>
          </w:p>
        </w:tc>
        <w:tc>
          <w:tcPr>
            <w:tcW w:type="dxa" w:w="2160"/>
          </w:tcPr>
          <w:p>
            <w:r>
              <w:rPr>
                <w:sz w:val="16"/>
              </w:rPr>
              <w:t>2026-08-17</w:t>
            </w:r>
          </w:p>
        </w:tc>
        <w:tc>
          <w:tcPr>
            <w:tcW w:type="dxa" w:w="2160"/>
          </w:tcPr>
          <w:p>
            <w:r>
              <w:rPr>
                <w:sz w:val="16"/>
              </w:rPr>
              <w:t>https://money.udn.com/money/story/5612/9696231</w:t>
            </w:r>
          </w:p>
        </w:tc>
      </w:tr>
      <w:tr>
        <w:tc>
          <w:tcPr>
            <w:tcW w:type="dxa" w:w="2160"/>
          </w:tcPr>
          <w:p>
            <w:r>
              <w:rPr>
                <w:sz w:val="16"/>
              </w:rPr>
              <w:t>經濟日報網</w:t>
            </w:r>
          </w:p>
        </w:tc>
        <w:tc>
          <w:tcPr>
            <w:tcW w:type="dxa" w:w="2160"/>
          </w:tcPr>
          <w:p>
            <w:r>
              <w:rPr>
                <w:sz w:val="16"/>
              </w:rPr>
              <w:t>吳誠文率團訪美國匹茲堡　深化AI與機器人科技合作</w:t>
            </w:r>
          </w:p>
        </w:tc>
        <w:tc>
          <w:tcPr>
            <w:tcW w:type="dxa" w:w="2160"/>
          </w:tcPr>
          <w:p>
            <w:r>
              <w:rPr>
                <w:sz w:val="16"/>
              </w:rPr>
              <w:t>2026-08-17</w:t>
            </w:r>
          </w:p>
        </w:tc>
        <w:tc>
          <w:tcPr>
            <w:tcW w:type="dxa" w:w="2160"/>
          </w:tcPr>
          <w:p>
            <w:r>
              <w:rPr>
                <w:sz w:val="16"/>
              </w:rPr>
              <w:t>https://money.udn.com/money/story/5612/9696245</w:t>
            </w:r>
          </w:p>
        </w:tc>
      </w:tr>
      <w:tr>
        <w:tc>
          <w:tcPr>
            <w:tcW w:type="dxa" w:w="2160"/>
          </w:tcPr>
          <w:p>
            <w:r>
              <w:rPr>
                <w:sz w:val="16"/>
              </w:rPr>
              <w:t>經濟日報網</w:t>
            </w:r>
          </w:p>
        </w:tc>
        <w:tc>
          <w:tcPr>
            <w:tcW w:type="dxa" w:w="2160"/>
          </w:tcPr>
          <w:p>
            <w:r>
              <w:rPr>
                <w:sz w:val="16"/>
              </w:rPr>
              <w:t>矽品5年期500億元永續連結聯貸案　12銀行超額認購</w:t>
            </w:r>
          </w:p>
        </w:tc>
        <w:tc>
          <w:tcPr>
            <w:tcW w:type="dxa" w:w="2160"/>
          </w:tcPr>
          <w:p>
            <w:r>
              <w:rPr>
                <w:sz w:val="16"/>
              </w:rPr>
              <w:t>2026-08-17</w:t>
            </w:r>
          </w:p>
        </w:tc>
        <w:tc>
          <w:tcPr>
            <w:tcW w:type="dxa" w:w="2160"/>
          </w:tcPr>
          <w:p>
            <w:r>
              <w:rPr>
                <w:sz w:val="16"/>
              </w:rPr>
              <w:t>https://money.udn.com/money/story/5612/9696250</w:t>
            </w:r>
          </w:p>
        </w:tc>
      </w:tr>
      <w:tr>
        <w:tc>
          <w:tcPr>
            <w:tcW w:type="dxa" w:w="2160"/>
          </w:tcPr>
          <w:p>
            <w:r>
              <w:rPr>
                <w:sz w:val="16"/>
              </w:rPr>
              <w:t>經濟日報網</w:t>
            </w:r>
          </w:p>
        </w:tc>
        <w:tc>
          <w:tcPr>
            <w:tcW w:type="dxa" w:w="2160"/>
          </w:tcPr>
          <w:p>
            <w:r>
              <w:rPr>
                <w:sz w:val="16"/>
              </w:rPr>
              <w:t>矽谷發明展 台灣抱走大會首獎、10歲生獲最佳發明</w:t>
            </w:r>
          </w:p>
        </w:tc>
        <w:tc>
          <w:tcPr>
            <w:tcW w:type="dxa" w:w="2160"/>
          </w:tcPr>
          <w:p>
            <w:r>
              <w:rPr>
                <w:sz w:val="16"/>
              </w:rPr>
              <w:t>2026-08-17</w:t>
            </w:r>
          </w:p>
        </w:tc>
        <w:tc>
          <w:tcPr>
            <w:tcW w:type="dxa" w:w="2160"/>
          </w:tcPr>
          <w:p>
            <w:r>
              <w:rPr>
                <w:sz w:val="16"/>
              </w:rPr>
              <w:t>https://money.udn.com/money/story/5612/9696286</w:t>
            </w:r>
          </w:p>
        </w:tc>
      </w:tr>
      <w:tr>
        <w:tc>
          <w:tcPr>
            <w:tcW w:type="dxa" w:w="2160"/>
          </w:tcPr>
          <w:p>
            <w:r>
              <w:rPr>
                <w:sz w:val="16"/>
              </w:rPr>
              <w:t>經濟日報網</w:t>
            </w:r>
          </w:p>
        </w:tc>
        <w:tc>
          <w:tcPr>
            <w:tcW w:type="dxa" w:w="2160"/>
          </w:tcPr>
          <w:p>
            <w:r>
              <w:rPr>
                <w:sz w:val="16"/>
              </w:rPr>
              <w:t>鋒形科技推全台首款支援 MCP 標準 HR 系統 強化 AI 應用</w:t>
            </w:r>
          </w:p>
        </w:tc>
        <w:tc>
          <w:tcPr>
            <w:tcW w:type="dxa" w:w="2160"/>
          </w:tcPr>
          <w:p>
            <w:r>
              <w:rPr>
                <w:sz w:val="16"/>
              </w:rPr>
              <w:t>2026-08-17</w:t>
            </w:r>
          </w:p>
        </w:tc>
        <w:tc>
          <w:tcPr>
            <w:tcW w:type="dxa" w:w="2160"/>
          </w:tcPr>
          <w:p>
            <w:r>
              <w:rPr>
                <w:sz w:val="16"/>
              </w:rPr>
              <w:t>https://money.udn.com/money/story/5612/9696333</w:t>
            </w:r>
          </w:p>
        </w:tc>
      </w:tr>
      <w:tr>
        <w:tc>
          <w:tcPr>
            <w:tcW w:type="dxa" w:w="2160"/>
          </w:tcPr>
          <w:p>
            <w:r>
              <w:rPr>
                <w:sz w:val="16"/>
              </w:rPr>
              <w:t>經濟日報網</w:t>
            </w:r>
          </w:p>
        </w:tc>
        <w:tc>
          <w:tcPr>
            <w:tcW w:type="dxa" w:w="2160"/>
          </w:tcPr>
          <w:p>
            <w:r>
              <w:rPr>
                <w:sz w:val="16"/>
              </w:rPr>
              <w:t>三菱汽車將向紐澳市場銷售全新的 ASX VR-e 由鴻華以 OEM 供應</w:t>
            </w:r>
          </w:p>
        </w:tc>
        <w:tc>
          <w:tcPr>
            <w:tcW w:type="dxa" w:w="2160"/>
          </w:tcPr>
          <w:p>
            <w:r>
              <w:rPr>
                <w:sz w:val="16"/>
              </w:rPr>
              <w:t>2026-08-17</w:t>
            </w:r>
          </w:p>
        </w:tc>
        <w:tc>
          <w:tcPr>
            <w:tcW w:type="dxa" w:w="2160"/>
          </w:tcPr>
          <w:p>
            <w:r>
              <w:rPr>
                <w:sz w:val="16"/>
              </w:rPr>
              <w:t>https://money.udn.com/money/story/5612/9696337</w:t>
            </w:r>
          </w:p>
        </w:tc>
      </w:tr>
      <w:tr>
        <w:tc>
          <w:tcPr>
            <w:tcW w:type="dxa" w:w="2160"/>
          </w:tcPr>
          <w:p>
            <w:r>
              <w:rPr>
                <w:sz w:val="16"/>
              </w:rPr>
              <w:t>經濟日報網</w:t>
            </w:r>
          </w:p>
        </w:tc>
        <w:tc>
          <w:tcPr>
            <w:tcW w:type="dxa" w:w="2160"/>
          </w:tcPr>
          <w:p>
            <w:r>
              <w:rPr>
                <w:sz w:val="16"/>
              </w:rPr>
              <w:t>三大法人買超台股291.06億元</w:t>
            </w:r>
          </w:p>
        </w:tc>
        <w:tc>
          <w:tcPr>
            <w:tcW w:type="dxa" w:w="2160"/>
          </w:tcPr>
          <w:p>
            <w:r>
              <w:rPr>
                <w:sz w:val="16"/>
              </w:rPr>
              <w:t>2026-08-17</w:t>
            </w:r>
          </w:p>
        </w:tc>
        <w:tc>
          <w:tcPr>
            <w:tcW w:type="dxa" w:w="2160"/>
          </w:tcPr>
          <w:p>
            <w:r>
              <w:rPr>
                <w:sz w:val="16"/>
              </w:rPr>
              <w:t>https://money.udn.com/money/story/5612/9696631</w:t>
            </w:r>
          </w:p>
        </w:tc>
      </w:tr>
      <w:tr>
        <w:tc>
          <w:tcPr>
            <w:tcW w:type="dxa" w:w="2160"/>
          </w:tcPr>
          <w:p>
            <w:r>
              <w:rPr>
                <w:sz w:val="16"/>
              </w:rPr>
              <w:t>經濟日報網</w:t>
            </w:r>
          </w:p>
        </w:tc>
        <w:tc>
          <w:tcPr>
            <w:tcW w:type="dxa" w:w="2160"/>
          </w:tcPr>
          <w:p>
            <w:r>
              <w:rPr>
                <w:sz w:val="16"/>
              </w:rPr>
              <w:t>崇越法說會／第2季、上半年營運創高 下半年續旺、訂單能見度達2030年</w:t>
            </w:r>
          </w:p>
        </w:tc>
        <w:tc>
          <w:tcPr>
            <w:tcW w:type="dxa" w:w="2160"/>
          </w:tcPr>
          <w:p>
            <w:r>
              <w:rPr>
                <w:sz w:val="16"/>
              </w:rPr>
              <w:t>2026-08-17</w:t>
            </w:r>
          </w:p>
        </w:tc>
        <w:tc>
          <w:tcPr>
            <w:tcW w:type="dxa" w:w="2160"/>
          </w:tcPr>
          <w:p>
            <w:r>
              <w:rPr>
                <w:sz w:val="16"/>
              </w:rPr>
              <w:t>https://money.udn.com/money/story/5612/9696635</w:t>
            </w:r>
          </w:p>
        </w:tc>
      </w:tr>
      <w:tr>
        <w:tc>
          <w:tcPr>
            <w:tcW w:type="dxa" w:w="2160"/>
          </w:tcPr>
          <w:p>
            <w:r>
              <w:rPr>
                <w:sz w:val="16"/>
              </w:rPr>
              <w:t>經濟日報網</w:t>
            </w:r>
          </w:p>
        </w:tc>
        <w:tc>
          <w:tcPr>
            <w:tcW w:type="dxa" w:w="2160"/>
          </w:tcPr>
          <w:p>
            <w:r>
              <w:rPr>
                <w:sz w:val="16"/>
              </w:rPr>
              <w:t>外資上週買超2061億元連2買　加碼力積電31萬張居首</w:t>
            </w:r>
          </w:p>
        </w:tc>
        <w:tc>
          <w:tcPr>
            <w:tcW w:type="dxa" w:w="2160"/>
          </w:tcPr>
          <w:p>
            <w:r>
              <w:rPr>
                <w:sz w:val="16"/>
              </w:rPr>
              <w:t>2026-08-17</w:t>
            </w:r>
          </w:p>
        </w:tc>
        <w:tc>
          <w:tcPr>
            <w:tcW w:type="dxa" w:w="2160"/>
          </w:tcPr>
          <w:p>
            <w:r>
              <w:rPr>
                <w:sz w:val="16"/>
              </w:rPr>
              <w:t>https://money.udn.com/money/story/5612/9696664</w:t>
            </w:r>
          </w:p>
        </w:tc>
      </w:tr>
      <w:tr>
        <w:tc>
          <w:tcPr>
            <w:tcW w:type="dxa" w:w="2160"/>
          </w:tcPr>
          <w:p>
            <w:r>
              <w:rPr>
                <w:sz w:val="16"/>
              </w:rPr>
              <w:t>經濟日報網</w:t>
            </w:r>
          </w:p>
        </w:tc>
        <w:tc>
          <w:tcPr>
            <w:tcW w:type="dxa" w:w="2160"/>
          </w:tcPr>
          <w:p>
            <w:r>
              <w:rPr>
                <w:sz w:val="16"/>
              </w:rPr>
              <w:t>液冷散熱成高階 AI 基礎設施標配 估2026年滲透率可達53%</w:t>
            </w:r>
          </w:p>
        </w:tc>
        <w:tc>
          <w:tcPr>
            <w:tcW w:type="dxa" w:w="2160"/>
          </w:tcPr>
          <w:p>
            <w:r>
              <w:rPr>
                <w:sz w:val="16"/>
              </w:rPr>
              <w:t>2026-08-17</w:t>
            </w:r>
          </w:p>
        </w:tc>
        <w:tc>
          <w:tcPr>
            <w:tcW w:type="dxa" w:w="2160"/>
          </w:tcPr>
          <w:p>
            <w:r>
              <w:rPr>
                <w:sz w:val="16"/>
              </w:rPr>
              <w:t>https://money.udn.com/money/story/5612/9696679</w:t>
            </w:r>
          </w:p>
        </w:tc>
      </w:tr>
      <w:tr>
        <w:tc>
          <w:tcPr>
            <w:tcW w:type="dxa" w:w="2160"/>
          </w:tcPr>
          <w:p>
            <w:r>
              <w:rPr>
                <w:sz w:val="16"/>
              </w:rPr>
              <w:t>經濟日報網</w:t>
            </w:r>
          </w:p>
        </w:tc>
        <w:tc>
          <w:tcPr>
            <w:tcW w:type="dxa" w:w="2160"/>
          </w:tcPr>
          <w:p>
            <w:r>
              <w:rPr>
                <w:sz w:val="16"/>
              </w:rPr>
              <w:t>邑昇二期新廠投資5億元正式啟用 月產能拚增1.5倍</w:t>
            </w:r>
          </w:p>
        </w:tc>
        <w:tc>
          <w:tcPr>
            <w:tcW w:type="dxa" w:w="2160"/>
          </w:tcPr>
          <w:p>
            <w:r>
              <w:rPr>
                <w:sz w:val="16"/>
              </w:rPr>
              <w:t>2026-08-17</w:t>
            </w:r>
          </w:p>
        </w:tc>
        <w:tc>
          <w:tcPr>
            <w:tcW w:type="dxa" w:w="2160"/>
          </w:tcPr>
          <w:p>
            <w:r>
              <w:rPr>
                <w:sz w:val="16"/>
              </w:rPr>
              <w:t>https://money.udn.com/money/story/5612/9696778</w:t>
            </w:r>
          </w:p>
        </w:tc>
      </w:tr>
      <w:tr>
        <w:tc>
          <w:tcPr>
            <w:tcW w:type="dxa" w:w="2160"/>
          </w:tcPr>
          <w:p>
            <w:r>
              <w:rPr>
                <w:sz w:val="16"/>
              </w:rPr>
              <w:t>經濟日報網</w:t>
            </w:r>
          </w:p>
        </w:tc>
        <w:tc>
          <w:tcPr>
            <w:tcW w:type="dxa" w:w="2160"/>
          </w:tcPr>
          <w:p>
            <w:r>
              <w:rPr>
                <w:sz w:val="16"/>
              </w:rPr>
              <w:t>富邦投信：財富分布走向K型化　投資要緊跟富人脈動</w:t>
            </w:r>
          </w:p>
        </w:tc>
        <w:tc>
          <w:tcPr>
            <w:tcW w:type="dxa" w:w="2160"/>
          </w:tcPr>
          <w:p>
            <w:r>
              <w:rPr>
                <w:sz w:val="16"/>
              </w:rPr>
              <w:t>2026-08-17</w:t>
            </w:r>
          </w:p>
        </w:tc>
        <w:tc>
          <w:tcPr>
            <w:tcW w:type="dxa" w:w="2160"/>
          </w:tcPr>
          <w:p>
            <w:r>
              <w:rPr>
                <w:sz w:val="16"/>
              </w:rPr>
              <w:t>https://money.udn.com/money/story/5612/9696826</w:t>
            </w:r>
          </w:p>
        </w:tc>
      </w:tr>
      <w:tr>
        <w:tc>
          <w:tcPr>
            <w:tcW w:type="dxa" w:w="2160"/>
          </w:tcPr>
          <w:p>
            <w:r>
              <w:rPr>
                <w:sz w:val="16"/>
              </w:rPr>
              <w:t>經濟日報網</w:t>
            </w:r>
          </w:p>
        </w:tc>
        <w:tc>
          <w:tcPr>
            <w:tcW w:type="dxa" w:w="2160"/>
          </w:tcPr>
          <w:p>
            <w:r>
              <w:rPr>
                <w:sz w:val="16"/>
              </w:rPr>
              <w:t>六度霸榜 HR Asia！亞泥勇奪五大獎 打造智慧與永續幸福職場</w:t>
            </w:r>
          </w:p>
        </w:tc>
        <w:tc>
          <w:tcPr>
            <w:tcW w:type="dxa" w:w="2160"/>
          </w:tcPr>
          <w:p>
            <w:r>
              <w:rPr>
                <w:sz w:val="16"/>
              </w:rPr>
              <w:t>2026-08-17</w:t>
            </w:r>
          </w:p>
        </w:tc>
        <w:tc>
          <w:tcPr>
            <w:tcW w:type="dxa" w:w="2160"/>
          </w:tcPr>
          <w:p>
            <w:r>
              <w:rPr>
                <w:sz w:val="16"/>
              </w:rPr>
              <w:t>https://money.udn.com/money/story/5612/9696843</w:t>
            </w:r>
          </w:p>
        </w:tc>
      </w:tr>
      <w:tr>
        <w:tc>
          <w:tcPr>
            <w:tcW w:type="dxa" w:w="2160"/>
          </w:tcPr>
          <w:p>
            <w:r>
              <w:rPr>
                <w:sz w:val="16"/>
              </w:rPr>
              <w:t>經濟日報網</w:t>
            </w:r>
          </w:p>
        </w:tc>
        <w:tc>
          <w:tcPr>
            <w:tcW w:type="dxa" w:w="2160"/>
          </w:tcPr>
          <w:p>
            <w:r>
              <w:rPr>
                <w:sz w:val="16"/>
              </w:rPr>
              <w:t>曾海華：半導體擴產趨勢明確　崇越下半年營運續成長</w:t>
            </w:r>
          </w:p>
        </w:tc>
        <w:tc>
          <w:tcPr>
            <w:tcW w:type="dxa" w:w="2160"/>
          </w:tcPr>
          <w:p>
            <w:r>
              <w:rPr>
                <w:sz w:val="16"/>
              </w:rPr>
              <w:t>2026-08-17</w:t>
            </w:r>
          </w:p>
        </w:tc>
        <w:tc>
          <w:tcPr>
            <w:tcW w:type="dxa" w:w="2160"/>
          </w:tcPr>
          <w:p>
            <w:r>
              <w:rPr>
                <w:sz w:val="16"/>
              </w:rPr>
              <w:t>https://money.udn.com/money/story/5612/9696847</w:t>
            </w:r>
          </w:p>
        </w:tc>
      </w:tr>
      <w:tr>
        <w:tc>
          <w:tcPr>
            <w:tcW w:type="dxa" w:w="2160"/>
          </w:tcPr>
          <w:p>
            <w:r>
              <w:rPr>
                <w:sz w:val="16"/>
              </w:rPr>
              <w:t>經濟日報網</w:t>
            </w:r>
          </w:p>
        </w:tc>
        <w:tc>
          <w:tcPr>
            <w:tcW w:type="dxa" w:w="2160"/>
          </w:tcPr>
          <w:p>
            <w:r>
              <w:rPr>
                <w:sz w:val="16"/>
              </w:rPr>
              <w:t>邑昇二期新廠迎AI、低軌衛星與軍工商機 高階PCB產能上看倍增</w:t>
            </w:r>
          </w:p>
        </w:tc>
        <w:tc>
          <w:tcPr>
            <w:tcW w:type="dxa" w:w="2160"/>
          </w:tcPr>
          <w:p>
            <w:r>
              <w:rPr>
                <w:sz w:val="16"/>
              </w:rPr>
              <w:t>2026-08-17</w:t>
            </w:r>
          </w:p>
        </w:tc>
        <w:tc>
          <w:tcPr>
            <w:tcW w:type="dxa" w:w="2160"/>
          </w:tcPr>
          <w:p>
            <w:r>
              <w:rPr>
                <w:sz w:val="16"/>
              </w:rPr>
              <w:t>https://money.udn.com/money/story/5612/9696849</w:t>
            </w:r>
          </w:p>
        </w:tc>
      </w:tr>
      <w:tr>
        <w:tc>
          <w:tcPr>
            <w:tcW w:type="dxa" w:w="2160"/>
          </w:tcPr>
          <w:p>
            <w:r>
              <w:rPr>
                <w:sz w:val="16"/>
              </w:rPr>
              <w:t>經濟日報網</w:t>
            </w:r>
          </w:p>
        </w:tc>
        <w:tc>
          <w:tcPr>
            <w:tcW w:type="dxa" w:w="2160"/>
          </w:tcPr>
          <w:p>
            <w:r>
              <w:rPr>
                <w:sz w:val="16"/>
              </w:rPr>
              <w:t>雲豹能源法說會／三大成長引擎發動 衝刺營運成長</w:t>
            </w:r>
          </w:p>
        </w:tc>
        <w:tc>
          <w:tcPr>
            <w:tcW w:type="dxa" w:w="2160"/>
          </w:tcPr>
          <w:p>
            <w:r>
              <w:rPr>
                <w:sz w:val="16"/>
              </w:rPr>
              <w:t>2026-08-17</w:t>
            </w:r>
          </w:p>
        </w:tc>
        <w:tc>
          <w:tcPr>
            <w:tcW w:type="dxa" w:w="2160"/>
          </w:tcPr>
          <w:p>
            <w:r>
              <w:rPr>
                <w:sz w:val="16"/>
              </w:rPr>
              <w:t>https://money.udn.com/money/story/5612/9696852</w:t>
            </w:r>
          </w:p>
        </w:tc>
      </w:tr>
      <w:tr>
        <w:tc>
          <w:tcPr>
            <w:tcW w:type="dxa" w:w="2160"/>
          </w:tcPr>
          <w:p>
            <w:r>
              <w:rPr>
                <w:sz w:val="16"/>
              </w:rPr>
              <w:t>經濟日報網</w:t>
            </w:r>
          </w:p>
        </w:tc>
        <w:tc>
          <w:tcPr>
            <w:tcW w:type="dxa" w:w="2160"/>
          </w:tcPr>
          <w:p>
            <w:r>
              <w:rPr>
                <w:sz w:val="16"/>
              </w:rPr>
              <w:t>遠傳持續擴大行動生活圈福利版圖 打造更多一站式生活優惠體驗</w:t>
            </w:r>
          </w:p>
        </w:tc>
        <w:tc>
          <w:tcPr>
            <w:tcW w:type="dxa" w:w="2160"/>
          </w:tcPr>
          <w:p>
            <w:r>
              <w:rPr>
                <w:sz w:val="16"/>
              </w:rPr>
              <w:t>2026-08-17</w:t>
            </w:r>
          </w:p>
        </w:tc>
        <w:tc>
          <w:tcPr>
            <w:tcW w:type="dxa" w:w="2160"/>
          </w:tcPr>
          <w:p>
            <w:r>
              <w:rPr>
                <w:sz w:val="16"/>
              </w:rPr>
              <w:t>https://money.udn.com/money/story/5612/9696899</w:t>
            </w:r>
          </w:p>
        </w:tc>
      </w:tr>
      <w:tr>
        <w:tc>
          <w:tcPr>
            <w:tcW w:type="dxa" w:w="2160"/>
          </w:tcPr>
          <w:p>
            <w:r>
              <w:rPr>
                <w:sz w:val="16"/>
              </w:rPr>
              <w:t>經濟日報網</w:t>
            </w:r>
          </w:p>
        </w:tc>
        <w:tc>
          <w:tcPr>
            <w:tcW w:type="dxa" w:w="2160"/>
          </w:tcPr>
          <w:p>
            <w:r>
              <w:rPr>
                <w:sz w:val="16"/>
              </w:rPr>
              <w:t>雲豹能源搶AI基建商機 AIDC、綠電、儲能成三大成長引擎</w:t>
            </w:r>
          </w:p>
        </w:tc>
        <w:tc>
          <w:tcPr>
            <w:tcW w:type="dxa" w:w="2160"/>
          </w:tcPr>
          <w:p>
            <w:r>
              <w:rPr>
                <w:sz w:val="16"/>
              </w:rPr>
              <w:t>2026-08-17</w:t>
            </w:r>
          </w:p>
        </w:tc>
        <w:tc>
          <w:tcPr>
            <w:tcW w:type="dxa" w:w="2160"/>
          </w:tcPr>
          <w:p>
            <w:r>
              <w:rPr>
                <w:sz w:val="16"/>
              </w:rPr>
              <w:t>https://money.udn.com/money/story/5612/9696934</w:t>
            </w:r>
          </w:p>
        </w:tc>
      </w:tr>
      <w:tr>
        <w:tc>
          <w:tcPr>
            <w:tcW w:type="dxa" w:w="2160"/>
          </w:tcPr>
          <w:p>
            <w:r>
              <w:rPr>
                <w:sz w:val="16"/>
              </w:rPr>
              <w:t>經濟日報網</w:t>
            </w:r>
          </w:p>
        </w:tc>
        <w:tc>
          <w:tcPr>
            <w:tcW w:type="dxa" w:w="2160"/>
          </w:tcPr>
          <w:p>
            <w:r>
              <w:rPr>
                <w:sz w:val="16"/>
              </w:rPr>
              <w:t>欣銓與天能綠電簽署10年期綠電採購合約 明年1月開始轉供</w:t>
            </w:r>
          </w:p>
        </w:tc>
        <w:tc>
          <w:tcPr>
            <w:tcW w:type="dxa" w:w="2160"/>
          </w:tcPr>
          <w:p>
            <w:r>
              <w:rPr>
                <w:sz w:val="16"/>
              </w:rPr>
              <w:t>2026-08-17</w:t>
            </w:r>
          </w:p>
        </w:tc>
        <w:tc>
          <w:tcPr>
            <w:tcW w:type="dxa" w:w="2160"/>
          </w:tcPr>
          <w:p>
            <w:r>
              <w:rPr>
                <w:sz w:val="16"/>
              </w:rPr>
              <w:t>https://money.udn.com/money/story/5612/9696936</w:t>
            </w:r>
          </w:p>
        </w:tc>
      </w:tr>
      <w:tr>
        <w:tc>
          <w:tcPr>
            <w:tcW w:type="dxa" w:w="2160"/>
          </w:tcPr>
          <w:p>
            <w:r>
              <w:rPr>
                <w:sz w:val="16"/>
              </w:rPr>
              <w:t>經濟日報網</w:t>
            </w:r>
          </w:p>
        </w:tc>
        <w:tc>
          <w:tcPr>
            <w:tcW w:type="dxa" w:w="2160"/>
          </w:tcPr>
          <w:p>
            <w:r>
              <w:rPr>
                <w:sz w:val="16"/>
              </w:rPr>
              <w:t>634億元無人機預算過關 駿吉布局無人機晶片</w:t>
            </w:r>
          </w:p>
        </w:tc>
        <w:tc>
          <w:tcPr>
            <w:tcW w:type="dxa" w:w="2160"/>
          </w:tcPr>
          <w:p>
            <w:r>
              <w:rPr>
                <w:sz w:val="16"/>
              </w:rPr>
              <w:t>2026-08-17</w:t>
            </w:r>
          </w:p>
        </w:tc>
        <w:tc>
          <w:tcPr>
            <w:tcW w:type="dxa" w:w="2160"/>
          </w:tcPr>
          <w:p>
            <w:r>
              <w:rPr>
                <w:sz w:val="16"/>
              </w:rPr>
              <w:t>https://money.udn.com/money/story/5612/9696938</w:t>
            </w:r>
          </w:p>
        </w:tc>
      </w:tr>
      <w:tr>
        <w:tc>
          <w:tcPr>
            <w:tcW w:type="dxa" w:w="2160"/>
          </w:tcPr>
          <w:p>
            <w:r>
              <w:rPr>
                <w:sz w:val="16"/>
              </w:rPr>
              <w:t>經濟日報網</w:t>
            </w:r>
          </w:p>
        </w:tc>
        <w:tc>
          <w:tcPr>
            <w:tcW w:type="dxa" w:w="2160"/>
          </w:tcPr>
          <w:p>
            <w:r>
              <w:rPr>
                <w:sz w:val="16"/>
              </w:rPr>
              <w:t>台泥為何非去歐洲上市不可？張安平九年布局 揭露轉型的關鍵一步</w:t>
            </w:r>
          </w:p>
        </w:tc>
        <w:tc>
          <w:tcPr>
            <w:tcW w:type="dxa" w:w="2160"/>
          </w:tcPr>
          <w:p>
            <w:r>
              <w:rPr>
                <w:sz w:val="16"/>
              </w:rPr>
              <w:t>2026-08-17</w:t>
            </w:r>
          </w:p>
        </w:tc>
        <w:tc>
          <w:tcPr>
            <w:tcW w:type="dxa" w:w="2160"/>
          </w:tcPr>
          <w:p>
            <w:r>
              <w:rPr>
                <w:sz w:val="16"/>
              </w:rPr>
              <w:t>https://money.udn.com/money/story/10871/9696910</w:t>
            </w:r>
          </w:p>
        </w:tc>
      </w:tr>
      <w:tr>
        <w:tc>
          <w:tcPr>
            <w:tcW w:type="dxa" w:w="2160"/>
          </w:tcPr>
          <w:p>
            <w:r>
              <w:rPr>
                <w:sz w:val="16"/>
              </w:rPr>
              <w:t>經濟日報網</w:t>
            </w:r>
          </w:p>
        </w:tc>
        <w:tc>
          <w:tcPr>
            <w:tcW w:type="dxa" w:w="2160"/>
          </w:tcPr>
          <w:p>
            <w:r>
              <w:rPr>
                <w:sz w:val="16"/>
              </w:rPr>
              <w:t>大學光法說會／總經理：陸既有營運朝損平、明年迎新醫院</w:t>
            </w:r>
          </w:p>
        </w:tc>
        <w:tc>
          <w:tcPr>
            <w:tcW w:type="dxa" w:w="2160"/>
          </w:tcPr>
          <w:p>
            <w:r>
              <w:rPr>
                <w:sz w:val="16"/>
              </w:rPr>
              <w:t>2026-08-17</w:t>
            </w:r>
          </w:p>
        </w:tc>
        <w:tc>
          <w:tcPr>
            <w:tcW w:type="dxa" w:w="2160"/>
          </w:tcPr>
          <w:p>
            <w:r>
              <w:rPr>
                <w:sz w:val="16"/>
              </w:rPr>
              <w:t>https://money.udn.com/money/story/5612/9697003</w:t>
            </w:r>
          </w:p>
        </w:tc>
      </w:tr>
      <w:tr>
        <w:tc>
          <w:tcPr>
            <w:tcW w:type="dxa" w:w="2160"/>
          </w:tcPr>
          <w:p>
            <w:r>
              <w:rPr>
                <w:sz w:val="16"/>
              </w:rPr>
              <w:t>經濟日報網</w:t>
            </w:r>
          </w:p>
        </w:tc>
        <w:tc>
          <w:tcPr>
            <w:tcW w:type="dxa" w:w="2160"/>
          </w:tcPr>
          <w:p>
            <w:r>
              <w:rPr>
                <w:sz w:val="16"/>
              </w:rPr>
              <w:t>杏國新藥轉型拚營收 精準機能與魚源囊泡雙軌新布局</w:t>
            </w:r>
          </w:p>
        </w:tc>
        <w:tc>
          <w:tcPr>
            <w:tcW w:type="dxa" w:w="2160"/>
          </w:tcPr>
          <w:p>
            <w:r>
              <w:rPr>
                <w:sz w:val="16"/>
              </w:rPr>
              <w:t>2026-08-17</w:t>
            </w:r>
          </w:p>
        </w:tc>
        <w:tc>
          <w:tcPr>
            <w:tcW w:type="dxa" w:w="2160"/>
          </w:tcPr>
          <w:p>
            <w:r>
              <w:rPr>
                <w:sz w:val="16"/>
              </w:rPr>
              <w:t>https://money.udn.com/money/story/5612/9697007</w:t>
            </w:r>
          </w:p>
        </w:tc>
      </w:tr>
      <w:tr>
        <w:tc>
          <w:tcPr>
            <w:tcW w:type="dxa" w:w="2160"/>
          </w:tcPr>
          <w:p>
            <w:r>
              <w:rPr>
                <w:sz w:val="16"/>
              </w:rPr>
              <w:t>經濟日報網</w:t>
            </w:r>
          </w:p>
        </w:tc>
        <w:tc>
          <w:tcPr>
            <w:tcW w:type="dxa" w:w="2160"/>
          </w:tcPr>
          <w:p>
            <w:r>
              <w:rPr>
                <w:sz w:val="16"/>
              </w:rPr>
              <w:t>曾因「缺錢」而掛牌 永擎第2季獲利創新高 勝利方程式是什麼？</w:t>
            </w:r>
          </w:p>
        </w:tc>
        <w:tc>
          <w:tcPr>
            <w:tcW w:type="dxa" w:w="2160"/>
          </w:tcPr>
          <w:p>
            <w:r>
              <w:rPr>
                <w:sz w:val="16"/>
              </w:rPr>
              <w:t>2026-08-17</w:t>
            </w:r>
          </w:p>
        </w:tc>
        <w:tc>
          <w:tcPr>
            <w:tcW w:type="dxa" w:w="2160"/>
          </w:tcPr>
          <w:p>
            <w:r>
              <w:rPr>
                <w:sz w:val="16"/>
              </w:rPr>
              <w:t>https://money.udn.com/money/story/11162/9697647</w:t>
            </w:r>
          </w:p>
        </w:tc>
      </w:tr>
      <w:tr>
        <w:tc>
          <w:tcPr>
            <w:tcW w:type="dxa" w:w="2160"/>
          </w:tcPr>
          <w:p>
            <w:r>
              <w:rPr>
                <w:sz w:val="16"/>
              </w:rPr>
              <w:t>經濟日報網</w:t>
            </w:r>
          </w:p>
        </w:tc>
        <w:tc>
          <w:tcPr>
            <w:tcW w:type="dxa" w:w="2160"/>
          </w:tcPr>
          <w:p>
            <w:r>
              <w:rPr>
                <w:sz w:val="16"/>
              </w:rPr>
              <w:t>史上最強 PC 股「華碩」戰千金 董座施崇棠做對了哪些事？</w:t>
            </w:r>
          </w:p>
        </w:tc>
        <w:tc>
          <w:tcPr>
            <w:tcW w:type="dxa" w:w="2160"/>
          </w:tcPr>
          <w:p>
            <w:r>
              <w:rPr>
                <w:sz w:val="16"/>
              </w:rPr>
              <w:t>2026-08-17</w:t>
            </w:r>
          </w:p>
        </w:tc>
        <w:tc>
          <w:tcPr>
            <w:tcW w:type="dxa" w:w="2160"/>
          </w:tcPr>
          <w:p>
            <w:r>
              <w:rPr>
                <w:sz w:val="16"/>
              </w:rPr>
              <w:t>https://money.udn.com/money/story/11162/9697660</w:t>
            </w:r>
          </w:p>
        </w:tc>
      </w:tr>
      <w:tr>
        <w:tc>
          <w:tcPr>
            <w:tcW w:type="dxa" w:w="2160"/>
          </w:tcPr>
          <w:p>
            <w:r>
              <w:rPr>
                <w:sz w:val="16"/>
              </w:rPr>
              <w:t>經濟日報網</w:t>
            </w:r>
          </w:p>
        </w:tc>
        <w:tc>
          <w:tcPr>
            <w:tcW w:type="dxa" w:w="2160"/>
          </w:tcPr>
          <w:p>
            <w:r>
              <w:rPr>
                <w:sz w:val="16"/>
              </w:rPr>
              <w:t>反內捲政策發酵 陸太陽能大漲價 元晶、聯合再生、茂迪添動能</w:t>
            </w:r>
          </w:p>
        </w:tc>
        <w:tc>
          <w:tcPr>
            <w:tcW w:type="dxa" w:w="2160"/>
          </w:tcPr>
          <w:p>
            <w:r>
              <w:rPr>
                <w:sz w:val="16"/>
              </w:rPr>
              <w:t>2026-08-18</w:t>
            </w:r>
          </w:p>
        </w:tc>
        <w:tc>
          <w:tcPr>
            <w:tcW w:type="dxa" w:w="2160"/>
          </w:tcPr>
          <w:p>
            <w:r>
              <w:rPr>
                <w:sz w:val="16"/>
              </w:rPr>
              <w:t>https://money.udn.com/money/story/11162/9697454</w:t>
            </w:r>
          </w:p>
        </w:tc>
      </w:tr>
      <w:tr>
        <w:tc>
          <w:tcPr>
            <w:tcW w:type="dxa" w:w="2160"/>
          </w:tcPr>
          <w:p>
            <w:r>
              <w:rPr>
                <w:sz w:val="16"/>
              </w:rPr>
              <w:t>經濟日報網</w:t>
            </w:r>
          </w:p>
        </w:tc>
        <w:tc>
          <w:tcPr>
            <w:tcW w:type="dxa" w:w="2160"/>
          </w:tcPr>
          <w:p>
            <w:r>
              <w:rPr>
                <w:sz w:val="16"/>
              </w:rPr>
              <w:t>市場資金進駐 貨櫃三雄股價強勢 全數填息</w:t>
            </w:r>
          </w:p>
        </w:tc>
        <w:tc>
          <w:tcPr>
            <w:tcW w:type="dxa" w:w="2160"/>
          </w:tcPr>
          <w:p>
            <w:r>
              <w:rPr>
                <w:sz w:val="16"/>
              </w:rPr>
              <w:t>2026-08-18</w:t>
            </w:r>
          </w:p>
        </w:tc>
        <w:tc>
          <w:tcPr>
            <w:tcW w:type="dxa" w:w="2160"/>
          </w:tcPr>
          <w:p>
            <w:r>
              <w:rPr>
                <w:sz w:val="16"/>
              </w:rPr>
              <w:t>https://money.udn.com/money/story/5612/9697459</w:t>
            </w:r>
          </w:p>
        </w:tc>
      </w:tr>
      <w:tr>
        <w:tc>
          <w:tcPr>
            <w:tcW w:type="dxa" w:w="2160"/>
          </w:tcPr>
          <w:p>
            <w:r>
              <w:rPr>
                <w:sz w:val="16"/>
              </w:rPr>
              <w:t>經濟日報網</w:t>
            </w:r>
          </w:p>
        </w:tc>
        <w:tc>
          <w:tcPr>
            <w:tcW w:type="dxa" w:w="2160"/>
          </w:tcPr>
          <w:p>
            <w:r>
              <w:rPr>
                <w:sz w:val="16"/>
              </w:rPr>
              <w:t>北美貨櫃運價 直逼疫情時期 美東線有望突破1萬美元</w:t>
            </w:r>
          </w:p>
        </w:tc>
        <w:tc>
          <w:tcPr>
            <w:tcW w:type="dxa" w:w="2160"/>
          </w:tcPr>
          <w:p>
            <w:r>
              <w:rPr>
                <w:sz w:val="16"/>
              </w:rPr>
              <w:t>2026-08-18</w:t>
            </w:r>
          </w:p>
        </w:tc>
        <w:tc>
          <w:tcPr>
            <w:tcW w:type="dxa" w:w="2160"/>
          </w:tcPr>
          <w:p>
            <w:r>
              <w:rPr>
                <w:sz w:val="16"/>
              </w:rPr>
              <w:t>https://money.udn.com/money/story/5612/9697453</w:t>
            </w:r>
          </w:p>
        </w:tc>
      </w:tr>
      <w:tr>
        <w:tc>
          <w:tcPr>
            <w:tcW w:type="dxa" w:w="2160"/>
          </w:tcPr>
          <w:p>
            <w:r>
              <w:rPr>
                <w:sz w:val="16"/>
              </w:rPr>
              <w:t>經濟日報網</w:t>
            </w:r>
          </w:p>
        </w:tc>
        <w:tc>
          <w:tcPr>
            <w:tcW w:type="dxa" w:w="2160"/>
          </w:tcPr>
          <w:p>
            <w:r>
              <w:rPr>
                <w:sz w:val="16"/>
              </w:rPr>
              <w:t>中華電擴大 AI 生態保育</w:t>
            </w:r>
          </w:p>
        </w:tc>
        <w:tc>
          <w:tcPr>
            <w:tcW w:type="dxa" w:w="2160"/>
          </w:tcPr>
          <w:p>
            <w:r>
              <w:rPr>
                <w:sz w:val="16"/>
              </w:rPr>
              <w:t>2026-08-18</w:t>
            </w:r>
          </w:p>
        </w:tc>
        <w:tc>
          <w:tcPr>
            <w:tcW w:type="dxa" w:w="2160"/>
          </w:tcPr>
          <w:p>
            <w:r>
              <w:rPr>
                <w:sz w:val="16"/>
              </w:rPr>
              <w:t>https://money.udn.com/money/story/5612/9697505</w:t>
            </w:r>
          </w:p>
        </w:tc>
      </w:tr>
      <w:tr>
        <w:tc>
          <w:tcPr>
            <w:tcW w:type="dxa" w:w="2160"/>
          </w:tcPr>
          <w:p>
            <w:r>
              <w:rPr>
                <w:sz w:val="16"/>
              </w:rPr>
              <w:t>經濟日報網</w:t>
            </w:r>
          </w:p>
        </w:tc>
        <w:tc>
          <w:tcPr>
            <w:tcW w:type="dxa" w:w="2160"/>
          </w:tcPr>
          <w:p>
            <w:r>
              <w:rPr>
                <w:sz w:val="16"/>
              </w:rPr>
              <w:t>中鋼推專案價 淡季搶單 提前為9月旺季暖身</w:t>
            </w:r>
          </w:p>
        </w:tc>
        <w:tc>
          <w:tcPr>
            <w:tcW w:type="dxa" w:w="2160"/>
          </w:tcPr>
          <w:p>
            <w:r>
              <w:rPr>
                <w:sz w:val="16"/>
              </w:rPr>
              <w:t>2026-08-18</w:t>
            </w:r>
          </w:p>
        </w:tc>
        <w:tc>
          <w:tcPr>
            <w:tcW w:type="dxa" w:w="2160"/>
          </w:tcPr>
          <w:p>
            <w:r>
              <w:rPr>
                <w:sz w:val="16"/>
              </w:rPr>
              <w:t>https://money.udn.com/money/story/10871/9697500</w:t>
            </w:r>
          </w:p>
        </w:tc>
      </w:tr>
      <w:tr>
        <w:tc>
          <w:tcPr>
            <w:tcW w:type="dxa" w:w="2160"/>
          </w:tcPr>
          <w:p>
            <w:r>
              <w:rPr>
                <w:sz w:val="16"/>
              </w:rPr>
              <w:t>經濟日報網</w:t>
            </w:r>
          </w:p>
        </w:tc>
        <w:tc>
          <w:tcPr>
            <w:tcW w:type="dxa" w:w="2160"/>
          </w:tcPr>
          <w:p>
            <w:r>
              <w:rPr>
                <w:sz w:val="16"/>
              </w:rPr>
              <w:t>華航以人為本 打造幸福職場</w:t>
            </w:r>
          </w:p>
        </w:tc>
        <w:tc>
          <w:tcPr>
            <w:tcW w:type="dxa" w:w="2160"/>
          </w:tcPr>
          <w:p>
            <w:r>
              <w:rPr>
                <w:sz w:val="16"/>
              </w:rPr>
              <w:t>2026-08-18</w:t>
            </w:r>
          </w:p>
        </w:tc>
        <w:tc>
          <w:tcPr>
            <w:tcW w:type="dxa" w:w="2160"/>
          </w:tcPr>
          <w:p>
            <w:r>
              <w:rPr>
                <w:sz w:val="16"/>
              </w:rPr>
              <w:t>https://money.udn.com/money/story/5612/9697498</w:t>
            </w:r>
          </w:p>
        </w:tc>
      </w:tr>
      <w:tr>
        <w:tc>
          <w:tcPr>
            <w:tcW w:type="dxa" w:w="2160"/>
          </w:tcPr>
          <w:p>
            <w:r>
              <w:rPr>
                <w:sz w:val="16"/>
              </w:rPr>
              <w:t>經濟日報網</w:t>
            </w:r>
          </w:p>
        </w:tc>
        <w:tc>
          <w:tcPr>
            <w:tcW w:type="dxa" w:w="2160"/>
          </w:tcPr>
          <w:p>
            <w:r>
              <w:rPr>
                <w:sz w:val="16"/>
              </w:rPr>
              <w:t>遠東SOGO育兒全薪給付 業界首創</w:t>
            </w:r>
          </w:p>
        </w:tc>
        <w:tc>
          <w:tcPr>
            <w:tcW w:type="dxa" w:w="2160"/>
          </w:tcPr>
          <w:p>
            <w:r>
              <w:rPr>
                <w:sz w:val="16"/>
              </w:rPr>
              <w:t>2026-08-18</w:t>
            </w:r>
          </w:p>
        </w:tc>
        <w:tc>
          <w:tcPr>
            <w:tcW w:type="dxa" w:w="2160"/>
          </w:tcPr>
          <w:p>
            <w:r>
              <w:rPr>
                <w:sz w:val="16"/>
              </w:rPr>
              <w:t>https://money.udn.com/money/story/5612/9697495</w:t>
            </w:r>
          </w:p>
        </w:tc>
      </w:tr>
      <w:tr>
        <w:tc>
          <w:tcPr>
            <w:tcW w:type="dxa" w:w="2160"/>
          </w:tcPr>
          <w:p>
            <w:r>
              <w:rPr>
                <w:sz w:val="16"/>
              </w:rPr>
              <w:t>經濟日報網</w:t>
            </w:r>
          </w:p>
        </w:tc>
        <w:tc>
          <w:tcPr>
            <w:tcW w:type="dxa" w:w="2160"/>
          </w:tcPr>
          <w:p>
            <w:r>
              <w:rPr>
                <w:sz w:val="16"/>
              </w:rPr>
              <w:t>遠東SOGO蟬聯亞洲最佳雇主</w:t>
            </w:r>
          </w:p>
        </w:tc>
        <w:tc>
          <w:tcPr>
            <w:tcW w:type="dxa" w:w="2160"/>
          </w:tcPr>
          <w:p>
            <w:r>
              <w:rPr>
                <w:sz w:val="16"/>
              </w:rPr>
              <w:t>2026-08-18</w:t>
            </w:r>
          </w:p>
        </w:tc>
        <w:tc>
          <w:tcPr>
            <w:tcW w:type="dxa" w:w="2160"/>
          </w:tcPr>
          <w:p>
            <w:r>
              <w:rPr>
                <w:sz w:val="16"/>
              </w:rPr>
              <w:t>https://money.udn.com/money/story/5612/9697491</w:t>
            </w:r>
          </w:p>
        </w:tc>
      </w:tr>
      <w:tr>
        <w:tc>
          <w:tcPr>
            <w:tcW w:type="dxa" w:w="2160"/>
          </w:tcPr>
          <w:p>
            <w:r>
              <w:rPr>
                <w:sz w:val="16"/>
              </w:rPr>
              <w:t>經濟日報網</w:t>
            </w:r>
          </w:p>
        </w:tc>
        <w:tc>
          <w:tcPr>
            <w:tcW w:type="dxa" w:w="2160"/>
          </w:tcPr>
          <w:p>
            <w:r>
              <w:rPr>
                <w:sz w:val="16"/>
              </w:rPr>
              <w:t>去中化效應 功率半導體台廠得利</w:t>
            </w:r>
          </w:p>
        </w:tc>
        <w:tc>
          <w:tcPr>
            <w:tcW w:type="dxa" w:w="2160"/>
          </w:tcPr>
          <w:p>
            <w:r>
              <w:rPr>
                <w:sz w:val="16"/>
              </w:rPr>
              <w:t>2026-08-18</w:t>
            </w:r>
          </w:p>
        </w:tc>
        <w:tc>
          <w:tcPr>
            <w:tcW w:type="dxa" w:w="2160"/>
          </w:tcPr>
          <w:p>
            <w:r>
              <w:rPr>
                <w:sz w:val="16"/>
              </w:rPr>
              <w:t>https://money.udn.com/money/story/5612/9697605</w:t>
            </w:r>
          </w:p>
        </w:tc>
      </w:tr>
      <w:tr>
        <w:tc>
          <w:tcPr>
            <w:tcW w:type="dxa" w:w="2160"/>
          </w:tcPr>
          <w:p>
            <w:r>
              <w:rPr>
                <w:sz w:val="16"/>
              </w:rPr>
              <w:t>經濟日報網</w:t>
            </w:r>
          </w:p>
        </w:tc>
        <w:tc>
          <w:tcPr>
            <w:tcW w:type="dxa" w:w="2160"/>
          </w:tcPr>
          <w:p>
            <w:r>
              <w:rPr>
                <w:sz w:val="16"/>
              </w:rPr>
              <w:t>功率半導體漲價又一波 台半、強茂等非合約產品價格擬上調10%~15%</w:t>
            </w:r>
          </w:p>
        </w:tc>
        <w:tc>
          <w:tcPr>
            <w:tcW w:type="dxa" w:w="2160"/>
          </w:tcPr>
          <w:p>
            <w:r>
              <w:rPr>
                <w:sz w:val="16"/>
              </w:rPr>
              <w:t>2026-08-18</w:t>
            </w:r>
          </w:p>
        </w:tc>
        <w:tc>
          <w:tcPr>
            <w:tcW w:type="dxa" w:w="2160"/>
          </w:tcPr>
          <w:p>
            <w:r>
              <w:rPr>
                <w:sz w:val="16"/>
              </w:rPr>
              <w:t>https://money.udn.com/money/story/5612/9697598</w:t>
            </w:r>
          </w:p>
        </w:tc>
      </w:tr>
      <w:tr>
        <w:tc>
          <w:tcPr>
            <w:tcW w:type="dxa" w:w="2160"/>
          </w:tcPr>
          <w:p>
            <w:r>
              <w:rPr>
                <w:sz w:val="16"/>
              </w:rPr>
              <w:t>經濟日報網</w:t>
            </w:r>
          </w:p>
        </w:tc>
        <w:tc>
          <w:tcPr>
            <w:tcW w:type="dxa" w:w="2160"/>
          </w:tcPr>
          <w:p>
            <w:r>
              <w:rPr>
                <w:sz w:val="16"/>
              </w:rPr>
              <w:t>AI 矽光時代 上詮、訊芯躍幕後大贏家</w:t>
            </w:r>
          </w:p>
        </w:tc>
        <w:tc>
          <w:tcPr>
            <w:tcW w:type="dxa" w:w="2160"/>
          </w:tcPr>
          <w:p>
            <w:r>
              <w:rPr>
                <w:sz w:val="16"/>
              </w:rPr>
              <w:t>2026-08-18</w:t>
            </w:r>
          </w:p>
        </w:tc>
        <w:tc>
          <w:tcPr>
            <w:tcW w:type="dxa" w:w="2160"/>
          </w:tcPr>
          <w:p>
            <w:r>
              <w:rPr>
                <w:sz w:val="16"/>
              </w:rPr>
              <w:t>https://money.udn.com/money/story/5612/9697603</w:t>
            </w:r>
          </w:p>
        </w:tc>
      </w:tr>
      <w:tr>
        <w:tc>
          <w:tcPr>
            <w:tcW w:type="dxa" w:w="2160"/>
          </w:tcPr>
          <w:p>
            <w:r>
              <w:rPr>
                <w:sz w:val="16"/>
              </w:rPr>
              <w:t>經濟日報網</w:t>
            </w:r>
          </w:p>
        </w:tc>
        <w:tc>
          <w:tcPr>
            <w:tcW w:type="dxa" w:w="2160"/>
          </w:tcPr>
          <w:p>
            <w:r>
              <w:rPr>
                <w:sz w:val="16"/>
              </w:rPr>
              <w:t>AI 矽光時代 鴻海光通訊出貨將爆發</w:t>
            </w:r>
          </w:p>
        </w:tc>
        <w:tc>
          <w:tcPr>
            <w:tcW w:type="dxa" w:w="2160"/>
          </w:tcPr>
          <w:p>
            <w:r>
              <w:rPr>
                <w:sz w:val="16"/>
              </w:rPr>
              <w:t>2026-08-18</w:t>
            </w:r>
          </w:p>
        </w:tc>
        <w:tc>
          <w:tcPr>
            <w:tcW w:type="dxa" w:w="2160"/>
          </w:tcPr>
          <w:p>
            <w:r>
              <w:rPr>
                <w:sz w:val="16"/>
              </w:rPr>
              <w:t>https://money.udn.com/money/story/5612/9697600</w:t>
            </w:r>
          </w:p>
        </w:tc>
      </w:tr>
      <w:tr>
        <w:tc>
          <w:tcPr>
            <w:tcW w:type="dxa" w:w="2160"/>
          </w:tcPr>
          <w:p>
            <w:r>
              <w:rPr>
                <w:sz w:val="16"/>
              </w:rPr>
              <w:t>經濟日報網</w:t>
            </w:r>
          </w:p>
        </w:tc>
        <w:tc>
          <w:tcPr>
            <w:tcW w:type="dxa" w:w="2160"/>
          </w:tcPr>
          <w:p>
            <w:r>
              <w:rPr>
                <w:sz w:val="16"/>
              </w:rPr>
              <w:t>輝達點火開啟 AI 矽光時代 台積、日月光、波若威等入列夥伴名單</w:t>
            </w:r>
          </w:p>
        </w:tc>
        <w:tc>
          <w:tcPr>
            <w:tcW w:type="dxa" w:w="2160"/>
          </w:tcPr>
          <w:p>
            <w:r>
              <w:rPr>
                <w:sz w:val="16"/>
              </w:rPr>
              <w:t>2026-08-18</w:t>
            </w:r>
          </w:p>
        </w:tc>
        <w:tc>
          <w:tcPr>
            <w:tcW w:type="dxa" w:w="2160"/>
          </w:tcPr>
          <w:p>
            <w:r>
              <w:rPr>
                <w:sz w:val="16"/>
              </w:rPr>
              <w:t>https://money.udn.com/money/story/5612/9697597</w:t>
            </w:r>
          </w:p>
        </w:tc>
      </w:tr>
      <w:tr>
        <w:tc>
          <w:tcPr>
            <w:tcW w:type="dxa" w:w="2160"/>
          </w:tcPr>
          <w:p>
            <w:r>
              <w:rPr>
                <w:sz w:val="16"/>
              </w:rPr>
              <w:t>經濟日報網</w:t>
            </w:r>
          </w:p>
        </w:tc>
        <w:tc>
          <w:tcPr>
            <w:tcW w:type="dxa" w:w="2160"/>
          </w:tcPr>
          <w:p>
            <w:r>
              <w:rPr>
                <w:sz w:val="16"/>
              </w:rPr>
              <w:t>凌巨8月24日改選董事 第2季財報將盡速送董事會通過</w:t>
            </w:r>
          </w:p>
        </w:tc>
        <w:tc>
          <w:tcPr>
            <w:tcW w:type="dxa" w:w="2160"/>
          </w:tcPr>
          <w:p>
            <w:r>
              <w:rPr>
                <w:sz w:val="16"/>
              </w:rPr>
              <w:t>2026-08-18</w:t>
            </w:r>
          </w:p>
        </w:tc>
        <w:tc>
          <w:tcPr>
            <w:tcW w:type="dxa" w:w="2160"/>
          </w:tcPr>
          <w:p>
            <w:r>
              <w:rPr>
                <w:sz w:val="16"/>
              </w:rPr>
              <w:t>https://money.udn.com/money/story/5612/9697828</w:t>
            </w:r>
          </w:p>
        </w:tc>
      </w:tr>
      <w:tr>
        <w:tc>
          <w:tcPr>
            <w:tcW w:type="dxa" w:w="2160"/>
          </w:tcPr>
          <w:p>
            <w:r>
              <w:rPr>
                <w:sz w:val="16"/>
              </w:rPr>
              <w:t>經濟日報網</w:t>
            </w:r>
          </w:p>
        </w:tc>
        <w:tc>
          <w:tcPr>
            <w:tcW w:type="dxa" w:w="2160"/>
          </w:tcPr>
          <w:p>
            <w:r>
              <w:rPr>
                <w:sz w:val="16"/>
              </w:rPr>
              <w:t>台積電ADR漲1.1%　法人：台股高檔震盪待補量</w:t>
            </w:r>
          </w:p>
        </w:tc>
        <w:tc>
          <w:tcPr>
            <w:tcW w:type="dxa" w:w="2160"/>
          </w:tcPr>
          <w:p>
            <w:r>
              <w:rPr>
                <w:sz w:val="16"/>
              </w:rPr>
              <w:t>2026-08-18</w:t>
            </w:r>
          </w:p>
        </w:tc>
        <w:tc>
          <w:tcPr>
            <w:tcW w:type="dxa" w:w="2160"/>
          </w:tcPr>
          <w:p>
            <w:r>
              <w:rPr>
                <w:sz w:val="16"/>
              </w:rPr>
              <w:t>https://money.udn.com/money/story/5612/9697871</w:t>
            </w:r>
          </w:p>
        </w:tc>
      </w:tr>
      <w:tr>
        <w:tc>
          <w:tcPr>
            <w:tcW w:type="dxa" w:w="2160"/>
          </w:tcPr>
          <w:p>
            <w:r>
              <w:rPr>
                <w:sz w:val="16"/>
              </w:rPr>
              <w:t>經濟日報網</w:t>
            </w:r>
          </w:p>
        </w:tc>
        <w:tc>
          <w:tcPr>
            <w:tcW w:type="dxa" w:w="2160"/>
          </w:tcPr>
          <w:p>
            <w:r>
              <w:rPr>
                <w:sz w:val="16"/>
              </w:rPr>
              <w:t>台股開高漲逾200點　重返46000點</w:t>
            </w:r>
          </w:p>
        </w:tc>
        <w:tc>
          <w:tcPr>
            <w:tcW w:type="dxa" w:w="2160"/>
          </w:tcPr>
          <w:p>
            <w:r>
              <w:rPr>
                <w:sz w:val="16"/>
              </w:rPr>
              <w:t>2026-08-18</w:t>
            </w:r>
          </w:p>
        </w:tc>
        <w:tc>
          <w:tcPr>
            <w:tcW w:type="dxa" w:w="2160"/>
          </w:tcPr>
          <w:p>
            <w:r>
              <w:rPr>
                <w:sz w:val="16"/>
              </w:rPr>
              <w:t>https://money.udn.com/money/story/5612/9697923</w:t>
            </w:r>
          </w:p>
        </w:tc>
      </w:tr>
      <w:tr>
        <w:tc>
          <w:tcPr>
            <w:tcW w:type="dxa" w:w="2160"/>
          </w:tcPr>
          <w:p>
            <w:r>
              <w:rPr>
                <w:sz w:val="16"/>
              </w:rPr>
              <w:t>經濟日報網</w:t>
            </w:r>
          </w:p>
        </w:tc>
        <w:tc>
          <w:tcPr>
            <w:tcW w:type="dxa" w:w="2160"/>
          </w:tcPr>
          <w:p>
            <w:r>
              <w:rPr>
                <w:sz w:val="16"/>
              </w:rPr>
              <w:t>追憶忘年之交高希均　童子賢：照亮知識份子前行的路</w:t>
            </w:r>
          </w:p>
        </w:tc>
        <w:tc>
          <w:tcPr>
            <w:tcW w:type="dxa" w:w="2160"/>
          </w:tcPr>
          <w:p>
            <w:r>
              <w:rPr>
                <w:sz w:val="16"/>
              </w:rPr>
              <w:t>2026-08-18</w:t>
            </w:r>
          </w:p>
        </w:tc>
        <w:tc>
          <w:tcPr>
            <w:tcW w:type="dxa" w:w="2160"/>
          </w:tcPr>
          <w:p>
            <w:r>
              <w:rPr>
                <w:sz w:val="16"/>
              </w:rPr>
              <w:t>https://money.udn.com/money/story/5612/9697988</w:t>
            </w:r>
          </w:p>
        </w:tc>
      </w:tr>
      <w:tr>
        <w:tc>
          <w:tcPr>
            <w:tcW w:type="dxa" w:w="2160"/>
          </w:tcPr>
          <w:p>
            <w:r>
              <w:rPr>
                <w:sz w:val="16"/>
              </w:rPr>
              <w:t>經濟日報網</w:t>
            </w:r>
          </w:p>
        </w:tc>
        <w:tc>
          <w:tcPr>
            <w:tcW w:type="dxa" w:w="2160"/>
          </w:tcPr>
          <w:p>
            <w:r>
              <w:rPr>
                <w:sz w:val="16"/>
              </w:rPr>
              <w:t>保瑞榮獲 HR Asia 雙項大獎 從員工認同邁向職場永續</w:t>
            </w:r>
          </w:p>
        </w:tc>
        <w:tc>
          <w:tcPr>
            <w:tcW w:type="dxa" w:w="2160"/>
          </w:tcPr>
          <w:p>
            <w:r>
              <w:rPr>
                <w:sz w:val="16"/>
              </w:rPr>
              <w:t>2026-08-18</w:t>
            </w:r>
          </w:p>
        </w:tc>
        <w:tc>
          <w:tcPr>
            <w:tcW w:type="dxa" w:w="2160"/>
          </w:tcPr>
          <w:p>
            <w:r>
              <w:rPr>
                <w:sz w:val="16"/>
              </w:rPr>
              <w:t>https://money.udn.com/money/story/5612/9698003</w:t>
            </w:r>
          </w:p>
        </w:tc>
      </w:tr>
      <w:tr>
        <w:tc>
          <w:tcPr>
            <w:tcW w:type="dxa" w:w="2160"/>
          </w:tcPr>
          <w:p>
            <w:r>
              <w:rPr>
                <w:sz w:val="16"/>
              </w:rPr>
              <w:t>經濟日報網</w:t>
            </w:r>
          </w:p>
        </w:tc>
        <w:tc>
          <w:tcPr>
            <w:tcW w:type="dxa" w:w="2160"/>
          </w:tcPr>
          <w:p>
            <w:r>
              <w:rPr>
                <w:sz w:val="16"/>
              </w:rPr>
              <w:t>WirForce 2026登陸台北 亞洲最大網路派對集結、多家品牌夥伴進駐</w:t>
            </w:r>
          </w:p>
        </w:tc>
        <w:tc>
          <w:tcPr>
            <w:tcW w:type="dxa" w:w="2160"/>
          </w:tcPr>
          <w:p>
            <w:r>
              <w:rPr>
                <w:sz w:val="16"/>
              </w:rPr>
              <w:t>2026-08-18</w:t>
            </w:r>
          </w:p>
        </w:tc>
        <w:tc>
          <w:tcPr>
            <w:tcW w:type="dxa" w:w="2160"/>
          </w:tcPr>
          <w:p>
            <w:r>
              <w:rPr>
                <w:sz w:val="16"/>
              </w:rPr>
              <w:t>https://money.udn.com/money/story/5612/9698024</w:t>
            </w:r>
          </w:p>
        </w:tc>
      </w:tr>
      <w:tr>
        <w:tc>
          <w:tcPr>
            <w:tcW w:type="dxa" w:w="2160"/>
          </w:tcPr>
          <w:p>
            <w:r>
              <w:rPr>
                <w:sz w:val="16"/>
              </w:rPr>
              <w:t>經濟日報網</w:t>
            </w:r>
          </w:p>
        </w:tc>
        <w:tc>
          <w:tcPr>
            <w:tcW w:type="dxa" w:w="2160"/>
          </w:tcPr>
          <w:p>
            <w:r>
              <w:rPr>
                <w:sz w:val="16"/>
              </w:rPr>
              <w:t>微星科技正式宣布推出 LuckyClaw AI 代理平台</w:t>
            </w:r>
          </w:p>
        </w:tc>
        <w:tc>
          <w:tcPr>
            <w:tcW w:type="dxa" w:w="2160"/>
          </w:tcPr>
          <w:p>
            <w:r>
              <w:rPr>
                <w:sz w:val="16"/>
              </w:rPr>
              <w:t>2026-08-18</w:t>
            </w:r>
          </w:p>
        </w:tc>
        <w:tc>
          <w:tcPr>
            <w:tcW w:type="dxa" w:w="2160"/>
          </w:tcPr>
          <w:p>
            <w:r>
              <w:rPr>
                <w:sz w:val="16"/>
              </w:rPr>
              <w:t>https://money.udn.com/money/story/5612/9698025</w:t>
            </w:r>
          </w:p>
        </w:tc>
      </w:tr>
      <w:tr>
        <w:tc>
          <w:tcPr>
            <w:tcW w:type="dxa" w:w="2160"/>
          </w:tcPr>
          <w:p>
            <w:r>
              <w:rPr>
                <w:sz w:val="16"/>
              </w:rPr>
              <w:t>經濟日報網</w:t>
            </w:r>
          </w:p>
        </w:tc>
        <w:tc>
          <w:tcPr>
            <w:tcW w:type="dxa" w:w="2160"/>
          </w:tcPr>
          <w:p>
            <w:r>
              <w:rPr>
                <w:sz w:val="16"/>
              </w:rPr>
              <w:t>夏普公司與 WBSC / CTBA 締結策略合作夥伴關係</w:t>
            </w:r>
          </w:p>
        </w:tc>
        <w:tc>
          <w:tcPr>
            <w:tcW w:type="dxa" w:w="2160"/>
          </w:tcPr>
          <w:p>
            <w:r>
              <w:rPr>
                <w:sz w:val="16"/>
              </w:rPr>
              <w:t>2026-08-18</w:t>
            </w:r>
          </w:p>
        </w:tc>
        <w:tc>
          <w:tcPr>
            <w:tcW w:type="dxa" w:w="2160"/>
          </w:tcPr>
          <w:p>
            <w:r>
              <w:rPr>
                <w:sz w:val="16"/>
              </w:rPr>
              <w:t>https://money.udn.com/money/story/5612/9698053</w:t>
            </w:r>
          </w:p>
        </w:tc>
      </w:tr>
      <w:tr>
        <w:tc>
          <w:tcPr>
            <w:tcW w:type="dxa" w:w="2160"/>
          </w:tcPr>
          <w:p>
            <w:r>
              <w:rPr>
                <w:sz w:val="16"/>
              </w:rPr>
              <w:t>經濟日報網</w:t>
            </w:r>
          </w:p>
        </w:tc>
        <w:tc>
          <w:tcPr>
            <w:tcW w:type="dxa" w:w="2160"/>
          </w:tcPr>
          <w:p>
            <w:r>
              <w:rPr>
                <w:sz w:val="16"/>
              </w:rPr>
              <w:t>跨境權利金免稅新制上路 勤業眾信提醒15%低稅負門檻</w:t>
            </w:r>
          </w:p>
        </w:tc>
        <w:tc>
          <w:tcPr>
            <w:tcW w:type="dxa" w:w="2160"/>
          </w:tcPr>
          <w:p>
            <w:r>
              <w:rPr>
                <w:sz w:val="16"/>
              </w:rPr>
              <w:t>2026-08-18</w:t>
            </w:r>
          </w:p>
        </w:tc>
        <w:tc>
          <w:tcPr>
            <w:tcW w:type="dxa" w:w="2160"/>
          </w:tcPr>
          <w:p>
            <w:r>
              <w:rPr>
                <w:sz w:val="16"/>
              </w:rPr>
              <w:t>https://money.udn.com/money/story/5612/9698072</w:t>
            </w:r>
          </w:p>
        </w:tc>
      </w:tr>
      <w:tr>
        <w:tc>
          <w:tcPr>
            <w:tcW w:type="dxa" w:w="2160"/>
          </w:tcPr>
          <w:p>
            <w:r>
              <w:rPr>
                <w:sz w:val="16"/>
              </w:rPr>
              <w:t>經濟日報網</w:t>
            </w:r>
          </w:p>
        </w:tc>
        <w:tc>
          <w:tcPr>
            <w:tcW w:type="dxa" w:w="2160"/>
          </w:tcPr>
          <w:p>
            <w:r>
              <w:rPr>
                <w:sz w:val="16"/>
              </w:rPr>
              <w:t>極光旅遊爆發！雄獅訂單翻倍 日本滑雪開賣1個月已達去年全年5成</w:t>
            </w:r>
          </w:p>
        </w:tc>
        <w:tc>
          <w:tcPr>
            <w:tcW w:type="dxa" w:w="2160"/>
          </w:tcPr>
          <w:p>
            <w:r>
              <w:rPr>
                <w:sz w:val="16"/>
              </w:rPr>
              <w:t>2026-08-18</w:t>
            </w:r>
          </w:p>
        </w:tc>
        <w:tc>
          <w:tcPr>
            <w:tcW w:type="dxa" w:w="2160"/>
          </w:tcPr>
          <w:p>
            <w:r>
              <w:rPr>
                <w:sz w:val="16"/>
              </w:rPr>
              <w:t>https://money.udn.com/money/story/5612/9698112</w:t>
            </w:r>
          </w:p>
        </w:tc>
      </w:tr>
      <w:tr>
        <w:tc>
          <w:tcPr>
            <w:tcW w:type="dxa" w:w="2160"/>
          </w:tcPr>
          <w:p>
            <w:r>
              <w:rPr>
                <w:sz w:val="16"/>
              </w:rPr>
              <w:t>經濟日報網</w:t>
            </w:r>
          </w:p>
        </w:tc>
        <w:tc>
          <w:tcPr>
            <w:tcW w:type="dxa" w:w="2160"/>
          </w:tcPr>
          <w:p>
            <w:r>
              <w:rPr>
                <w:sz w:val="16"/>
              </w:rPr>
              <w:t>饗賓再開大店！URBAN PARADISE 二店進駐新竹巨城 430坪、312席搶客</w:t>
            </w:r>
          </w:p>
        </w:tc>
        <w:tc>
          <w:tcPr>
            <w:tcW w:type="dxa" w:w="2160"/>
          </w:tcPr>
          <w:p>
            <w:r>
              <w:rPr>
                <w:sz w:val="16"/>
              </w:rPr>
              <w:t>2026-08-18</w:t>
            </w:r>
          </w:p>
        </w:tc>
        <w:tc>
          <w:tcPr>
            <w:tcW w:type="dxa" w:w="2160"/>
          </w:tcPr>
          <w:p>
            <w:r>
              <w:rPr>
                <w:sz w:val="16"/>
              </w:rPr>
              <w:t>https://money.udn.com/money/story/5612/9698151</w:t>
            </w:r>
          </w:p>
        </w:tc>
      </w:tr>
      <w:tr>
        <w:tc>
          <w:tcPr>
            <w:tcW w:type="dxa" w:w="2160"/>
          </w:tcPr>
          <w:p>
            <w:r>
              <w:rPr>
                <w:sz w:val="16"/>
              </w:rPr>
              <w:t>經濟日報網</w:t>
            </w:r>
          </w:p>
        </w:tc>
        <w:tc>
          <w:tcPr>
            <w:tcW w:type="dxa" w:w="2160"/>
          </w:tcPr>
          <w:p>
            <w:r>
              <w:rPr>
                <w:sz w:val="16"/>
              </w:rPr>
              <w:t>副總統：盼台灣不只提供晶片　要成為AI治理先發球員</w:t>
            </w:r>
          </w:p>
        </w:tc>
        <w:tc>
          <w:tcPr>
            <w:tcW w:type="dxa" w:w="2160"/>
          </w:tcPr>
          <w:p>
            <w:r>
              <w:rPr>
                <w:sz w:val="16"/>
              </w:rPr>
              <w:t>2026-08-18</w:t>
            </w:r>
          </w:p>
        </w:tc>
        <w:tc>
          <w:tcPr>
            <w:tcW w:type="dxa" w:w="2160"/>
          </w:tcPr>
          <w:p>
            <w:r>
              <w:rPr>
                <w:sz w:val="16"/>
              </w:rPr>
              <w:t>https://money.udn.com/money/story/5612/9698161</w:t>
            </w:r>
          </w:p>
        </w:tc>
      </w:tr>
      <w:tr>
        <w:tc>
          <w:tcPr>
            <w:tcW w:type="dxa" w:w="2160"/>
          </w:tcPr>
          <w:p>
            <w:r>
              <w:rPr>
                <w:sz w:val="16"/>
              </w:rPr>
              <w:t>經濟日報網</w:t>
            </w:r>
          </w:p>
        </w:tc>
        <w:tc>
          <w:tcPr>
            <w:tcW w:type="dxa" w:w="2160"/>
          </w:tcPr>
          <w:p>
            <w:r>
              <w:rPr>
                <w:sz w:val="16"/>
              </w:rPr>
              <w:t>多次獲頒台積電優良供應商獎 崇越石英訂單能見度直達2030年</w:t>
            </w:r>
          </w:p>
        </w:tc>
        <w:tc>
          <w:tcPr>
            <w:tcW w:type="dxa" w:w="2160"/>
          </w:tcPr>
          <w:p>
            <w:r>
              <w:rPr>
                <w:sz w:val="16"/>
              </w:rPr>
              <w:t>2026-08-18</w:t>
            </w:r>
          </w:p>
        </w:tc>
        <w:tc>
          <w:tcPr>
            <w:tcW w:type="dxa" w:w="2160"/>
          </w:tcPr>
          <w:p>
            <w:r>
              <w:rPr>
                <w:sz w:val="16"/>
              </w:rPr>
              <w:t>https://money.udn.com/money/story/5612/9698191</w:t>
            </w:r>
          </w:p>
        </w:tc>
      </w:tr>
      <w:tr>
        <w:tc>
          <w:tcPr>
            <w:tcW w:type="dxa" w:w="2160"/>
          </w:tcPr>
          <w:p>
            <w:r>
              <w:rPr>
                <w:sz w:val="16"/>
              </w:rPr>
              <w:t>經濟日報網</w:t>
            </w:r>
          </w:p>
        </w:tc>
        <w:tc>
          <w:tcPr>
            <w:tcW w:type="dxa" w:w="2160"/>
          </w:tcPr>
          <w:p>
            <w:r>
              <w:rPr>
                <w:sz w:val="16"/>
              </w:rPr>
              <w:t>台塑新智能取得 R100.03 E-Mark 認證 國產動力電池邁向歐洲供應鏈</w:t>
            </w:r>
          </w:p>
        </w:tc>
        <w:tc>
          <w:tcPr>
            <w:tcW w:type="dxa" w:w="2160"/>
          </w:tcPr>
          <w:p>
            <w:r>
              <w:rPr>
                <w:sz w:val="16"/>
              </w:rPr>
              <w:t>2026-08-18</w:t>
            </w:r>
          </w:p>
        </w:tc>
        <w:tc>
          <w:tcPr>
            <w:tcW w:type="dxa" w:w="2160"/>
          </w:tcPr>
          <w:p>
            <w:r>
              <w:rPr>
                <w:sz w:val="16"/>
              </w:rPr>
              <w:t>https://money.udn.com/money/story/5612/9698194</w:t>
            </w:r>
          </w:p>
        </w:tc>
      </w:tr>
      <w:tr>
        <w:tc>
          <w:tcPr>
            <w:tcW w:type="dxa" w:w="2160"/>
          </w:tcPr>
          <w:p>
            <w:r>
              <w:rPr>
                <w:sz w:val="16"/>
              </w:rPr>
              <w:t>經濟日報網</w:t>
            </w:r>
          </w:p>
        </w:tc>
        <w:tc>
          <w:tcPr>
            <w:tcW w:type="dxa" w:w="2160"/>
          </w:tcPr>
          <w:p>
            <w:r>
              <w:rPr>
                <w:sz w:val="16"/>
              </w:rPr>
              <w:t>應用材料主管群大陣仗出動 SEMICON Taiwan 談最新趨勢</w:t>
            </w:r>
          </w:p>
        </w:tc>
        <w:tc>
          <w:tcPr>
            <w:tcW w:type="dxa" w:w="2160"/>
          </w:tcPr>
          <w:p>
            <w:r>
              <w:rPr>
                <w:sz w:val="16"/>
              </w:rPr>
              <w:t>2026-08-18</w:t>
            </w:r>
          </w:p>
        </w:tc>
        <w:tc>
          <w:tcPr>
            <w:tcW w:type="dxa" w:w="2160"/>
          </w:tcPr>
          <w:p>
            <w:r>
              <w:rPr>
                <w:sz w:val="16"/>
              </w:rPr>
              <w:t>https://money.udn.com/money/story/5612/9698197</w:t>
            </w:r>
          </w:p>
        </w:tc>
      </w:tr>
      <w:tr>
        <w:tc>
          <w:tcPr>
            <w:tcW w:type="dxa" w:w="2160"/>
          </w:tcPr>
          <w:p>
            <w:r>
              <w:rPr>
                <w:sz w:val="16"/>
              </w:rPr>
              <w:t>經濟日報網</w:t>
            </w:r>
          </w:p>
        </w:tc>
        <w:tc>
          <w:tcPr>
            <w:tcW w:type="dxa" w:w="2160"/>
          </w:tcPr>
          <w:p>
            <w:r>
              <w:rPr>
                <w:sz w:val="16"/>
              </w:rPr>
              <w:t>宇瞻參加自動化展　半導體晶圓量測設備將首度亮相</w:t>
            </w:r>
          </w:p>
        </w:tc>
        <w:tc>
          <w:tcPr>
            <w:tcW w:type="dxa" w:w="2160"/>
          </w:tcPr>
          <w:p>
            <w:r>
              <w:rPr>
                <w:sz w:val="16"/>
              </w:rPr>
              <w:t>2026-08-18</w:t>
            </w:r>
          </w:p>
        </w:tc>
        <w:tc>
          <w:tcPr>
            <w:tcW w:type="dxa" w:w="2160"/>
          </w:tcPr>
          <w:p>
            <w:r>
              <w:rPr>
                <w:sz w:val="16"/>
              </w:rPr>
              <w:t>https://money.udn.com/money/story/5612/9698198</w:t>
            </w:r>
          </w:p>
        </w:tc>
      </w:tr>
      <w:tr>
        <w:tc>
          <w:tcPr>
            <w:tcW w:type="dxa" w:w="2160"/>
          </w:tcPr>
          <w:p>
            <w:r>
              <w:rPr>
                <w:sz w:val="16"/>
              </w:rPr>
              <w:t>經濟日報網</w:t>
            </w:r>
          </w:p>
        </w:tc>
        <w:tc>
          <w:tcPr>
            <w:tcW w:type="dxa" w:w="2160"/>
          </w:tcPr>
          <w:p>
            <w:r>
              <w:rPr>
                <w:sz w:val="16"/>
              </w:rPr>
              <w:t>權值股熄火　台股衝破46000點後急殺逾500點</w:t>
            </w:r>
          </w:p>
        </w:tc>
        <w:tc>
          <w:tcPr>
            <w:tcW w:type="dxa" w:w="2160"/>
          </w:tcPr>
          <w:p>
            <w:r>
              <w:rPr>
                <w:sz w:val="16"/>
              </w:rPr>
              <w:t>2026-08-18</w:t>
            </w:r>
          </w:p>
        </w:tc>
        <w:tc>
          <w:tcPr>
            <w:tcW w:type="dxa" w:w="2160"/>
          </w:tcPr>
          <w:p>
            <w:r>
              <w:rPr>
                <w:sz w:val="16"/>
              </w:rPr>
              <w:t>https://money.udn.com/money/story/5612/9698260</w:t>
            </w:r>
          </w:p>
        </w:tc>
      </w:tr>
      <w:tr>
        <w:tc>
          <w:tcPr>
            <w:tcW w:type="dxa" w:w="2160"/>
          </w:tcPr>
          <w:p>
            <w:r>
              <w:rPr>
                <w:sz w:val="16"/>
              </w:rPr>
              <w:t>經濟日報網</w:t>
            </w:r>
          </w:p>
        </w:tc>
        <w:tc>
          <w:tcPr>
            <w:tcW w:type="dxa" w:w="2160"/>
          </w:tcPr>
          <w:p>
            <w:r>
              <w:rPr>
                <w:sz w:val="16"/>
              </w:rPr>
              <w:t>宇瞻自動化展首次亮相半導體晶圓量測設備 強攻高精度檢測應用</w:t>
            </w:r>
          </w:p>
        </w:tc>
        <w:tc>
          <w:tcPr>
            <w:tcW w:type="dxa" w:w="2160"/>
          </w:tcPr>
          <w:p>
            <w:r>
              <w:rPr>
                <w:sz w:val="16"/>
              </w:rPr>
              <w:t>2026-08-18</w:t>
            </w:r>
          </w:p>
        </w:tc>
        <w:tc>
          <w:tcPr>
            <w:tcW w:type="dxa" w:w="2160"/>
          </w:tcPr>
          <w:p>
            <w:r>
              <w:rPr>
                <w:sz w:val="16"/>
              </w:rPr>
              <w:t>https://money.udn.com/money/story/5612/9698316</w:t>
            </w:r>
          </w:p>
        </w:tc>
      </w:tr>
      <w:tr>
        <w:tc>
          <w:tcPr>
            <w:tcW w:type="dxa" w:w="2160"/>
          </w:tcPr>
          <w:p>
            <w:r>
              <w:rPr>
                <w:sz w:val="16"/>
              </w:rPr>
              <w:t>經濟日報網</w:t>
            </w:r>
          </w:p>
        </w:tc>
        <w:tc>
          <w:tcPr>
            <w:tcW w:type="dxa" w:w="2160"/>
          </w:tcPr>
          <w:p>
            <w:r>
              <w:rPr>
                <w:sz w:val="16"/>
              </w:rPr>
              <w:t>應材聚焦四大關鍵技術 材料創新助攻 AI 突破能源瓶頸</w:t>
            </w:r>
          </w:p>
        </w:tc>
        <w:tc>
          <w:tcPr>
            <w:tcW w:type="dxa" w:w="2160"/>
          </w:tcPr>
          <w:p>
            <w:r>
              <w:rPr>
                <w:sz w:val="16"/>
              </w:rPr>
              <w:t>2026-08-18</w:t>
            </w:r>
          </w:p>
        </w:tc>
        <w:tc>
          <w:tcPr>
            <w:tcW w:type="dxa" w:w="2160"/>
          </w:tcPr>
          <w:p>
            <w:r>
              <w:rPr>
                <w:sz w:val="16"/>
              </w:rPr>
              <w:t>https://money.udn.com/money/story/5612/9698320</w:t>
            </w:r>
          </w:p>
        </w:tc>
      </w:tr>
      <w:tr>
        <w:tc>
          <w:tcPr>
            <w:tcW w:type="dxa" w:w="2160"/>
          </w:tcPr>
          <w:p>
            <w:r>
              <w:rPr>
                <w:sz w:val="16"/>
              </w:rPr>
              <w:t>經濟日報網</w:t>
            </w:r>
          </w:p>
        </w:tc>
        <w:tc>
          <w:tcPr>
            <w:tcW w:type="dxa" w:w="2160"/>
          </w:tcPr>
          <w:p>
            <w:r>
              <w:rPr>
                <w:sz w:val="16"/>
              </w:rPr>
              <w:t>美股延長交易在即　集保赴美交流確保結算交割安全銜接</w:t>
            </w:r>
          </w:p>
        </w:tc>
        <w:tc>
          <w:tcPr>
            <w:tcW w:type="dxa" w:w="2160"/>
          </w:tcPr>
          <w:p>
            <w:r>
              <w:rPr>
                <w:sz w:val="16"/>
              </w:rPr>
              <w:t>2026-08-18</w:t>
            </w:r>
          </w:p>
        </w:tc>
        <w:tc>
          <w:tcPr>
            <w:tcW w:type="dxa" w:w="2160"/>
          </w:tcPr>
          <w:p>
            <w:r>
              <w:rPr>
                <w:sz w:val="16"/>
              </w:rPr>
              <w:t>https://money.udn.com/money/story/5612/9698329</w:t>
            </w:r>
          </w:p>
        </w:tc>
      </w:tr>
      <w:tr>
        <w:tc>
          <w:tcPr>
            <w:tcW w:type="dxa" w:w="2160"/>
          </w:tcPr>
          <w:p>
            <w:r>
              <w:rPr>
                <w:sz w:val="16"/>
              </w:rPr>
              <w:t>經濟日報網</w:t>
            </w:r>
          </w:p>
        </w:tc>
        <w:tc>
          <w:tcPr>
            <w:tcW w:type="dxa" w:w="2160"/>
          </w:tcPr>
          <w:p>
            <w:r>
              <w:rPr>
                <w:sz w:val="16"/>
              </w:rPr>
              <w:t>攻先進封裝！亞智完成310、510及700mm 面板級封裝 ECD 與濕製程設備</w:t>
            </w:r>
          </w:p>
        </w:tc>
        <w:tc>
          <w:tcPr>
            <w:tcW w:type="dxa" w:w="2160"/>
          </w:tcPr>
          <w:p>
            <w:r>
              <w:rPr>
                <w:sz w:val="16"/>
              </w:rPr>
              <w:t>2026-08-18</w:t>
            </w:r>
          </w:p>
        </w:tc>
        <w:tc>
          <w:tcPr>
            <w:tcW w:type="dxa" w:w="2160"/>
          </w:tcPr>
          <w:p>
            <w:r>
              <w:rPr>
                <w:sz w:val="16"/>
              </w:rPr>
              <w:t>https://money.udn.com/money/story/5612/9698331</w:t>
            </w:r>
          </w:p>
        </w:tc>
      </w:tr>
      <w:tr>
        <w:tc>
          <w:tcPr>
            <w:tcW w:type="dxa" w:w="2160"/>
          </w:tcPr>
          <w:p>
            <w:r>
              <w:rPr>
                <w:sz w:val="16"/>
              </w:rPr>
              <w:t>經濟日報網</w:t>
            </w:r>
          </w:p>
        </w:tc>
        <w:tc>
          <w:tcPr>
            <w:tcW w:type="dxa" w:w="2160"/>
          </w:tcPr>
          <w:p>
            <w:r>
              <w:rPr>
                <w:sz w:val="16"/>
              </w:rPr>
              <w:t>AI 基建擴張推升銅需求 追價意願可能限制價格快速上漲空間</w:t>
            </w:r>
          </w:p>
        </w:tc>
        <w:tc>
          <w:tcPr>
            <w:tcW w:type="dxa" w:w="2160"/>
          </w:tcPr>
          <w:p>
            <w:r>
              <w:rPr>
                <w:sz w:val="16"/>
              </w:rPr>
              <w:t>2026-08-18</w:t>
            </w:r>
          </w:p>
        </w:tc>
        <w:tc>
          <w:tcPr>
            <w:tcW w:type="dxa" w:w="2160"/>
          </w:tcPr>
          <w:p>
            <w:r>
              <w:rPr>
                <w:sz w:val="16"/>
              </w:rPr>
              <w:t>https://money.udn.com/money/story/5612/9698345</w:t>
            </w:r>
          </w:p>
        </w:tc>
      </w:tr>
      <w:tr>
        <w:tc>
          <w:tcPr>
            <w:tcW w:type="dxa" w:w="2160"/>
          </w:tcPr>
          <w:p>
            <w:r>
              <w:rPr>
                <w:sz w:val="16"/>
              </w:rPr>
              <w:t>經濟日報網</w:t>
            </w:r>
          </w:p>
        </w:tc>
        <w:tc>
          <w:tcPr>
            <w:tcW w:type="dxa" w:w="2160"/>
          </w:tcPr>
          <w:p>
            <w:r>
              <w:rPr>
                <w:sz w:val="16"/>
              </w:rPr>
              <w:t>BMW 數位鑰匙再升級 靠近自動解鎖、下車還能偵測乘員是否留在車內</w:t>
            </w:r>
          </w:p>
        </w:tc>
        <w:tc>
          <w:tcPr>
            <w:tcW w:type="dxa" w:w="2160"/>
          </w:tcPr>
          <w:p>
            <w:r>
              <w:rPr>
                <w:sz w:val="16"/>
              </w:rPr>
              <w:t>2026-08-18</w:t>
            </w:r>
          </w:p>
        </w:tc>
        <w:tc>
          <w:tcPr>
            <w:tcW w:type="dxa" w:w="2160"/>
          </w:tcPr>
          <w:p>
            <w:r>
              <w:rPr>
                <w:sz w:val="16"/>
              </w:rPr>
              <w:t>https://money.udn.com/money/story/5612/9698346</w:t>
            </w:r>
          </w:p>
        </w:tc>
      </w:tr>
      <w:tr>
        <w:tc>
          <w:tcPr>
            <w:tcW w:type="dxa" w:w="2160"/>
          </w:tcPr>
          <w:p>
            <w:r>
              <w:rPr>
                <w:sz w:val="16"/>
              </w:rPr>
              <w:t>經濟日報網</w:t>
            </w:r>
          </w:p>
        </w:tc>
        <w:tc>
          <w:tcPr>
            <w:tcW w:type="dxa" w:w="2160"/>
          </w:tcPr>
          <w:p>
            <w:r>
              <w:rPr>
                <w:sz w:val="16"/>
              </w:rPr>
              <w:t>博錸生技攜手歐洲三大代理夥伴拓展六國市場 ESR1檢測布局歐洲與巴西</w:t>
            </w:r>
          </w:p>
        </w:tc>
        <w:tc>
          <w:tcPr>
            <w:tcW w:type="dxa" w:w="2160"/>
          </w:tcPr>
          <w:p>
            <w:r>
              <w:rPr>
                <w:sz w:val="16"/>
              </w:rPr>
              <w:t>2026-08-18</w:t>
            </w:r>
          </w:p>
        </w:tc>
        <w:tc>
          <w:tcPr>
            <w:tcW w:type="dxa" w:w="2160"/>
          </w:tcPr>
          <w:p>
            <w:r>
              <w:rPr>
                <w:sz w:val="16"/>
              </w:rPr>
              <w:t>https://money.udn.com/money/story/5612/9698378</w:t>
            </w:r>
          </w:p>
        </w:tc>
      </w:tr>
      <w:tr>
        <w:tc>
          <w:tcPr>
            <w:tcW w:type="dxa" w:w="2160"/>
          </w:tcPr>
          <w:p>
            <w:r>
              <w:rPr>
                <w:sz w:val="16"/>
              </w:rPr>
              <w:t>經濟日報網</w:t>
            </w:r>
          </w:p>
        </w:tc>
        <w:tc>
          <w:tcPr>
            <w:tcW w:type="dxa" w:w="2160"/>
          </w:tcPr>
          <w:p>
            <w:r>
              <w:rPr>
                <w:sz w:val="16"/>
              </w:rPr>
              <w:t>亞智攻CoPoS和玻璃核心載板　搶國產化先進封裝商機</w:t>
            </w:r>
          </w:p>
        </w:tc>
        <w:tc>
          <w:tcPr>
            <w:tcW w:type="dxa" w:w="2160"/>
          </w:tcPr>
          <w:p>
            <w:r>
              <w:rPr>
                <w:sz w:val="16"/>
              </w:rPr>
              <w:t>2026-08-18</w:t>
            </w:r>
          </w:p>
        </w:tc>
        <w:tc>
          <w:tcPr>
            <w:tcW w:type="dxa" w:w="2160"/>
          </w:tcPr>
          <w:p>
            <w:r>
              <w:rPr>
                <w:sz w:val="16"/>
              </w:rPr>
              <w:t>https://money.udn.com/money/story/5612/9698439</w:t>
            </w:r>
          </w:p>
        </w:tc>
      </w:tr>
      <w:tr>
        <w:tc>
          <w:tcPr>
            <w:tcW w:type="dxa" w:w="2160"/>
          </w:tcPr>
          <w:p>
            <w:r>
              <w:rPr>
                <w:sz w:val="16"/>
              </w:rPr>
              <w:t>經濟日報網</w:t>
            </w:r>
          </w:p>
        </w:tc>
        <w:tc>
          <w:tcPr>
            <w:tcW w:type="dxa" w:w="2160"/>
          </w:tcPr>
          <w:p>
            <w:r>
              <w:rPr>
                <w:sz w:val="16"/>
              </w:rPr>
              <w:t>影／Foodpanda將被Grab併購？　外送工會籲公平會否決</w:t>
            </w:r>
          </w:p>
        </w:tc>
        <w:tc>
          <w:tcPr>
            <w:tcW w:type="dxa" w:w="2160"/>
          </w:tcPr>
          <w:p>
            <w:r>
              <w:rPr>
                <w:sz w:val="16"/>
              </w:rPr>
              <w:t>2026-08-18</w:t>
            </w:r>
          </w:p>
        </w:tc>
        <w:tc>
          <w:tcPr>
            <w:tcW w:type="dxa" w:w="2160"/>
          </w:tcPr>
          <w:p>
            <w:r>
              <w:rPr>
                <w:sz w:val="16"/>
              </w:rPr>
              <w:t>https://money.udn.com/money/story/5612/9698445</w:t>
            </w:r>
          </w:p>
        </w:tc>
      </w:tr>
      <w:tr>
        <w:tc>
          <w:tcPr>
            <w:tcW w:type="dxa" w:w="2160"/>
          </w:tcPr>
          <w:p>
            <w:r>
              <w:rPr>
                <w:sz w:val="16"/>
              </w:rPr>
              <w:t>經濟日報網</w:t>
            </w:r>
          </w:p>
        </w:tc>
        <w:tc>
          <w:tcPr>
            <w:tcW w:type="dxa" w:w="2160"/>
          </w:tcPr>
          <w:p>
            <w:r>
              <w:rPr>
                <w:sz w:val="16"/>
              </w:rPr>
              <w:t>2026台灣人工智慧年會今登場 發表國家AI基礎建設倡議 定調AI自主路線</w:t>
            </w:r>
          </w:p>
        </w:tc>
        <w:tc>
          <w:tcPr>
            <w:tcW w:type="dxa" w:w="2160"/>
          </w:tcPr>
          <w:p>
            <w:r>
              <w:rPr>
                <w:sz w:val="16"/>
              </w:rPr>
              <w:t>2026-08-18</w:t>
            </w:r>
          </w:p>
        </w:tc>
        <w:tc>
          <w:tcPr>
            <w:tcW w:type="dxa" w:w="2160"/>
          </w:tcPr>
          <w:p>
            <w:r>
              <w:rPr>
                <w:sz w:val="16"/>
              </w:rPr>
              <w:t>https://money.udn.com/money/story/5612/9698541</w:t>
            </w:r>
          </w:p>
        </w:tc>
      </w:tr>
      <w:tr>
        <w:tc>
          <w:tcPr>
            <w:tcW w:type="dxa" w:w="2160"/>
          </w:tcPr>
          <w:p>
            <w:r>
              <w:rPr>
                <w:sz w:val="16"/>
              </w:rPr>
              <w:t>經濟日報網</w:t>
            </w:r>
          </w:p>
        </w:tc>
        <w:tc>
          <w:tcPr>
            <w:tcW w:type="dxa" w:w="2160"/>
          </w:tcPr>
          <w:p>
            <w:r>
              <w:rPr>
                <w:sz w:val="16"/>
              </w:rPr>
              <w:t>惠譽：日本推動實體 AI 戰略 基礎設施和晶片產業信用體質受惠最大</w:t>
            </w:r>
          </w:p>
        </w:tc>
        <w:tc>
          <w:tcPr>
            <w:tcW w:type="dxa" w:w="2160"/>
          </w:tcPr>
          <w:p>
            <w:r>
              <w:rPr>
                <w:sz w:val="16"/>
              </w:rPr>
              <w:t>2026-08-18</w:t>
            </w:r>
          </w:p>
        </w:tc>
        <w:tc>
          <w:tcPr>
            <w:tcW w:type="dxa" w:w="2160"/>
          </w:tcPr>
          <w:p>
            <w:r>
              <w:rPr>
                <w:sz w:val="16"/>
              </w:rPr>
              <w:t>https://money.udn.com/money/story/5612/9698596</w:t>
            </w:r>
          </w:p>
        </w:tc>
      </w:tr>
      <w:tr>
        <w:tc>
          <w:tcPr>
            <w:tcW w:type="dxa" w:w="2160"/>
          </w:tcPr>
          <w:p>
            <w:r>
              <w:rPr>
                <w:sz w:val="16"/>
              </w:rPr>
              <w:t>經濟日報網</w:t>
            </w:r>
          </w:p>
        </w:tc>
        <w:tc>
          <w:tcPr>
            <w:tcW w:type="dxa" w:w="2160"/>
          </w:tcPr>
          <w:p>
            <w:r>
              <w:rPr>
                <w:sz w:val="16"/>
              </w:rPr>
              <w:t>台電估氣價調漲致燃料成本增逾1200億　盼獲預算撥補</w:t>
            </w:r>
          </w:p>
        </w:tc>
        <w:tc>
          <w:tcPr>
            <w:tcW w:type="dxa" w:w="2160"/>
          </w:tcPr>
          <w:p>
            <w:r>
              <w:rPr>
                <w:sz w:val="16"/>
              </w:rPr>
              <w:t>2026-08-18</w:t>
            </w:r>
          </w:p>
        </w:tc>
        <w:tc>
          <w:tcPr>
            <w:tcW w:type="dxa" w:w="2160"/>
          </w:tcPr>
          <w:p>
            <w:r>
              <w:rPr>
                <w:sz w:val="16"/>
              </w:rPr>
              <w:t>https://money.udn.com/money/story/5612/9698606</w:t>
            </w:r>
          </w:p>
        </w:tc>
      </w:tr>
      <w:tr>
        <w:tc>
          <w:tcPr>
            <w:tcW w:type="dxa" w:w="2160"/>
          </w:tcPr>
          <w:p>
            <w:r>
              <w:rPr>
                <w:sz w:val="16"/>
              </w:rPr>
              <w:t>經濟日報網</w:t>
            </w:r>
          </w:p>
        </w:tc>
        <w:tc>
          <w:tcPr>
            <w:tcW w:type="dxa" w:w="2160"/>
          </w:tcPr>
          <w:p>
            <w:r>
              <w:rPr>
                <w:sz w:val="16"/>
              </w:rPr>
              <w:t>M8、M9高階 CCL 需求升溫！「矽微球」將成材料新寵？</w:t>
            </w:r>
          </w:p>
        </w:tc>
        <w:tc>
          <w:tcPr>
            <w:tcW w:type="dxa" w:w="2160"/>
          </w:tcPr>
          <w:p>
            <w:r>
              <w:rPr>
                <w:sz w:val="16"/>
              </w:rPr>
              <w:t>2026-08-18</w:t>
            </w:r>
          </w:p>
        </w:tc>
        <w:tc>
          <w:tcPr>
            <w:tcW w:type="dxa" w:w="2160"/>
          </w:tcPr>
          <w:p>
            <w:r>
              <w:rPr>
                <w:sz w:val="16"/>
              </w:rPr>
              <w:t>https://money.udn.com/money/story/5612/9698616</w:t>
            </w:r>
          </w:p>
        </w:tc>
      </w:tr>
      <w:tr>
        <w:tc>
          <w:tcPr>
            <w:tcW w:type="dxa" w:w="2160"/>
          </w:tcPr>
          <w:p>
            <w:r>
              <w:rPr>
                <w:sz w:val="16"/>
              </w:rPr>
              <w:t>經濟日報網</w:t>
            </w:r>
          </w:p>
        </w:tc>
        <w:tc>
          <w:tcPr>
            <w:tcW w:type="dxa" w:w="2160"/>
          </w:tcPr>
          <w:p>
            <w:r>
              <w:rPr>
                <w:sz w:val="16"/>
              </w:rPr>
              <w:t>開箱大巨蛋3萬坪新商場「莫內花園」周末試營運 3,000坪美食街超狂</w:t>
            </w:r>
          </w:p>
        </w:tc>
        <w:tc>
          <w:tcPr>
            <w:tcW w:type="dxa" w:w="2160"/>
          </w:tcPr>
          <w:p>
            <w:r>
              <w:rPr>
                <w:sz w:val="16"/>
              </w:rPr>
              <w:t>2026-08-18</w:t>
            </w:r>
          </w:p>
        </w:tc>
        <w:tc>
          <w:tcPr>
            <w:tcW w:type="dxa" w:w="2160"/>
          </w:tcPr>
          <w:p>
            <w:r>
              <w:rPr>
                <w:sz w:val="16"/>
              </w:rPr>
              <w:t>https://money.udn.com/money/story/5612/9698700</w:t>
            </w:r>
          </w:p>
        </w:tc>
      </w:tr>
      <w:tr>
        <w:tc>
          <w:tcPr>
            <w:tcW w:type="dxa" w:w="2160"/>
          </w:tcPr>
          <w:p>
            <w:r>
              <w:rPr>
                <w:sz w:val="16"/>
              </w:rPr>
              <w:t>經濟日報網</w:t>
            </w:r>
          </w:p>
        </w:tc>
        <w:tc>
          <w:tcPr>
            <w:tcW w:type="dxa" w:w="2160"/>
          </w:tcPr>
          <w:p>
            <w:r>
              <w:rPr>
                <w:sz w:val="16"/>
              </w:rPr>
              <w:t>台灣大打造全台首座5G AI 智慧地熱電廠 巡檢效率增20%</w:t>
            </w:r>
          </w:p>
        </w:tc>
        <w:tc>
          <w:tcPr>
            <w:tcW w:type="dxa" w:w="2160"/>
          </w:tcPr>
          <w:p>
            <w:r>
              <w:rPr>
                <w:sz w:val="16"/>
              </w:rPr>
              <w:t>2026-08-18</w:t>
            </w:r>
          </w:p>
        </w:tc>
        <w:tc>
          <w:tcPr>
            <w:tcW w:type="dxa" w:w="2160"/>
          </w:tcPr>
          <w:p>
            <w:r>
              <w:rPr>
                <w:sz w:val="16"/>
              </w:rPr>
              <w:t>https://money.udn.com/money/story/5612/9698710</w:t>
            </w:r>
          </w:p>
        </w:tc>
      </w:tr>
      <w:tr>
        <w:tc>
          <w:tcPr>
            <w:tcW w:type="dxa" w:w="2160"/>
          </w:tcPr>
          <w:p>
            <w:r>
              <w:rPr>
                <w:sz w:val="16"/>
              </w:rPr>
              <w:t>經濟日報網</w:t>
            </w:r>
          </w:p>
        </w:tc>
        <w:tc>
          <w:tcPr>
            <w:tcW w:type="dxa" w:w="2160"/>
          </w:tcPr>
          <w:p>
            <w:r>
              <w:rPr>
                <w:sz w:val="16"/>
              </w:rPr>
              <w:t>外資看好光通訊加速推進 CPO、NPO 同步成長</w:t>
            </w:r>
          </w:p>
        </w:tc>
        <w:tc>
          <w:tcPr>
            <w:tcW w:type="dxa" w:w="2160"/>
          </w:tcPr>
          <w:p>
            <w:r>
              <w:rPr>
                <w:sz w:val="16"/>
              </w:rPr>
              <w:t>2026-08-18</w:t>
            </w:r>
          </w:p>
        </w:tc>
        <w:tc>
          <w:tcPr>
            <w:tcW w:type="dxa" w:w="2160"/>
          </w:tcPr>
          <w:p>
            <w:r>
              <w:rPr>
                <w:sz w:val="16"/>
              </w:rPr>
              <w:t>https://money.udn.com/money/story/5612/9698744</w:t>
            </w:r>
          </w:p>
        </w:tc>
      </w:tr>
      <w:tr>
        <w:tc>
          <w:tcPr>
            <w:tcW w:type="dxa" w:w="2160"/>
          </w:tcPr>
          <w:p>
            <w:r>
              <w:rPr>
                <w:sz w:val="16"/>
              </w:rPr>
              <w:t>經濟日報網</w:t>
            </w:r>
          </w:p>
        </w:tc>
        <w:tc>
          <w:tcPr>
            <w:tcW w:type="dxa" w:w="2160"/>
          </w:tcPr>
          <w:p>
            <w:r>
              <w:rPr>
                <w:sz w:val="16"/>
              </w:rPr>
              <w:t>台灣大擴大入股精誠 未來合作加深綜效 最快年底完成交易</w:t>
            </w:r>
          </w:p>
        </w:tc>
        <w:tc>
          <w:tcPr>
            <w:tcW w:type="dxa" w:w="2160"/>
          </w:tcPr>
          <w:p>
            <w:r>
              <w:rPr>
                <w:sz w:val="16"/>
              </w:rPr>
              <w:t>2026-08-18</w:t>
            </w:r>
          </w:p>
        </w:tc>
        <w:tc>
          <w:tcPr>
            <w:tcW w:type="dxa" w:w="2160"/>
          </w:tcPr>
          <w:p>
            <w:r>
              <w:rPr>
                <w:sz w:val="16"/>
              </w:rPr>
              <w:t>https://money.udn.com/money/story/5612/9698759</w:t>
            </w:r>
          </w:p>
        </w:tc>
      </w:tr>
      <w:tr>
        <w:tc>
          <w:tcPr>
            <w:tcW w:type="dxa" w:w="2160"/>
          </w:tcPr>
          <w:p>
            <w:r>
              <w:rPr>
                <w:sz w:val="16"/>
              </w:rPr>
              <w:t>經濟日報網</w:t>
            </w:r>
          </w:p>
        </w:tc>
        <w:tc>
          <w:tcPr>
            <w:tcW w:type="dxa" w:w="2160"/>
          </w:tcPr>
          <w:p>
            <w:r>
              <w:rPr>
                <w:sz w:val="16"/>
              </w:rPr>
              <w:t>工會反對Grab併foodpanda　公平會：專業客觀審查</w:t>
            </w:r>
          </w:p>
        </w:tc>
        <w:tc>
          <w:tcPr>
            <w:tcW w:type="dxa" w:w="2160"/>
          </w:tcPr>
          <w:p>
            <w:r>
              <w:rPr>
                <w:sz w:val="16"/>
              </w:rPr>
              <w:t>2026-08-18</w:t>
            </w:r>
          </w:p>
        </w:tc>
        <w:tc>
          <w:tcPr>
            <w:tcW w:type="dxa" w:w="2160"/>
          </w:tcPr>
          <w:p>
            <w:r>
              <w:rPr>
                <w:sz w:val="16"/>
              </w:rPr>
              <w:t>https://money.udn.com/money/story/5612/9698763</w:t>
            </w:r>
          </w:p>
        </w:tc>
      </w:tr>
      <w:tr>
        <w:tc>
          <w:tcPr>
            <w:tcW w:type="dxa" w:w="2160"/>
          </w:tcPr>
          <w:p>
            <w:r>
              <w:rPr>
                <w:sz w:val="16"/>
              </w:rPr>
              <w:t>經濟日報網</w:t>
            </w:r>
          </w:p>
        </w:tc>
        <w:tc>
          <w:tcPr>
            <w:tcW w:type="dxa" w:w="2160"/>
          </w:tcPr>
          <w:p>
            <w:r>
              <w:rPr>
                <w:sz w:val="16"/>
              </w:rPr>
              <w:t>蝦皮分潤計畫吸引逾30萬名推廣者加入 有創作者分潤年收增近九成</w:t>
            </w:r>
          </w:p>
        </w:tc>
        <w:tc>
          <w:tcPr>
            <w:tcW w:type="dxa" w:w="2160"/>
          </w:tcPr>
          <w:p>
            <w:r>
              <w:rPr>
                <w:sz w:val="16"/>
              </w:rPr>
              <w:t>2026-08-18</w:t>
            </w:r>
          </w:p>
        </w:tc>
        <w:tc>
          <w:tcPr>
            <w:tcW w:type="dxa" w:w="2160"/>
          </w:tcPr>
          <w:p>
            <w:r>
              <w:rPr>
                <w:sz w:val="16"/>
              </w:rPr>
              <w:t>https://money.udn.com/money/story/5612/9698786</w:t>
            </w:r>
          </w:p>
        </w:tc>
      </w:tr>
      <w:tr>
        <w:tc>
          <w:tcPr>
            <w:tcW w:type="dxa" w:w="2160"/>
          </w:tcPr>
          <w:p>
            <w:r>
              <w:rPr>
                <w:sz w:val="16"/>
              </w:rPr>
              <w:t>經濟日報網</w:t>
            </w:r>
          </w:p>
        </w:tc>
        <w:tc>
          <w:tcPr>
            <w:tcW w:type="dxa" w:w="2160"/>
          </w:tcPr>
          <w:p>
            <w:r>
              <w:rPr>
                <w:sz w:val="16"/>
              </w:rPr>
              <w:t>竟天啟動1.9億元現增 助攻新藥APC201完成臨床後搶進15億美元市場商機</w:t>
            </w:r>
          </w:p>
        </w:tc>
        <w:tc>
          <w:tcPr>
            <w:tcW w:type="dxa" w:w="2160"/>
          </w:tcPr>
          <w:p>
            <w:r>
              <w:rPr>
                <w:sz w:val="16"/>
              </w:rPr>
              <w:t>2026-08-18</w:t>
            </w:r>
          </w:p>
        </w:tc>
        <w:tc>
          <w:tcPr>
            <w:tcW w:type="dxa" w:w="2160"/>
          </w:tcPr>
          <w:p>
            <w:r>
              <w:rPr>
                <w:sz w:val="16"/>
              </w:rPr>
              <w:t>https://money.udn.com/money/story/5612/9699185</w:t>
            </w:r>
          </w:p>
        </w:tc>
      </w:tr>
      <w:tr>
        <w:tc>
          <w:tcPr>
            <w:tcW w:type="dxa" w:w="2160"/>
          </w:tcPr>
          <w:p>
            <w:r>
              <w:rPr>
                <w:sz w:val="16"/>
              </w:rPr>
              <w:t>經濟日報網</w:t>
            </w:r>
          </w:p>
        </w:tc>
        <w:tc>
          <w:tcPr>
            <w:tcW w:type="dxa" w:w="2160"/>
          </w:tcPr>
          <w:p>
            <w:r>
              <w:rPr>
                <w:sz w:val="16"/>
              </w:rPr>
              <w:t>大巨蛋莫內花園22日試營運拚吸睛　吳素吟：不會輸給台北101</w:t>
            </w:r>
          </w:p>
        </w:tc>
        <w:tc>
          <w:tcPr>
            <w:tcW w:type="dxa" w:w="2160"/>
          </w:tcPr>
          <w:p>
            <w:r>
              <w:rPr>
                <w:sz w:val="16"/>
              </w:rPr>
              <w:t>2026-08-18</w:t>
            </w:r>
          </w:p>
        </w:tc>
        <w:tc>
          <w:tcPr>
            <w:tcW w:type="dxa" w:w="2160"/>
          </w:tcPr>
          <w:p>
            <w:r>
              <w:rPr>
                <w:sz w:val="16"/>
              </w:rPr>
              <w:t>https://money.udn.com/money/story/5612/9699192</w:t>
            </w:r>
          </w:p>
        </w:tc>
      </w:tr>
      <w:tr>
        <w:tc>
          <w:tcPr>
            <w:tcW w:type="dxa" w:w="2160"/>
          </w:tcPr>
          <w:p>
            <w:r>
              <w:rPr>
                <w:sz w:val="16"/>
              </w:rPr>
              <w:t>經濟日報網</w:t>
            </w:r>
          </w:p>
        </w:tc>
        <w:tc>
          <w:tcPr>
            <w:tcW w:type="dxa" w:w="2160"/>
          </w:tcPr>
          <w:p>
            <w:r>
              <w:rPr>
                <w:sz w:val="16"/>
              </w:rPr>
              <w:t>企業級儲存廠廣盛將登錄興櫃 每股參考價268元</w:t>
            </w:r>
          </w:p>
        </w:tc>
        <w:tc>
          <w:tcPr>
            <w:tcW w:type="dxa" w:w="2160"/>
          </w:tcPr>
          <w:p>
            <w:r>
              <w:rPr>
                <w:sz w:val="16"/>
              </w:rPr>
              <w:t>2026-08-18</w:t>
            </w:r>
          </w:p>
        </w:tc>
        <w:tc>
          <w:tcPr>
            <w:tcW w:type="dxa" w:w="2160"/>
          </w:tcPr>
          <w:p>
            <w:r>
              <w:rPr>
                <w:sz w:val="16"/>
              </w:rPr>
              <w:t>https://money.udn.com/money/story/5612/9699198</w:t>
            </w:r>
          </w:p>
        </w:tc>
      </w:tr>
      <w:tr>
        <w:tc>
          <w:tcPr>
            <w:tcW w:type="dxa" w:w="2160"/>
          </w:tcPr>
          <w:p>
            <w:r>
              <w:rPr>
                <w:sz w:val="16"/>
              </w:rPr>
              <w:t>經濟日報網</w:t>
            </w:r>
          </w:p>
        </w:tc>
        <w:tc>
          <w:tcPr>
            <w:tcW w:type="dxa" w:w="2160"/>
          </w:tcPr>
          <w:p>
            <w:r>
              <w:rPr>
                <w:sz w:val="16"/>
              </w:rPr>
              <w:t>台灣大建置5G AI智慧地熱電廠　巡檢效率提升20%</w:t>
            </w:r>
          </w:p>
        </w:tc>
        <w:tc>
          <w:tcPr>
            <w:tcW w:type="dxa" w:w="2160"/>
          </w:tcPr>
          <w:p>
            <w:r>
              <w:rPr>
                <w:sz w:val="16"/>
              </w:rPr>
              <w:t>2026-08-18</w:t>
            </w:r>
          </w:p>
        </w:tc>
        <w:tc>
          <w:tcPr>
            <w:tcW w:type="dxa" w:w="2160"/>
          </w:tcPr>
          <w:p>
            <w:r>
              <w:rPr>
                <w:sz w:val="16"/>
              </w:rPr>
              <w:t>https://money.udn.com/money/story/5612/9699209</w:t>
            </w:r>
          </w:p>
        </w:tc>
      </w:tr>
      <w:tr>
        <w:tc>
          <w:tcPr>
            <w:tcW w:type="dxa" w:w="2160"/>
          </w:tcPr>
          <w:p>
            <w:r>
              <w:rPr>
                <w:sz w:val="16"/>
              </w:rPr>
              <w:t>經濟日報網</w:t>
            </w:r>
          </w:p>
        </w:tc>
        <w:tc>
          <w:tcPr>
            <w:tcW w:type="dxa" w:w="2160"/>
          </w:tcPr>
          <w:p>
            <w:r>
              <w:rPr>
                <w:sz w:val="16"/>
              </w:rPr>
              <w:t>台積電竹科工地工安意外　工程自主停工釐清原因</w:t>
            </w:r>
          </w:p>
        </w:tc>
        <w:tc>
          <w:tcPr>
            <w:tcW w:type="dxa" w:w="2160"/>
          </w:tcPr>
          <w:p>
            <w:r>
              <w:rPr>
                <w:sz w:val="16"/>
              </w:rPr>
              <w:t>2026-08-18</w:t>
            </w:r>
          </w:p>
        </w:tc>
        <w:tc>
          <w:tcPr>
            <w:tcW w:type="dxa" w:w="2160"/>
          </w:tcPr>
          <w:p>
            <w:r>
              <w:rPr>
                <w:sz w:val="16"/>
              </w:rPr>
              <w:t>https://money.udn.com/money/story/5612/9699218</w:t>
            </w:r>
          </w:p>
        </w:tc>
      </w:tr>
      <w:tr>
        <w:tc>
          <w:tcPr>
            <w:tcW w:type="dxa" w:w="2160"/>
          </w:tcPr>
          <w:p>
            <w:r>
              <w:rPr>
                <w:sz w:val="16"/>
              </w:rPr>
              <w:t>經濟日報網</w:t>
            </w:r>
          </w:p>
        </w:tc>
        <w:tc>
          <w:tcPr>
            <w:tcW w:type="dxa" w:w="2160"/>
          </w:tcPr>
          <w:p>
            <w:r>
              <w:rPr>
                <w:sz w:val="16"/>
              </w:rPr>
              <w:t>台灣半導體的化學品誰供應？本土業者苦練30年 把技術從舶來品變 MIT</w:t>
            </w:r>
          </w:p>
        </w:tc>
        <w:tc>
          <w:tcPr>
            <w:tcW w:type="dxa" w:w="2160"/>
          </w:tcPr>
          <w:p>
            <w:r>
              <w:rPr>
                <w:sz w:val="16"/>
              </w:rPr>
              <w:t>2026-08-18</w:t>
            </w:r>
          </w:p>
        </w:tc>
        <w:tc>
          <w:tcPr>
            <w:tcW w:type="dxa" w:w="2160"/>
          </w:tcPr>
          <w:p>
            <w:r>
              <w:rPr>
                <w:sz w:val="16"/>
              </w:rPr>
              <w:t>https://money.udn.com/money/story/5612/9699255</w:t>
            </w:r>
          </w:p>
        </w:tc>
      </w:tr>
      <w:tr>
        <w:tc>
          <w:tcPr>
            <w:tcW w:type="dxa" w:w="2160"/>
          </w:tcPr>
          <w:p>
            <w:r>
              <w:rPr>
                <w:sz w:val="16"/>
              </w:rPr>
              <w:t>經濟日報網</w:t>
            </w:r>
          </w:p>
        </w:tc>
        <w:tc>
          <w:tcPr>
            <w:tcW w:type="dxa" w:w="2160"/>
          </w:tcPr>
          <w:p>
            <w:r>
              <w:rPr>
                <w:sz w:val="16"/>
              </w:rPr>
              <w:t>缺蛋燒進好市多！雞蛋30顆改20顆 兩賣場先上路</w:t>
            </w:r>
          </w:p>
        </w:tc>
        <w:tc>
          <w:tcPr>
            <w:tcW w:type="dxa" w:w="2160"/>
          </w:tcPr>
          <w:p>
            <w:r>
              <w:rPr>
                <w:sz w:val="16"/>
              </w:rPr>
              <w:t>2026-08-18</w:t>
            </w:r>
          </w:p>
        </w:tc>
        <w:tc>
          <w:tcPr>
            <w:tcW w:type="dxa" w:w="2160"/>
          </w:tcPr>
          <w:p>
            <w:r>
              <w:rPr>
                <w:sz w:val="16"/>
              </w:rPr>
              <w:t>https://money.udn.com/money/story/5612/9699285</w:t>
            </w:r>
          </w:p>
        </w:tc>
      </w:tr>
      <w:tr>
        <w:tc>
          <w:tcPr>
            <w:tcW w:type="dxa" w:w="2160"/>
          </w:tcPr>
          <w:p>
            <w:r>
              <w:rPr>
                <w:sz w:val="16"/>
              </w:rPr>
              <w:t>經濟日報網</w:t>
            </w:r>
          </w:p>
        </w:tc>
        <w:tc>
          <w:tcPr>
            <w:tcW w:type="dxa" w:w="2160"/>
          </w:tcPr>
          <w:p>
            <w:r>
              <w:rPr>
                <w:sz w:val="16"/>
              </w:rPr>
              <w:t>廣宇法說會／AI 與機器人雙引擎帶動 上下半年營收比重將達3:7</w:t>
            </w:r>
          </w:p>
        </w:tc>
        <w:tc>
          <w:tcPr>
            <w:tcW w:type="dxa" w:w="2160"/>
          </w:tcPr>
          <w:p>
            <w:r>
              <w:rPr>
                <w:sz w:val="16"/>
              </w:rPr>
              <w:t>2026-08-18</w:t>
            </w:r>
          </w:p>
        </w:tc>
        <w:tc>
          <w:tcPr>
            <w:tcW w:type="dxa" w:w="2160"/>
          </w:tcPr>
          <w:p>
            <w:r>
              <w:rPr>
                <w:sz w:val="16"/>
              </w:rPr>
              <w:t>https://money.udn.com/money/story/5612/9699288</w:t>
            </w:r>
          </w:p>
        </w:tc>
      </w:tr>
      <w:tr>
        <w:tc>
          <w:tcPr>
            <w:tcW w:type="dxa" w:w="2160"/>
          </w:tcPr>
          <w:p>
            <w:r>
              <w:rPr>
                <w:sz w:val="16"/>
              </w:rPr>
              <w:t>經濟日報網</w:t>
            </w:r>
          </w:p>
        </w:tc>
        <w:tc>
          <w:tcPr>
            <w:tcW w:type="dxa" w:w="2160"/>
          </w:tcPr>
          <w:p>
            <w:r>
              <w:rPr>
                <w:sz w:val="16"/>
              </w:rPr>
              <w:t>亞智科技完成跨尺寸面板級封裝 ECD量產布局 搶攻FOPLP先進封裝商機</w:t>
            </w:r>
          </w:p>
        </w:tc>
        <w:tc>
          <w:tcPr>
            <w:tcW w:type="dxa" w:w="2160"/>
          </w:tcPr>
          <w:p>
            <w:r>
              <w:rPr>
                <w:sz w:val="16"/>
              </w:rPr>
              <w:t>2026-08-18</w:t>
            </w:r>
          </w:p>
        </w:tc>
        <w:tc>
          <w:tcPr>
            <w:tcW w:type="dxa" w:w="2160"/>
          </w:tcPr>
          <w:p>
            <w:r>
              <w:rPr>
                <w:sz w:val="16"/>
              </w:rPr>
              <w:t>https://money.udn.com/money/story/5612/9699297</w:t>
            </w:r>
          </w:p>
        </w:tc>
      </w:tr>
      <w:tr>
        <w:tc>
          <w:tcPr>
            <w:tcW w:type="dxa" w:w="2160"/>
          </w:tcPr>
          <w:p>
            <w:r>
              <w:rPr>
                <w:sz w:val="16"/>
              </w:rPr>
              <w:t>經濟日報網</w:t>
            </w:r>
          </w:p>
        </w:tc>
        <w:tc>
          <w:tcPr>
            <w:tcW w:type="dxa" w:w="2160"/>
          </w:tcPr>
          <w:p>
            <w:r>
              <w:rPr>
                <w:sz w:val="16"/>
              </w:rPr>
              <w:t>3.6萬坪SOGO大巨蛋Garden City超豪宅規格 55%高公設比翻轉百貨公式</w:t>
            </w:r>
          </w:p>
        </w:tc>
        <w:tc>
          <w:tcPr>
            <w:tcW w:type="dxa" w:w="2160"/>
          </w:tcPr>
          <w:p>
            <w:r>
              <w:rPr>
                <w:sz w:val="16"/>
              </w:rPr>
              <w:t>2026-08-18</w:t>
            </w:r>
          </w:p>
        </w:tc>
        <w:tc>
          <w:tcPr>
            <w:tcW w:type="dxa" w:w="2160"/>
          </w:tcPr>
          <w:p>
            <w:r>
              <w:rPr>
                <w:sz w:val="16"/>
              </w:rPr>
              <w:t>https://money.udn.com/money/story/5612/9698954</w:t>
            </w:r>
          </w:p>
        </w:tc>
      </w:tr>
      <w:tr>
        <w:tc>
          <w:tcPr>
            <w:tcW w:type="dxa" w:w="2160"/>
          </w:tcPr>
          <w:p>
            <w:r>
              <w:rPr>
                <w:sz w:val="16"/>
              </w:rPr>
              <w:t>經濟日報網</w:t>
            </w:r>
          </w:p>
        </w:tc>
        <w:tc>
          <w:tcPr>
            <w:tcW w:type="dxa" w:w="2160"/>
          </w:tcPr>
          <w:p>
            <w:r>
              <w:rPr>
                <w:sz w:val="16"/>
              </w:rPr>
              <w:t>台澎海運添新力軍 海勝1號、永盛輪增冷鏈物流今啟航</w:t>
            </w:r>
          </w:p>
        </w:tc>
        <w:tc>
          <w:tcPr>
            <w:tcW w:type="dxa" w:w="2160"/>
          </w:tcPr>
          <w:p>
            <w:r>
              <w:rPr>
                <w:sz w:val="16"/>
              </w:rPr>
              <w:t>2026-08-18</w:t>
            </w:r>
          </w:p>
        </w:tc>
        <w:tc>
          <w:tcPr>
            <w:tcW w:type="dxa" w:w="2160"/>
          </w:tcPr>
          <w:p>
            <w:r>
              <w:rPr>
                <w:sz w:val="16"/>
              </w:rPr>
              <w:t>https://money.udn.com/money/story/5612/9699000</w:t>
            </w:r>
          </w:p>
        </w:tc>
      </w:tr>
      <w:tr>
        <w:tc>
          <w:tcPr>
            <w:tcW w:type="dxa" w:w="2160"/>
          </w:tcPr>
          <w:p>
            <w:r>
              <w:rPr>
                <w:sz w:val="16"/>
              </w:rPr>
              <w:t>經濟日報網</w:t>
            </w:r>
          </w:p>
        </w:tc>
        <w:tc>
          <w:tcPr>
            <w:tcW w:type="dxa" w:w="2160"/>
          </w:tcPr>
          <w:p>
            <w:r>
              <w:rPr>
                <w:sz w:val="16"/>
              </w:rPr>
              <w:t>台灣大加碼精誠持股拚過半　放眼擴大ICT整合動能</w:t>
            </w:r>
          </w:p>
        </w:tc>
        <w:tc>
          <w:tcPr>
            <w:tcW w:type="dxa" w:w="2160"/>
          </w:tcPr>
          <w:p>
            <w:r>
              <w:rPr>
                <w:sz w:val="16"/>
              </w:rPr>
              <w:t>2026-08-18</w:t>
            </w:r>
          </w:p>
        </w:tc>
        <w:tc>
          <w:tcPr>
            <w:tcW w:type="dxa" w:w="2160"/>
          </w:tcPr>
          <w:p>
            <w:r>
              <w:rPr>
                <w:sz w:val="16"/>
              </w:rPr>
              <w:t>https://money.udn.com/money/story/5612/9699347</w:t>
            </w:r>
          </w:p>
        </w:tc>
      </w:tr>
      <w:tr>
        <w:tc>
          <w:tcPr>
            <w:tcW w:type="dxa" w:w="2160"/>
          </w:tcPr>
          <w:p>
            <w:r>
              <w:rPr>
                <w:sz w:val="16"/>
              </w:rPr>
              <w:t>經濟日報網</w:t>
            </w:r>
          </w:p>
        </w:tc>
        <w:tc>
          <w:tcPr>
            <w:tcW w:type="dxa" w:w="2160"/>
          </w:tcPr>
          <w:p>
            <w:r>
              <w:rPr>
                <w:sz w:val="16"/>
              </w:rPr>
              <w:t>宇瞻自動化展首次亮相半導體晶圓量測設備 強攻高精度檢測應用</w:t>
            </w:r>
          </w:p>
        </w:tc>
        <w:tc>
          <w:tcPr>
            <w:tcW w:type="dxa" w:w="2160"/>
          </w:tcPr>
          <w:p>
            <w:r>
              <w:rPr>
                <w:sz w:val="16"/>
              </w:rPr>
              <w:t>2026-08-18</w:t>
            </w:r>
          </w:p>
        </w:tc>
        <w:tc>
          <w:tcPr>
            <w:tcW w:type="dxa" w:w="2160"/>
          </w:tcPr>
          <w:p>
            <w:r>
              <w:rPr>
                <w:sz w:val="16"/>
              </w:rPr>
              <w:t>https://money.udn.com/money/story/5612/9699386</w:t>
            </w:r>
          </w:p>
        </w:tc>
      </w:tr>
      <w:tr>
        <w:tc>
          <w:tcPr>
            <w:tcW w:type="dxa" w:w="2160"/>
          </w:tcPr>
          <w:p>
            <w:r>
              <w:rPr>
                <w:sz w:val="16"/>
              </w:rPr>
              <w:t>經濟日報網</w:t>
            </w:r>
          </w:p>
        </w:tc>
        <w:tc>
          <w:tcPr>
            <w:tcW w:type="dxa" w:w="2160"/>
          </w:tcPr>
          <w:p>
            <w:r>
              <w:rPr>
                <w:sz w:val="16"/>
              </w:rPr>
              <w:t>卓榮泰：盼與韓國瑜共同嚴肅面對憲法　恢復憲政秩序</w:t>
            </w:r>
          </w:p>
        </w:tc>
        <w:tc>
          <w:tcPr>
            <w:tcW w:type="dxa" w:w="2160"/>
          </w:tcPr>
          <w:p>
            <w:r>
              <w:rPr>
                <w:sz w:val="16"/>
              </w:rPr>
              <w:t>2026-08-19</w:t>
            </w:r>
          </w:p>
        </w:tc>
        <w:tc>
          <w:tcPr>
            <w:tcW w:type="dxa" w:w="2160"/>
          </w:tcPr>
          <w:p>
            <w:r>
              <w:rPr>
                <w:sz w:val="16"/>
              </w:rPr>
              <w:t>https://money.udn.com/money/story/5612/9700594</w:t>
            </w:r>
          </w:p>
        </w:tc>
      </w:tr>
      <w:tr>
        <w:tc>
          <w:tcPr>
            <w:tcW w:type="dxa" w:w="2160"/>
          </w:tcPr>
          <w:p>
            <w:r>
              <w:rPr>
                <w:sz w:val="16"/>
              </w:rPr>
              <w:t>經濟日報網</w:t>
            </w:r>
          </w:p>
        </w:tc>
        <w:tc>
          <w:tcPr>
            <w:tcW w:type="dxa" w:w="2160"/>
          </w:tcPr>
          <w:p>
            <w:r>
              <w:rPr>
                <w:sz w:val="16"/>
              </w:rPr>
              <w:t>廣運2026自動化大展聚焦五大智慧應用</w:t>
            </w:r>
          </w:p>
        </w:tc>
        <w:tc>
          <w:tcPr>
            <w:tcW w:type="dxa" w:w="2160"/>
          </w:tcPr>
          <w:p>
            <w:r>
              <w:rPr>
                <w:sz w:val="16"/>
              </w:rPr>
              <w:t>2026-08-19</w:t>
            </w:r>
          </w:p>
        </w:tc>
        <w:tc>
          <w:tcPr>
            <w:tcW w:type="dxa" w:w="2160"/>
          </w:tcPr>
          <w:p>
            <w:r>
              <w:rPr>
                <w:sz w:val="16"/>
              </w:rPr>
              <w:t>https://money.udn.com/money/story/5612/9700612</w:t>
            </w:r>
          </w:p>
        </w:tc>
      </w:tr>
      <w:tr>
        <w:tc>
          <w:tcPr>
            <w:tcW w:type="dxa" w:w="2160"/>
          </w:tcPr>
          <w:p>
            <w:r>
              <w:rPr>
                <w:sz w:val="16"/>
              </w:rPr>
              <w:t>經濟日報網</w:t>
            </w:r>
          </w:p>
        </w:tc>
        <w:tc>
          <w:tcPr>
            <w:tcW w:type="dxa" w:w="2160"/>
          </w:tcPr>
          <w:p>
            <w:r>
              <w:rPr>
                <w:sz w:val="16"/>
              </w:rPr>
              <w:t>台積電外溢效應 後段封測廠營運受惠</w:t>
            </w:r>
          </w:p>
        </w:tc>
        <w:tc>
          <w:tcPr>
            <w:tcW w:type="dxa" w:w="2160"/>
          </w:tcPr>
          <w:p>
            <w:r>
              <w:rPr>
                <w:sz w:val="16"/>
              </w:rPr>
              <w:t>2026-08-19</w:t>
            </w:r>
          </w:p>
        </w:tc>
        <w:tc>
          <w:tcPr>
            <w:tcW w:type="dxa" w:w="2160"/>
          </w:tcPr>
          <w:p>
            <w:r>
              <w:rPr>
                <w:sz w:val="16"/>
              </w:rPr>
              <w:t>https://money.udn.com/money/story/5612/9700616</w:t>
            </w:r>
          </w:p>
        </w:tc>
      </w:tr>
      <w:tr>
        <w:tc>
          <w:tcPr>
            <w:tcW w:type="dxa" w:w="2160"/>
          </w:tcPr>
          <w:p>
            <w:r>
              <w:rPr>
                <w:sz w:val="16"/>
              </w:rPr>
              <w:t>經濟日報網</w:t>
            </w:r>
          </w:p>
        </w:tc>
        <w:tc>
          <w:tcPr>
            <w:tcW w:type="dxa" w:w="2160"/>
          </w:tcPr>
          <w:p>
            <w:r>
              <w:rPr>
                <w:sz w:val="16"/>
              </w:rPr>
              <w:t>台股挫近千點後跌幅收斂　被動元件族群走強</w:t>
            </w:r>
          </w:p>
        </w:tc>
        <w:tc>
          <w:tcPr>
            <w:tcW w:type="dxa" w:w="2160"/>
          </w:tcPr>
          <w:p>
            <w:r>
              <w:rPr>
                <w:sz w:val="16"/>
              </w:rPr>
              <w:t>2026-08-19</w:t>
            </w:r>
          </w:p>
        </w:tc>
        <w:tc>
          <w:tcPr>
            <w:tcW w:type="dxa" w:w="2160"/>
          </w:tcPr>
          <w:p>
            <w:r>
              <w:rPr>
                <w:sz w:val="16"/>
              </w:rPr>
              <w:t>https://money.udn.com/money/story/5612/9700649</w:t>
            </w:r>
          </w:p>
        </w:tc>
      </w:tr>
      <w:tr>
        <w:tc>
          <w:tcPr>
            <w:tcW w:type="dxa" w:w="2160"/>
          </w:tcPr>
          <w:p>
            <w:r>
              <w:rPr>
                <w:sz w:val="16"/>
              </w:rPr>
              <w:t>經濟日報網</w:t>
            </w:r>
          </w:p>
        </w:tc>
        <w:tc>
          <w:tcPr>
            <w:tcW w:type="dxa" w:w="2160"/>
          </w:tcPr>
          <w:p>
            <w:r>
              <w:rPr>
                <w:sz w:val="16"/>
              </w:rPr>
              <w:t>東擎 iEP-5010G-DCN 榮獲 IEC 62443-4-2 Security Level 3認證</w:t>
            </w:r>
          </w:p>
        </w:tc>
        <w:tc>
          <w:tcPr>
            <w:tcW w:type="dxa" w:w="2160"/>
          </w:tcPr>
          <w:p>
            <w:r>
              <w:rPr>
                <w:sz w:val="16"/>
              </w:rPr>
              <w:t>2026-08-19</w:t>
            </w:r>
          </w:p>
        </w:tc>
        <w:tc>
          <w:tcPr>
            <w:tcW w:type="dxa" w:w="2160"/>
          </w:tcPr>
          <w:p>
            <w:r>
              <w:rPr>
                <w:sz w:val="16"/>
              </w:rPr>
              <w:t>https://money.udn.com/money/story/5612/9700712</w:t>
            </w:r>
          </w:p>
        </w:tc>
      </w:tr>
      <w:tr>
        <w:tc>
          <w:tcPr>
            <w:tcW w:type="dxa" w:w="2160"/>
          </w:tcPr>
          <w:p>
            <w:r>
              <w:rPr>
                <w:sz w:val="16"/>
              </w:rPr>
              <w:t>經濟日報網</w:t>
            </w:r>
          </w:p>
        </w:tc>
        <w:tc>
          <w:tcPr>
            <w:tcW w:type="dxa" w:w="2160"/>
          </w:tcPr>
          <w:p>
            <w:r>
              <w:rPr>
                <w:sz w:val="16"/>
              </w:rPr>
              <w:t>廣運在手訂單66.6億元創新高 推升今年營運攀升</w:t>
            </w:r>
          </w:p>
        </w:tc>
        <w:tc>
          <w:tcPr>
            <w:tcW w:type="dxa" w:w="2160"/>
          </w:tcPr>
          <w:p>
            <w:r>
              <w:rPr>
                <w:sz w:val="16"/>
              </w:rPr>
              <w:t>2026-08-19</w:t>
            </w:r>
          </w:p>
        </w:tc>
        <w:tc>
          <w:tcPr>
            <w:tcW w:type="dxa" w:w="2160"/>
          </w:tcPr>
          <w:p>
            <w:r>
              <w:rPr>
                <w:sz w:val="16"/>
              </w:rPr>
              <w:t>https://money.udn.com/money/story/5612/9700781</w:t>
            </w:r>
          </w:p>
        </w:tc>
      </w:tr>
      <w:tr>
        <w:tc>
          <w:tcPr>
            <w:tcW w:type="dxa" w:w="2160"/>
          </w:tcPr>
          <w:p>
            <w:r>
              <w:rPr>
                <w:sz w:val="16"/>
              </w:rPr>
              <w:t>經濟日報網</w:t>
            </w:r>
          </w:p>
        </w:tc>
        <w:tc>
          <w:tcPr>
            <w:tcW w:type="dxa" w:w="2160"/>
          </w:tcPr>
          <w:p>
            <w:r>
              <w:rPr>
                <w:sz w:val="16"/>
              </w:rPr>
              <w:t>Starship 試射進展加速？台廠太空 AI 商機浮現</w:t>
            </w:r>
          </w:p>
        </w:tc>
        <w:tc>
          <w:tcPr>
            <w:tcW w:type="dxa" w:w="2160"/>
          </w:tcPr>
          <w:p>
            <w:r>
              <w:rPr>
                <w:sz w:val="16"/>
              </w:rPr>
              <w:t>2026-08-19</w:t>
            </w:r>
          </w:p>
        </w:tc>
        <w:tc>
          <w:tcPr>
            <w:tcW w:type="dxa" w:w="2160"/>
          </w:tcPr>
          <w:p>
            <w:r>
              <w:rPr>
                <w:sz w:val="16"/>
              </w:rPr>
              <w:t>https://money.udn.com/money/story/5612/9700798</w:t>
            </w:r>
          </w:p>
        </w:tc>
      </w:tr>
      <w:tr>
        <w:tc>
          <w:tcPr>
            <w:tcW w:type="dxa" w:w="2160"/>
          </w:tcPr>
          <w:p>
            <w:r>
              <w:rPr>
                <w:sz w:val="16"/>
              </w:rPr>
              <w:t>經濟日報網</w:t>
            </w:r>
          </w:p>
        </w:tc>
        <w:tc>
          <w:tcPr>
            <w:tcW w:type="dxa" w:w="2160"/>
          </w:tcPr>
          <w:p>
            <w:r>
              <w:rPr>
                <w:sz w:val="16"/>
              </w:rPr>
              <w:t>達明機器人 推進 Physical AI 走進真實工廠</w:t>
            </w:r>
          </w:p>
        </w:tc>
        <w:tc>
          <w:tcPr>
            <w:tcW w:type="dxa" w:w="2160"/>
          </w:tcPr>
          <w:p>
            <w:r>
              <w:rPr>
                <w:sz w:val="16"/>
              </w:rPr>
              <w:t>2026-08-19</w:t>
            </w:r>
          </w:p>
        </w:tc>
        <w:tc>
          <w:tcPr>
            <w:tcW w:type="dxa" w:w="2160"/>
          </w:tcPr>
          <w:p>
            <w:r>
              <w:rPr>
                <w:sz w:val="16"/>
              </w:rPr>
              <w:t>https://money.udn.com/money/story/5612/9700799</w:t>
            </w:r>
          </w:p>
        </w:tc>
      </w:tr>
      <w:tr>
        <w:tc>
          <w:tcPr>
            <w:tcW w:type="dxa" w:w="2160"/>
          </w:tcPr>
          <w:p>
            <w:r>
              <w:rPr>
                <w:sz w:val="16"/>
              </w:rPr>
              <w:t>經濟日報網</w:t>
            </w:r>
          </w:p>
        </w:tc>
        <w:tc>
          <w:tcPr>
            <w:tcW w:type="dxa" w:w="2160"/>
          </w:tcPr>
          <w:p>
            <w:r>
              <w:rPr>
                <w:sz w:val="16"/>
              </w:rPr>
              <w:t>經部技術司2026智慧機器人展 秀16項吸睛創新技術</w:t>
            </w:r>
          </w:p>
        </w:tc>
        <w:tc>
          <w:tcPr>
            <w:tcW w:type="dxa" w:w="2160"/>
          </w:tcPr>
          <w:p>
            <w:r>
              <w:rPr>
                <w:sz w:val="16"/>
              </w:rPr>
              <w:t>2026-08-19</w:t>
            </w:r>
          </w:p>
        </w:tc>
        <w:tc>
          <w:tcPr>
            <w:tcW w:type="dxa" w:w="2160"/>
          </w:tcPr>
          <w:p>
            <w:r>
              <w:rPr>
                <w:sz w:val="16"/>
              </w:rPr>
              <w:t>https://money.udn.com/money/story/5612/9700803</w:t>
            </w:r>
          </w:p>
        </w:tc>
      </w:tr>
      <w:tr>
        <w:tc>
          <w:tcPr>
            <w:tcW w:type="dxa" w:w="2160"/>
          </w:tcPr>
          <w:p>
            <w:r>
              <w:rPr>
                <w:sz w:val="16"/>
              </w:rPr>
              <w:t>經濟日報網</w:t>
            </w:r>
          </w:p>
        </w:tc>
        <w:tc>
          <w:tcPr>
            <w:tcW w:type="dxa" w:w="2160"/>
          </w:tcPr>
          <w:p>
            <w:r>
              <w:rPr>
                <w:sz w:val="16"/>
              </w:rPr>
              <w:t>崇越攻機器人商機攜手日本 SCIVAX 聚焦視覺觸覺新科技</w:t>
            </w:r>
          </w:p>
        </w:tc>
        <w:tc>
          <w:tcPr>
            <w:tcW w:type="dxa" w:w="2160"/>
          </w:tcPr>
          <w:p>
            <w:r>
              <w:rPr>
                <w:sz w:val="16"/>
              </w:rPr>
              <w:t>2026-08-19</w:t>
            </w:r>
          </w:p>
        </w:tc>
        <w:tc>
          <w:tcPr>
            <w:tcW w:type="dxa" w:w="2160"/>
          </w:tcPr>
          <w:p>
            <w:r>
              <w:rPr>
                <w:sz w:val="16"/>
              </w:rPr>
              <w:t>https://money.udn.com/money/story/5612/9700804</w:t>
            </w:r>
          </w:p>
        </w:tc>
      </w:tr>
      <w:tr>
        <w:tc>
          <w:tcPr>
            <w:tcW w:type="dxa" w:w="2160"/>
          </w:tcPr>
          <w:p>
            <w:r>
              <w:rPr>
                <w:sz w:val="16"/>
              </w:rPr>
              <w:t>經濟日報網</w:t>
            </w:r>
          </w:p>
        </w:tc>
        <w:tc>
          <w:tcPr>
            <w:tcW w:type="dxa" w:w="2160"/>
          </w:tcPr>
          <w:p>
            <w:r>
              <w:rPr>
                <w:sz w:val="16"/>
              </w:rPr>
              <w:t>AI 創業2／創業門檻越來越低 想用 AI 創業先問這「三個問題」</w:t>
            </w:r>
          </w:p>
        </w:tc>
        <w:tc>
          <w:tcPr>
            <w:tcW w:type="dxa" w:w="2160"/>
          </w:tcPr>
          <w:p>
            <w:r>
              <w:rPr>
                <w:sz w:val="16"/>
              </w:rPr>
              <w:t>2026-08-19</w:t>
            </w:r>
          </w:p>
        </w:tc>
        <w:tc>
          <w:tcPr>
            <w:tcW w:type="dxa" w:w="2160"/>
          </w:tcPr>
          <w:p>
            <w:r>
              <w:rPr>
                <w:sz w:val="16"/>
              </w:rPr>
              <w:t>https://money.udn.com/money/story/5612/9700854</w:t>
            </w:r>
          </w:p>
        </w:tc>
      </w:tr>
      <w:tr>
        <w:tc>
          <w:tcPr>
            <w:tcW w:type="dxa" w:w="2160"/>
          </w:tcPr>
          <w:p>
            <w:r>
              <w:rPr>
                <w:sz w:val="16"/>
              </w:rPr>
              <w:t>經濟日報網</w:t>
            </w:r>
          </w:p>
        </w:tc>
        <w:tc>
          <w:tcPr>
            <w:tcW w:type="dxa" w:w="2160"/>
          </w:tcPr>
          <w:p>
            <w:r>
              <w:rPr>
                <w:sz w:val="16"/>
              </w:rPr>
              <w:t>自動化展　達明機器人秀AI智動物流4大布局</w:t>
            </w:r>
          </w:p>
        </w:tc>
        <w:tc>
          <w:tcPr>
            <w:tcW w:type="dxa" w:w="2160"/>
          </w:tcPr>
          <w:p>
            <w:r>
              <w:rPr>
                <w:sz w:val="16"/>
              </w:rPr>
              <w:t>2026-08-19</w:t>
            </w:r>
          </w:p>
        </w:tc>
        <w:tc>
          <w:tcPr>
            <w:tcW w:type="dxa" w:w="2160"/>
          </w:tcPr>
          <w:p>
            <w:r>
              <w:rPr>
                <w:sz w:val="16"/>
              </w:rPr>
              <w:t>https://money.udn.com/money/story/5612/9700862</w:t>
            </w:r>
          </w:p>
        </w:tc>
      </w:tr>
      <w:tr>
        <w:tc>
          <w:tcPr>
            <w:tcW w:type="dxa" w:w="2160"/>
          </w:tcPr>
          <w:p>
            <w:r>
              <w:rPr>
                <w:sz w:val="16"/>
              </w:rPr>
              <w:t>經濟日報網</w:t>
            </w:r>
          </w:p>
        </w:tc>
        <w:tc>
          <w:tcPr>
            <w:tcW w:type="dxa" w:w="2160"/>
          </w:tcPr>
          <w:p>
            <w:r>
              <w:rPr>
                <w:sz w:val="16"/>
              </w:rPr>
              <w:t>紘瑒科技攜手創泓科技與上緯智聯 搶進「台灣 AI 機器人生態系」</w:t>
            </w:r>
          </w:p>
        </w:tc>
        <w:tc>
          <w:tcPr>
            <w:tcW w:type="dxa" w:w="2160"/>
          </w:tcPr>
          <w:p>
            <w:r>
              <w:rPr>
                <w:sz w:val="16"/>
              </w:rPr>
              <w:t>2026-08-19</w:t>
            </w:r>
          </w:p>
        </w:tc>
        <w:tc>
          <w:tcPr>
            <w:tcW w:type="dxa" w:w="2160"/>
          </w:tcPr>
          <w:p>
            <w:r>
              <w:rPr>
                <w:sz w:val="16"/>
              </w:rPr>
              <w:t>https://money.udn.com/money/story/5612/9700863</w:t>
            </w:r>
          </w:p>
        </w:tc>
      </w:tr>
      <w:tr>
        <w:tc>
          <w:tcPr>
            <w:tcW w:type="dxa" w:w="2160"/>
          </w:tcPr>
          <w:p>
            <w:r>
              <w:rPr>
                <w:sz w:val="16"/>
              </w:rPr>
              <w:t>經濟日報網</w:t>
            </w:r>
          </w:p>
        </w:tc>
        <w:tc>
          <w:tcPr>
            <w:tcW w:type="dxa" w:w="2160"/>
          </w:tcPr>
          <w:p>
            <w:r>
              <w:rPr>
                <w:sz w:val="16"/>
              </w:rPr>
              <w:t>談普發1萬　卓榮泰：全民共享AI紅利不增債務規模</w:t>
            </w:r>
          </w:p>
        </w:tc>
        <w:tc>
          <w:tcPr>
            <w:tcW w:type="dxa" w:w="2160"/>
          </w:tcPr>
          <w:p>
            <w:r>
              <w:rPr>
                <w:sz w:val="16"/>
              </w:rPr>
              <w:t>2026-08-19</w:t>
            </w:r>
          </w:p>
        </w:tc>
        <w:tc>
          <w:tcPr>
            <w:tcW w:type="dxa" w:w="2160"/>
          </w:tcPr>
          <w:p>
            <w:r>
              <w:rPr>
                <w:sz w:val="16"/>
              </w:rPr>
              <w:t>https://money.udn.com/money/story/5612/9700877</w:t>
            </w:r>
          </w:p>
        </w:tc>
      </w:tr>
      <w:tr>
        <w:tc>
          <w:tcPr>
            <w:tcW w:type="dxa" w:w="2160"/>
          </w:tcPr>
          <w:p>
            <w:r>
              <w:rPr>
                <w:sz w:val="16"/>
              </w:rPr>
              <w:t>經濟日報網</w:t>
            </w:r>
          </w:p>
        </w:tc>
        <w:tc>
          <w:tcPr>
            <w:tcW w:type="dxa" w:w="2160"/>
          </w:tcPr>
          <w:p>
            <w:r>
              <w:rPr>
                <w:sz w:val="16"/>
              </w:rPr>
              <w:t>上緯自主研發「台灣土狗」將誕生 AI機器人生態系首度亮相</w:t>
            </w:r>
          </w:p>
        </w:tc>
        <w:tc>
          <w:tcPr>
            <w:tcW w:type="dxa" w:w="2160"/>
          </w:tcPr>
          <w:p>
            <w:r>
              <w:rPr>
                <w:sz w:val="16"/>
              </w:rPr>
              <w:t>2026-08-19</w:t>
            </w:r>
          </w:p>
        </w:tc>
        <w:tc>
          <w:tcPr>
            <w:tcW w:type="dxa" w:w="2160"/>
          </w:tcPr>
          <w:p>
            <w:r>
              <w:rPr>
                <w:sz w:val="16"/>
              </w:rPr>
              <w:t>https://money.udn.com/money/story/5612/9700925</w:t>
            </w:r>
          </w:p>
        </w:tc>
      </w:tr>
      <w:tr>
        <w:tc>
          <w:tcPr>
            <w:tcW w:type="dxa" w:w="2160"/>
          </w:tcPr>
          <w:p>
            <w:r>
              <w:rPr>
                <w:sz w:val="16"/>
              </w:rPr>
              <w:t>經濟日報網</w:t>
            </w:r>
          </w:p>
        </w:tc>
        <w:tc>
          <w:tcPr>
            <w:tcW w:type="dxa" w:w="2160"/>
          </w:tcPr>
          <w:p>
            <w:r>
              <w:rPr>
                <w:sz w:val="16"/>
              </w:rPr>
              <w:t>廣運：在手訂單66.6億元　全年營收可望挑戰新高</w:t>
            </w:r>
          </w:p>
        </w:tc>
        <w:tc>
          <w:tcPr>
            <w:tcW w:type="dxa" w:w="2160"/>
          </w:tcPr>
          <w:p>
            <w:r>
              <w:rPr>
                <w:sz w:val="16"/>
              </w:rPr>
              <w:t>2026-08-19</w:t>
            </w:r>
          </w:p>
        </w:tc>
        <w:tc>
          <w:tcPr>
            <w:tcW w:type="dxa" w:w="2160"/>
          </w:tcPr>
          <w:p>
            <w:r>
              <w:rPr>
                <w:sz w:val="16"/>
              </w:rPr>
              <w:t>https://money.udn.com/money/story/5612/9700927</w:t>
            </w:r>
          </w:p>
        </w:tc>
      </w:tr>
      <w:tr>
        <w:tc>
          <w:tcPr>
            <w:tcW w:type="dxa" w:w="2160"/>
          </w:tcPr>
          <w:p>
            <w:r>
              <w:rPr>
                <w:sz w:val="16"/>
              </w:rPr>
              <w:t>經濟日報網</w:t>
            </w:r>
          </w:p>
        </w:tc>
        <w:tc>
          <w:tcPr>
            <w:tcW w:type="dxa" w:w="2160"/>
          </w:tcPr>
          <w:p>
            <w:r>
              <w:rPr>
                <w:sz w:val="16"/>
              </w:rPr>
              <w:t>友鋮股價逆勢走強 打入 Volvo 供應鏈迎高毛利商機</w:t>
            </w:r>
          </w:p>
        </w:tc>
        <w:tc>
          <w:tcPr>
            <w:tcW w:type="dxa" w:w="2160"/>
          </w:tcPr>
          <w:p>
            <w:r>
              <w:rPr>
                <w:sz w:val="16"/>
              </w:rPr>
              <w:t>2026-08-19</w:t>
            </w:r>
          </w:p>
        </w:tc>
        <w:tc>
          <w:tcPr>
            <w:tcW w:type="dxa" w:w="2160"/>
          </w:tcPr>
          <w:p>
            <w:r>
              <w:rPr>
                <w:sz w:val="16"/>
              </w:rPr>
              <w:t>https://money.udn.com/money/story/5612/9701024</w:t>
            </w:r>
          </w:p>
        </w:tc>
      </w:tr>
      <w:tr>
        <w:tc>
          <w:tcPr>
            <w:tcW w:type="dxa" w:w="2160"/>
          </w:tcPr>
          <w:p>
            <w:r>
              <w:rPr>
                <w:sz w:val="16"/>
              </w:rPr>
              <w:t>經濟日報網</w:t>
            </w:r>
          </w:p>
        </w:tc>
        <w:tc>
          <w:tcPr>
            <w:tcW w:type="dxa" w:w="2160"/>
          </w:tcPr>
          <w:p>
            <w:r>
              <w:rPr>
                <w:sz w:val="16"/>
              </w:rPr>
              <w:t>上銀攻CPO設備精密控制　布局人形機器人關鍵件</w:t>
            </w:r>
          </w:p>
        </w:tc>
        <w:tc>
          <w:tcPr>
            <w:tcW w:type="dxa" w:w="2160"/>
          </w:tcPr>
          <w:p>
            <w:r>
              <w:rPr>
                <w:sz w:val="16"/>
              </w:rPr>
              <w:t>2026-08-19</w:t>
            </w:r>
          </w:p>
        </w:tc>
        <w:tc>
          <w:tcPr>
            <w:tcW w:type="dxa" w:w="2160"/>
          </w:tcPr>
          <w:p>
            <w:r>
              <w:rPr>
                <w:sz w:val="16"/>
              </w:rPr>
              <w:t>https://money.udn.com/money/story/5612/9701076</w:t>
            </w:r>
          </w:p>
        </w:tc>
      </w:tr>
      <w:tr>
        <w:tc>
          <w:tcPr>
            <w:tcW w:type="dxa" w:w="2160"/>
          </w:tcPr>
          <w:p>
            <w:r>
              <w:rPr>
                <w:sz w:val="16"/>
              </w:rPr>
              <w:t>經濟日報網</w:t>
            </w:r>
          </w:p>
        </w:tc>
        <w:tc>
          <w:tcPr>
            <w:tcW w:type="dxa" w:w="2160"/>
          </w:tcPr>
          <w:p>
            <w:r>
              <w:rPr>
                <w:sz w:val="16"/>
              </w:rPr>
              <w:t>中光電智能物流秀 AI Agent × 智慧搬運 與 MIT 戶外多功能移動平台</w:t>
            </w:r>
          </w:p>
        </w:tc>
        <w:tc>
          <w:tcPr>
            <w:tcW w:type="dxa" w:w="2160"/>
          </w:tcPr>
          <w:p>
            <w:r>
              <w:rPr>
                <w:sz w:val="16"/>
              </w:rPr>
              <w:t>2026-08-19</w:t>
            </w:r>
          </w:p>
        </w:tc>
        <w:tc>
          <w:tcPr>
            <w:tcW w:type="dxa" w:w="2160"/>
          </w:tcPr>
          <w:p>
            <w:r>
              <w:rPr>
                <w:sz w:val="16"/>
              </w:rPr>
              <w:t>https://money.udn.com/money/story/5612/9701096</w:t>
            </w:r>
          </w:p>
        </w:tc>
      </w:tr>
      <w:tr>
        <w:tc>
          <w:tcPr>
            <w:tcW w:type="dxa" w:w="2160"/>
          </w:tcPr>
          <w:p>
            <w:r>
              <w:rPr>
                <w:sz w:val="16"/>
              </w:rPr>
              <w:t>經濟日報網</w:t>
            </w:r>
          </w:p>
        </w:tc>
        <w:tc>
          <w:tcPr>
            <w:tcW w:type="dxa" w:w="2160"/>
          </w:tcPr>
          <w:p>
            <w:r>
              <w:rPr>
                <w:sz w:val="16"/>
              </w:rPr>
              <w:t>威致法說會／各項營運指標明顯轉強 後市看旺</w:t>
            </w:r>
          </w:p>
        </w:tc>
        <w:tc>
          <w:tcPr>
            <w:tcW w:type="dxa" w:w="2160"/>
          </w:tcPr>
          <w:p>
            <w:r>
              <w:rPr>
                <w:sz w:val="16"/>
              </w:rPr>
              <w:t>2026-08-19</w:t>
            </w:r>
          </w:p>
        </w:tc>
        <w:tc>
          <w:tcPr>
            <w:tcW w:type="dxa" w:w="2160"/>
          </w:tcPr>
          <w:p>
            <w:r>
              <w:rPr>
                <w:sz w:val="16"/>
              </w:rPr>
              <w:t>https://money.udn.com/money/story/5612/9701573</w:t>
            </w:r>
          </w:p>
        </w:tc>
      </w:tr>
      <w:tr>
        <w:tc>
          <w:tcPr>
            <w:tcW w:type="dxa" w:w="2160"/>
          </w:tcPr>
          <w:p>
            <w:r>
              <w:rPr>
                <w:sz w:val="16"/>
              </w:rPr>
              <w:t>經濟日報網</w:t>
            </w:r>
          </w:p>
        </w:tc>
        <w:tc>
          <w:tcPr>
            <w:tcW w:type="dxa" w:w="2160"/>
          </w:tcPr>
          <w:p>
            <w:r>
              <w:rPr>
                <w:sz w:val="16"/>
              </w:rPr>
              <w:t>台灣大為何溢價收購精誠？電信獲利王買股權、這張「入場券」也到手！林之晨打什麼算盤？</w:t>
            </w:r>
          </w:p>
        </w:tc>
        <w:tc>
          <w:tcPr>
            <w:tcW w:type="dxa" w:w="2160"/>
          </w:tcPr>
          <w:p>
            <w:r>
              <w:rPr>
                <w:sz w:val="16"/>
              </w:rPr>
              <w:t>2026-08-19</w:t>
            </w:r>
          </w:p>
        </w:tc>
        <w:tc>
          <w:tcPr>
            <w:tcW w:type="dxa" w:w="2160"/>
          </w:tcPr>
          <w:p>
            <w:r>
              <w:rPr>
                <w:sz w:val="16"/>
              </w:rPr>
              <w:t>https://money.udn.com/money/story/5612/9701585</w:t>
            </w:r>
          </w:p>
        </w:tc>
      </w:tr>
      <w:tr>
        <w:tc>
          <w:tcPr>
            <w:tcW w:type="dxa" w:w="2160"/>
          </w:tcPr>
          <w:p>
            <w:r>
              <w:rPr>
                <w:sz w:val="16"/>
              </w:rPr>
              <w:t>經濟日報網</w:t>
            </w:r>
          </w:p>
        </w:tc>
        <w:tc>
          <w:tcPr>
            <w:tcW w:type="dxa" w:w="2160"/>
          </w:tcPr>
          <w:p>
            <w:r>
              <w:rPr>
                <w:sz w:val="16"/>
              </w:rPr>
              <w:t>具身智能引爆兆元商機！華碩 Physical AI 解決方案匯聚自動化大展</w:t>
            </w:r>
          </w:p>
        </w:tc>
        <w:tc>
          <w:tcPr>
            <w:tcW w:type="dxa" w:w="2160"/>
          </w:tcPr>
          <w:p>
            <w:r>
              <w:rPr>
                <w:sz w:val="16"/>
              </w:rPr>
              <w:t>2026-08-19</w:t>
            </w:r>
          </w:p>
        </w:tc>
        <w:tc>
          <w:tcPr>
            <w:tcW w:type="dxa" w:w="2160"/>
          </w:tcPr>
          <w:p>
            <w:r>
              <w:rPr>
                <w:sz w:val="16"/>
              </w:rPr>
              <w:t>https://money.udn.com/money/story/5612/9701617</w:t>
            </w:r>
          </w:p>
        </w:tc>
      </w:tr>
      <w:tr>
        <w:tc>
          <w:tcPr>
            <w:tcW w:type="dxa" w:w="2160"/>
          </w:tcPr>
          <w:p>
            <w:r>
              <w:rPr>
                <w:sz w:val="16"/>
              </w:rPr>
              <w:t>經濟日報網</w:t>
            </w:r>
          </w:p>
        </w:tc>
        <w:tc>
          <w:tcPr>
            <w:tcW w:type="dxa" w:w="2160"/>
          </w:tcPr>
          <w:p>
            <w:r>
              <w:rPr>
                <w:sz w:val="16"/>
              </w:rPr>
              <w:t>半導體大單挹注 廣運在訂單66.6億 今年全年營收和獲利拚雙創新高</w:t>
            </w:r>
          </w:p>
        </w:tc>
        <w:tc>
          <w:tcPr>
            <w:tcW w:type="dxa" w:w="2160"/>
          </w:tcPr>
          <w:p>
            <w:r>
              <w:rPr>
                <w:sz w:val="16"/>
              </w:rPr>
              <w:t>2026-08-19</w:t>
            </w:r>
          </w:p>
        </w:tc>
        <w:tc>
          <w:tcPr>
            <w:tcW w:type="dxa" w:w="2160"/>
          </w:tcPr>
          <w:p>
            <w:r>
              <w:rPr>
                <w:sz w:val="16"/>
              </w:rPr>
              <w:t>https://money.udn.com/money/story/5612/9701618</w:t>
            </w:r>
          </w:p>
        </w:tc>
      </w:tr>
      <w:tr>
        <w:tc>
          <w:tcPr>
            <w:tcW w:type="dxa" w:w="2160"/>
          </w:tcPr>
          <w:p>
            <w:r>
              <w:rPr>
                <w:sz w:val="16"/>
              </w:rPr>
              <w:t>經濟日報網</w:t>
            </w:r>
          </w:p>
        </w:tc>
        <w:tc>
          <w:tcPr>
            <w:tcW w:type="dxa" w:w="2160"/>
          </w:tcPr>
          <w:p>
            <w:r>
              <w:rPr>
                <w:sz w:val="16"/>
              </w:rPr>
              <w:t>南寶法說會／全年營收獲利挑戰新高 折疊螢幕光學透明膠取得技術突破</w:t>
            </w:r>
          </w:p>
        </w:tc>
        <w:tc>
          <w:tcPr>
            <w:tcW w:type="dxa" w:w="2160"/>
          </w:tcPr>
          <w:p>
            <w:r>
              <w:rPr>
                <w:sz w:val="16"/>
              </w:rPr>
              <w:t>2026-08-19</w:t>
            </w:r>
          </w:p>
        </w:tc>
        <w:tc>
          <w:tcPr>
            <w:tcW w:type="dxa" w:w="2160"/>
          </w:tcPr>
          <w:p>
            <w:r>
              <w:rPr>
                <w:sz w:val="16"/>
              </w:rPr>
              <w:t>https://money.udn.com/money/story/5612/9701664</w:t>
            </w:r>
          </w:p>
        </w:tc>
      </w:tr>
      <w:tr>
        <w:tc>
          <w:tcPr>
            <w:tcW w:type="dxa" w:w="2160"/>
          </w:tcPr>
          <w:p>
            <w:r>
              <w:rPr>
                <w:sz w:val="16"/>
              </w:rPr>
              <w:t>經濟日報網</w:t>
            </w:r>
          </w:p>
        </w:tc>
        <w:tc>
          <w:tcPr>
            <w:tcW w:type="dxa" w:w="2160"/>
          </w:tcPr>
          <w:p>
            <w:r>
              <w:rPr>
                <w:sz w:val="16"/>
              </w:rPr>
              <w:t>全家搶進銀髮生活圈 超商變「大客廳」全台20店導入長輩友善服務</w:t>
            </w:r>
          </w:p>
        </w:tc>
        <w:tc>
          <w:tcPr>
            <w:tcW w:type="dxa" w:w="2160"/>
          </w:tcPr>
          <w:p>
            <w:r>
              <w:rPr>
                <w:sz w:val="16"/>
              </w:rPr>
              <w:t>2026-08-19</w:t>
            </w:r>
          </w:p>
        </w:tc>
        <w:tc>
          <w:tcPr>
            <w:tcW w:type="dxa" w:w="2160"/>
          </w:tcPr>
          <w:p>
            <w:r>
              <w:rPr>
                <w:sz w:val="16"/>
              </w:rPr>
              <w:t>https://money.udn.com/money/story/5612/9701675</w:t>
            </w:r>
          </w:p>
        </w:tc>
      </w:tr>
      <w:tr>
        <w:tc>
          <w:tcPr>
            <w:tcW w:type="dxa" w:w="2160"/>
          </w:tcPr>
          <w:p>
            <w:r>
              <w:rPr>
                <w:sz w:val="16"/>
              </w:rPr>
              <w:t>經濟日報網</w:t>
            </w:r>
          </w:p>
        </w:tc>
        <w:tc>
          <w:tcPr>
            <w:tcW w:type="dxa" w:w="2160"/>
          </w:tcPr>
          <w:p>
            <w:r>
              <w:rPr>
                <w:sz w:val="16"/>
              </w:rPr>
              <w:t>台驊控股法說會／事件與氣候因素影響運力 海運運價居高不下</w:t>
            </w:r>
          </w:p>
        </w:tc>
        <w:tc>
          <w:tcPr>
            <w:tcW w:type="dxa" w:w="2160"/>
          </w:tcPr>
          <w:p>
            <w:r>
              <w:rPr>
                <w:sz w:val="16"/>
              </w:rPr>
              <w:t>2026-08-19</w:t>
            </w:r>
          </w:p>
        </w:tc>
        <w:tc>
          <w:tcPr>
            <w:tcW w:type="dxa" w:w="2160"/>
          </w:tcPr>
          <w:p>
            <w:r>
              <w:rPr>
                <w:sz w:val="16"/>
              </w:rPr>
              <w:t>https://money.udn.com/money/story/5612/9701689</w:t>
            </w:r>
          </w:p>
        </w:tc>
      </w:tr>
      <w:tr>
        <w:tc>
          <w:tcPr>
            <w:tcW w:type="dxa" w:w="2160"/>
          </w:tcPr>
          <w:p>
            <w:r>
              <w:rPr>
                <w:sz w:val="16"/>
              </w:rPr>
              <w:t>經濟日報網</w:t>
            </w:r>
          </w:p>
        </w:tc>
        <w:tc>
          <w:tcPr>
            <w:tcW w:type="dxa" w:w="2160"/>
          </w:tcPr>
          <w:p>
            <w:r>
              <w:rPr>
                <w:sz w:val="16"/>
              </w:rPr>
              <w:t>全家逾千店導入自助結帳 董事長葉榮廷：消費兩極化更明顯</w:t>
            </w:r>
          </w:p>
        </w:tc>
        <w:tc>
          <w:tcPr>
            <w:tcW w:type="dxa" w:w="2160"/>
          </w:tcPr>
          <w:p>
            <w:r>
              <w:rPr>
                <w:sz w:val="16"/>
              </w:rPr>
              <w:t>2026-08-19</w:t>
            </w:r>
          </w:p>
        </w:tc>
        <w:tc>
          <w:tcPr>
            <w:tcW w:type="dxa" w:w="2160"/>
          </w:tcPr>
          <w:p>
            <w:r>
              <w:rPr>
                <w:sz w:val="16"/>
              </w:rPr>
              <w:t>https://money.udn.com/money/story/5612/9701699</w:t>
            </w:r>
          </w:p>
        </w:tc>
      </w:tr>
      <w:tr>
        <w:tc>
          <w:tcPr>
            <w:tcW w:type="dxa" w:w="2160"/>
          </w:tcPr>
          <w:p>
            <w:r>
              <w:rPr>
                <w:sz w:val="16"/>
              </w:rPr>
              <w:t>經濟日報網</w:t>
            </w:r>
          </w:p>
        </w:tc>
        <w:tc>
          <w:tcPr>
            <w:tcW w:type="dxa" w:w="2160"/>
          </w:tcPr>
          <w:p>
            <w:r>
              <w:rPr>
                <w:sz w:val="16"/>
              </w:rPr>
              <w:t>華碩 Physical AI 解決方案匯聚自動化大展</w:t>
            </w:r>
          </w:p>
        </w:tc>
        <w:tc>
          <w:tcPr>
            <w:tcW w:type="dxa" w:w="2160"/>
          </w:tcPr>
          <w:p>
            <w:r>
              <w:rPr>
                <w:sz w:val="16"/>
              </w:rPr>
              <w:t>2026-08-19</w:t>
            </w:r>
          </w:p>
        </w:tc>
        <w:tc>
          <w:tcPr>
            <w:tcW w:type="dxa" w:w="2160"/>
          </w:tcPr>
          <w:p>
            <w:r>
              <w:rPr>
                <w:sz w:val="16"/>
              </w:rPr>
              <w:t>https://money.udn.com/money/story/5612/9701703</w:t>
            </w:r>
          </w:p>
        </w:tc>
      </w:tr>
      <w:tr>
        <w:tc>
          <w:tcPr>
            <w:tcW w:type="dxa" w:w="2160"/>
          </w:tcPr>
          <w:p>
            <w:r>
              <w:rPr>
                <w:sz w:val="16"/>
              </w:rPr>
              <w:t>經濟日報網</w:t>
            </w:r>
          </w:p>
        </w:tc>
        <w:tc>
          <w:tcPr>
            <w:tcW w:type="dxa" w:w="2160"/>
          </w:tcPr>
          <w:p>
            <w:r>
              <w:rPr>
                <w:sz w:val="16"/>
              </w:rPr>
              <w:t>宇瞻自動化展首次亮相半導體晶圓量測設備 強攻高精度檢測應用</w:t>
            </w:r>
          </w:p>
        </w:tc>
        <w:tc>
          <w:tcPr>
            <w:tcW w:type="dxa" w:w="2160"/>
          </w:tcPr>
          <w:p>
            <w:r>
              <w:rPr>
                <w:sz w:val="16"/>
              </w:rPr>
              <w:t>2026-08-19</w:t>
            </w:r>
          </w:p>
        </w:tc>
        <w:tc>
          <w:tcPr>
            <w:tcW w:type="dxa" w:w="2160"/>
          </w:tcPr>
          <w:p>
            <w:r>
              <w:rPr>
                <w:sz w:val="16"/>
              </w:rPr>
              <w:t>https://money.udn.com/money/story/5612/9701704</w:t>
            </w:r>
          </w:p>
        </w:tc>
      </w:tr>
      <w:tr>
        <w:tc>
          <w:tcPr>
            <w:tcW w:type="dxa" w:w="2160"/>
          </w:tcPr>
          <w:p>
            <w:r>
              <w:rPr>
                <w:sz w:val="16"/>
              </w:rPr>
              <w:t>經濟日報網</w:t>
            </w:r>
          </w:p>
        </w:tc>
        <w:tc>
          <w:tcPr>
            <w:tcW w:type="dxa" w:w="2160"/>
          </w:tcPr>
          <w:p>
            <w:r>
              <w:rPr>
                <w:sz w:val="16"/>
              </w:rPr>
              <w:t>全家20店推高齡友善服務　消齡設計避免客群切割</w:t>
            </w:r>
          </w:p>
        </w:tc>
        <w:tc>
          <w:tcPr>
            <w:tcW w:type="dxa" w:w="2160"/>
          </w:tcPr>
          <w:p>
            <w:r>
              <w:rPr>
                <w:sz w:val="16"/>
              </w:rPr>
              <w:t>2026-08-19</w:t>
            </w:r>
          </w:p>
        </w:tc>
        <w:tc>
          <w:tcPr>
            <w:tcW w:type="dxa" w:w="2160"/>
          </w:tcPr>
          <w:p>
            <w:r>
              <w:rPr>
                <w:sz w:val="16"/>
              </w:rPr>
              <w:t>https://money.udn.com/money/story/5612/9701753</w:t>
            </w:r>
          </w:p>
        </w:tc>
      </w:tr>
      <w:tr>
        <w:tc>
          <w:tcPr>
            <w:tcW w:type="dxa" w:w="2160"/>
          </w:tcPr>
          <w:p>
            <w:r>
              <w:rPr>
                <w:sz w:val="16"/>
              </w:rPr>
              <w:t>經濟日報網</w:t>
            </w:r>
          </w:p>
        </w:tc>
        <w:tc>
          <w:tcPr>
            <w:tcW w:type="dxa" w:w="2160"/>
          </w:tcPr>
          <w:p>
            <w:r>
              <w:rPr>
                <w:sz w:val="16"/>
              </w:rPr>
              <w:t>全家葉榮廷談下半年：台灣景氣好 消費仍兩極化</w:t>
            </w:r>
          </w:p>
        </w:tc>
        <w:tc>
          <w:tcPr>
            <w:tcW w:type="dxa" w:w="2160"/>
          </w:tcPr>
          <w:p>
            <w:r>
              <w:rPr>
                <w:sz w:val="16"/>
              </w:rPr>
              <w:t>2026-08-19</w:t>
            </w:r>
          </w:p>
        </w:tc>
        <w:tc>
          <w:tcPr>
            <w:tcW w:type="dxa" w:w="2160"/>
          </w:tcPr>
          <w:p>
            <w:r>
              <w:rPr>
                <w:sz w:val="16"/>
              </w:rPr>
              <w:t>https://money.udn.com/money/story/5612/9701759</w:t>
            </w:r>
          </w:p>
        </w:tc>
      </w:tr>
      <w:tr>
        <w:tc>
          <w:tcPr>
            <w:tcW w:type="dxa" w:w="2160"/>
          </w:tcPr>
          <w:p>
            <w:r>
              <w:rPr>
                <w:sz w:val="16"/>
              </w:rPr>
              <w:t>經濟日報網</w:t>
            </w:r>
          </w:p>
        </w:tc>
        <w:tc>
          <w:tcPr>
            <w:tcW w:type="dxa" w:w="2160"/>
          </w:tcPr>
          <w:p>
            <w:r>
              <w:rPr>
                <w:sz w:val="16"/>
              </w:rPr>
              <w:t>從高中領到大學！矽品、日月光扶持潭子學生15年助387人次</w:t>
            </w:r>
          </w:p>
        </w:tc>
        <w:tc>
          <w:tcPr>
            <w:tcW w:type="dxa" w:w="2160"/>
          </w:tcPr>
          <w:p>
            <w:r>
              <w:rPr>
                <w:sz w:val="16"/>
              </w:rPr>
              <w:t>2026-08-19</w:t>
            </w:r>
          </w:p>
        </w:tc>
        <w:tc>
          <w:tcPr>
            <w:tcW w:type="dxa" w:w="2160"/>
          </w:tcPr>
          <w:p>
            <w:r>
              <w:rPr>
                <w:sz w:val="16"/>
              </w:rPr>
              <w:t>https://money.udn.com/money/story/5612/9701697</w:t>
            </w:r>
          </w:p>
        </w:tc>
      </w:tr>
      <w:tr>
        <w:tc>
          <w:tcPr>
            <w:tcW w:type="dxa" w:w="2160"/>
          </w:tcPr>
          <w:p>
            <w:r>
              <w:rPr>
                <w:sz w:val="16"/>
              </w:rPr>
              <w:t>經濟日報網</w:t>
            </w:r>
          </w:p>
        </w:tc>
        <w:tc>
          <w:tcPr>
            <w:tcW w:type="dxa" w:w="2160"/>
          </w:tcPr>
          <w:p>
            <w:r>
              <w:rPr>
                <w:sz w:val="16"/>
              </w:rPr>
              <w:t>SEMICON Taiwan 新創規模倍增 逾40家團隊搶攻 AI、矽光子與量子商機</w:t>
            </w:r>
          </w:p>
        </w:tc>
        <w:tc>
          <w:tcPr>
            <w:tcW w:type="dxa" w:w="2160"/>
          </w:tcPr>
          <w:p>
            <w:r>
              <w:rPr>
                <w:sz w:val="16"/>
              </w:rPr>
              <w:t>2026-08-19</w:t>
            </w:r>
          </w:p>
        </w:tc>
        <w:tc>
          <w:tcPr>
            <w:tcW w:type="dxa" w:w="2160"/>
          </w:tcPr>
          <w:p>
            <w:r>
              <w:rPr>
                <w:sz w:val="16"/>
              </w:rPr>
              <w:t>https://money.udn.com/money/story/5612/9701774</w:t>
            </w:r>
          </w:p>
        </w:tc>
      </w:tr>
      <w:tr>
        <w:tc>
          <w:tcPr>
            <w:tcW w:type="dxa" w:w="2160"/>
          </w:tcPr>
          <w:p>
            <w:r>
              <w:rPr>
                <w:sz w:val="16"/>
              </w:rPr>
              <w:t>經濟日報網</w:t>
            </w:r>
          </w:p>
        </w:tc>
        <w:tc>
          <w:tcPr>
            <w:tcW w:type="dxa" w:w="2160"/>
          </w:tcPr>
          <w:p>
            <w:r>
              <w:rPr>
                <w:sz w:val="16"/>
              </w:rPr>
              <w:t>LC 新藥 TLC599 完成日本首件臨床 日本一線藥廠授權談判進最後衝刺</w:t>
            </w:r>
          </w:p>
        </w:tc>
        <w:tc>
          <w:tcPr>
            <w:tcW w:type="dxa" w:w="2160"/>
          </w:tcPr>
          <w:p>
            <w:r>
              <w:rPr>
                <w:sz w:val="16"/>
              </w:rPr>
              <w:t>2026-08-19</w:t>
            </w:r>
          </w:p>
        </w:tc>
        <w:tc>
          <w:tcPr>
            <w:tcW w:type="dxa" w:w="2160"/>
          </w:tcPr>
          <w:p>
            <w:r>
              <w:rPr>
                <w:sz w:val="16"/>
              </w:rPr>
              <w:t>https://money.udn.com/money/story/5612/9701779</w:t>
            </w:r>
          </w:p>
        </w:tc>
      </w:tr>
      <w:tr>
        <w:tc>
          <w:tcPr>
            <w:tcW w:type="dxa" w:w="2160"/>
          </w:tcPr>
          <w:p>
            <w:r>
              <w:rPr>
                <w:sz w:val="16"/>
              </w:rPr>
              <w:t>經濟日報網</w:t>
            </w:r>
          </w:p>
        </w:tc>
        <w:tc>
          <w:tcPr>
            <w:tcW w:type="dxa" w:w="2160"/>
          </w:tcPr>
          <w:p>
            <w:r>
              <w:rPr>
                <w:sz w:val="16"/>
              </w:rPr>
              <w:t>機器人與智慧自動化加速落地 搶千億美元商機</w:t>
            </w:r>
          </w:p>
        </w:tc>
        <w:tc>
          <w:tcPr>
            <w:tcW w:type="dxa" w:w="2160"/>
          </w:tcPr>
          <w:p>
            <w:r>
              <w:rPr>
                <w:sz w:val="16"/>
              </w:rPr>
              <w:t>2026-08-20</w:t>
            </w:r>
          </w:p>
        </w:tc>
        <w:tc>
          <w:tcPr>
            <w:tcW w:type="dxa" w:w="2160"/>
          </w:tcPr>
          <w:p>
            <w:r>
              <w:rPr>
                <w:sz w:val="16"/>
              </w:rPr>
              <w:t>https://money.udn.com/money/story/5612/9702270</w:t>
            </w:r>
          </w:p>
        </w:tc>
      </w:tr>
      <w:tr>
        <w:tc>
          <w:tcPr>
            <w:tcW w:type="dxa" w:w="2160"/>
          </w:tcPr>
          <w:p>
            <w:r>
              <w:rPr>
                <w:sz w:val="16"/>
              </w:rPr>
              <w:t>經濟日報網</w:t>
            </w:r>
          </w:p>
        </w:tc>
        <w:tc>
          <w:tcPr>
            <w:tcW w:type="dxa" w:w="2160"/>
          </w:tcPr>
          <w:p>
            <w:r>
              <w:rPr>
                <w:sz w:val="16"/>
              </w:rPr>
              <w:t>智慧自動化系列展登場 台灣機器人國家隊 成形</w:t>
            </w:r>
          </w:p>
        </w:tc>
        <w:tc>
          <w:tcPr>
            <w:tcW w:type="dxa" w:w="2160"/>
          </w:tcPr>
          <w:p>
            <w:r>
              <w:rPr>
                <w:sz w:val="16"/>
              </w:rPr>
              <w:t>2026-08-20</w:t>
            </w:r>
          </w:p>
        </w:tc>
        <w:tc>
          <w:tcPr>
            <w:tcW w:type="dxa" w:w="2160"/>
          </w:tcPr>
          <w:p>
            <w:r>
              <w:rPr>
                <w:sz w:val="16"/>
              </w:rPr>
              <w:t>https://money.udn.com/money/story/5612/9702258</w:t>
            </w:r>
          </w:p>
        </w:tc>
      </w:tr>
      <w:tr>
        <w:tc>
          <w:tcPr>
            <w:tcW w:type="dxa" w:w="2160"/>
          </w:tcPr>
          <w:p>
            <w:r>
              <w:rPr>
                <w:sz w:val="16"/>
              </w:rPr>
              <w:t>經濟日報網</w:t>
            </w:r>
          </w:p>
        </w:tc>
        <w:tc>
          <w:tcPr>
            <w:tcW w:type="dxa" w:w="2160"/>
          </w:tcPr>
          <w:p>
            <w:r>
              <w:rPr>
                <w:sz w:val="16"/>
              </w:rPr>
              <w:t>650億！創意發動最大籌資 簽訂銀行團聯貸案、發行海外公司債</w:t>
            </w:r>
          </w:p>
        </w:tc>
        <w:tc>
          <w:tcPr>
            <w:tcW w:type="dxa" w:w="2160"/>
          </w:tcPr>
          <w:p>
            <w:r>
              <w:rPr>
                <w:sz w:val="16"/>
              </w:rPr>
              <w:t>2026-08-20</w:t>
            </w:r>
          </w:p>
        </w:tc>
        <w:tc>
          <w:tcPr>
            <w:tcW w:type="dxa" w:w="2160"/>
          </w:tcPr>
          <w:p>
            <w:r>
              <w:rPr>
                <w:sz w:val="16"/>
              </w:rPr>
              <w:t>https://money.udn.com/money/story/5612/9702313</w:t>
            </w:r>
          </w:p>
        </w:tc>
      </w:tr>
      <w:tr>
        <w:tc>
          <w:tcPr>
            <w:tcW w:type="dxa" w:w="2160"/>
          </w:tcPr>
          <w:p>
            <w:r>
              <w:rPr>
                <w:sz w:val="16"/>
              </w:rPr>
              <w:t>經濟日報網</w:t>
            </w:r>
          </w:p>
        </w:tc>
        <w:tc>
          <w:tcPr>
            <w:tcW w:type="dxa" w:w="2160"/>
          </w:tcPr>
          <w:p>
            <w:r>
              <w:rPr>
                <w:sz w:val="16"/>
              </w:rPr>
              <w:t>ASIC伺服器 躍新藍海</w:t>
            </w:r>
          </w:p>
        </w:tc>
        <w:tc>
          <w:tcPr>
            <w:tcW w:type="dxa" w:w="2160"/>
          </w:tcPr>
          <w:p>
            <w:r>
              <w:rPr>
                <w:sz w:val="16"/>
              </w:rPr>
              <w:t>2026-08-20</w:t>
            </w:r>
          </w:p>
        </w:tc>
        <w:tc>
          <w:tcPr>
            <w:tcW w:type="dxa" w:w="2160"/>
          </w:tcPr>
          <w:p>
            <w:r>
              <w:rPr>
                <w:sz w:val="16"/>
              </w:rPr>
              <w:t>https://money.udn.com/money/story/5612/9702308</w:t>
            </w:r>
          </w:p>
        </w:tc>
      </w:tr>
      <w:tr>
        <w:tc>
          <w:tcPr>
            <w:tcW w:type="dxa" w:w="2160"/>
          </w:tcPr>
          <w:p>
            <w:r>
              <w:rPr>
                <w:sz w:val="16"/>
              </w:rPr>
              <w:t>經濟日報網</w:t>
            </w:r>
          </w:p>
        </w:tc>
        <w:tc>
          <w:tcPr>
            <w:tcW w:type="dxa" w:w="2160"/>
          </w:tcPr>
          <w:p>
            <w:r>
              <w:rPr>
                <w:sz w:val="16"/>
              </w:rPr>
              <w:t>蘇姿丰操刀 拓AI觸角</w:t>
            </w:r>
          </w:p>
        </w:tc>
        <w:tc>
          <w:tcPr>
            <w:tcW w:type="dxa" w:w="2160"/>
          </w:tcPr>
          <w:p>
            <w:r>
              <w:rPr>
                <w:sz w:val="16"/>
              </w:rPr>
              <w:t>2026-08-20</w:t>
            </w:r>
          </w:p>
        </w:tc>
        <w:tc>
          <w:tcPr>
            <w:tcW w:type="dxa" w:w="2160"/>
          </w:tcPr>
          <w:p>
            <w:r>
              <w:rPr>
                <w:sz w:val="16"/>
              </w:rPr>
              <w:t>https://money.udn.com/money/story/5612/9702311</w:t>
            </w:r>
          </w:p>
        </w:tc>
      </w:tr>
      <w:tr>
        <w:tc>
          <w:tcPr>
            <w:tcW w:type="dxa" w:w="2160"/>
          </w:tcPr>
          <w:p>
            <w:r>
              <w:rPr>
                <w:sz w:val="16"/>
              </w:rPr>
              <w:t>經濟日報網</w:t>
            </w:r>
          </w:p>
        </w:tc>
        <w:tc>
          <w:tcPr>
            <w:tcW w:type="dxa" w:w="2160"/>
          </w:tcPr>
          <w:p>
            <w:r>
              <w:rPr>
                <w:sz w:val="16"/>
              </w:rPr>
              <w:t>超微奪單Google 聯發科警戒 博通也面臨訂單遭分食危機</w:t>
            </w:r>
          </w:p>
        </w:tc>
        <w:tc>
          <w:tcPr>
            <w:tcW w:type="dxa" w:w="2160"/>
          </w:tcPr>
          <w:p>
            <w:r>
              <w:rPr>
                <w:sz w:val="16"/>
              </w:rPr>
              <w:t>2026-08-20</w:t>
            </w:r>
          </w:p>
        </w:tc>
        <w:tc>
          <w:tcPr>
            <w:tcW w:type="dxa" w:w="2160"/>
          </w:tcPr>
          <w:p>
            <w:r>
              <w:rPr>
                <w:sz w:val="16"/>
              </w:rPr>
              <w:t>https://money.udn.com/money/story/5612/9702307</w:t>
            </w:r>
          </w:p>
        </w:tc>
      </w:tr>
      <w:tr>
        <w:tc>
          <w:tcPr>
            <w:tcW w:type="dxa" w:w="2160"/>
          </w:tcPr>
          <w:p>
            <w:r>
              <w:rPr>
                <w:sz w:val="16"/>
              </w:rPr>
              <w:t>經濟日報網</w:t>
            </w:r>
          </w:p>
        </w:tc>
        <w:tc>
          <w:tcPr>
            <w:tcW w:type="dxa" w:w="2160"/>
          </w:tcPr>
          <w:p>
            <w:r>
              <w:rPr>
                <w:sz w:val="16"/>
              </w:rPr>
              <w:t>台積埃米世代 完勝三星 先進製程藍圖明確 量產時間大幅超前</w:t>
            </w:r>
          </w:p>
        </w:tc>
        <w:tc>
          <w:tcPr>
            <w:tcW w:type="dxa" w:w="2160"/>
          </w:tcPr>
          <w:p>
            <w:r>
              <w:rPr>
                <w:sz w:val="16"/>
              </w:rPr>
              <w:t>2026-08-20</w:t>
            </w:r>
          </w:p>
        </w:tc>
        <w:tc>
          <w:tcPr>
            <w:tcW w:type="dxa" w:w="2160"/>
          </w:tcPr>
          <w:p>
            <w:r>
              <w:rPr>
                <w:sz w:val="16"/>
              </w:rPr>
              <w:t>https://money.udn.com/money/story/5612/9702297</w:t>
            </w:r>
          </w:p>
        </w:tc>
      </w:tr>
      <w:tr>
        <w:tc>
          <w:tcPr>
            <w:tcW w:type="dxa" w:w="2160"/>
          </w:tcPr>
          <w:p>
            <w:r>
              <w:rPr>
                <w:sz w:val="16"/>
              </w:rPr>
              <w:t>經濟日報網</w:t>
            </w:r>
          </w:p>
        </w:tc>
        <w:tc>
          <w:tcPr>
            <w:tcW w:type="dxa" w:w="2160"/>
          </w:tcPr>
          <w:p>
            <w:r>
              <w:rPr>
                <w:sz w:val="16"/>
              </w:rPr>
              <w:t>亞東預拌獲國家品質雙獎</w:t>
            </w:r>
          </w:p>
        </w:tc>
        <w:tc>
          <w:tcPr>
            <w:tcW w:type="dxa" w:w="2160"/>
          </w:tcPr>
          <w:p>
            <w:r>
              <w:rPr>
                <w:sz w:val="16"/>
              </w:rPr>
              <w:t>2026-08-20</w:t>
            </w:r>
          </w:p>
        </w:tc>
        <w:tc>
          <w:tcPr>
            <w:tcW w:type="dxa" w:w="2160"/>
          </w:tcPr>
          <w:p>
            <w:r>
              <w:rPr>
                <w:sz w:val="16"/>
              </w:rPr>
              <w:t>https://money.udn.com/money/story/5612/9702204</w:t>
            </w:r>
          </w:p>
        </w:tc>
      </w:tr>
      <w:tr>
        <w:tc>
          <w:tcPr>
            <w:tcW w:type="dxa" w:w="2160"/>
          </w:tcPr>
          <w:p>
            <w:r>
              <w:rPr>
                <w:sz w:val="16"/>
              </w:rPr>
              <w:t>經濟日報網</w:t>
            </w:r>
          </w:p>
        </w:tc>
        <w:tc>
          <w:tcPr>
            <w:tcW w:type="dxa" w:w="2160"/>
          </w:tcPr>
          <w:p>
            <w:r>
              <w:rPr>
                <w:sz w:val="16"/>
              </w:rPr>
              <w:t>中華電推動偏鄉科技賦能</w:t>
            </w:r>
          </w:p>
        </w:tc>
        <w:tc>
          <w:tcPr>
            <w:tcW w:type="dxa" w:w="2160"/>
          </w:tcPr>
          <w:p>
            <w:r>
              <w:rPr>
                <w:sz w:val="16"/>
              </w:rPr>
              <w:t>2026-08-20</w:t>
            </w:r>
          </w:p>
        </w:tc>
        <w:tc>
          <w:tcPr>
            <w:tcW w:type="dxa" w:w="2160"/>
          </w:tcPr>
          <w:p>
            <w:r>
              <w:rPr>
                <w:sz w:val="16"/>
              </w:rPr>
              <w:t>https://money.udn.com/money/story/5612/9702203</w:t>
            </w:r>
          </w:p>
        </w:tc>
      </w:tr>
      <w:tr>
        <w:tc>
          <w:tcPr>
            <w:tcW w:type="dxa" w:w="2160"/>
          </w:tcPr>
          <w:p>
            <w:r>
              <w:rPr>
                <w:sz w:val="16"/>
              </w:rPr>
              <w:t>經濟日報網</w:t>
            </w:r>
          </w:p>
        </w:tc>
        <w:tc>
          <w:tcPr>
            <w:tcW w:type="dxa" w:w="2160"/>
          </w:tcPr>
          <w:p>
            <w:r>
              <w:rPr>
                <w:sz w:val="16"/>
              </w:rPr>
              <w:t>全家推新服務 搶進銀髮生活圈 打造高齡友善門市</w:t>
            </w:r>
          </w:p>
        </w:tc>
        <w:tc>
          <w:tcPr>
            <w:tcW w:type="dxa" w:w="2160"/>
          </w:tcPr>
          <w:p>
            <w:r>
              <w:rPr>
                <w:sz w:val="16"/>
              </w:rPr>
              <w:t>2026-08-20</w:t>
            </w:r>
          </w:p>
        </w:tc>
        <w:tc>
          <w:tcPr>
            <w:tcW w:type="dxa" w:w="2160"/>
          </w:tcPr>
          <w:p>
            <w:r>
              <w:rPr>
                <w:sz w:val="16"/>
              </w:rPr>
              <w:t>https://money.udn.com/money/story/10871/9702201</w:t>
            </w:r>
          </w:p>
        </w:tc>
      </w:tr>
      <w:tr>
        <w:tc>
          <w:tcPr>
            <w:tcW w:type="dxa" w:w="2160"/>
          </w:tcPr>
          <w:p>
            <w:r>
              <w:rPr>
                <w:sz w:val="16"/>
              </w:rPr>
              <w:t>經濟日報網</w:t>
            </w:r>
          </w:p>
        </w:tc>
        <w:tc>
          <w:tcPr>
            <w:tcW w:type="dxa" w:w="2160"/>
          </w:tcPr>
          <w:p>
            <w:r>
              <w:rPr>
                <w:sz w:val="16"/>
              </w:rPr>
              <w:t>全家加速導入自助結帳 逾千門市引進相關設備</w:t>
            </w:r>
          </w:p>
        </w:tc>
        <w:tc>
          <w:tcPr>
            <w:tcW w:type="dxa" w:w="2160"/>
          </w:tcPr>
          <w:p>
            <w:r>
              <w:rPr>
                <w:sz w:val="16"/>
              </w:rPr>
              <w:t>2026-08-20</w:t>
            </w:r>
          </w:p>
        </w:tc>
        <w:tc>
          <w:tcPr>
            <w:tcW w:type="dxa" w:w="2160"/>
          </w:tcPr>
          <w:p>
            <w:r>
              <w:rPr>
                <w:sz w:val="16"/>
              </w:rPr>
              <w:t>https://money.udn.com/money/story/10871/9702200</w:t>
            </w:r>
          </w:p>
        </w:tc>
      </w:tr>
      <w:tr>
        <w:tc>
          <w:tcPr>
            <w:tcW w:type="dxa" w:w="2160"/>
          </w:tcPr>
          <w:p>
            <w:r>
              <w:rPr>
                <w:sz w:val="16"/>
              </w:rPr>
              <w:t>經濟日報網</w:t>
            </w:r>
          </w:p>
        </w:tc>
        <w:tc>
          <w:tcPr>
            <w:tcW w:type="dxa" w:w="2160"/>
          </w:tcPr>
          <w:p>
            <w:r>
              <w:rPr>
                <w:sz w:val="16"/>
              </w:rPr>
              <w:t>饗賓餐飲本業 進入新擴張期 精品 Buffet 拚展店</w:t>
            </w:r>
          </w:p>
        </w:tc>
        <w:tc>
          <w:tcPr>
            <w:tcW w:type="dxa" w:w="2160"/>
          </w:tcPr>
          <w:p>
            <w:r>
              <w:rPr>
                <w:sz w:val="16"/>
              </w:rPr>
              <w:t>2026-08-20</w:t>
            </w:r>
          </w:p>
        </w:tc>
        <w:tc>
          <w:tcPr>
            <w:tcW w:type="dxa" w:w="2160"/>
          </w:tcPr>
          <w:p>
            <w:r>
              <w:rPr>
                <w:sz w:val="16"/>
              </w:rPr>
              <w:t>https://money.udn.com/money/story/5612/9702199</w:t>
            </w:r>
          </w:p>
        </w:tc>
      </w:tr>
      <w:tr>
        <w:tc>
          <w:tcPr>
            <w:tcW w:type="dxa" w:w="2160"/>
          </w:tcPr>
          <w:p>
            <w:r>
              <w:rPr>
                <w:sz w:val="16"/>
              </w:rPr>
              <w:t>經濟日報網</w:t>
            </w:r>
          </w:p>
        </w:tc>
        <w:tc>
          <w:tcPr>
            <w:tcW w:type="dxa" w:w="2160"/>
          </w:tcPr>
          <w:p>
            <w:r>
              <w:rPr>
                <w:sz w:val="16"/>
              </w:rPr>
              <w:t>台指期夜盤反彈　投顧：台股拚止跌聚焦季線攻防</w:t>
            </w:r>
          </w:p>
        </w:tc>
        <w:tc>
          <w:tcPr>
            <w:tcW w:type="dxa" w:w="2160"/>
          </w:tcPr>
          <w:p>
            <w:r>
              <w:rPr>
                <w:sz w:val="16"/>
              </w:rPr>
              <w:t>2026-08-20</w:t>
            </w:r>
          </w:p>
        </w:tc>
        <w:tc>
          <w:tcPr>
            <w:tcW w:type="dxa" w:w="2160"/>
          </w:tcPr>
          <w:p>
            <w:r>
              <w:rPr>
                <w:sz w:val="16"/>
              </w:rPr>
              <w:t>https://money.udn.com/money/story/5612/9702684</w:t>
            </w:r>
          </w:p>
        </w:tc>
      </w:tr>
      <w:tr>
        <w:tc>
          <w:tcPr>
            <w:tcW w:type="dxa" w:w="2160"/>
          </w:tcPr>
          <w:p>
            <w:r>
              <w:rPr>
                <w:sz w:val="16"/>
              </w:rPr>
              <w:t>經濟日報網</w:t>
            </w:r>
          </w:p>
        </w:tc>
        <w:tc>
          <w:tcPr>
            <w:tcW w:type="dxa" w:w="2160"/>
          </w:tcPr>
          <w:p>
            <w:r>
              <w:rPr>
                <w:sz w:val="16"/>
              </w:rPr>
              <w:t>2026淨零排放科技國際競賽 全球40強競逐三座百萬桂冠</w:t>
            </w:r>
          </w:p>
        </w:tc>
        <w:tc>
          <w:tcPr>
            <w:tcW w:type="dxa" w:w="2160"/>
          </w:tcPr>
          <w:p>
            <w:r>
              <w:rPr>
                <w:sz w:val="16"/>
              </w:rPr>
              <w:t>2026-08-20</w:t>
            </w:r>
          </w:p>
        </w:tc>
        <w:tc>
          <w:tcPr>
            <w:tcW w:type="dxa" w:w="2160"/>
          </w:tcPr>
          <w:p>
            <w:r>
              <w:rPr>
                <w:sz w:val="16"/>
              </w:rPr>
              <w:t>https://money.udn.com/money/story/5612/9702708</w:t>
            </w:r>
          </w:p>
        </w:tc>
      </w:tr>
      <w:tr>
        <w:tc>
          <w:tcPr>
            <w:tcW w:type="dxa" w:w="2160"/>
          </w:tcPr>
          <w:p>
            <w:r>
              <w:rPr>
                <w:sz w:val="16"/>
              </w:rPr>
              <w:t>經濟日報網</w:t>
            </w:r>
          </w:p>
        </w:tc>
        <w:tc>
          <w:tcPr>
            <w:tcW w:type="dxa" w:w="2160"/>
          </w:tcPr>
          <w:p>
            <w:r>
              <w:rPr>
                <w:sz w:val="16"/>
              </w:rPr>
              <w:t>中科攜11家廠商進軍自動化展 串聯 AI 智慧製造生態系展現精密製造力</w:t>
            </w:r>
          </w:p>
        </w:tc>
        <w:tc>
          <w:tcPr>
            <w:tcW w:type="dxa" w:w="2160"/>
          </w:tcPr>
          <w:p>
            <w:r>
              <w:rPr>
                <w:sz w:val="16"/>
              </w:rPr>
              <w:t>2026-08-20</w:t>
            </w:r>
          </w:p>
        </w:tc>
        <w:tc>
          <w:tcPr>
            <w:tcW w:type="dxa" w:w="2160"/>
          </w:tcPr>
          <w:p>
            <w:r>
              <w:rPr>
                <w:sz w:val="16"/>
              </w:rPr>
              <w:t>https://money.udn.com/money/story/5612/9702711</w:t>
            </w:r>
          </w:p>
        </w:tc>
      </w:tr>
      <w:tr>
        <w:tc>
          <w:tcPr>
            <w:tcW w:type="dxa" w:w="2160"/>
          </w:tcPr>
          <w:p>
            <w:r>
              <w:rPr>
                <w:sz w:val="16"/>
              </w:rPr>
              <w:t>經濟日報網</w:t>
            </w:r>
          </w:p>
        </w:tc>
        <w:tc>
          <w:tcPr>
            <w:tcW w:type="dxa" w:w="2160"/>
          </w:tcPr>
          <w:p>
            <w:r>
              <w:rPr>
                <w:sz w:val="16"/>
              </w:rPr>
              <w:t>國泰金調查：57%民眾未來半年首選台股　美股居次</w:t>
            </w:r>
          </w:p>
        </w:tc>
        <w:tc>
          <w:tcPr>
            <w:tcW w:type="dxa" w:w="2160"/>
          </w:tcPr>
          <w:p>
            <w:r>
              <w:rPr>
                <w:sz w:val="16"/>
              </w:rPr>
              <w:t>2026-08-20</w:t>
            </w:r>
          </w:p>
        </w:tc>
        <w:tc>
          <w:tcPr>
            <w:tcW w:type="dxa" w:w="2160"/>
          </w:tcPr>
          <w:p>
            <w:r>
              <w:rPr>
                <w:sz w:val="16"/>
              </w:rPr>
              <w:t>https://money.udn.com/money/story/5612/9702740</w:t>
            </w:r>
          </w:p>
        </w:tc>
      </w:tr>
      <w:tr>
        <w:tc>
          <w:tcPr>
            <w:tcW w:type="dxa" w:w="2160"/>
          </w:tcPr>
          <w:p>
            <w:r>
              <w:rPr>
                <w:sz w:val="16"/>
              </w:rPr>
              <w:t>經濟日報網</w:t>
            </w:r>
          </w:p>
        </w:tc>
        <w:tc>
          <w:tcPr>
            <w:tcW w:type="dxa" w:w="2160"/>
          </w:tcPr>
          <w:p>
            <w:r>
              <w:rPr>
                <w:sz w:val="16"/>
              </w:rPr>
              <w:t>台股早盤漲逾400點站上45000點</w:t>
            </w:r>
          </w:p>
        </w:tc>
        <w:tc>
          <w:tcPr>
            <w:tcW w:type="dxa" w:w="2160"/>
          </w:tcPr>
          <w:p>
            <w:r>
              <w:rPr>
                <w:sz w:val="16"/>
              </w:rPr>
              <w:t>2026-08-20</w:t>
            </w:r>
          </w:p>
        </w:tc>
        <w:tc>
          <w:tcPr>
            <w:tcW w:type="dxa" w:w="2160"/>
          </w:tcPr>
          <w:p>
            <w:r>
              <w:rPr>
                <w:sz w:val="16"/>
              </w:rPr>
              <w:t>https://money.udn.com/money/story/5612/9702742</w:t>
            </w:r>
          </w:p>
        </w:tc>
      </w:tr>
      <w:tr>
        <w:tc>
          <w:tcPr>
            <w:tcW w:type="dxa" w:w="2160"/>
          </w:tcPr>
          <w:p>
            <w:r>
              <w:rPr>
                <w:sz w:val="16"/>
              </w:rPr>
              <w:t>經濟日報網</w:t>
            </w:r>
          </w:p>
        </w:tc>
        <w:tc>
          <w:tcPr>
            <w:tcW w:type="dxa" w:w="2160"/>
          </w:tcPr>
          <w:p>
            <w:r>
              <w:rPr>
                <w:sz w:val="16"/>
              </w:rPr>
              <w:t>聖暉逾600億在手訂單 以台灣地區及半導體產業占超過六成居冠</w:t>
            </w:r>
          </w:p>
        </w:tc>
        <w:tc>
          <w:tcPr>
            <w:tcW w:type="dxa" w:w="2160"/>
          </w:tcPr>
          <w:p>
            <w:r>
              <w:rPr>
                <w:sz w:val="16"/>
              </w:rPr>
              <w:t>2026-08-20</w:t>
            </w:r>
          </w:p>
        </w:tc>
        <w:tc>
          <w:tcPr>
            <w:tcW w:type="dxa" w:w="2160"/>
          </w:tcPr>
          <w:p>
            <w:r>
              <w:rPr>
                <w:sz w:val="16"/>
              </w:rPr>
              <w:t>https://money.udn.com/money/story/5612/9702787</w:t>
            </w:r>
          </w:p>
        </w:tc>
      </w:tr>
      <w:tr>
        <w:tc>
          <w:tcPr>
            <w:tcW w:type="dxa" w:w="2160"/>
          </w:tcPr>
          <w:p>
            <w:r>
              <w:rPr>
                <w:sz w:val="16"/>
              </w:rPr>
              <w:t>經濟日報網</w:t>
            </w:r>
          </w:p>
        </w:tc>
        <w:tc>
          <w:tcPr>
            <w:tcW w:type="dxa" w:w="2160"/>
          </w:tcPr>
          <w:p>
            <w:r>
              <w:rPr>
                <w:sz w:val="16"/>
              </w:rPr>
              <w:t>瓦城集團開出美國第二店！「BOBO Thai」洛杉磯銀湖區登場</w:t>
            </w:r>
          </w:p>
        </w:tc>
        <w:tc>
          <w:tcPr>
            <w:tcW w:type="dxa" w:w="2160"/>
          </w:tcPr>
          <w:p>
            <w:r>
              <w:rPr>
                <w:sz w:val="16"/>
              </w:rPr>
              <w:t>2026-08-20</w:t>
            </w:r>
          </w:p>
        </w:tc>
        <w:tc>
          <w:tcPr>
            <w:tcW w:type="dxa" w:w="2160"/>
          </w:tcPr>
          <w:p>
            <w:r>
              <w:rPr>
                <w:sz w:val="16"/>
              </w:rPr>
              <w:t>https://money.udn.com/money/story/5612/9703026</w:t>
            </w:r>
          </w:p>
        </w:tc>
      </w:tr>
      <w:tr>
        <w:tc>
          <w:tcPr>
            <w:tcW w:type="dxa" w:w="2160"/>
          </w:tcPr>
          <w:p>
            <w:r>
              <w:rPr>
                <w:sz w:val="16"/>
              </w:rPr>
              <w:t>經濟日報網</w:t>
            </w:r>
          </w:p>
        </w:tc>
        <w:tc>
          <w:tcPr>
            <w:tcW w:type="dxa" w:w="2160"/>
          </w:tcPr>
          <w:p>
            <w:r>
              <w:rPr>
                <w:sz w:val="16"/>
              </w:rPr>
              <w:t>應用材料 EPIC 中心陣容擴大 美加州柏克萊分校將加入加速晶片創新</w:t>
            </w:r>
          </w:p>
        </w:tc>
        <w:tc>
          <w:tcPr>
            <w:tcW w:type="dxa" w:w="2160"/>
          </w:tcPr>
          <w:p>
            <w:r>
              <w:rPr>
                <w:sz w:val="16"/>
              </w:rPr>
              <w:t>2026-08-20</w:t>
            </w:r>
          </w:p>
        </w:tc>
        <w:tc>
          <w:tcPr>
            <w:tcW w:type="dxa" w:w="2160"/>
          </w:tcPr>
          <w:p>
            <w:r>
              <w:rPr>
                <w:sz w:val="16"/>
              </w:rPr>
              <w:t>https://money.udn.com/money/story/5612/9703035</w:t>
            </w:r>
          </w:p>
        </w:tc>
      </w:tr>
      <w:tr>
        <w:tc>
          <w:tcPr>
            <w:tcW w:type="dxa" w:w="2160"/>
          </w:tcPr>
          <w:p>
            <w:r>
              <w:rPr>
                <w:sz w:val="16"/>
              </w:rPr>
              <w:t>經濟日報網</w:t>
            </w:r>
          </w:p>
        </w:tc>
        <w:tc>
          <w:tcPr>
            <w:tcW w:type="dxa" w:w="2160"/>
          </w:tcPr>
          <w:p>
            <w:r>
              <w:rPr>
                <w:sz w:val="16"/>
              </w:rPr>
              <w:t>應材攜手柏克萊推進 AI 晶片創新 研究成果加速從實驗室走向量產</w:t>
            </w:r>
          </w:p>
        </w:tc>
        <w:tc>
          <w:tcPr>
            <w:tcW w:type="dxa" w:w="2160"/>
          </w:tcPr>
          <w:p>
            <w:r>
              <w:rPr>
                <w:sz w:val="16"/>
              </w:rPr>
              <w:t>2026-08-20</w:t>
            </w:r>
          </w:p>
        </w:tc>
        <w:tc>
          <w:tcPr>
            <w:tcW w:type="dxa" w:w="2160"/>
          </w:tcPr>
          <w:p>
            <w:r>
              <w:rPr>
                <w:sz w:val="16"/>
              </w:rPr>
              <w:t>https://money.udn.com/money/story/5612/9703041</w:t>
            </w:r>
          </w:p>
        </w:tc>
      </w:tr>
      <w:tr>
        <w:tc>
          <w:tcPr>
            <w:tcW w:type="dxa" w:w="2160"/>
          </w:tcPr>
          <w:p>
            <w:r>
              <w:rPr>
                <w:sz w:val="16"/>
              </w:rPr>
              <w:t>經濟日報網</w:t>
            </w:r>
          </w:p>
        </w:tc>
        <w:tc>
          <w:tcPr>
            <w:tcW w:type="dxa" w:w="2160"/>
          </w:tcPr>
          <w:p>
            <w:r>
              <w:rPr>
                <w:sz w:val="16"/>
              </w:rPr>
              <w:t>工作不只看薪資 還要挑廁所？4成求職者把「職場細節」列入考量</w:t>
            </w:r>
          </w:p>
        </w:tc>
        <w:tc>
          <w:tcPr>
            <w:tcW w:type="dxa" w:w="2160"/>
          </w:tcPr>
          <w:p>
            <w:r>
              <w:rPr>
                <w:sz w:val="16"/>
              </w:rPr>
              <w:t>2026-08-20</w:t>
            </w:r>
          </w:p>
        </w:tc>
        <w:tc>
          <w:tcPr>
            <w:tcW w:type="dxa" w:w="2160"/>
          </w:tcPr>
          <w:p>
            <w:r>
              <w:rPr>
                <w:sz w:val="16"/>
              </w:rPr>
              <w:t>https://money.udn.com/money/story/5612/9703080</w:t>
            </w:r>
          </w:p>
        </w:tc>
      </w:tr>
      <w:tr>
        <w:tc>
          <w:tcPr>
            <w:tcW w:type="dxa" w:w="2160"/>
          </w:tcPr>
          <w:p>
            <w:r>
              <w:rPr>
                <w:sz w:val="16"/>
              </w:rPr>
              <w:t>經濟日報網</w:t>
            </w:r>
          </w:p>
        </w:tc>
        <w:tc>
          <w:tcPr>
            <w:tcW w:type="dxa" w:w="2160"/>
          </w:tcPr>
          <w:p>
            <w:r>
              <w:rPr>
                <w:sz w:val="16"/>
              </w:rPr>
              <w:t>Google攻校園市場　台灣大專生可免費訂閱1年AI方案</w:t>
            </w:r>
          </w:p>
        </w:tc>
        <w:tc>
          <w:tcPr>
            <w:tcW w:type="dxa" w:w="2160"/>
          </w:tcPr>
          <w:p>
            <w:r>
              <w:rPr>
                <w:sz w:val="16"/>
              </w:rPr>
              <w:t>2026-08-20</w:t>
            </w:r>
          </w:p>
        </w:tc>
        <w:tc>
          <w:tcPr>
            <w:tcW w:type="dxa" w:w="2160"/>
          </w:tcPr>
          <w:p>
            <w:r>
              <w:rPr>
                <w:sz w:val="16"/>
              </w:rPr>
              <w:t>https://money.udn.com/money/story/5612/9703102</w:t>
            </w:r>
          </w:p>
        </w:tc>
      </w:tr>
      <w:tr>
        <w:tc>
          <w:tcPr>
            <w:tcW w:type="dxa" w:w="2160"/>
          </w:tcPr>
          <w:p>
            <w:r>
              <w:rPr>
                <w:sz w:val="16"/>
              </w:rPr>
              <w:t>經濟日報網</w:t>
            </w:r>
          </w:p>
        </w:tc>
        <w:tc>
          <w:tcPr>
            <w:tcW w:type="dxa" w:w="2160"/>
          </w:tcPr>
          <w:p>
            <w:r>
              <w:rPr>
                <w:sz w:val="16"/>
              </w:rPr>
              <w:t>台股翻黑下跌逾200點　光學股相對強勢</w:t>
            </w:r>
          </w:p>
        </w:tc>
        <w:tc>
          <w:tcPr>
            <w:tcW w:type="dxa" w:w="2160"/>
          </w:tcPr>
          <w:p>
            <w:r>
              <w:rPr>
                <w:sz w:val="16"/>
              </w:rPr>
              <w:t>2026-08-20</w:t>
            </w:r>
          </w:p>
        </w:tc>
        <w:tc>
          <w:tcPr>
            <w:tcW w:type="dxa" w:w="2160"/>
          </w:tcPr>
          <w:p>
            <w:r>
              <w:rPr>
                <w:sz w:val="16"/>
              </w:rPr>
              <w:t>https://money.udn.com/money/story/5612/9703103</w:t>
            </w:r>
          </w:p>
        </w:tc>
      </w:tr>
      <w:tr>
        <w:tc>
          <w:tcPr>
            <w:tcW w:type="dxa" w:w="2160"/>
          </w:tcPr>
          <w:p>
            <w:r>
              <w:rPr>
                <w:sz w:val="16"/>
              </w:rPr>
              <w:t>經濟日報網</w:t>
            </w:r>
          </w:p>
        </w:tc>
        <w:tc>
          <w:tcPr>
            <w:tcW w:type="dxa" w:w="2160"/>
          </w:tcPr>
          <w:p>
            <w:r>
              <w:rPr>
                <w:sz w:val="16"/>
              </w:rPr>
              <w:t>uniopen 生活服務平台再升級！8月起推出功能聊天生活圈</w:t>
            </w:r>
          </w:p>
        </w:tc>
        <w:tc>
          <w:tcPr>
            <w:tcW w:type="dxa" w:w="2160"/>
          </w:tcPr>
          <w:p>
            <w:r>
              <w:rPr>
                <w:sz w:val="16"/>
              </w:rPr>
              <w:t>2026-08-20</w:t>
            </w:r>
          </w:p>
        </w:tc>
        <w:tc>
          <w:tcPr>
            <w:tcW w:type="dxa" w:w="2160"/>
          </w:tcPr>
          <w:p>
            <w:r>
              <w:rPr>
                <w:sz w:val="16"/>
              </w:rPr>
              <w:t>https://money.udn.com/money/story/5612/9703105</w:t>
            </w:r>
          </w:p>
        </w:tc>
      </w:tr>
      <w:tr>
        <w:tc>
          <w:tcPr>
            <w:tcW w:type="dxa" w:w="2160"/>
          </w:tcPr>
          <w:p>
            <w:r>
              <w:rPr>
                <w:sz w:val="16"/>
              </w:rPr>
              <w:t>經濟日報網</w:t>
            </w:r>
          </w:p>
        </w:tc>
        <w:tc>
          <w:tcPr>
            <w:tcW w:type="dxa" w:w="2160"/>
          </w:tcPr>
          <w:p>
            <w:r>
              <w:rPr>
                <w:sz w:val="16"/>
              </w:rPr>
              <w:t>產險化身「隱形守護者」 產險公會推損害防阻、普惠金融新布局</w:t>
            </w:r>
          </w:p>
        </w:tc>
        <w:tc>
          <w:tcPr>
            <w:tcW w:type="dxa" w:w="2160"/>
          </w:tcPr>
          <w:p>
            <w:r>
              <w:rPr>
                <w:sz w:val="16"/>
              </w:rPr>
              <w:t>2026-08-20</w:t>
            </w:r>
          </w:p>
        </w:tc>
        <w:tc>
          <w:tcPr>
            <w:tcW w:type="dxa" w:w="2160"/>
          </w:tcPr>
          <w:p>
            <w:r>
              <w:rPr>
                <w:sz w:val="16"/>
              </w:rPr>
              <w:t>https://money.udn.com/money/story/5612/9703032</w:t>
            </w:r>
          </w:p>
        </w:tc>
      </w:tr>
      <w:tr>
        <w:tc>
          <w:tcPr>
            <w:tcW w:type="dxa" w:w="2160"/>
          </w:tcPr>
          <w:p>
            <w:r>
              <w:rPr>
                <w:sz w:val="16"/>
              </w:rPr>
              <w:t>經濟日報網</w:t>
            </w:r>
          </w:p>
        </w:tc>
        <w:tc>
          <w:tcPr>
            <w:tcW w:type="dxa" w:w="2160"/>
          </w:tcPr>
          <w:p>
            <w:r>
              <w:rPr>
                <w:sz w:val="16"/>
              </w:rPr>
              <w:t>研華攜產業夥伴 以邊緣 AI 串聯智慧物流與零售營運</w:t>
            </w:r>
          </w:p>
        </w:tc>
        <w:tc>
          <w:tcPr>
            <w:tcW w:type="dxa" w:w="2160"/>
          </w:tcPr>
          <w:p>
            <w:r>
              <w:rPr>
                <w:sz w:val="16"/>
              </w:rPr>
              <w:t>2026-08-20</w:t>
            </w:r>
          </w:p>
        </w:tc>
        <w:tc>
          <w:tcPr>
            <w:tcW w:type="dxa" w:w="2160"/>
          </w:tcPr>
          <w:p>
            <w:r>
              <w:rPr>
                <w:sz w:val="16"/>
              </w:rPr>
              <w:t>https://money.udn.com/money/story/5612/9703143</w:t>
            </w:r>
          </w:p>
        </w:tc>
      </w:tr>
      <w:tr>
        <w:tc>
          <w:tcPr>
            <w:tcW w:type="dxa" w:w="2160"/>
          </w:tcPr>
          <w:p>
            <w:r>
              <w:rPr>
                <w:sz w:val="16"/>
              </w:rPr>
              <w:t>經濟日報網</w:t>
            </w:r>
          </w:p>
        </w:tc>
        <w:tc>
          <w:tcPr>
            <w:tcW w:type="dxa" w:w="2160"/>
          </w:tcPr>
          <w:p>
            <w:r>
              <w:rPr>
                <w:sz w:val="16"/>
              </w:rPr>
              <w:t>中聯油脂案波及食品業　經部協調增產媒合穩供沙拉油</w:t>
            </w:r>
          </w:p>
        </w:tc>
        <w:tc>
          <w:tcPr>
            <w:tcW w:type="dxa" w:w="2160"/>
          </w:tcPr>
          <w:p>
            <w:r>
              <w:rPr>
                <w:sz w:val="16"/>
              </w:rPr>
              <w:t>2026-08-20</w:t>
            </w:r>
          </w:p>
        </w:tc>
        <w:tc>
          <w:tcPr>
            <w:tcW w:type="dxa" w:w="2160"/>
          </w:tcPr>
          <w:p>
            <w:r>
              <w:rPr>
                <w:sz w:val="16"/>
              </w:rPr>
              <w:t>https://money.udn.com/money/story/5612/9703154</w:t>
            </w:r>
          </w:p>
        </w:tc>
      </w:tr>
      <w:tr>
        <w:tc>
          <w:tcPr>
            <w:tcW w:type="dxa" w:w="2160"/>
          </w:tcPr>
          <w:p>
            <w:r>
              <w:rPr>
                <w:sz w:val="16"/>
              </w:rPr>
              <w:t>經濟日報網</w:t>
            </w:r>
          </w:p>
        </w:tc>
        <w:tc>
          <w:tcPr>
            <w:tcW w:type="dxa" w:w="2160"/>
          </w:tcPr>
          <w:p>
            <w:r>
              <w:rPr>
                <w:sz w:val="16"/>
              </w:rPr>
              <w:t>新創x科技x投資一次匯聚 2026 StartSphere Taipei 9月登場</w:t>
            </w:r>
          </w:p>
        </w:tc>
        <w:tc>
          <w:tcPr>
            <w:tcW w:type="dxa" w:w="2160"/>
          </w:tcPr>
          <w:p>
            <w:r>
              <w:rPr>
                <w:sz w:val="16"/>
              </w:rPr>
              <w:t>2026-08-20</w:t>
            </w:r>
          </w:p>
        </w:tc>
        <w:tc>
          <w:tcPr>
            <w:tcW w:type="dxa" w:w="2160"/>
          </w:tcPr>
          <w:p>
            <w:r>
              <w:rPr>
                <w:sz w:val="16"/>
              </w:rPr>
              <w:t>https://money.udn.com/money/story/5612/9703157</w:t>
            </w:r>
          </w:p>
        </w:tc>
      </w:tr>
      <w:tr>
        <w:tc>
          <w:tcPr>
            <w:tcW w:type="dxa" w:w="2160"/>
          </w:tcPr>
          <w:p>
            <w:r>
              <w:rPr>
                <w:sz w:val="16"/>
              </w:rPr>
              <w:t>經濟日報網</w:t>
            </w:r>
          </w:p>
        </w:tc>
        <w:tc>
          <w:tcPr>
            <w:tcW w:type="dxa" w:w="2160"/>
          </w:tcPr>
          <w:p>
            <w:r>
              <w:rPr>
                <w:sz w:val="16"/>
              </w:rPr>
              <w:t>宸曜前進台北自動化展 展現實體 AI 落地實力</w:t>
            </w:r>
          </w:p>
        </w:tc>
        <w:tc>
          <w:tcPr>
            <w:tcW w:type="dxa" w:w="2160"/>
          </w:tcPr>
          <w:p>
            <w:r>
              <w:rPr>
                <w:sz w:val="16"/>
              </w:rPr>
              <w:t>2026-08-20</w:t>
            </w:r>
          </w:p>
        </w:tc>
        <w:tc>
          <w:tcPr>
            <w:tcW w:type="dxa" w:w="2160"/>
          </w:tcPr>
          <w:p>
            <w:r>
              <w:rPr>
                <w:sz w:val="16"/>
              </w:rPr>
              <w:t>https://money.udn.com/money/story/5612/9703159</w:t>
            </w:r>
          </w:p>
        </w:tc>
      </w:tr>
      <w:tr>
        <w:tc>
          <w:tcPr>
            <w:tcW w:type="dxa" w:w="2160"/>
          </w:tcPr>
          <w:p>
            <w:r>
              <w:rPr>
                <w:sz w:val="16"/>
              </w:rPr>
              <w:t>經濟日報網</w:t>
            </w:r>
          </w:p>
        </w:tc>
        <w:tc>
          <w:tcPr>
            <w:tcW w:type="dxa" w:w="2160"/>
          </w:tcPr>
          <w:p>
            <w:r>
              <w:rPr>
                <w:sz w:val="16"/>
              </w:rPr>
              <w:t>多國祭貿易管制措施 業者：下半年 PVC 市況可望改善</w:t>
            </w:r>
          </w:p>
        </w:tc>
        <w:tc>
          <w:tcPr>
            <w:tcW w:type="dxa" w:w="2160"/>
          </w:tcPr>
          <w:p>
            <w:r>
              <w:rPr>
                <w:sz w:val="16"/>
              </w:rPr>
              <w:t>2026-08-20</w:t>
            </w:r>
          </w:p>
        </w:tc>
        <w:tc>
          <w:tcPr>
            <w:tcW w:type="dxa" w:w="2160"/>
          </w:tcPr>
          <w:p>
            <w:r>
              <w:rPr>
                <w:sz w:val="16"/>
              </w:rPr>
              <w:t>https://money.udn.com/money/story/5612/9703289</w:t>
            </w:r>
          </w:p>
        </w:tc>
      </w:tr>
      <w:tr>
        <w:tc>
          <w:tcPr>
            <w:tcW w:type="dxa" w:w="2160"/>
          </w:tcPr>
          <w:p>
            <w:r>
              <w:rPr>
                <w:sz w:val="16"/>
              </w:rPr>
              <w:t>經濟日報網</w:t>
            </w:r>
          </w:p>
        </w:tc>
        <w:tc>
          <w:tcPr>
            <w:tcW w:type="dxa" w:w="2160"/>
          </w:tcPr>
          <w:p>
            <w:r>
              <w:rPr>
                <w:sz w:val="16"/>
              </w:rPr>
              <w:t>Google 送大專校院學生一年免費 Google AI Plus 訂閱優惠</w:t>
            </w:r>
          </w:p>
        </w:tc>
        <w:tc>
          <w:tcPr>
            <w:tcW w:type="dxa" w:w="2160"/>
          </w:tcPr>
          <w:p>
            <w:r>
              <w:rPr>
                <w:sz w:val="16"/>
              </w:rPr>
              <w:t>2026-08-20</w:t>
            </w:r>
          </w:p>
        </w:tc>
        <w:tc>
          <w:tcPr>
            <w:tcW w:type="dxa" w:w="2160"/>
          </w:tcPr>
          <w:p>
            <w:r>
              <w:rPr>
                <w:sz w:val="16"/>
              </w:rPr>
              <w:t>https://money.udn.com/money/story/5612/9703295</w:t>
            </w:r>
          </w:p>
        </w:tc>
      </w:tr>
      <w:tr>
        <w:tc>
          <w:tcPr>
            <w:tcW w:type="dxa" w:w="2160"/>
          </w:tcPr>
          <w:p>
            <w:r>
              <w:rPr>
                <w:sz w:val="16"/>
              </w:rPr>
              <w:t>經濟日報網</w:t>
            </w:r>
          </w:p>
        </w:tc>
        <w:tc>
          <w:tcPr>
            <w:tcW w:type="dxa" w:w="2160"/>
          </w:tcPr>
          <w:p>
            <w:r>
              <w:rPr>
                <w:sz w:val="16"/>
              </w:rPr>
              <w:t>微星攜手 Intel 打造「微星寵粉節X Intel Gamer Days」玩家盛會</w:t>
            </w:r>
          </w:p>
        </w:tc>
        <w:tc>
          <w:tcPr>
            <w:tcW w:type="dxa" w:w="2160"/>
          </w:tcPr>
          <w:p>
            <w:r>
              <w:rPr>
                <w:sz w:val="16"/>
              </w:rPr>
              <w:t>2026-08-20</w:t>
            </w:r>
          </w:p>
        </w:tc>
        <w:tc>
          <w:tcPr>
            <w:tcW w:type="dxa" w:w="2160"/>
          </w:tcPr>
          <w:p>
            <w:r>
              <w:rPr>
                <w:sz w:val="16"/>
              </w:rPr>
              <w:t>https://money.udn.com/money/story/5612/9703296</w:t>
            </w:r>
          </w:p>
        </w:tc>
      </w:tr>
      <w:tr>
        <w:tc>
          <w:tcPr>
            <w:tcW w:type="dxa" w:w="2160"/>
          </w:tcPr>
          <w:p>
            <w:r>
              <w:rPr>
                <w:sz w:val="16"/>
              </w:rPr>
              <w:t>經濟日報網</w:t>
            </w:r>
          </w:p>
        </w:tc>
        <w:tc>
          <w:tcPr>
            <w:tcW w:type="dxa" w:w="2160"/>
          </w:tcPr>
          <w:p>
            <w:r>
              <w:rPr>
                <w:sz w:val="16"/>
              </w:rPr>
              <w:t>中華電、台灣大開賣 Pixel 系列手機 黑、灰色受青睞</w:t>
            </w:r>
          </w:p>
        </w:tc>
        <w:tc>
          <w:tcPr>
            <w:tcW w:type="dxa" w:w="2160"/>
          </w:tcPr>
          <w:p>
            <w:r>
              <w:rPr>
                <w:sz w:val="16"/>
              </w:rPr>
              <w:t>2026-08-20</w:t>
            </w:r>
          </w:p>
        </w:tc>
        <w:tc>
          <w:tcPr>
            <w:tcW w:type="dxa" w:w="2160"/>
          </w:tcPr>
          <w:p>
            <w:r>
              <w:rPr>
                <w:sz w:val="16"/>
              </w:rPr>
              <w:t>https://money.udn.com/money/story/5612/9703318</w:t>
            </w:r>
          </w:p>
        </w:tc>
      </w:tr>
      <w:tr>
        <w:tc>
          <w:tcPr>
            <w:tcW w:type="dxa" w:w="2160"/>
          </w:tcPr>
          <w:p>
            <w:r>
              <w:rPr>
                <w:sz w:val="16"/>
              </w:rPr>
              <w:t>經濟日報網</w:t>
            </w:r>
          </w:p>
        </w:tc>
        <w:tc>
          <w:tcPr>
            <w:tcW w:type="dxa" w:w="2160"/>
          </w:tcPr>
          <w:p>
            <w:r>
              <w:rPr>
                <w:sz w:val="16"/>
              </w:rPr>
              <w:t>Gartner 預測今年全球 AI 平台暨模型市場增速達63% 企業採購重視成本</w:t>
            </w:r>
          </w:p>
        </w:tc>
        <w:tc>
          <w:tcPr>
            <w:tcW w:type="dxa" w:w="2160"/>
          </w:tcPr>
          <w:p>
            <w:r>
              <w:rPr>
                <w:sz w:val="16"/>
              </w:rPr>
              <w:t>2026-08-20</w:t>
            </w:r>
          </w:p>
        </w:tc>
        <w:tc>
          <w:tcPr>
            <w:tcW w:type="dxa" w:w="2160"/>
          </w:tcPr>
          <w:p>
            <w:r>
              <w:rPr>
                <w:sz w:val="16"/>
              </w:rPr>
              <w:t>https://money.udn.com/money/story/5612/9703321</w:t>
            </w:r>
          </w:p>
        </w:tc>
      </w:tr>
      <w:tr>
        <w:tc>
          <w:tcPr>
            <w:tcW w:type="dxa" w:w="2160"/>
          </w:tcPr>
          <w:p>
            <w:r>
              <w:rPr>
                <w:sz w:val="16"/>
              </w:rPr>
              <w:t>經濟日報網</w:t>
            </w:r>
          </w:p>
        </w:tc>
        <w:tc>
          <w:tcPr>
            <w:tcW w:type="dxa" w:w="2160"/>
          </w:tcPr>
          <w:p>
            <w:r>
              <w:rPr>
                <w:sz w:val="16"/>
              </w:rPr>
              <w:t>產險公會：經濟產業共同成長　今年簽單保費有機會拚3千億</w:t>
            </w:r>
          </w:p>
        </w:tc>
        <w:tc>
          <w:tcPr>
            <w:tcW w:type="dxa" w:w="2160"/>
          </w:tcPr>
          <w:p>
            <w:r>
              <w:rPr>
                <w:sz w:val="16"/>
              </w:rPr>
              <w:t>2026-08-20</w:t>
            </w:r>
          </w:p>
        </w:tc>
        <w:tc>
          <w:tcPr>
            <w:tcW w:type="dxa" w:w="2160"/>
          </w:tcPr>
          <w:p>
            <w:r>
              <w:rPr>
                <w:sz w:val="16"/>
              </w:rPr>
              <w:t>https://money.udn.com/money/story/5612/9703335</w:t>
            </w:r>
          </w:p>
        </w:tc>
      </w:tr>
      <w:tr>
        <w:tc>
          <w:tcPr>
            <w:tcW w:type="dxa" w:w="2160"/>
          </w:tcPr>
          <w:p>
            <w:r>
              <w:rPr>
                <w:sz w:val="16"/>
              </w:rPr>
              <w:t>經濟日報網</w:t>
            </w:r>
          </w:p>
        </w:tc>
        <w:tc>
          <w:tcPr>
            <w:tcW w:type="dxa" w:w="2160"/>
          </w:tcPr>
          <w:p>
            <w:r>
              <w:rPr>
                <w:sz w:val="16"/>
              </w:rPr>
              <w:t>郵輪旅客破119萬人 港務公司「強港航、興觀光、智管理、達永續」升級</w:t>
            </w:r>
          </w:p>
        </w:tc>
        <w:tc>
          <w:tcPr>
            <w:tcW w:type="dxa" w:w="2160"/>
          </w:tcPr>
          <w:p>
            <w:r>
              <w:rPr>
                <w:sz w:val="16"/>
              </w:rPr>
              <w:t>2026-08-20</w:t>
            </w:r>
          </w:p>
        </w:tc>
        <w:tc>
          <w:tcPr>
            <w:tcW w:type="dxa" w:w="2160"/>
          </w:tcPr>
          <w:p>
            <w:r>
              <w:rPr>
                <w:sz w:val="16"/>
              </w:rPr>
              <w:t>https://money.udn.com/money/story/5612/9703369</w:t>
            </w:r>
          </w:p>
        </w:tc>
      </w:tr>
      <w:tr>
        <w:tc>
          <w:tcPr>
            <w:tcW w:type="dxa" w:w="2160"/>
          </w:tcPr>
          <w:p>
            <w:r>
              <w:rPr>
                <w:sz w:val="16"/>
              </w:rPr>
              <w:t>經濟日報網</w:t>
            </w:r>
          </w:p>
        </w:tc>
        <w:tc>
          <w:tcPr>
            <w:tcW w:type="dxa" w:w="2160"/>
          </w:tcPr>
          <w:p>
            <w:r>
              <w:rPr>
                <w:sz w:val="16"/>
              </w:rPr>
              <w:t>巨大2025年永續報告書出爐　碳排大減4成創最高年度減量</w:t>
            </w:r>
          </w:p>
        </w:tc>
        <w:tc>
          <w:tcPr>
            <w:tcW w:type="dxa" w:w="2160"/>
          </w:tcPr>
          <w:p>
            <w:r>
              <w:rPr>
                <w:sz w:val="16"/>
              </w:rPr>
              <w:t>2026-08-20</w:t>
            </w:r>
          </w:p>
        </w:tc>
        <w:tc>
          <w:tcPr>
            <w:tcW w:type="dxa" w:w="2160"/>
          </w:tcPr>
          <w:p>
            <w:r>
              <w:rPr>
                <w:sz w:val="16"/>
              </w:rPr>
              <w:t>https://money.udn.com/money/story/5612/9703417</w:t>
            </w:r>
          </w:p>
        </w:tc>
      </w:tr>
      <w:tr>
        <w:tc>
          <w:tcPr>
            <w:tcW w:type="dxa" w:w="2160"/>
          </w:tcPr>
          <w:p>
            <w:r>
              <w:rPr>
                <w:sz w:val="16"/>
              </w:rPr>
              <w:t>經濟日報網</w:t>
            </w:r>
          </w:p>
        </w:tc>
        <w:tc>
          <w:tcPr>
            <w:tcW w:type="dxa" w:w="2160"/>
          </w:tcPr>
          <w:p>
            <w:r>
              <w:rPr>
                <w:sz w:val="16"/>
              </w:rPr>
              <w:t>打錯字不用收回　LINE編輯訊息新功能開放免費試用</w:t>
            </w:r>
          </w:p>
        </w:tc>
        <w:tc>
          <w:tcPr>
            <w:tcW w:type="dxa" w:w="2160"/>
          </w:tcPr>
          <w:p>
            <w:r>
              <w:rPr>
                <w:sz w:val="16"/>
              </w:rPr>
              <w:t>2026-08-20</w:t>
            </w:r>
          </w:p>
        </w:tc>
        <w:tc>
          <w:tcPr>
            <w:tcW w:type="dxa" w:w="2160"/>
          </w:tcPr>
          <w:p>
            <w:r>
              <w:rPr>
                <w:sz w:val="16"/>
              </w:rPr>
              <w:t>https://money.udn.com/money/story/5612/9703419</w:t>
            </w:r>
          </w:p>
        </w:tc>
      </w:tr>
      <w:tr>
        <w:tc>
          <w:tcPr>
            <w:tcW w:type="dxa" w:w="2160"/>
          </w:tcPr>
          <w:p>
            <w:r>
              <w:rPr>
                <w:sz w:val="16"/>
              </w:rPr>
              <w:t>經濟日報網</w:t>
            </w:r>
          </w:p>
        </w:tc>
        <w:tc>
          <w:tcPr>
            <w:tcW w:type="dxa" w:w="2160"/>
          </w:tcPr>
          <w:p>
            <w:r>
              <w:rPr>
                <w:sz w:val="16"/>
              </w:rPr>
              <w:t>創見推出全系列 DDR5-7200工業用記憶體模組</w:t>
            </w:r>
          </w:p>
        </w:tc>
        <w:tc>
          <w:tcPr>
            <w:tcW w:type="dxa" w:w="2160"/>
          </w:tcPr>
          <w:p>
            <w:r>
              <w:rPr>
                <w:sz w:val="16"/>
              </w:rPr>
              <w:t>2026-08-20</w:t>
            </w:r>
          </w:p>
        </w:tc>
        <w:tc>
          <w:tcPr>
            <w:tcW w:type="dxa" w:w="2160"/>
          </w:tcPr>
          <w:p>
            <w:r>
              <w:rPr>
                <w:sz w:val="16"/>
              </w:rPr>
              <w:t>https://money.udn.com/money/story/5612/9703994</w:t>
            </w:r>
          </w:p>
        </w:tc>
      </w:tr>
      <w:tr>
        <w:tc>
          <w:tcPr>
            <w:tcW w:type="dxa" w:w="2160"/>
          </w:tcPr>
          <w:p>
            <w:r>
              <w:rPr>
                <w:sz w:val="16"/>
              </w:rPr>
              <w:t>經濟日報網</w:t>
            </w:r>
          </w:p>
        </w:tc>
        <w:tc>
          <w:tcPr>
            <w:tcW w:type="dxa" w:w="2160"/>
          </w:tcPr>
          <w:p>
            <w:r>
              <w:rPr>
                <w:sz w:val="16"/>
              </w:rPr>
              <w:t>漢翔：今年營運審慎樂觀　加速布局非紅無人機商機</w:t>
            </w:r>
          </w:p>
        </w:tc>
        <w:tc>
          <w:tcPr>
            <w:tcW w:type="dxa" w:w="2160"/>
          </w:tcPr>
          <w:p>
            <w:r>
              <w:rPr>
                <w:sz w:val="16"/>
              </w:rPr>
              <w:t>2026-08-20</w:t>
            </w:r>
          </w:p>
        </w:tc>
        <w:tc>
          <w:tcPr>
            <w:tcW w:type="dxa" w:w="2160"/>
          </w:tcPr>
          <w:p>
            <w:r>
              <w:rPr>
                <w:sz w:val="16"/>
              </w:rPr>
              <w:t>https://money.udn.com/money/story/5612/9704001</w:t>
            </w:r>
          </w:p>
        </w:tc>
      </w:tr>
      <w:tr>
        <w:tc>
          <w:tcPr>
            <w:tcW w:type="dxa" w:w="2160"/>
          </w:tcPr>
          <w:p>
            <w:r>
              <w:rPr>
                <w:sz w:val="16"/>
              </w:rPr>
              <w:t>經濟日報網</w:t>
            </w:r>
          </w:p>
        </w:tc>
        <w:tc>
          <w:tcPr>
            <w:tcW w:type="dxa" w:w="2160"/>
          </w:tcPr>
          <w:p>
            <w:r>
              <w:rPr>
                <w:sz w:val="16"/>
              </w:rPr>
              <w:t>瑞磁生技上半年 EPS 0.48元、虧轉盈 美國市場兩大趨勢助攻未來成長</w:t>
            </w:r>
          </w:p>
        </w:tc>
        <w:tc>
          <w:tcPr>
            <w:tcW w:type="dxa" w:w="2160"/>
          </w:tcPr>
          <w:p>
            <w:r>
              <w:rPr>
                <w:sz w:val="16"/>
              </w:rPr>
              <w:t>2026-08-20</w:t>
            </w:r>
          </w:p>
        </w:tc>
        <w:tc>
          <w:tcPr>
            <w:tcW w:type="dxa" w:w="2160"/>
          </w:tcPr>
          <w:p>
            <w:r>
              <w:rPr>
                <w:sz w:val="16"/>
              </w:rPr>
              <w:t>https://money.udn.com/money/story/5612/9704011</w:t>
            </w:r>
          </w:p>
        </w:tc>
      </w:tr>
      <w:tr>
        <w:tc>
          <w:tcPr>
            <w:tcW w:type="dxa" w:w="2160"/>
          </w:tcPr>
          <w:p>
            <w:r>
              <w:rPr>
                <w:sz w:val="16"/>
              </w:rPr>
              <w:t>經濟日報網</w:t>
            </w:r>
          </w:p>
        </w:tc>
        <w:tc>
          <w:tcPr>
            <w:tcW w:type="dxa" w:w="2160"/>
          </w:tcPr>
          <w:p>
            <w:r>
              <w:rPr>
                <w:sz w:val="16"/>
              </w:rPr>
              <w:t>日經：中國限制光學、航太材料出口　台業者供應鏈受阻</w:t>
            </w:r>
          </w:p>
        </w:tc>
        <w:tc>
          <w:tcPr>
            <w:tcW w:type="dxa" w:w="2160"/>
          </w:tcPr>
          <w:p>
            <w:r>
              <w:rPr>
                <w:sz w:val="16"/>
              </w:rPr>
              <w:t>2026-08-20</w:t>
            </w:r>
          </w:p>
        </w:tc>
        <w:tc>
          <w:tcPr>
            <w:tcW w:type="dxa" w:w="2160"/>
          </w:tcPr>
          <w:p>
            <w:r>
              <w:rPr>
                <w:sz w:val="16"/>
              </w:rPr>
              <w:t>https://money.udn.com/money/story/5612/9704013</w:t>
            </w:r>
          </w:p>
        </w:tc>
      </w:tr>
      <w:tr>
        <w:tc>
          <w:tcPr>
            <w:tcW w:type="dxa" w:w="2160"/>
          </w:tcPr>
          <w:p>
            <w:r>
              <w:rPr>
                <w:sz w:val="16"/>
              </w:rPr>
              <w:t>經濟日報網</w:t>
            </w:r>
          </w:p>
        </w:tc>
        <w:tc>
          <w:tcPr>
            <w:tcW w:type="dxa" w:w="2160"/>
          </w:tcPr>
          <w:p>
            <w:r>
              <w:rPr>
                <w:sz w:val="16"/>
              </w:rPr>
              <w:t>研調：電視面板需求漸升溫　跌勢有收斂跡象</w:t>
            </w:r>
          </w:p>
        </w:tc>
        <w:tc>
          <w:tcPr>
            <w:tcW w:type="dxa" w:w="2160"/>
          </w:tcPr>
          <w:p>
            <w:r>
              <w:rPr>
                <w:sz w:val="16"/>
              </w:rPr>
              <w:t>2026-08-20</w:t>
            </w:r>
          </w:p>
        </w:tc>
        <w:tc>
          <w:tcPr>
            <w:tcW w:type="dxa" w:w="2160"/>
          </w:tcPr>
          <w:p>
            <w:r>
              <w:rPr>
                <w:sz w:val="16"/>
              </w:rPr>
              <w:t>https://money.udn.com/money/story/5612/9704034</w:t>
            </w:r>
          </w:p>
        </w:tc>
      </w:tr>
      <w:tr>
        <w:tc>
          <w:tcPr>
            <w:tcW w:type="dxa" w:w="2160"/>
          </w:tcPr>
          <w:p>
            <w:r>
              <w:rPr>
                <w:sz w:val="16"/>
              </w:rPr>
              <w:t>經濟日報網</w:t>
            </w:r>
          </w:p>
        </w:tc>
        <w:tc>
          <w:tcPr>
            <w:tcW w:type="dxa" w:w="2160"/>
          </w:tcPr>
          <w:p>
            <w:r>
              <w:rPr>
                <w:sz w:val="16"/>
              </w:rPr>
              <w:t>聯電參戰！角逐矽光子10年黃金商機　力拚高塔、格羅方德，競爭成熟製程新賽道</w:t>
            </w:r>
          </w:p>
        </w:tc>
        <w:tc>
          <w:tcPr>
            <w:tcW w:type="dxa" w:w="2160"/>
          </w:tcPr>
          <w:p>
            <w:r>
              <w:rPr>
                <w:sz w:val="16"/>
              </w:rPr>
              <w:t>2026-08-20</w:t>
            </w:r>
          </w:p>
        </w:tc>
        <w:tc>
          <w:tcPr>
            <w:tcW w:type="dxa" w:w="2160"/>
          </w:tcPr>
          <w:p>
            <w:r>
              <w:rPr>
                <w:sz w:val="16"/>
              </w:rPr>
              <w:t>https://money.udn.com/money/story/5612/9704049</w:t>
            </w:r>
          </w:p>
        </w:tc>
      </w:tr>
      <w:tr>
        <w:tc>
          <w:tcPr>
            <w:tcW w:type="dxa" w:w="2160"/>
          </w:tcPr>
          <w:p>
            <w:r>
              <w:rPr>
                <w:sz w:val="16"/>
              </w:rPr>
              <w:t>經濟日報網</w:t>
            </w:r>
          </w:p>
        </w:tc>
        <w:tc>
          <w:tcPr>
            <w:tcW w:type="dxa" w:w="2160"/>
          </w:tcPr>
          <w:p>
            <w:r>
              <w:rPr>
                <w:sz w:val="16"/>
              </w:rPr>
              <w:t>從產品到場域應用落地 工研院攜 AMRA 打造足型機器人新標準</w:t>
            </w:r>
          </w:p>
        </w:tc>
        <w:tc>
          <w:tcPr>
            <w:tcW w:type="dxa" w:w="2160"/>
          </w:tcPr>
          <w:p>
            <w:r>
              <w:rPr>
                <w:sz w:val="16"/>
              </w:rPr>
              <w:t>2026-08-20</w:t>
            </w:r>
          </w:p>
        </w:tc>
        <w:tc>
          <w:tcPr>
            <w:tcW w:type="dxa" w:w="2160"/>
          </w:tcPr>
          <w:p>
            <w:r>
              <w:rPr>
                <w:sz w:val="16"/>
              </w:rPr>
              <w:t>https://money.udn.com/money/story/5612/9704052</w:t>
            </w:r>
          </w:p>
        </w:tc>
      </w:tr>
      <w:tr>
        <w:tc>
          <w:tcPr>
            <w:tcW w:type="dxa" w:w="2160"/>
          </w:tcPr>
          <w:p>
            <w:r>
              <w:rPr>
                <w:sz w:val="16"/>
              </w:rPr>
              <w:t>經濟日報網</w:t>
            </w:r>
          </w:p>
        </w:tc>
        <w:tc>
          <w:tcPr>
            <w:tcW w:type="dxa" w:w="2160"/>
          </w:tcPr>
          <w:p>
            <w:r>
              <w:rPr>
                <w:sz w:val="16"/>
              </w:rPr>
              <w:t>2026鴻海獎學鯨開跑　每人5萬元助清寒生追夢</w:t>
            </w:r>
          </w:p>
        </w:tc>
        <w:tc>
          <w:tcPr>
            <w:tcW w:type="dxa" w:w="2160"/>
          </w:tcPr>
          <w:p>
            <w:r>
              <w:rPr>
                <w:sz w:val="16"/>
              </w:rPr>
              <w:t>2026-08-20</w:t>
            </w:r>
          </w:p>
        </w:tc>
        <w:tc>
          <w:tcPr>
            <w:tcW w:type="dxa" w:w="2160"/>
          </w:tcPr>
          <w:p>
            <w:r>
              <w:rPr>
                <w:sz w:val="16"/>
              </w:rPr>
              <w:t>https://money.udn.com/money/story/5612/9704010</w:t>
            </w:r>
          </w:p>
        </w:tc>
      </w:tr>
      <w:tr>
        <w:tc>
          <w:tcPr>
            <w:tcW w:type="dxa" w:w="2160"/>
          </w:tcPr>
          <w:p>
            <w:r>
              <w:rPr>
                <w:sz w:val="16"/>
              </w:rPr>
              <w:t>經濟日報網</w:t>
            </w:r>
          </w:p>
        </w:tc>
        <w:tc>
          <w:tcPr>
            <w:tcW w:type="dxa" w:w="2160"/>
          </w:tcPr>
          <w:p>
            <w:r>
              <w:rPr>
                <w:sz w:val="16"/>
              </w:rPr>
              <w:t>信義商圈百貨版圖再擴大 新光三越：一起把市場做大</w:t>
            </w:r>
          </w:p>
        </w:tc>
        <w:tc>
          <w:tcPr>
            <w:tcW w:type="dxa" w:w="2160"/>
          </w:tcPr>
          <w:p>
            <w:r>
              <w:rPr>
                <w:sz w:val="16"/>
              </w:rPr>
              <w:t>2026-08-20</w:t>
            </w:r>
          </w:p>
        </w:tc>
        <w:tc>
          <w:tcPr>
            <w:tcW w:type="dxa" w:w="2160"/>
          </w:tcPr>
          <w:p>
            <w:r>
              <w:rPr>
                <w:sz w:val="16"/>
              </w:rPr>
              <w:t>https://money.udn.com/money/story/5612/9704056</w:t>
            </w:r>
          </w:p>
        </w:tc>
      </w:tr>
      <w:tr>
        <w:tc>
          <w:tcPr>
            <w:tcW w:type="dxa" w:w="2160"/>
          </w:tcPr>
          <w:p>
            <w:r>
              <w:rPr>
                <w:sz w:val="16"/>
              </w:rPr>
              <w:t>經濟日報網</w:t>
            </w:r>
          </w:p>
        </w:tc>
        <w:tc>
          <w:tcPr>
            <w:tcW w:type="dxa" w:w="2160"/>
          </w:tcPr>
          <w:p>
            <w:r>
              <w:rPr>
                <w:sz w:val="16"/>
              </w:rPr>
              <w:t>攻AI儲存商機　韓控制器廠FADU結盟威剛深化在台布局</w:t>
            </w:r>
          </w:p>
        </w:tc>
        <w:tc>
          <w:tcPr>
            <w:tcW w:type="dxa" w:w="2160"/>
          </w:tcPr>
          <w:p>
            <w:r>
              <w:rPr>
                <w:sz w:val="16"/>
              </w:rPr>
              <w:t>2026-08-20</w:t>
            </w:r>
          </w:p>
        </w:tc>
        <w:tc>
          <w:tcPr>
            <w:tcW w:type="dxa" w:w="2160"/>
          </w:tcPr>
          <w:p>
            <w:r>
              <w:rPr>
                <w:sz w:val="16"/>
              </w:rPr>
              <w:t>https://money.udn.com/money/story/5612/9704088</w:t>
            </w:r>
          </w:p>
        </w:tc>
      </w:tr>
      <w:tr>
        <w:tc>
          <w:tcPr>
            <w:tcW w:type="dxa" w:w="2160"/>
          </w:tcPr>
          <w:p>
            <w:r>
              <w:rPr>
                <w:sz w:val="16"/>
              </w:rPr>
              <w:t>經濟日報網</w:t>
            </w:r>
          </w:p>
        </w:tc>
        <w:tc>
          <w:tcPr>
            <w:tcW w:type="dxa" w:w="2160"/>
          </w:tcPr>
          <w:p>
            <w:r>
              <w:rPr>
                <w:sz w:val="16"/>
              </w:rPr>
              <w:t>群創「騰籠換鳥」！台積電CoPoS合作未回應　TGV玻璃基板最快2028年量產</w:t>
            </w:r>
          </w:p>
        </w:tc>
        <w:tc>
          <w:tcPr>
            <w:tcW w:type="dxa" w:w="2160"/>
          </w:tcPr>
          <w:p>
            <w:r>
              <w:rPr>
                <w:sz w:val="16"/>
              </w:rPr>
              <w:t>2026-08-20</w:t>
            </w:r>
          </w:p>
        </w:tc>
        <w:tc>
          <w:tcPr>
            <w:tcW w:type="dxa" w:w="2160"/>
          </w:tcPr>
          <w:p>
            <w:r>
              <w:rPr>
                <w:sz w:val="16"/>
              </w:rPr>
              <w:t>https://money.udn.com/money/story/5612/9704100</w:t>
            </w:r>
          </w:p>
        </w:tc>
      </w:tr>
      <w:tr>
        <w:tc>
          <w:tcPr>
            <w:tcW w:type="dxa" w:w="2160"/>
          </w:tcPr>
          <w:p>
            <w:r>
              <w:rPr>
                <w:sz w:val="16"/>
              </w:rPr>
              <w:t>經濟日報網</w:t>
            </w:r>
          </w:p>
        </w:tc>
        <w:tc>
          <w:tcPr>
            <w:tcW w:type="dxa" w:w="2160"/>
          </w:tcPr>
          <w:p>
            <w:r>
              <w:rPr>
                <w:sz w:val="16"/>
              </w:rPr>
              <w:t>漢翔法說會／多元業務穩健推進 今年營運動能審慎樂觀</w:t>
            </w:r>
          </w:p>
        </w:tc>
        <w:tc>
          <w:tcPr>
            <w:tcW w:type="dxa" w:w="2160"/>
          </w:tcPr>
          <w:p>
            <w:r>
              <w:rPr>
                <w:sz w:val="16"/>
              </w:rPr>
              <w:t>2026-08-20</w:t>
            </w:r>
          </w:p>
        </w:tc>
        <w:tc>
          <w:tcPr>
            <w:tcW w:type="dxa" w:w="2160"/>
          </w:tcPr>
          <w:p>
            <w:r>
              <w:rPr>
                <w:sz w:val="16"/>
              </w:rPr>
              <w:t>https://money.udn.com/money/story/5612/9704127</w:t>
            </w:r>
          </w:p>
        </w:tc>
      </w:tr>
      <w:tr>
        <w:tc>
          <w:tcPr>
            <w:tcW w:type="dxa" w:w="2160"/>
          </w:tcPr>
          <w:p>
            <w:r>
              <w:rPr>
                <w:sz w:val="16"/>
              </w:rPr>
              <w:t>經濟日報網</w:t>
            </w:r>
          </w:p>
        </w:tc>
        <w:tc>
          <w:tcPr>
            <w:tcW w:type="dxa" w:w="2160"/>
          </w:tcPr>
          <w:p>
            <w:r>
              <w:rPr>
                <w:sz w:val="16"/>
              </w:rPr>
              <w:t>7月外銷訂單979億美元超預期　經部：9月可望首破千億美元</w:t>
            </w:r>
          </w:p>
        </w:tc>
        <w:tc>
          <w:tcPr>
            <w:tcW w:type="dxa" w:w="2160"/>
          </w:tcPr>
          <w:p>
            <w:r>
              <w:rPr>
                <w:sz w:val="16"/>
              </w:rPr>
              <w:t>2026-08-20</w:t>
            </w:r>
          </w:p>
        </w:tc>
        <w:tc>
          <w:tcPr>
            <w:tcW w:type="dxa" w:w="2160"/>
          </w:tcPr>
          <w:p>
            <w:r>
              <w:rPr>
                <w:sz w:val="16"/>
              </w:rPr>
              <w:t>https://money.udn.com/money/story/5612/9704134</w:t>
            </w:r>
          </w:p>
        </w:tc>
      </w:tr>
      <w:tr>
        <w:tc>
          <w:tcPr>
            <w:tcW w:type="dxa" w:w="2160"/>
          </w:tcPr>
          <w:p>
            <w:r>
              <w:rPr>
                <w:sz w:val="16"/>
              </w:rPr>
              <w:t>經濟日報網</w:t>
            </w:r>
          </w:p>
        </w:tc>
        <w:tc>
          <w:tcPr>
            <w:tcW w:type="dxa" w:w="2160"/>
          </w:tcPr>
          <w:p>
            <w:r>
              <w:rPr>
                <w:sz w:val="16"/>
              </w:rPr>
              <w:t>台股成交量不到8000億　外資轉買超37.82億元</w:t>
            </w:r>
          </w:p>
        </w:tc>
        <w:tc>
          <w:tcPr>
            <w:tcW w:type="dxa" w:w="2160"/>
          </w:tcPr>
          <w:p>
            <w:r>
              <w:rPr>
                <w:sz w:val="16"/>
              </w:rPr>
              <w:t>2026-08-20</w:t>
            </w:r>
          </w:p>
        </w:tc>
        <w:tc>
          <w:tcPr>
            <w:tcW w:type="dxa" w:w="2160"/>
          </w:tcPr>
          <w:p>
            <w:r>
              <w:rPr>
                <w:sz w:val="16"/>
              </w:rPr>
              <w:t>https://money.udn.com/money/story/5612/9704138</w:t>
            </w:r>
          </w:p>
        </w:tc>
      </w:tr>
      <w:tr>
        <w:tc>
          <w:tcPr>
            <w:tcW w:type="dxa" w:w="2160"/>
          </w:tcPr>
          <w:p>
            <w:r>
              <w:rPr>
                <w:sz w:val="16"/>
              </w:rPr>
              <w:t>經濟日報網</w:t>
            </w:r>
          </w:p>
        </w:tc>
        <w:tc>
          <w:tcPr>
            <w:tcW w:type="dxa" w:w="2160"/>
          </w:tcPr>
          <w:p>
            <w:r>
              <w:rPr>
                <w:sz w:val="16"/>
              </w:rPr>
              <w:t>金色三麥不只賣啤酒！首推中式餐飲品牌「三麥茶樓」插旗大巨蛋</w:t>
            </w:r>
          </w:p>
        </w:tc>
        <w:tc>
          <w:tcPr>
            <w:tcW w:type="dxa" w:w="2160"/>
          </w:tcPr>
          <w:p>
            <w:r>
              <w:rPr>
                <w:sz w:val="16"/>
              </w:rPr>
              <w:t>2026-08-20</w:t>
            </w:r>
          </w:p>
        </w:tc>
        <w:tc>
          <w:tcPr>
            <w:tcW w:type="dxa" w:w="2160"/>
          </w:tcPr>
          <w:p>
            <w:r>
              <w:rPr>
                <w:sz w:val="16"/>
              </w:rPr>
              <w:t>https://money.udn.com/money/story/5612/9704141</w:t>
            </w:r>
          </w:p>
        </w:tc>
      </w:tr>
      <w:tr>
        <w:tc>
          <w:tcPr>
            <w:tcW w:type="dxa" w:w="2160"/>
          </w:tcPr>
          <w:p>
            <w:r>
              <w:rPr>
                <w:sz w:val="16"/>
              </w:rPr>
              <w:t>經濟日報網</w:t>
            </w:r>
          </w:p>
        </w:tc>
        <w:tc>
          <w:tcPr>
            <w:tcW w:type="dxa" w:w="2160"/>
          </w:tcPr>
          <w:p>
            <w:r>
              <w:rPr>
                <w:sz w:val="16"/>
              </w:rPr>
              <w:t>台塑遭點名！韓擬對固體氫氧化鈉課反傾銷稅 建議稅率38.89%比陸廠重</w:t>
            </w:r>
          </w:p>
        </w:tc>
        <w:tc>
          <w:tcPr>
            <w:tcW w:type="dxa" w:w="2160"/>
          </w:tcPr>
          <w:p>
            <w:r>
              <w:rPr>
                <w:sz w:val="16"/>
              </w:rPr>
              <w:t>2026-08-20</w:t>
            </w:r>
          </w:p>
        </w:tc>
        <w:tc>
          <w:tcPr>
            <w:tcW w:type="dxa" w:w="2160"/>
          </w:tcPr>
          <w:p>
            <w:r>
              <w:rPr>
                <w:sz w:val="16"/>
              </w:rPr>
              <w:t>https://money.udn.com/money/story/5612/9704576</w:t>
            </w:r>
          </w:p>
        </w:tc>
      </w:tr>
      <w:tr>
        <w:tc>
          <w:tcPr>
            <w:tcW w:type="dxa" w:w="2160"/>
          </w:tcPr>
          <w:p>
            <w:r>
              <w:rPr>
                <w:sz w:val="16"/>
              </w:rPr>
              <w:t>經濟日報網</w:t>
            </w:r>
          </w:p>
        </w:tc>
        <w:tc>
          <w:tcPr>
            <w:tcW w:type="dxa" w:w="2160"/>
          </w:tcPr>
          <w:p>
            <w:r>
              <w:rPr>
                <w:sz w:val="16"/>
              </w:rPr>
              <w:t>自研AI晶片夯 台積大贏家</w:t>
            </w:r>
          </w:p>
        </w:tc>
        <w:tc>
          <w:tcPr>
            <w:tcW w:type="dxa" w:w="2160"/>
          </w:tcPr>
          <w:p>
            <w:r>
              <w:rPr>
                <w:sz w:val="16"/>
              </w:rPr>
              <w:t>2026-08-21</w:t>
            </w:r>
          </w:p>
        </w:tc>
        <w:tc>
          <w:tcPr>
            <w:tcW w:type="dxa" w:w="2160"/>
          </w:tcPr>
          <w:p>
            <w:r>
              <w:rPr>
                <w:sz w:val="16"/>
              </w:rPr>
              <w:t>https://money.udn.com/money/story/5612/9704637</w:t>
            </w:r>
          </w:p>
        </w:tc>
      </w:tr>
      <w:tr>
        <w:tc>
          <w:tcPr>
            <w:tcW w:type="dxa" w:w="2160"/>
          </w:tcPr>
          <w:p>
            <w:r>
              <w:rPr>
                <w:sz w:val="16"/>
              </w:rPr>
              <w:t>經濟日報網</w:t>
            </w:r>
          </w:p>
        </w:tc>
        <w:tc>
          <w:tcPr>
            <w:tcW w:type="dxa" w:w="2160"/>
          </w:tcPr>
          <w:p>
            <w:r>
              <w:rPr>
                <w:sz w:val="16"/>
              </w:rPr>
              <w:t>把AI業務做到最好 鴻海、和碩也有撇步</w:t>
            </w:r>
          </w:p>
        </w:tc>
        <w:tc>
          <w:tcPr>
            <w:tcW w:type="dxa" w:w="2160"/>
          </w:tcPr>
          <w:p>
            <w:r>
              <w:rPr>
                <w:sz w:val="16"/>
              </w:rPr>
              <w:t>2026-08-21</w:t>
            </w:r>
          </w:p>
        </w:tc>
        <w:tc>
          <w:tcPr>
            <w:tcW w:type="dxa" w:w="2160"/>
          </w:tcPr>
          <w:p>
            <w:r>
              <w:rPr>
                <w:sz w:val="16"/>
              </w:rPr>
              <w:t>https://money.udn.com/money/story/5612/9704636</w:t>
            </w:r>
          </w:p>
        </w:tc>
      </w:tr>
      <w:tr>
        <w:tc>
          <w:tcPr>
            <w:tcW w:type="dxa" w:w="2160"/>
          </w:tcPr>
          <w:p>
            <w:r>
              <w:rPr>
                <w:sz w:val="16"/>
              </w:rPr>
              <w:t>經濟日報網</w:t>
            </w:r>
          </w:p>
        </w:tc>
        <w:tc>
          <w:tcPr>
            <w:tcW w:type="dxa" w:w="2160"/>
          </w:tcPr>
          <w:p>
            <w:r>
              <w:rPr>
                <w:sz w:val="16"/>
              </w:rPr>
              <w:t>華碩衝AI伺服器 寶劍出鞘 籌組團隊打造AI LAB</w:t>
            </w:r>
          </w:p>
        </w:tc>
        <w:tc>
          <w:tcPr>
            <w:tcW w:type="dxa" w:w="2160"/>
          </w:tcPr>
          <w:p>
            <w:r>
              <w:rPr>
                <w:sz w:val="16"/>
              </w:rPr>
              <w:t>2026-08-21</w:t>
            </w:r>
          </w:p>
        </w:tc>
        <w:tc>
          <w:tcPr>
            <w:tcW w:type="dxa" w:w="2160"/>
          </w:tcPr>
          <w:p>
            <w:r>
              <w:rPr>
                <w:sz w:val="16"/>
              </w:rPr>
              <w:t>https://money.udn.com/money/story/5612/9704634</w:t>
            </w:r>
          </w:p>
        </w:tc>
      </w:tr>
      <w:tr>
        <w:tc>
          <w:tcPr>
            <w:tcW w:type="dxa" w:w="2160"/>
          </w:tcPr>
          <w:p>
            <w:r>
              <w:rPr>
                <w:sz w:val="16"/>
              </w:rPr>
              <w:t>經濟日報網</w:t>
            </w:r>
          </w:p>
        </w:tc>
        <w:tc>
          <w:tcPr>
            <w:tcW w:type="dxa" w:w="2160"/>
          </w:tcPr>
          <w:p>
            <w:r>
              <w:rPr>
                <w:sz w:val="16"/>
              </w:rPr>
              <w:t>大立光7月每股賺13.94元 法人看好前八月可賺十個股本</w:t>
            </w:r>
          </w:p>
        </w:tc>
        <w:tc>
          <w:tcPr>
            <w:tcW w:type="dxa" w:w="2160"/>
          </w:tcPr>
          <w:p>
            <w:r>
              <w:rPr>
                <w:sz w:val="16"/>
              </w:rPr>
              <w:t>2026-08-21</w:t>
            </w:r>
          </w:p>
        </w:tc>
        <w:tc>
          <w:tcPr>
            <w:tcW w:type="dxa" w:w="2160"/>
          </w:tcPr>
          <w:p>
            <w:r>
              <w:rPr>
                <w:sz w:val="16"/>
              </w:rPr>
              <w:t>https://money.udn.com/money/story/5612/9704688</w:t>
            </w:r>
          </w:p>
        </w:tc>
      </w:tr>
      <w:tr>
        <w:tc>
          <w:tcPr>
            <w:tcW w:type="dxa" w:w="2160"/>
          </w:tcPr>
          <w:p>
            <w:r>
              <w:rPr>
                <w:sz w:val="16"/>
              </w:rPr>
              <w:t>經濟日報網</w:t>
            </w:r>
          </w:p>
        </w:tc>
        <w:tc>
          <w:tcPr>
            <w:tcW w:type="dxa" w:w="2160"/>
          </w:tcPr>
          <w:p>
            <w:r>
              <w:rPr>
                <w:sz w:val="16"/>
              </w:rPr>
              <w:t>八方、美食拓版圖 加速展店搶攻美國市場</w:t>
            </w:r>
          </w:p>
        </w:tc>
        <w:tc>
          <w:tcPr>
            <w:tcW w:type="dxa" w:w="2160"/>
          </w:tcPr>
          <w:p>
            <w:r>
              <w:rPr>
                <w:sz w:val="16"/>
              </w:rPr>
              <w:t>2026-08-21</w:t>
            </w:r>
          </w:p>
        </w:tc>
        <w:tc>
          <w:tcPr>
            <w:tcW w:type="dxa" w:w="2160"/>
          </w:tcPr>
          <w:p>
            <w:r>
              <w:rPr>
                <w:sz w:val="16"/>
              </w:rPr>
              <w:t>https://money.udn.com/money/story/10871/9704657</w:t>
            </w:r>
          </w:p>
        </w:tc>
      </w:tr>
      <w:tr>
        <w:tc>
          <w:tcPr>
            <w:tcW w:type="dxa" w:w="2160"/>
          </w:tcPr>
          <w:p>
            <w:r>
              <w:rPr>
                <w:sz w:val="16"/>
              </w:rPr>
              <w:t>經濟日報網</w:t>
            </w:r>
          </w:p>
        </w:tc>
        <w:tc>
          <w:tcPr>
            <w:tcW w:type="dxa" w:w="2160"/>
          </w:tcPr>
          <w:p>
            <w:r>
              <w:rPr>
                <w:sz w:val="16"/>
              </w:rPr>
              <w:t>監視器、筆電產品面板報價持平</w:t>
            </w:r>
          </w:p>
        </w:tc>
        <w:tc>
          <w:tcPr>
            <w:tcW w:type="dxa" w:w="2160"/>
          </w:tcPr>
          <w:p>
            <w:r>
              <w:rPr>
                <w:sz w:val="16"/>
              </w:rPr>
              <w:t>2026-08-21</w:t>
            </w:r>
          </w:p>
        </w:tc>
        <w:tc>
          <w:tcPr>
            <w:tcW w:type="dxa" w:w="2160"/>
          </w:tcPr>
          <w:p>
            <w:r>
              <w:rPr>
                <w:sz w:val="16"/>
              </w:rPr>
              <w:t>https://money.udn.com/money/story/11162/9704663</w:t>
            </w:r>
          </w:p>
        </w:tc>
      </w:tr>
      <w:tr>
        <w:tc>
          <w:tcPr>
            <w:tcW w:type="dxa" w:w="2160"/>
          </w:tcPr>
          <w:p>
            <w:r>
              <w:rPr>
                <w:sz w:val="16"/>
              </w:rPr>
              <w:t>經濟日報網</w:t>
            </w:r>
          </w:p>
        </w:tc>
        <w:tc>
          <w:tcPr>
            <w:tcW w:type="dxa" w:w="2160"/>
          </w:tcPr>
          <w:p>
            <w:r>
              <w:rPr>
                <w:sz w:val="16"/>
              </w:rPr>
              <w:t>餐飲四雄赴美搶市出招 瓦城推雙品牌策略</w:t>
            </w:r>
          </w:p>
        </w:tc>
        <w:tc>
          <w:tcPr>
            <w:tcW w:type="dxa" w:w="2160"/>
          </w:tcPr>
          <w:p>
            <w:r>
              <w:rPr>
                <w:sz w:val="16"/>
              </w:rPr>
              <w:t>2026-08-21</w:t>
            </w:r>
          </w:p>
        </w:tc>
        <w:tc>
          <w:tcPr>
            <w:tcW w:type="dxa" w:w="2160"/>
          </w:tcPr>
          <w:p>
            <w:r>
              <w:rPr>
                <w:sz w:val="16"/>
              </w:rPr>
              <w:t>https://money.udn.com/money/story/10871/9704643</w:t>
            </w:r>
          </w:p>
        </w:tc>
      </w:tr>
      <w:tr>
        <w:tc>
          <w:tcPr>
            <w:tcW w:type="dxa" w:w="2160"/>
          </w:tcPr>
          <w:p>
            <w:r>
              <w:rPr>
                <w:sz w:val="16"/>
              </w:rPr>
              <w:t>經濟日報網</w:t>
            </w:r>
          </w:p>
        </w:tc>
        <w:tc>
          <w:tcPr>
            <w:tcW w:type="dxa" w:w="2160"/>
          </w:tcPr>
          <w:p>
            <w:r>
              <w:rPr>
                <w:sz w:val="16"/>
              </w:rPr>
              <w:t>TV 面板迎備貨潮 電視品牌第3季採購量估成長15% 雙虎看旺</w:t>
            </w:r>
          </w:p>
        </w:tc>
        <w:tc>
          <w:tcPr>
            <w:tcW w:type="dxa" w:w="2160"/>
          </w:tcPr>
          <w:p>
            <w:r>
              <w:rPr>
                <w:sz w:val="16"/>
              </w:rPr>
              <w:t>2026-08-21</w:t>
            </w:r>
          </w:p>
        </w:tc>
        <w:tc>
          <w:tcPr>
            <w:tcW w:type="dxa" w:w="2160"/>
          </w:tcPr>
          <w:p>
            <w:r>
              <w:rPr>
                <w:sz w:val="16"/>
              </w:rPr>
              <w:t>https://money.udn.com/money/story/11162/9704683</w:t>
            </w:r>
          </w:p>
        </w:tc>
      </w:tr>
      <w:tr>
        <w:tc>
          <w:tcPr>
            <w:tcW w:type="dxa" w:w="2160"/>
          </w:tcPr>
          <w:p>
            <w:r>
              <w:rPr>
                <w:sz w:val="16"/>
              </w:rPr>
              <w:t>經濟日報網</w:t>
            </w:r>
          </w:p>
        </w:tc>
        <w:tc>
          <w:tcPr>
            <w:tcW w:type="dxa" w:w="2160"/>
          </w:tcPr>
          <w:p>
            <w:r>
              <w:rPr>
                <w:sz w:val="16"/>
              </w:rPr>
              <w:t>經部要求提告求償　兆基屋管：已委託律師擬追究責任</w:t>
            </w:r>
          </w:p>
        </w:tc>
        <w:tc>
          <w:tcPr>
            <w:tcW w:type="dxa" w:w="2160"/>
          </w:tcPr>
          <w:p>
            <w:r>
              <w:rPr>
                <w:sz w:val="16"/>
              </w:rPr>
              <w:t>2026-08-21</w:t>
            </w:r>
          </w:p>
        </w:tc>
        <w:tc>
          <w:tcPr>
            <w:tcW w:type="dxa" w:w="2160"/>
          </w:tcPr>
          <w:p>
            <w:r>
              <w:rPr>
                <w:sz w:val="16"/>
              </w:rPr>
              <w:t>https://money.udn.com/money/story/5612/9705041</w:t>
            </w:r>
          </w:p>
        </w:tc>
      </w:tr>
      <w:tr>
        <w:tc>
          <w:tcPr>
            <w:tcW w:type="dxa" w:w="2160"/>
          </w:tcPr>
          <w:p>
            <w:r>
              <w:rPr>
                <w:sz w:val="16"/>
              </w:rPr>
              <w:t>經濟日報網</w:t>
            </w:r>
          </w:p>
        </w:tc>
        <w:tc>
          <w:tcPr>
            <w:tcW w:type="dxa" w:w="2160"/>
          </w:tcPr>
          <w:p>
            <w:r>
              <w:rPr>
                <w:sz w:val="16"/>
              </w:rPr>
              <w:t>台積電ADR漲近1%　投顧：台股反彈量縮估震盪整理</w:t>
            </w:r>
          </w:p>
        </w:tc>
        <w:tc>
          <w:tcPr>
            <w:tcW w:type="dxa" w:w="2160"/>
          </w:tcPr>
          <w:p>
            <w:r>
              <w:rPr>
                <w:sz w:val="16"/>
              </w:rPr>
              <w:t>2026-08-21</w:t>
            </w:r>
          </w:p>
        </w:tc>
        <w:tc>
          <w:tcPr>
            <w:tcW w:type="dxa" w:w="2160"/>
          </w:tcPr>
          <w:p>
            <w:r>
              <w:rPr>
                <w:sz w:val="16"/>
              </w:rPr>
              <w:t>https://money.udn.com/money/story/5612/9705054</w:t>
            </w:r>
          </w:p>
        </w:tc>
      </w:tr>
      <w:tr>
        <w:tc>
          <w:tcPr>
            <w:tcW w:type="dxa" w:w="2160"/>
          </w:tcPr>
          <w:p>
            <w:r>
              <w:rPr>
                <w:sz w:val="16"/>
              </w:rPr>
              <w:t>經濟日報網</w:t>
            </w:r>
          </w:p>
        </w:tc>
        <w:tc>
          <w:tcPr>
            <w:tcW w:type="dxa" w:w="2160"/>
          </w:tcPr>
          <w:p>
            <w:r>
              <w:rPr>
                <w:sz w:val="16"/>
              </w:rPr>
              <w:t>新台幣開盤升2.5分　為31.9元</w:t>
            </w:r>
          </w:p>
        </w:tc>
        <w:tc>
          <w:tcPr>
            <w:tcW w:type="dxa" w:w="2160"/>
          </w:tcPr>
          <w:p>
            <w:r>
              <w:rPr>
                <w:sz w:val="16"/>
              </w:rPr>
              <w:t>2026-08-21</w:t>
            </w:r>
          </w:p>
        </w:tc>
        <w:tc>
          <w:tcPr>
            <w:tcW w:type="dxa" w:w="2160"/>
          </w:tcPr>
          <w:p>
            <w:r>
              <w:rPr>
                <w:sz w:val="16"/>
              </w:rPr>
              <w:t>https://money.udn.com/money/story/5612/9705121</w:t>
            </w:r>
          </w:p>
        </w:tc>
      </w:tr>
      <w:tr>
        <w:tc>
          <w:tcPr>
            <w:tcW w:type="dxa" w:w="2160"/>
          </w:tcPr>
          <w:p>
            <w:r>
              <w:rPr>
                <w:sz w:val="16"/>
              </w:rPr>
              <w:t>經濟日報網</w:t>
            </w:r>
          </w:p>
        </w:tc>
        <w:tc>
          <w:tcPr>
            <w:tcW w:type="dxa" w:w="2160"/>
          </w:tcPr>
          <w:p>
            <w:r>
              <w:rPr>
                <w:sz w:val="16"/>
              </w:rPr>
              <w:t>富喬下半年高階產品比重將持續上升 開拓載板材料</w:t>
            </w:r>
          </w:p>
        </w:tc>
        <w:tc>
          <w:tcPr>
            <w:tcW w:type="dxa" w:w="2160"/>
          </w:tcPr>
          <w:p>
            <w:r>
              <w:rPr>
                <w:sz w:val="16"/>
              </w:rPr>
              <w:t>2026-08-21</w:t>
            </w:r>
          </w:p>
        </w:tc>
        <w:tc>
          <w:tcPr>
            <w:tcW w:type="dxa" w:w="2160"/>
          </w:tcPr>
          <w:p>
            <w:r>
              <w:rPr>
                <w:sz w:val="16"/>
              </w:rPr>
              <w:t>https://money.udn.com/money/story/5612/9705197</w:t>
            </w:r>
          </w:p>
        </w:tc>
      </w:tr>
      <w:tr>
        <w:tc>
          <w:tcPr>
            <w:tcW w:type="dxa" w:w="2160"/>
          </w:tcPr>
          <w:p>
            <w:r>
              <w:rPr>
                <w:sz w:val="16"/>
              </w:rPr>
              <w:t>經濟日報網</w:t>
            </w:r>
          </w:p>
        </w:tc>
        <w:tc>
          <w:tcPr>
            <w:tcW w:type="dxa" w:w="2160"/>
          </w:tcPr>
          <w:p>
            <w:r>
              <w:rPr>
                <w:sz w:val="16"/>
              </w:rPr>
              <w:t>全聯中元加開夜場！連3天延長營業至晚上11點 大全聯再祭9折</w:t>
            </w:r>
          </w:p>
        </w:tc>
        <w:tc>
          <w:tcPr>
            <w:tcW w:type="dxa" w:w="2160"/>
          </w:tcPr>
          <w:p>
            <w:r>
              <w:rPr>
                <w:sz w:val="16"/>
              </w:rPr>
              <w:t>2026-08-21</w:t>
            </w:r>
          </w:p>
        </w:tc>
        <w:tc>
          <w:tcPr>
            <w:tcW w:type="dxa" w:w="2160"/>
          </w:tcPr>
          <w:p>
            <w:r>
              <w:rPr>
                <w:sz w:val="16"/>
              </w:rPr>
              <w:t>https://money.udn.com/money/story/5612/9705222</w:t>
            </w:r>
          </w:p>
        </w:tc>
      </w:tr>
      <w:tr>
        <w:tc>
          <w:tcPr>
            <w:tcW w:type="dxa" w:w="2160"/>
          </w:tcPr>
          <w:p>
            <w:r>
              <w:rPr>
                <w:sz w:val="16"/>
              </w:rPr>
              <w:t>經濟日報網</w:t>
            </w:r>
          </w:p>
        </w:tc>
        <w:tc>
          <w:tcPr>
            <w:tcW w:type="dxa" w:w="2160"/>
          </w:tcPr>
          <w:p>
            <w:r>
              <w:rPr>
                <w:sz w:val="16"/>
              </w:rPr>
              <w:t>西堤牛排5折吃！捐血就能拿優惠券 符合這些條件還有加碼</w:t>
            </w:r>
          </w:p>
        </w:tc>
        <w:tc>
          <w:tcPr>
            <w:tcW w:type="dxa" w:w="2160"/>
          </w:tcPr>
          <w:p>
            <w:r>
              <w:rPr>
                <w:sz w:val="16"/>
              </w:rPr>
              <w:t>2026-08-21</w:t>
            </w:r>
          </w:p>
        </w:tc>
        <w:tc>
          <w:tcPr>
            <w:tcW w:type="dxa" w:w="2160"/>
          </w:tcPr>
          <w:p>
            <w:r>
              <w:rPr>
                <w:sz w:val="16"/>
              </w:rPr>
              <w:t>https://money.udn.com/money/story/5612/9705291</w:t>
            </w:r>
          </w:p>
        </w:tc>
      </w:tr>
      <w:tr>
        <w:tc>
          <w:tcPr>
            <w:tcW w:type="dxa" w:w="2160"/>
          </w:tcPr>
          <w:p>
            <w:r>
              <w:rPr>
                <w:sz w:val="16"/>
              </w:rPr>
              <w:t>經濟日報網</w:t>
            </w:r>
          </w:p>
        </w:tc>
        <w:tc>
          <w:tcPr>
            <w:tcW w:type="dxa" w:w="2160"/>
          </w:tcPr>
          <w:p>
            <w:r>
              <w:rPr>
                <w:sz w:val="16"/>
              </w:rPr>
              <w:t>韓國建議對台灣中國燒鹼課反傾銷稅　台塑：影響不大</w:t>
            </w:r>
          </w:p>
        </w:tc>
        <w:tc>
          <w:tcPr>
            <w:tcW w:type="dxa" w:w="2160"/>
          </w:tcPr>
          <w:p>
            <w:r>
              <w:rPr>
                <w:sz w:val="16"/>
              </w:rPr>
              <w:t>2026-08-21</w:t>
            </w:r>
          </w:p>
        </w:tc>
        <w:tc>
          <w:tcPr>
            <w:tcW w:type="dxa" w:w="2160"/>
          </w:tcPr>
          <w:p>
            <w:r>
              <w:rPr>
                <w:sz w:val="16"/>
              </w:rPr>
              <w:t>https://money.udn.com/money/story/5612/9705328</w:t>
            </w:r>
          </w:p>
        </w:tc>
      </w:tr>
      <w:tr>
        <w:tc>
          <w:tcPr>
            <w:tcW w:type="dxa" w:w="2160"/>
          </w:tcPr>
          <w:p>
            <w:r>
              <w:rPr>
                <w:sz w:val="16"/>
              </w:rPr>
              <w:t>經濟日報網</w:t>
            </w:r>
          </w:p>
        </w:tc>
        <w:tc>
          <w:tcPr>
            <w:tcW w:type="dxa" w:w="2160"/>
          </w:tcPr>
          <w:p>
            <w:r>
              <w:rPr>
                <w:sz w:val="16"/>
              </w:rPr>
              <w:t>主管職不香了？逾六成上班族拒絕升職不加薪 Z 世代意願最低</w:t>
            </w:r>
          </w:p>
        </w:tc>
        <w:tc>
          <w:tcPr>
            <w:tcW w:type="dxa" w:w="2160"/>
          </w:tcPr>
          <w:p>
            <w:r>
              <w:rPr>
                <w:sz w:val="16"/>
              </w:rPr>
              <w:t>2026-08-21</w:t>
            </w:r>
          </w:p>
        </w:tc>
        <w:tc>
          <w:tcPr>
            <w:tcW w:type="dxa" w:w="2160"/>
          </w:tcPr>
          <w:p>
            <w:r>
              <w:rPr>
                <w:sz w:val="16"/>
              </w:rPr>
              <w:t>https://money.udn.com/money/story/5612/9705364</w:t>
            </w:r>
          </w:p>
        </w:tc>
      </w:tr>
      <w:tr>
        <w:tc>
          <w:tcPr>
            <w:tcW w:type="dxa" w:w="2160"/>
          </w:tcPr>
          <w:p>
            <w:r>
              <w:rPr>
                <w:sz w:val="16"/>
              </w:rPr>
              <w:t>經濟日報網</w:t>
            </w:r>
          </w:p>
        </w:tc>
        <w:tc>
          <w:tcPr>
            <w:tcW w:type="dxa" w:w="2160"/>
          </w:tcPr>
          <w:p>
            <w:r>
              <w:rPr>
                <w:sz w:val="16"/>
              </w:rPr>
              <w:t>和勤精機上半年轉虧為盈 營運表現連續逐季改善</w:t>
            </w:r>
          </w:p>
        </w:tc>
        <w:tc>
          <w:tcPr>
            <w:tcW w:type="dxa" w:w="2160"/>
          </w:tcPr>
          <w:p>
            <w:r>
              <w:rPr>
                <w:sz w:val="16"/>
              </w:rPr>
              <w:t>2026-08-21</w:t>
            </w:r>
          </w:p>
        </w:tc>
        <w:tc>
          <w:tcPr>
            <w:tcW w:type="dxa" w:w="2160"/>
          </w:tcPr>
          <w:p>
            <w:r>
              <w:rPr>
                <w:sz w:val="16"/>
              </w:rPr>
              <w:t>https://money.udn.com/money/story/5612/9705388</w:t>
            </w:r>
          </w:p>
        </w:tc>
      </w:tr>
      <w:tr>
        <w:tc>
          <w:tcPr>
            <w:tcW w:type="dxa" w:w="2160"/>
          </w:tcPr>
          <w:p>
            <w:r>
              <w:rPr>
                <w:sz w:val="16"/>
              </w:rPr>
              <w:t>經濟日報網</w:t>
            </w:r>
          </w:p>
        </w:tc>
        <w:tc>
          <w:tcPr>
            <w:tcW w:type="dxa" w:w="2160"/>
          </w:tcPr>
          <w:p>
            <w:r>
              <w:rPr>
                <w:sz w:val="16"/>
              </w:rPr>
              <w:t>AI 伺服器滑軌大廠產品需求強勁 成為 AI 供應鏈與多頭氣氛重要指標</w:t>
            </w:r>
          </w:p>
        </w:tc>
        <w:tc>
          <w:tcPr>
            <w:tcW w:type="dxa" w:w="2160"/>
          </w:tcPr>
          <w:p>
            <w:r>
              <w:rPr>
                <w:sz w:val="16"/>
              </w:rPr>
              <w:t>2026-08-21</w:t>
            </w:r>
          </w:p>
        </w:tc>
        <w:tc>
          <w:tcPr>
            <w:tcW w:type="dxa" w:w="2160"/>
          </w:tcPr>
          <w:p>
            <w:r>
              <w:rPr>
                <w:sz w:val="16"/>
              </w:rPr>
              <w:t>https://money.udn.com/money/story/5612/9705397</w:t>
            </w:r>
          </w:p>
        </w:tc>
      </w:tr>
      <w:tr>
        <w:tc>
          <w:tcPr>
            <w:tcW w:type="dxa" w:w="2160"/>
          </w:tcPr>
          <w:p>
            <w:r>
              <w:rPr>
                <w:sz w:val="16"/>
              </w:rPr>
              <w:t>經濟日報網</w:t>
            </w:r>
          </w:p>
        </w:tc>
        <w:tc>
          <w:tcPr>
            <w:tcW w:type="dxa" w:w="2160"/>
          </w:tcPr>
          <w:p>
            <w:r>
              <w:rPr>
                <w:sz w:val="16"/>
              </w:rPr>
              <w:t>中秋及教師節連假離島航線第二波加班機 8月26日開放訂位</w:t>
            </w:r>
          </w:p>
        </w:tc>
        <w:tc>
          <w:tcPr>
            <w:tcW w:type="dxa" w:w="2160"/>
          </w:tcPr>
          <w:p>
            <w:r>
              <w:rPr>
                <w:sz w:val="16"/>
              </w:rPr>
              <w:t>2026-08-21</w:t>
            </w:r>
          </w:p>
        </w:tc>
        <w:tc>
          <w:tcPr>
            <w:tcW w:type="dxa" w:w="2160"/>
          </w:tcPr>
          <w:p>
            <w:r>
              <w:rPr>
                <w:sz w:val="16"/>
              </w:rPr>
              <w:t>https://money.udn.com/money/story/5612/9705421</w:t>
            </w:r>
          </w:p>
        </w:tc>
      </w:tr>
      <w:tr>
        <w:tc>
          <w:tcPr>
            <w:tcW w:type="dxa" w:w="2160"/>
          </w:tcPr>
          <w:p>
            <w:r>
              <w:rPr>
                <w:sz w:val="16"/>
              </w:rPr>
              <w:t>經濟日報網</w:t>
            </w:r>
          </w:p>
        </w:tc>
        <w:tc>
          <w:tcPr>
            <w:tcW w:type="dxa" w:w="2160"/>
          </w:tcPr>
          <w:p>
            <w:r>
              <w:rPr>
                <w:sz w:val="16"/>
              </w:rPr>
              <w:t>麗晶精品黃金周26日登場 全台首間藝廊式黃金旗艦店進駐</w:t>
            </w:r>
          </w:p>
        </w:tc>
        <w:tc>
          <w:tcPr>
            <w:tcW w:type="dxa" w:w="2160"/>
          </w:tcPr>
          <w:p>
            <w:r>
              <w:rPr>
                <w:sz w:val="16"/>
              </w:rPr>
              <w:t>2026-08-21</w:t>
            </w:r>
          </w:p>
        </w:tc>
        <w:tc>
          <w:tcPr>
            <w:tcW w:type="dxa" w:w="2160"/>
          </w:tcPr>
          <w:p>
            <w:r>
              <w:rPr>
                <w:sz w:val="16"/>
              </w:rPr>
              <w:t>https://money.udn.com/money/story/5612/9705498</w:t>
            </w:r>
          </w:p>
        </w:tc>
      </w:tr>
      <w:tr>
        <w:tc>
          <w:tcPr>
            <w:tcW w:type="dxa" w:w="2160"/>
          </w:tcPr>
          <w:p>
            <w:r>
              <w:rPr>
                <w:sz w:val="16"/>
              </w:rPr>
              <w:t>經濟日報網</w:t>
            </w:r>
          </w:p>
        </w:tc>
        <w:tc>
          <w:tcPr>
            <w:tcW w:type="dxa" w:w="2160"/>
          </w:tcPr>
          <w:p>
            <w:r>
              <w:rPr>
                <w:sz w:val="16"/>
              </w:rPr>
              <w:t>台股漲逾300點重返45000點　貨櫃三雄勁揚</w:t>
            </w:r>
          </w:p>
        </w:tc>
        <w:tc>
          <w:tcPr>
            <w:tcW w:type="dxa" w:w="2160"/>
          </w:tcPr>
          <w:p>
            <w:r>
              <w:rPr>
                <w:sz w:val="16"/>
              </w:rPr>
              <w:t>2026-08-21</w:t>
            </w:r>
          </w:p>
        </w:tc>
        <w:tc>
          <w:tcPr>
            <w:tcW w:type="dxa" w:w="2160"/>
          </w:tcPr>
          <w:p>
            <w:r>
              <w:rPr>
                <w:sz w:val="16"/>
              </w:rPr>
              <w:t>https://money.udn.com/money/story/5612/9705581</w:t>
            </w:r>
          </w:p>
        </w:tc>
      </w:tr>
      <w:tr>
        <w:tc>
          <w:tcPr>
            <w:tcW w:type="dxa" w:w="2160"/>
          </w:tcPr>
          <w:p>
            <w:r>
              <w:rPr>
                <w:sz w:val="16"/>
              </w:rPr>
              <w:t>經濟日報網</w:t>
            </w:r>
          </w:p>
        </w:tc>
        <w:tc>
          <w:tcPr>
            <w:tcW w:type="dxa" w:w="2160"/>
          </w:tcPr>
          <w:p>
            <w:r>
              <w:rPr>
                <w:sz w:val="16"/>
              </w:rPr>
              <w:t>AI熱潮擴散　凱基投顧上修台股企業未來2年盈餘預估</w:t>
            </w:r>
          </w:p>
        </w:tc>
        <w:tc>
          <w:tcPr>
            <w:tcW w:type="dxa" w:w="2160"/>
          </w:tcPr>
          <w:p>
            <w:r>
              <w:rPr>
                <w:sz w:val="16"/>
              </w:rPr>
              <w:t>2026-08-21</w:t>
            </w:r>
          </w:p>
        </w:tc>
        <w:tc>
          <w:tcPr>
            <w:tcW w:type="dxa" w:w="2160"/>
          </w:tcPr>
          <w:p>
            <w:r>
              <w:rPr>
                <w:sz w:val="16"/>
              </w:rPr>
              <w:t>https://money.udn.com/money/story/5612/9705583</w:t>
            </w:r>
          </w:p>
        </w:tc>
      </w:tr>
      <w:tr>
        <w:tc>
          <w:tcPr>
            <w:tcW w:type="dxa" w:w="2160"/>
          </w:tcPr>
          <w:p>
            <w:r>
              <w:rPr>
                <w:sz w:val="16"/>
              </w:rPr>
              <w:t>經濟日報網</w:t>
            </w:r>
          </w:p>
        </w:tc>
        <w:tc>
          <w:tcPr>
            <w:tcW w:type="dxa" w:w="2160"/>
          </w:tcPr>
          <w:p>
            <w:r>
              <w:rPr>
                <w:sz w:val="16"/>
              </w:rPr>
              <w:t>美超微內部調查出爐　全面強化出口合規機制</w:t>
            </w:r>
          </w:p>
        </w:tc>
        <w:tc>
          <w:tcPr>
            <w:tcW w:type="dxa" w:w="2160"/>
          </w:tcPr>
          <w:p>
            <w:r>
              <w:rPr>
                <w:sz w:val="16"/>
              </w:rPr>
              <w:t>2026-08-21</w:t>
            </w:r>
          </w:p>
        </w:tc>
        <w:tc>
          <w:tcPr>
            <w:tcW w:type="dxa" w:w="2160"/>
          </w:tcPr>
          <w:p>
            <w:r>
              <w:rPr>
                <w:sz w:val="16"/>
              </w:rPr>
              <w:t>https://money.udn.com/money/story/5612/9705618</w:t>
            </w:r>
          </w:p>
        </w:tc>
      </w:tr>
      <w:tr>
        <w:tc>
          <w:tcPr>
            <w:tcW w:type="dxa" w:w="2160"/>
          </w:tcPr>
          <w:p>
            <w:r>
              <w:rPr>
                <w:sz w:val="16"/>
              </w:rPr>
              <w:t>經濟日報網</w:t>
            </w:r>
          </w:p>
        </w:tc>
        <w:tc>
          <w:tcPr>
            <w:tcW w:type="dxa" w:w="2160"/>
          </w:tcPr>
          <w:p>
            <w:r>
              <w:rPr>
                <w:sz w:val="16"/>
              </w:rPr>
              <w:t>國旅補助住福容高加碼一萬元 每人每晚最低1,125元起</w:t>
            </w:r>
          </w:p>
        </w:tc>
        <w:tc>
          <w:tcPr>
            <w:tcW w:type="dxa" w:w="2160"/>
          </w:tcPr>
          <w:p>
            <w:r>
              <w:rPr>
                <w:sz w:val="16"/>
              </w:rPr>
              <w:t>2026-08-21</w:t>
            </w:r>
          </w:p>
        </w:tc>
        <w:tc>
          <w:tcPr>
            <w:tcW w:type="dxa" w:w="2160"/>
          </w:tcPr>
          <w:p>
            <w:r>
              <w:rPr>
                <w:sz w:val="16"/>
              </w:rPr>
              <w:t>https://money.udn.com/money/story/5612/9705643</w:t>
            </w:r>
          </w:p>
        </w:tc>
      </w:tr>
      <w:tr>
        <w:tc>
          <w:tcPr>
            <w:tcW w:type="dxa" w:w="2160"/>
          </w:tcPr>
          <w:p>
            <w:r>
              <w:rPr>
                <w:sz w:val="16"/>
              </w:rPr>
              <w:t>經濟日報網</w:t>
            </w:r>
          </w:p>
        </w:tc>
        <w:tc>
          <w:tcPr>
            <w:tcW w:type="dxa" w:w="2160"/>
          </w:tcPr>
          <w:p>
            <w:r>
              <w:rPr>
                <w:sz w:val="16"/>
              </w:rPr>
              <w:t>達明攜手 NVIDIA 匯聚台灣頂尖人形機器人學研能量</w:t>
            </w:r>
          </w:p>
        </w:tc>
        <w:tc>
          <w:tcPr>
            <w:tcW w:type="dxa" w:w="2160"/>
          </w:tcPr>
          <w:p>
            <w:r>
              <w:rPr>
                <w:sz w:val="16"/>
              </w:rPr>
              <w:t>2026-08-21</w:t>
            </w:r>
          </w:p>
        </w:tc>
        <w:tc>
          <w:tcPr>
            <w:tcW w:type="dxa" w:w="2160"/>
          </w:tcPr>
          <w:p>
            <w:r>
              <w:rPr>
                <w:sz w:val="16"/>
              </w:rPr>
              <w:t>https://money.udn.com/money/story/5612/9705771</w:t>
            </w:r>
          </w:p>
        </w:tc>
      </w:tr>
      <w:tr>
        <w:tc>
          <w:tcPr>
            <w:tcW w:type="dxa" w:w="2160"/>
          </w:tcPr>
          <w:p>
            <w:r>
              <w:rPr>
                <w:sz w:val="16"/>
              </w:rPr>
              <w:t>經濟日報網</w:t>
            </w:r>
          </w:p>
        </w:tc>
        <w:tc>
          <w:tcPr>
            <w:tcW w:type="dxa" w:w="2160"/>
          </w:tcPr>
          <w:p>
            <w:r>
              <w:rPr>
                <w:sz w:val="16"/>
              </w:rPr>
              <w:t>台股漲290.55點</w:t>
            </w:r>
          </w:p>
        </w:tc>
        <w:tc>
          <w:tcPr>
            <w:tcW w:type="dxa" w:w="2160"/>
          </w:tcPr>
          <w:p>
            <w:r>
              <w:rPr>
                <w:sz w:val="16"/>
              </w:rPr>
              <w:t>2026-08-21</w:t>
            </w:r>
          </w:p>
        </w:tc>
        <w:tc>
          <w:tcPr>
            <w:tcW w:type="dxa" w:w="2160"/>
          </w:tcPr>
          <w:p>
            <w:r>
              <w:rPr>
                <w:sz w:val="16"/>
              </w:rPr>
              <w:t>https://money.udn.com/money/story/5612/9705860</w:t>
            </w:r>
          </w:p>
        </w:tc>
      </w:tr>
      <w:tr>
        <w:tc>
          <w:tcPr>
            <w:tcW w:type="dxa" w:w="2160"/>
          </w:tcPr>
          <w:p>
            <w:r>
              <w:rPr>
                <w:sz w:val="16"/>
              </w:rPr>
              <w:t>經濟日報網</w:t>
            </w:r>
          </w:p>
        </w:tc>
        <w:tc>
          <w:tcPr>
            <w:tcW w:type="dxa" w:w="2160"/>
          </w:tcPr>
          <w:p>
            <w:r>
              <w:rPr>
                <w:sz w:val="16"/>
              </w:rPr>
              <w:t>權值股勁揚　台股漲近300點重返45000點</w:t>
            </w:r>
          </w:p>
        </w:tc>
        <w:tc>
          <w:tcPr>
            <w:tcW w:type="dxa" w:w="2160"/>
          </w:tcPr>
          <w:p>
            <w:r>
              <w:rPr>
                <w:sz w:val="16"/>
              </w:rPr>
              <w:t>2026-08-21</w:t>
            </w:r>
          </w:p>
        </w:tc>
        <w:tc>
          <w:tcPr>
            <w:tcW w:type="dxa" w:w="2160"/>
          </w:tcPr>
          <w:p>
            <w:r>
              <w:rPr>
                <w:sz w:val="16"/>
              </w:rPr>
              <w:t>https://money.udn.com/money/story/5612/9705861</w:t>
            </w:r>
          </w:p>
        </w:tc>
      </w:tr>
      <w:tr>
        <w:tc>
          <w:tcPr>
            <w:tcW w:type="dxa" w:w="2160"/>
          </w:tcPr>
          <w:p>
            <w:r>
              <w:rPr>
                <w:sz w:val="16"/>
              </w:rPr>
              <w:t>經濟日報網</w:t>
            </w:r>
          </w:p>
        </w:tc>
        <w:tc>
          <w:tcPr>
            <w:tcW w:type="dxa" w:w="2160"/>
          </w:tcPr>
          <w:p>
            <w:r>
              <w:rPr>
                <w:sz w:val="16"/>
              </w:rPr>
              <w:t>饗賓砸近3億連買北市房產！從員工宿舍到永康街金店面 背後盤算曝光</w:t>
            </w:r>
          </w:p>
        </w:tc>
        <w:tc>
          <w:tcPr>
            <w:tcW w:type="dxa" w:w="2160"/>
          </w:tcPr>
          <w:p>
            <w:r>
              <w:rPr>
                <w:sz w:val="16"/>
              </w:rPr>
              <w:t>2026-08-21</w:t>
            </w:r>
          </w:p>
        </w:tc>
        <w:tc>
          <w:tcPr>
            <w:tcW w:type="dxa" w:w="2160"/>
          </w:tcPr>
          <w:p>
            <w:r>
              <w:rPr>
                <w:sz w:val="16"/>
              </w:rPr>
              <w:t>https://money.udn.com/money/story/5612/9705850</w:t>
            </w:r>
          </w:p>
        </w:tc>
      </w:tr>
      <w:tr>
        <w:tc>
          <w:tcPr>
            <w:tcW w:type="dxa" w:w="2160"/>
          </w:tcPr>
          <w:p>
            <w:r>
              <w:rPr>
                <w:sz w:val="16"/>
              </w:rPr>
              <w:t>經濟日報網</w:t>
            </w:r>
          </w:p>
        </w:tc>
        <w:tc>
          <w:tcPr>
            <w:tcW w:type="dxa" w:w="2160"/>
          </w:tcPr>
          <w:p>
            <w:r>
              <w:rPr>
                <w:sz w:val="16"/>
              </w:rPr>
              <w:t>星宇航空首度進軍高雄　開闢神戶、沖繩雙航線</w:t>
            </w:r>
          </w:p>
        </w:tc>
        <w:tc>
          <w:tcPr>
            <w:tcW w:type="dxa" w:w="2160"/>
          </w:tcPr>
          <w:p>
            <w:r>
              <w:rPr>
                <w:sz w:val="16"/>
              </w:rPr>
              <w:t>2026-08-21</w:t>
            </w:r>
          </w:p>
        </w:tc>
        <w:tc>
          <w:tcPr>
            <w:tcW w:type="dxa" w:w="2160"/>
          </w:tcPr>
          <w:p>
            <w:r>
              <w:rPr>
                <w:sz w:val="16"/>
              </w:rPr>
              <w:t>https://money.udn.com/money/story/5612/9706082</w:t>
            </w:r>
          </w:p>
        </w:tc>
      </w:tr>
      <w:tr>
        <w:tc>
          <w:tcPr>
            <w:tcW w:type="dxa" w:w="2160"/>
          </w:tcPr>
          <w:p>
            <w:r>
              <w:rPr>
                <w:sz w:val="16"/>
              </w:rPr>
              <w:t>經濟日報網</w:t>
            </w:r>
          </w:p>
        </w:tc>
        <w:tc>
          <w:tcPr>
            <w:tcW w:type="dxa" w:w="2160"/>
          </w:tcPr>
          <w:p>
            <w:r>
              <w:rPr>
                <w:sz w:val="16"/>
              </w:rPr>
              <w:t>全家餐飲法說會／新品牌第4季登場 鎖定「麵食」搶日常食商機</w:t>
            </w:r>
          </w:p>
        </w:tc>
        <w:tc>
          <w:tcPr>
            <w:tcW w:type="dxa" w:w="2160"/>
          </w:tcPr>
          <w:p>
            <w:r>
              <w:rPr>
                <w:sz w:val="16"/>
              </w:rPr>
              <w:t>2026-08-21</w:t>
            </w:r>
          </w:p>
        </w:tc>
        <w:tc>
          <w:tcPr>
            <w:tcW w:type="dxa" w:w="2160"/>
          </w:tcPr>
          <w:p>
            <w:r>
              <w:rPr>
                <w:sz w:val="16"/>
              </w:rPr>
              <w:t>https://money.udn.com/money/story/5612/9706088</w:t>
            </w:r>
          </w:p>
        </w:tc>
      </w:tr>
      <w:tr>
        <w:tc>
          <w:tcPr>
            <w:tcW w:type="dxa" w:w="2160"/>
          </w:tcPr>
          <w:p>
            <w:r>
              <w:rPr>
                <w:sz w:val="16"/>
              </w:rPr>
              <w:t>經濟日報網</w:t>
            </w:r>
          </w:p>
        </w:tc>
        <w:tc>
          <w:tcPr>
            <w:tcW w:type="dxa" w:w="2160"/>
          </w:tcPr>
          <w:p>
            <w:r>
              <w:rPr>
                <w:sz w:val="16"/>
              </w:rPr>
              <w:t>TPK 中壢 TGV 試產線9月營運 泰國新廠明年初量產</w:t>
            </w:r>
          </w:p>
        </w:tc>
        <w:tc>
          <w:tcPr>
            <w:tcW w:type="dxa" w:w="2160"/>
          </w:tcPr>
          <w:p>
            <w:r>
              <w:rPr>
                <w:sz w:val="16"/>
              </w:rPr>
              <w:t>2026-08-21</w:t>
            </w:r>
          </w:p>
        </w:tc>
        <w:tc>
          <w:tcPr>
            <w:tcW w:type="dxa" w:w="2160"/>
          </w:tcPr>
          <w:p>
            <w:r>
              <w:rPr>
                <w:sz w:val="16"/>
              </w:rPr>
              <w:t>https://money.udn.com/money/story/5612/9706143</w:t>
            </w:r>
          </w:p>
        </w:tc>
      </w:tr>
      <w:tr>
        <w:tc>
          <w:tcPr>
            <w:tcW w:type="dxa" w:w="2160"/>
          </w:tcPr>
          <w:p>
            <w:r>
              <w:rPr>
                <w:sz w:val="16"/>
              </w:rPr>
              <w:t>經濟日報網</w:t>
            </w:r>
          </w:p>
        </w:tc>
        <w:tc>
          <w:tcPr>
            <w:tcW w:type="dxa" w:w="2160"/>
          </w:tcPr>
          <w:p>
            <w:r>
              <w:rPr>
                <w:sz w:val="16"/>
              </w:rPr>
              <w:t>鴻海中元普渡 看好下半年業績展望</w:t>
            </w:r>
          </w:p>
        </w:tc>
        <w:tc>
          <w:tcPr>
            <w:tcW w:type="dxa" w:w="2160"/>
          </w:tcPr>
          <w:p>
            <w:r>
              <w:rPr>
                <w:sz w:val="16"/>
              </w:rPr>
              <w:t>2026-08-21</w:t>
            </w:r>
          </w:p>
        </w:tc>
        <w:tc>
          <w:tcPr>
            <w:tcW w:type="dxa" w:w="2160"/>
          </w:tcPr>
          <w:p>
            <w:r>
              <w:rPr>
                <w:sz w:val="16"/>
              </w:rPr>
              <w:t>https://money.udn.com/money/story/5612/9706146</w:t>
            </w:r>
          </w:p>
        </w:tc>
      </w:tr>
      <w:tr>
        <w:tc>
          <w:tcPr>
            <w:tcW w:type="dxa" w:w="2160"/>
          </w:tcPr>
          <w:p>
            <w:r>
              <w:rPr>
                <w:sz w:val="16"/>
              </w:rPr>
              <w:t>經濟日報網</w:t>
            </w:r>
          </w:p>
        </w:tc>
        <w:tc>
          <w:tcPr>
            <w:tcW w:type="dxa" w:w="2160"/>
          </w:tcPr>
          <w:p>
            <w:r>
              <w:rPr>
                <w:sz w:val="16"/>
              </w:rPr>
              <w:t>亞帝歐光電投資11.2億建智慧新廠　投資台灣再添6案</w:t>
            </w:r>
          </w:p>
        </w:tc>
        <w:tc>
          <w:tcPr>
            <w:tcW w:type="dxa" w:w="2160"/>
          </w:tcPr>
          <w:p>
            <w:r>
              <w:rPr>
                <w:sz w:val="16"/>
              </w:rPr>
              <w:t>2026-08-21</w:t>
            </w:r>
          </w:p>
        </w:tc>
        <w:tc>
          <w:tcPr>
            <w:tcW w:type="dxa" w:w="2160"/>
          </w:tcPr>
          <w:p>
            <w:r>
              <w:rPr>
                <w:sz w:val="16"/>
              </w:rPr>
              <w:t>https://money.udn.com/money/story/5612/9706194</w:t>
            </w:r>
          </w:p>
        </w:tc>
      </w:tr>
      <w:tr>
        <w:tc>
          <w:tcPr>
            <w:tcW w:type="dxa" w:w="2160"/>
          </w:tcPr>
          <w:p>
            <w:r>
              <w:rPr>
                <w:sz w:val="16"/>
              </w:rPr>
              <w:t>經濟日報網</w:t>
            </w:r>
          </w:p>
        </w:tc>
        <w:tc>
          <w:tcPr>
            <w:tcW w:type="dxa" w:w="2160"/>
          </w:tcPr>
          <w:p>
            <w:r>
              <w:rPr>
                <w:sz w:val="16"/>
              </w:rPr>
              <w:t>美超微宣布完成獨立調查 以及出口合規機制的強化</w:t>
            </w:r>
          </w:p>
        </w:tc>
        <w:tc>
          <w:tcPr>
            <w:tcW w:type="dxa" w:w="2160"/>
          </w:tcPr>
          <w:p>
            <w:r>
              <w:rPr>
                <w:sz w:val="16"/>
              </w:rPr>
              <w:t>2026-08-21</w:t>
            </w:r>
          </w:p>
        </w:tc>
        <w:tc>
          <w:tcPr>
            <w:tcW w:type="dxa" w:w="2160"/>
          </w:tcPr>
          <w:p>
            <w:r>
              <w:rPr>
                <w:sz w:val="16"/>
              </w:rPr>
              <w:t>https://money.udn.com/money/story/5612/9706203</w:t>
            </w:r>
          </w:p>
        </w:tc>
      </w:tr>
      <w:tr>
        <w:tc>
          <w:tcPr>
            <w:tcW w:type="dxa" w:w="2160"/>
          </w:tcPr>
          <w:p>
            <w:r>
              <w:rPr>
                <w:sz w:val="16"/>
              </w:rPr>
              <w:t>經濟日報網</w:t>
            </w:r>
          </w:p>
        </w:tc>
        <w:tc>
          <w:tcPr>
            <w:tcW w:type="dxa" w:w="2160"/>
          </w:tcPr>
          <w:p>
            <w:r>
              <w:rPr>
                <w:sz w:val="16"/>
              </w:rPr>
              <w:t>聚亨、康那香每股淨值低於票面　24日起暫停融資券交易</w:t>
            </w:r>
          </w:p>
        </w:tc>
        <w:tc>
          <w:tcPr>
            <w:tcW w:type="dxa" w:w="2160"/>
          </w:tcPr>
          <w:p>
            <w:r>
              <w:rPr>
                <w:sz w:val="16"/>
              </w:rPr>
              <w:t>2026-08-21</w:t>
            </w:r>
          </w:p>
        </w:tc>
        <w:tc>
          <w:tcPr>
            <w:tcW w:type="dxa" w:w="2160"/>
          </w:tcPr>
          <w:p>
            <w:r>
              <w:rPr>
                <w:sz w:val="16"/>
              </w:rPr>
              <w:t>https://money.udn.com/money/story/5612/9706231</w:t>
            </w:r>
          </w:p>
        </w:tc>
      </w:tr>
      <w:tr>
        <w:tc>
          <w:tcPr>
            <w:tcW w:type="dxa" w:w="2160"/>
          </w:tcPr>
          <w:p>
            <w:r>
              <w:rPr>
                <w:sz w:val="16"/>
              </w:rPr>
              <w:t>經濟日報網</w:t>
            </w:r>
          </w:p>
        </w:tc>
        <w:tc>
          <w:tcPr>
            <w:tcW w:type="dxa" w:w="2160"/>
          </w:tcPr>
          <w:p>
            <w:r>
              <w:rPr>
                <w:sz w:val="16"/>
              </w:rPr>
              <w:t>環球晶加入 SEMI 材料聯盟 徐秀蘭任共同主席、35家公司響應</w:t>
            </w:r>
          </w:p>
        </w:tc>
        <w:tc>
          <w:tcPr>
            <w:tcW w:type="dxa" w:w="2160"/>
          </w:tcPr>
          <w:p>
            <w:r>
              <w:rPr>
                <w:sz w:val="16"/>
              </w:rPr>
              <w:t>2026-08-21</w:t>
            </w:r>
          </w:p>
        </w:tc>
        <w:tc>
          <w:tcPr>
            <w:tcW w:type="dxa" w:w="2160"/>
          </w:tcPr>
          <w:p>
            <w:r>
              <w:rPr>
                <w:sz w:val="16"/>
              </w:rPr>
              <w:t>https://money.udn.com/money/story/5612/9706235</w:t>
            </w:r>
          </w:p>
        </w:tc>
      </w:tr>
      <w:tr>
        <w:tc>
          <w:tcPr>
            <w:tcW w:type="dxa" w:w="2160"/>
          </w:tcPr>
          <w:p>
            <w:r>
              <w:rPr>
                <w:sz w:val="16"/>
              </w:rPr>
              <w:t>經濟日報網</w:t>
            </w:r>
          </w:p>
        </w:tc>
        <w:tc>
          <w:tcPr>
            <w:tcW w:type="dxa" w:w="2160"/>
          </w:tcPr>
          <w:p>
            <w:r>
              <w:rPr>
                <w:sz w:val="16"/>
              </w:rPr>
              <w:t>安圖斯科技 助力南洋理工大學失智症研究中心</w:t>
            </w:r>
          </w:p>
        </w:tc>
        <w:tc>
          <w:tcPr>
            <w:tcW w:type="dxa" w:w="2160"/>
          </w:tcPr>
          <w:p>
            <w:r>
              <w:rPr>
                <w:sz w:val="16"/>
              </w:rPr>
              <w:t>2026-08-21</w:t>
            </w:r>
          </w:p>
        </w:tc>
        <w:tc>
          <w:tcPr>
            <w:tcW w:type="dxa" w:w="2160"/>
          </w:tcPr>
          <w:p>
            <w:r>
              <w:rPr>
                <w:sz w:val="16"/>
              </w:rPr>
              <w:t>https://money.udn.com/money/story/5612/9706245</w:t>
            </w:r>
          </w:p>
        </w:tc>
      </w:tr>
      <w:tr>
        <w:tc>
          <w:tcPr>
            <w:tcW w:type="dxa" w:w="2160"/>
          </w:tcPr>
          <w:p>
            <w:r>
              <w:rPr>
                <w:sz w:val="16"/>
              </w:rPr>
              <w:t>經濟日報網</w:t>
            </w:r>
          </w:p>
        </w:tc>
        <w:tc>
          <w:tcPr>
            <w:tcW w:type="dxa" w:w="2160"/>
          </w:tcPr>
          <w:p>
            <w:r>
              <w:rPr>
                <w:sz w:val="16"/>
              </w:rPr>
              <w:t>SCFI 運價指數連4漲 北美線續強</w:t>
            </w:r>
          </w:p>
        </w:tc>
        <w:tc>
          <w:tcPr>
            <w:tcW w:type="dxa" w:w="2160"/>
          </w:tcPr>
          <w:p>
            <w:r>
              <w:rPr>
                <w:sz w:val="16"/>
              </w:rPr>
              <w:t>2026-08-21</w:t>
            </w:r>
          </w:p>
        </w:tc>
        <w:tc>
          <w:tcPr>
            <w:tcW w:type="dxa" w:w="2160"/>
          </w:tcPr>
          <w:p>
            <w:r>
              <w:rPr>
                <w:sz w:val="16"/>
              </w:rPr>
              <w:t>https://money.udn.com/money/story/5612/9706249</w:t>
            </w:r>
          </w:p>
        </w:tc>
      </w:tr>
      <w:tr>
        <w:tc>
          <w:tcPr>
            <w:tcW w:type="dxa" w:w="2160"/>
          </w:tcPr>
          <w:p>
            <w:r>
              <w:rPr>
                <w:sz w:val="16"/>
              </w:rPr>
              <w:t>經濟日報網</w:t>
            </w:r>
          </w:p>
        </w:tc>
        <w:tc>
          <w:tcPr>
            <w:tcW w:type="dxa" w:w="2160"/>
          </w:tcPr>
          <w:p>
            <w:r>
              <w:rPr>
                <w:sz w:val="16"/>
              </w:rPr>
              <w:t>大陸傳限制高純度石英出口 業界看3大因素台積電等影響有限</w:t>
            </w:r>
          </w:p>
        </w:tc>
        <w:tc>
          <w:tcPr>
            <w:tcW w:type="dxa" w:w="2160"/>
          </w:tcPr>
          <w:p>
            <w:r>
              <w:rPr>
                <w:sz w:val="16"/>
              </w:rPr>
              <w:t>2026-08-21</w:t>
            </w:r>
          </w:p>
        </w:tc>
        <w:tc>
          <w:tcPr>
            <w:tcW w:type="dxa" w:w="2160"/>
          </w:tcPr>
          <w:p>
            <w:r>
              <w:rPr>
                <w:sz w:val="16"/>
              </w:rPr>
              <w:t>https://money.udn.com/money/story/5612/9706268</w:t>
            </w:r>
          </w:p>
        </w:tc>
      </w:tr>
      <w:tr>
        <w:tc>
          <w:tcPr>
            <w:tcW w:type="dxa" w:w="2160"/>
          </w:tcPr>
          <w:p>
            <w:r>
              <w:rPr>
                <w:sz w:val="16"/>
              </w:rPr>
              <w:t>經濟日報網</w:t>
            </w:r>
          </w:p>
        </w:tc>
        <w:tc>
          <w:tcPr>
            <w:tcW w:type="dxa" w:w="2160"/>
          </w:tcPr>
          <w:p>
            <w:r>
              <w:rPr>
                <w:sz w:val="16"/>
              </w:rPr>
              <w:t>用 Factory GPT 打造「AI 老師傅」 鴻海拚複製全球工廠經驗</w:t>
            </w:r>
          </w:p>
        </w:tc>
        <w:tc>
          <w:tcPr>
            <w:tcW w:type="dxa" w:w="2160"/>
          </w:tcPr>
          <w:p>
            <w:r>
              <w:rPr>
                <w:sz w:val="16"/>
              </w:rPr>
              <w:t>2026-08-21</w:t>
            </w:r>
          </w:p>
        </w:tc>
        <w:tc>
          <w:tcPr>
            <w:tcW w:type="dxa" w:w="2160"/>
          </w:tcPr>
          <w:p>
            <w:r>
              <w:rPr>
                <w:sz w:val="16"/>
              </w:rPr>
              <w:t>https://money.udn.com/money/story/5612/9706270</w:t>
            </w:r>
          </w:p>
        </w:tc>
      </w:tr>
      <w:tr>
        <w:tc>
          <w:tcPr>
            <w:tcW w:type="dxa" w:w="2160"/>
          </w:tcPr>
          <w:p>
            <w:r>
              <w:rPr>
                <w:sz w:val="16"/>
              </w:rPr>
              <w:t>經濟日報網</w:t>
            </w:r>
          </w:p>
        </w:tc>
        <w:tc>
          <w:tcPr>
            <w:tcW w:type="dxa" w:w="2160"/>
          </w:tcPr>
          <w:p>
            <w:r>
              <w:rPr>
                <w:sz w:val="16"/>
              </w:rPr>
              <w:t>環球晶徐秀蘭：化解半導體材料端「卡脖子」 以聯盟補足缺口強化韌性</w:t>
            </w:r>
          </w:p>
        </w:tc>
        <w:tc>
          <w:tcPr>
            <w:tcW w:type="dxa" w:w="2160"/>
          </w:tcPr>
          <w:p>
            <w:r>
              <w:rPr>
                <w:sz w:val="16"/>
              </w:rPr>
              <w:t>2026-08-21</w:t>
            </w:r>
          </w:p>
        </w:tc>
        <w:tc>
          <w:tcPr>
            <w:tcW w:type="dxa" w:w="2160"/>
          </w:tcPr>
          <w:p>
            <w:r>
              <w:rPr>
                <w:sz w:val="16"/>
              </w:rPr>
              <w:t>https://money.udn.com/money/story/5612/9706277</w:t>
            </w:r>
          </w:p>
        </w:tc>
      </w:tr>
      <w:tr>
        <w:tc>
          <w:tcPr>
            <w:tcW w:type="dxa" w:w="2160"/>
          </w:tcPr>
          <w:p>
            <w:r>
              <w:rPr>
                <w:sz w:val="16"/>
              </w:rPr>
              <w:t>經濟日報網</w:t>
            </w:r>
          </w:p>
        </w:tc>
        <w:tc>
          <w:tcPr>
            <w:tcW w:type="dxa" w:w="2160"/>
          </w:tcPr>
          <w:p>
            <w:r>
              <w:rPr>
                <w:sz w:val="16"/>
              </w:rPr>
              <w:t>永光化學總座：台灣成為全球化學材料規定制定者 是百年一見黃金機遇</w:t>
            </w:r>
          </w:p>
        </w:tc>
        <w:tc>
          <w:tcPr>
            <w:tcW w:type="dxa" w:w="2160"/>
          </w:tcPr>
          <w:p>
            <w:r>
              <w:rPr>
                <w:sz w:val="16"/>
              </w:rPr>
              <w:t>2026-08-21</w:t>
            </w:r>
          </w:p>
        </w:tc>
        <w:tc>
          <w:tcPr>
            <w:tcW w:type="dxa" w:w="2160"/>
          </w:tcPr>
          <w:p>
            <w:r>
              <w:rPr>
                <w:sz w:val="16"/>
              </w:rPr>
              <w:t>https://money.udn.com/money/story/5612/9706285</w:t>
            </w:r>
          </w:p>
        </w:tc>
      </w:tr>
      <w:tr>
        <w:tc>
          <w:tcPr>
            <w:tcW w:type="dxa" w:w="2160"/>
          </w:tcPr>
          <w:p>
            <w:r>
              <w:rPr>
                <w:sz w:val="16"/>
              </w:rPr>
              <w:t>經濟日報網</w:t>
            </w:r>
          </w:p>
        </w:tc>
        <w:tc>
          <w:tcPr>
            <w:tcW w:type="dxa" w:w="2160"/>
          </w:tcPr>
          <w:p>
            <w:r>
              <w:rPr>
                <w:sz w:val="16"/>
              </w:rPr>
              <w:t>AI 材料供應僅能滿足約一半 徐秀蘭等產業代表：在地化要追到原料源頭</w:t>
            </w:r>
          </w:p>
        </w:tc>
        <w:tc>
          <w:tcPr>
            <w:tcW w:type="dxa" w:w="2160"/>
          </w:tcPr>
          <w:p>
            <w:r>
              <w:rPr>
                <w:sz w:val="16"/>
              </w:rPr>
              <w:t>2026-08-21</w:t>
            </w:r>
          </w:p>
        </w:tc>
        <w:tc>
          <w:tcPr>
            <w:tcW w:type="dxa" w:w="2160"/>
          </w:tcPr>
          <w:p>
            <w:r>
              <w:rPr>
                <w:sz w:val="16"/>
              </w:rPr>
              <w:t>https://money.udn.com/money/story/5612/9706298</w:t>
            </w:r>
          </w:p>
        </w:tc>
      </w:tr>
      <w:tr>
        <w:tc>
          <w:tcPr>
            <w:tcW w:type="dxa" w:w="2160"/>
          </w:tcPr>
          <w:p>
            <w:r>
              <w:rPr>
                <w:sz w:val="16"/>
              </w:rPr>
              <w:t>經濟日報網</w:t>
            </w:r>
          </w:p>
        </w:tc>
        <w:tc>
          <w:tcPr>
            <w:tcW w:type="dxa" w:w="2160"/>
          </w:tcPr>
          <w:p>
            <w:r>
              <w:rPr>
                <w:sz w:val="16"/>
              </w:rPr>
              <w:t>傳大陸控制對台石英出口 台積電：不預期對公司營運產生重大影響</w:t>
            </w:r>
          </w:p>
        </w:tc>
        <w:tc>
          <w:tcPr>
            <w:tcW w:type="dxa" w:w="2160"/>
          </w:tcPr>
          <w:p>
            <w:r>
              <w:rPr>
                <w:sz w:val="16"/>
              </w:rPr>
              <w:t>2026-08-21</w:t>
            </w:r>
          </w:p>
        </w:tc>
        <w:tc>
          <w:tcPr>
            <w:tcW w:type="dxa" w:w="2160"/>
          </w:tcPr>
          <w:p>
            <w:r>
              <w:rPr>
                <w:sz w:val="16"/>
              </w:rPr>
              <w:t>https://money.udn.com/money/story/5612/9706303</w:t>
            </w:r>
          </w:p>
        </w:tc>
      </w:tr>
      <w:tr>
        <w:tc>
          <w:tcPr>
            <w:tcW w:type="dxa" w:w="2160"/>
          </w:tcPr>
          <w:p>
            <w:r>
              <w:rPr>
                <w:sz w:val="16"/>
              </w:rPr>
              <w:t>經濟日報網</w:t>
            </w:r>
          </w:p>
        </w:tc>
        <w:tc>
          <w:tcPr>
            <w:tcW w:type="dxa" w:w="2160"/>
          </w:tcPr>
          <w:p>
            <w:r>
              <w:rPr>
                <w:sz w:val="16"/>
              </w:rPr>
              <w:t>傳大陸控制對台石英出口 崇越：影響不大 料源非大陸</w:t>
            </w:r>
          </w:p>
        </w:tc>
        <w:tc>
          <w:tcPr>
            <w:tcW w:type="dxa" w:w="2160"/>
          </w:tcPr>
          <w:p>
            <w:r>
              <w:rPr>
                <w:sz w:val="16"/>
              </w:rPr>
              <w:t>2026-08-21</w:t>
            </w:r>
          </w:p>
        </w:tc>
        <w:tc>
          <w:tcPr>
            <w:tcW w:type="dxa" w:w="2160"/>
          </w:tcPr>
          <w:p>
            <w:r>
              <w:rPr>
                <w:sz w:val="16"/>
              </w:rPr>
              <w:t>https://money.udn.com/money/story/5612/9706313</w:t>
            </w:r>
          </w:p>
        </w:tc>
      </w:tr>
      <w:tr>
        <w:tc>
          <w:tcPr>
            <w:tcW w:type="dxa" w:w="2160"/>
          </w:tcPr>
          <w:p>
            <w:r>
              <w:rPr>
                <w:sz w:val="16"/>
              </w:rPr>
              <w:t>經濟日報網</w:t>
            </w:r>
          </w:p>
        </w:tc>
        <w:tc>
          <w:tcPr>
            <w:tcW w:type="dxa" w:w="2160"/>
          </w:tcPr>
          <w:p>
            <w:r>
              <w:rPr>
                <w:sz w:val="16"/>
              </w:rPr>
              <w:t>巨大集團擬提高鼎鎂公司持股至96.63%</w:t>
            </w:r>
          </w:p>
        </w:tc>
        <w:tc>
          <w:tcPr>
            <w:tcW w:type="dxa" w:w="2160"/>
          </w:tcPr>
          <w:p>
            <w:r>
              <w:rPr>
                <w:sz w:val="16"/>
              </w:rPr>
              <w:t>2026-08-21</w:t>
            </w:r>
          </w:p>
        </w:tc>
        <w:tc>
          <w:tcPr>
            <w:tcW w:type="dxa" w:w="2160"/>
          </w:tcPr>
          <w:p>
            <w:r>
              <w:rPr>
                <w:sz w:val="16"/>
              </w:rPr>
              <w:t>https://money.udn.com/money/story/5612/9706336</w:t>
            </w:r>
          </w:p>
        </w:tc>
      </w:tr>
      <w:tr>
        <w:tc>
          <w:tcPr>
            <w:tcW w:type="dxa" w:w="2160"/>
          </w:tcPr>
          <w:p>
            <w:r>
              <w:rPr>
                <w:sz w:val="16"/>
              </w:rPr>
              <w:t>經濟日報網</w:t>
            </w:r>
          </w:p>
        </w:tc>
        <w:tc>
          <w:tcPr>
            <w:tcW w:type="dxa" w:w="2160"/>
          </w:tcPr>
          <w:p>
            <w:r>
              <w:rPr>
                <w:sz w:val="16"/>
              </w:rPr>
              <w:t>正隆越南營運好轉　看好下半年延續成長動能</w:t>
            </w:r>
          </w:p>
        </w:tc>
        <w:tc>
          <w:tcPr>
            <w:tcW w:type="dxa" w:w="2160"/>
          </w:tcPr>
          <w:p>
            <w:r>
              <w:rPr>
                <w:sz w:val="16"/>
              </w:rPr>
              <w:t>2026-08-21</w:t>
            </w:r>
          </w:p>
        </w:tc>
        <w:tc>
          <w:tcPr>
            <w:tcW w:type="dxa" w:w="2160"/>
          </w:tcPr>
          <w:p>
            <w:r>
              <w:rPr>
                <w:sz w:val="16"/>
              </w:rPr>
              <w:t>https://money.udn.com/money/story/5612/9706353</w:t>
            </w:r>
          </w:p>
        </w:tc>
      </w:tr>
      <w:tr>
        <w:tc>
          <w:tcPr>
            <w:tcW w:type="dxa" w:w="2160"/>
          </w:tcPr>
          <w:p>
            <w:r>
              <w:rPr>
                <w:sz w:val="16"/>
              </w:rPr>
              <w:t>經濟日報網</w:t>
            </w:r>
          </w:p>
        </w:tc>
        <w:tc>
          <w:tcPr>
            <w:tcW w:type="dxa" w:w="2160"/>
          </w:tcPr>
          <w:p>
            <w:r>
              <w:rPr>
                <w:sz w:val="16"/>
              </w:rPr>
              <w:t>貨櫃航運熱絡　業者：運價易漲難跌、市場供需健康</w:t>
            </w:r>
          </w:p>
        </w:tc>
        <w:tc>
          <w:tcPr>
            <w:tcW w:type="dxa" w:w="2160"/>
          </w:tcPr>
          <w:p>
            <w:r>
              <w:rPr>
                <w:sz w:val="16"/>
              </w:rPr>
              <w:t>2026-08-21</w:t>
            </w:r>
          </w:p>
        </w:tc>
        <w:tc>
          <w:tcPr>
            <w:tcW w:type="dxa" w:w="2160"/>
          </w:tcPr>
          <w:p>
            <w:r>
              <w:rPr>
                <w:sz w:val="16"/>
              </w:rPr>
              <w:t>https://money.udn.com/money/story/5612/9706354</w:t>
            </w:r>
          </w:p>
        </w:tc>
      </w:tr>
      <w:tr>
        <w:tc>
          <w:tcPr>
            <w:tcW w:type="dxa" w:w="2160"/>
          </w:tcPr>
          <w:p>
            <w:r>
              <w:rPr>
                <w:sz w:val="16"/>
              </w:rPr>
              <w:t>經濟日報網</w:t>
            </w:r>
          </w:p>
        </w:tc>
        <w:tc>
          <w:tcPr>
            <w:tcW w:type="dxa" w:w="2160"/>
          </w:tcPr>
          <w:p>
            <w:r>
              <w:rPr>
                <w:sz w:val="16"/>
              </w:rPr>
              <w:t>一條橡皮筋創造黑馬傳奇！它挑最難的題目打進護國神山 對決百倍市值外商</w:t>
            </w:r>
          </w:p>
        </w:tc>
        <w:tc>
          <w:tcPr>
            <w:tcW w:type="dxa" w:w="2160"/>
          </w:tcPr>
          <w:p>
            <w:r>
              <w:rPr>
                <w:sz w:val="16"/>
              </w:rPr>
              <w:t>2026-08-21</w:t>
            </w:r>
          </w:p>
        </w:tc>
        <w:tc>
          <w:tcPr>
            <w:tcW w:type="dxa" w:w="2160"/>
          </w:tcPr>
          <w:p>
            <w:r>
              <w:rPr>
                <w:sz w:val="16"/>
              </w:rPr>
              <w:t>https://money.udn.com/money/story/5612/9706788</w:t>
            </w:r>
          </w:p>
        </w:tc>
      </w:tr>
      <w:tr>
        <w:tc>
          <w:tcPr>
            <w:tcW w:type="dxa" w:w="2160"/>
          </w:tcPr>
          <w:p>
            <w:r>
              <w:rPr>
                <w:sz w:val="16"/>
              </w:rPr>
              <w:t>經濟日報網</w:t>
            </w:r>
          </w:p>
        </w:tc>
        <w:tc>
          <w:tcPr>
            <w:tcW w:type="dxa" w:w="2160"/>
          </w:tcPr>
          <w:p>
            <w:r>
              <w:rPr>
                <w:sz w:val="16"/>
              </w:rPr>
              <w:t>28億！巨大買鼎鎂股權 持股比率增至96%</w:t>
            </w:r>
          </w:p>
        </w:tc>
        <w:tc>
          <w:tcPr>
            <w:tcW w:type="dxa" w:w="2160"/>
          </w:tcPr>
          <w:p>
            <w:r>
              <w:rPr>
                <w:sz w:val="16"/>
              </w:rPr>
              <w:t>2026-08-21</w:t>
            </w:r>
          </w:p>
        </w:tc>
        <w:tc>
          <w:tcPr>
            <w:tcW w:type="dxa" w:w="2160"/>
          </w:tcPr>
          <w:p>
            <w:r>
              <w:rPr>
                <w:sz w:val="16"/>
              </w:rPr>
              <w:t>https://money.udn.com/money/story/5612/9706825</w:t>
            </w:r>
          </w:p>
        </w:tc>
      </w:tr>
      <w:tr>
        <w:tc>
          <w:tcPr>
            <w:tcW w:type="dxa" w:w="2160"/>
          </w:tcPr>
          <w:p>
            <w:r>
              <w:rPr>
                <w:sz w:val="16"/>
              </w:rPr>
              <w:t>經濟日報網</w:t>
            </w:r>
          </w:p>
        </w:tc>
        <w:tc>
          <w:tcPr>
            <w:tcW w:type="dxa" w:w="2160"/>
          </w:tcPr>
          <w:p>
            <w:r>
              <w:rPr>
                <w:sz w:val="16"/>
              </w:rPr>
              <w:t>日月光加州買建物 拚擴產</w:t>
            </w:r>
          </w:p>
        </w:tc>
        <w:tc>
          <w:tcPr>
            <w:tcW w:type="dxa" w:w="2160"/>
          </w:tcPr>
          <w:p>
            <w:r>
              <w:rPr>
                <w:sz w:val="16"/>
              </w:rPr>
              <w:t>2026-08-22</w:t>
            </w:r>
          </w:p>
        </w:tc>
        <w:tc>
          <w:tcPr>
            <w:tcW w:type="dxa" w:w="2160"/>
          </w:tcPr>
          <w:p>
            <w:r>
              <w:rPr>
                <w:sz w:val="16"/>
              </w:rPr>
              <w:t>https://money.udn.com/money/story/5612/9706801</w:t>
            </w:r>
          </w:p>
        </w:tc>
      </w:tr>
      <w:tr>
        <w:tc>
          <w:tcPr>
            <w:tcW w:type="dxa" w:w="2160"/>
          </w:tcPr>
          <w:p>
            <w:r>
              <w:rPr>
                <w:sz w:val="16"/>
              </w:rPr>
              <w:t>經濟日報網</w:t>
            </w:r>
          </w:p>
        </w:tc>
        <w:tc>
          <w:tcPr>
            <w:tcW w:type="dxa" w:w="2160"/>
          </w:tcPr>
          <w:p>
            <w:r>
              <w:rPr>
                <w:sz w:val="16"/>
              </w:rPr>
              <w:t>鴻海砸60億 擴大美AI產能 外界推測擴大當地製造規模</w:t>
            </w:r>
          </w:p>
        </w:tc>
        <w:tc>
          <w:tcPr>
            <w:tcW w:type="dxa" w:w="2160"/>
          </w:tcPr>
          <w:p>
            <w:r>
              <w:rPr>
                <w:sz w:val="16"/>
              </w:rPr>
              <w:t>2026-08-22</w:t>
            </w:r>
          </w:p>
        </w:tc>
        <w:tc>
          <w:tcPr>
            <w:tcW w:type="dxa" w:w="2160"/>
          </w:tcPr>
          <w:p>
            <w:r>
              <w:rPr>
                <w:sz w:val="16"/>
              </w:rPr>
              <w:t>https://money.udn.com/money/story/5612/9706797</w:t>
            </w:r>
          </w:p>
        </w:tc>
      </w:tr>
      <w:tr>
        <w:tc>
          <w:tcPr>
            <w:tcW w:type="dxa" w:w="2160"/>
          </w:tcPr>
          <w:p>
            <w:r>
              <w:rPr>
                <w:sz w:val="16"/>
              </w:rPr>
              <w:t>經濟日報網</w:t>
            </w:r>
          </w:p>
        </w:tc>
        <w:tc>
          <w:tcPr>
            <w:tcW w:type="dxa" w:w="2160"/>
          </w:tcPr>
          <w:p>
            <w:r>
              <w:rPr>
                <w:sz w:val="16"/>
              </w:rPr>
              <w:t>半導體材料 台灣串聯產業鏈 不被「卡脖子」</w:t>
            </w:r>
          </w:p>
        </w:tc>
        <w:tc>
          <w:tcPr>
            <w:tcW w:type="dxa" w:w="2160"/>
          </w:tcPr>
          <w:p>
            <w:r>
              <w:rPr>
                <w:sz w:val="16"/>
              </w:rPr>
              <w:t>2026-08-22</w:t>
            </w:r>
          </w:p>
        </w:tc>
        <w:tc>
          <w:tcPr>
            <w:tcW w:type="dxa" w:w="2160"/>
          </w:tcPr>
          <w:p>
            <w:r>
              <w:rPr>
                <w:sz w:val="16"/>
              </w:rPr>
              <w:t>https://money.udn.com/money/story/5612/9706799</w:t>
            </w:r>
          </w:p>
        </w:tc>
      </w:tr>
      <w:tr>
        <w:tc>
          <w:tcPr>
            <w:tcW w:type="dxa" w:w="2160"/>
          </w:tcPr>
          <w:p>
            <w:r>
              <w:rPr>
                <w:sz w:val="16"/>
              </w:rPr>
              <w:t>經濟日報網</w:t>
            </w:r>
          </w:p>
        </w:tc>
        <w:tc>
          <w:tcPr>
            <w:tcW w:type="dxa" w:w="2160"/>
          </w:tcPr>
          <w:p>
            <w:r>
              <w:rPr>
                <w:sz w:val="16"/>
              </w:rPr>
              <w:t>台灣善用優勢 邁向全球規格制定者 SEMI半導體材料聯盟 成軍</w:t>
            </w:r>
          </w:p>
        </w:tc>
        <w:tc>
          <w:tcPr>
            <w:tcW w:type="dxa" w:w="2160"/>
          </w:tcPr>
          <w:p>
            <w:r>
              <w:rPr>
                <w:sz w:val="16"/>
              </w:rPr>
              <w:t>2026-08-22</w:t>
            </w:r>
          </w:p>
        </w:tc>
        <w:tc>
          <w:tcPr>
            <w:tcW w:type="dxa" w:w="2160"/>
          </w:tcPr>
          <w:p>
            <w:r>
              <w:rPr>
                <w:sz w:val="16"/>
              </w:rPr>
              <w:t>https://money.udn.com/money/story/5612/9706796</w:t>
            </w:r>
          </w:p>
        </w:tc>
      </w:tr>
      <w:tr>
        <w:tc>
          <w:tcPr>
            <w:tcW w:type="dxa" w:w="2160"/>
          </w:tcPr>
          <w:p>
            <w:r>
              <w:rPr>
                <w:sz w:val="16"/>
              </w:rPr>
              <w:t>經濟日報網</w:t>
            </w:r>
          </w:p>
        </w:tc>
        <w:tc>
          <w:tcPr>
            <w:tcW w:type="dxa" w:w="2160"/>
          </w:tcPr>
          <w:p>
            <w:r>
              <w:rPr>
                <w:sz w:val="16"/>
              </w:rPr>
              <w:t>企業生日快樂／漢來美食智能應用 解決人力痛點</w:t>
            </w:r>
          </w:p>
        </w:tc>
        <w:tc>
          <w:tcPr>
            <w:tcW w:type="dxa" w:w="2160"/>
          </w:tcPr>
          <w:p>
            <w:r>
              <w:rPr>
                <w:sz w:val="16"/>
              </w:rPr>
              <w:t>2026-08-22</w:t>
            </w:r>
          </w:p>
        </w:tc>
        <w:tc>
          <w:tcPr>
            <w:tcW w:type="dxa" w:w="2160"/>
          </w:tcPr>
          <w:p>
            <w:r>
              <w:rPr>
                <w:sz w:val="16"/>
              </w:rPr>
              <w:t>https://money.udn.com/money/story/5612/9706572</w:t>
            </w:r>
          </w:p>
        </w:tc>
      </w:tr>
      <w:tr>
        <w:tc>
          <w:tcPr>
            <w:tcW w:type="dxa" w:w="2160"/>
          </w:tcPr>
          <w:p>
            <w:r>
              <w:rPr>
                <w:sz w:val="16"/>
              </w:rPr>
              <w:t>經濟日報網</w:t>
            </w:r>
          </w:p>
        </w:tc>
        <w:tc>
          <w:tcPr>
            <w:tcW w:type="dxa" w:w="2160"/>
          </w:tcPr>
          <w:p>
            <w:r>
              <w:rPr>
                <w:sz w:val="16"/>
              </w:rPr>
              <w:t>企業生日快樂／漢來美食餐飲女將軍 保有熱情初心</w:t>
            </w:r>
          </w:p>
        </w:tc>
        <w:tc>
          <w:tcPr>
            <w:tcW w:type="dxa" w:w="2160"/>
          </w:tcPr>
          <w:p>
            <w:r>
              <w:rPr>
                <w:sz w:val="16"/>
              </w:rPr>
              <w:t>2026-08-22</w:t>
            </w:r>
          </w:p>
        </w:tc>
        <w:tc>
          <w:tcPr>
            <w:tcW w:type="dxa" w:w="2160"/>
          </w:tcPr>
          <w:p>
            <w:r>
              <w:rPr>
                <w:sz w:val="16"/>
              </w:rPr>
              <w:t>https://money.udn.com/money/story/5612/9706570</w:t>
            </w:r>
          </w:p>
        </w:tc>
      </w:tr>
      <w:tr>
        <w:tc>
          <w:tcPr>
            <w:tcW w:type="dxa" w:w="2160"/>
          </w:tcPr>
          <w:p>
            <w:r>
              <w:rPr>
                <w:sz w:val="16"/>
              </w:rPr>
              <w:t>經濟日報網</w:t>
            </w:r>
          </w:p>
        </w:tc>
        <w:tc>
          <w:tcPr>
            <w:tcW w:type="dxa" w:w="2160"/>
          </w:tcPr>
          <w:p>
            <w:r>
              <w:rPr>
                <w:sz w:val="16"/>
              </w:rPr>
              <w:t>萬海7月每股純益2.17元</w:t>
            </w:r>
          </w:p>
        </w:tc>
        <w:tc>
          <w:tcPr>
            <w:tcW w:type="dxa" w:w="2160"/>
          </w:tcPr>
          <w:p>
            <w:r>
              <w:rPr>
                <w:sz w:val="16"/>
              </w:rPr>
              <w:t>2026-08-22</w:t>
            </w:r>
          </w:p>
        </w:tc>
        <w:tc>
          <w:tcPr>
            <w:tcW w:type="dxa" w:w="2160"/>
          </w:tcPr>
          <w:p>
            <w:r>
              <w:rPr>
                <w:sz w:val="16"/>
              </w:rPr>
              <w:t>https://money.udn.com/money/story/5612/9706823</w:t>
            </w:r>
          </w:p>
        </w:tc>
      </w:tr>
      <w:tr>
        <w:tc>
          <w:tcPr>
            <w:tcW w:type="dxa" w:w="2160"/>
          </w:tcPr>
          <w:p>
            <w:r>
              <w:rPr>
                <w:sz w:val="16"/>
              </w:rPr>
              <w:t>經濟日報網</w:t>
            </w:r>
          </w:p>
        </w:tc>
        <w:tc>
          <w:tcPr>
            <w:tcW w:type="dxa" w:w="2160"/>
          </w:tcPr>
          <w:p>
            <w:r>
              <w:rPr>
                <w:sz w:val="16"/>
              </w:rPr>
              <w:t>企業生日快樂／漢來美食 寫「連鎖不複製」傳奇</w:t>
            </w:r>
          </w:p>
        </w:tc>
        <w:tc>
          <w:tcPr>
            <w:tcW w:type="dxa" w:w="2160"/>
          </w:tcPr>
          <w:p>
            <w:r>
              <w:rPr>
                <w:sz w:val="16"/>
              </w:rPr>
              <w:t>2026-08-22</w:t>
            </w:r>
          </w:p>
        </w:tc>
        <w:tc>
          <w:tcPr>
            <w:tcW w:type="dxa" w:w="2160"/>
          </w:tcPr>
          <w:p>
            <w:r>
              <w:rPr>
                <w:sz w:val="16"/>
              </w:rPr>
              <w:t>https://money.udn.com/money/story/5612/9706569</w:t>
            </w:r>
          </w:p>
        </w:tc>
      </w:tr>
      <w:tr>
        <w:tc>
          <w:tcPr>
            <w:tcW w:type="dxa" w:w="2160"/>
          </w:tcPr>
          <w:p>
            <w:r>
              <w:rPr>
                <w:sz w:val="16"/>
              </w:rPr>
              <w:t>經濟日報網</w:t>
            </w:r>
          </w:p>
        </w:tc>
        <w:tc>
          <w:tcPr>
            <w:tcW w:type="dxa" w:w="2160"/>
          </w:tcPr>
          <w:p>
            <w:r>
              <w:rPr>
                <w:sz w:val="16"/>
              </w:rPr>
              <w:t>美時揪伴搶119億美元商機 攜手 Alvotech 攻生物相似藥</w:t>
            </w:r>
          </w:p>
        </w:tc>
        <w:tc>
          <w:tcPr>
            <w:tcW w:type="dxa" w:w="2160"/>
          </w:tcPr>
          <w:p>
            <w:r>
              <w:rPr>
                <w:sz w:val="16"/>
              </w:rPr>
              <w:t>2026-08-22</w:t>
            </w:r>
          </w:p>
        </w:tc>
        <w:tc>
          <w:tcPr>
            <w:tcW w:type="dxa" w:w="2160"/>
          </w:tcPr>
          <w:p>
            <w:r>
              <w:rPr>
                <w:sz w:val="16"/>
              </w:rPr>
              <w:t>https://money.udn.com/money/story/5612/9706727</w:t>
            </w:r>
          </w:p>
        </w:tc>
      </w:tr>
      <w:tr>
        <w:tc>
          <w:tcPr>
            <w:tcW w:type="dxa" w:w="2160"/>
          </w:tcPr>
          <w:p>
            <w:r>
              <w:rPr>
                <w:sz w:val="16"/>
              </w:rPr>
              <w:t>經濟日報網</w:t>
            </w:r>
          </w:p>
        </w:tc>
        <w:tc>
          <w:tcPr>
            <w:tcW w:type="dxa" w:w="2160"/>
          </w:tcPr>
          <w:p>
            <w:r>
              <w:rPr>
                <w:sz w:val="16"/>
              </w:rPr>
              <w:t>飯店搶客戰開打 業者三招搶國旅補助商機</w:t>
            </w:r>
          </w:p>
        </w:tc>
        <w:tc>
          <w:tcPr>
            <w:tcW w:type="dxa" w:w="2160"/>
          </w:tcPr>
          <w:p>
            <w:r>
              <w:rPr>
                <w:sz w:val="16"/>
              </w:rPr>
              <w:t>2026-08-22</w:t>
            </w:r>
          </w:p>
        </w:tc>
        <w:tc>
          <w:tcPr>
            <w:tcW w:type="dxa" w:w="2160"/>
          </w:tcPr>
          <w:p>
            <w:r>
              <w:rPr>
                <w:sz w:val="16"/>
              </w:rPr>
              <w:t>https://money.udn.com/money/story/10871/9706722</w:t>
            </w:r>
          </w:p>
        </w:tc>
      </w:tr>
      <w:tr>
        <w:tc>
          <w:tcPr>
            <w:tcW w:type="dxa" w:w="2160"/>
          </w:tcPr>
          <w:p>
            <w:r>
              <w:rPr>
                <w:sz w:val="16"/>
              </w:rPr>
              <w:t>經濟日報網</w:t>
            </w:r>
          </w:p>
        </w:tc>
        <w:tc>
          <w:tcPr>
            <w:tcW w:type="dxa" w:w="2160"/>
          </w:tcPr>
          <w:p>
            <w:r>
              <w:rPr>
                <w:sz w:val="16"/>
              </w:rPr>
              <w:t>國旅補助 飯店住房率拚增20% 提高第二晚補助有望拉長住宿天數</w:t>
            </w:r>
          </w:p>
        </w:tc>
        <w:tc>
          <w:tcPr>
            <w:tcW w:type="dxa" w:w="2160"/>
          </w:tcPr>
          <w:p>
            <w:r>
              <w:rPr>
                <w:sz w:val="16"/>
              </w:rPr>
              <w:t>2026-08-22</w:t>
            </w:r>
          </w:p>
        </w:tc>
        <w:tc>
          <w:tcPr>
            <w:tcW w:type="dxa" w:w="2160"/>
          </w:tcPr>
          <w:p>
            <w:r>
              <w:rPr>
                <w:sz w:val="16"/>
              </w:rPr>
              <w:t>https://money.udn.com/money/story/10871/9706721</w:t>
            </w:r>
          </w:p>
        </w:tc>
      </w:tr>
      <w:tr>
        <w:tc>
          <w:tcPr>
            <w:tcW w:type="dxa" w:w="2160"/>
          </w:tcPr>
          <w:p>
            <w:r>
              <w:rPr>
                <w:sz w:val="16"/>
              </w:rPr>
              <w:t>經濟日報網</w:t>
            </w:r>
          </w:p>
        </w:tc>
        <w:tc>
          <w:tcPr>
            <w:tcW w:type="dxa" w:w="2160"/>
          </w:tcPr>
          <w:p>
            <w:r>
              <w:rPr>
                <w:sz w:val="16"/>
              </w:rPr>
              <w:t>雄獅擴大北美旅遊布局！攜手 On The Go 推出「旅行沙龍」</w:t>
            </w:r>
          </w:p>
        </w:tc>
        <w:tc>
          <w:tcPr>
            <w:tcW w:type="dxa" w:w="2160"/>
          </w:tcPr>
          <w:p>
            <w:r>
              <w:rPr>
                <w:sz w:val="16"/>
              </w:rPr>
              <w:t>2026-08-22</w:t>
            </w:r>
          </w:p>
        </w:tc>
        <w:tc>
          <w:tcPr>
            <w:tcW w:type="dxa" w:w="2160"/>
          </w:tcPr>
          <w:p>
            <w:r>
              <w:rPr>
                <w:sz w:val="16"/>
              </w:rPr>
              <w:t>https://money.udn.com/money/story/5612/9707401</w:t>
            </w:r>
          </w:p>
        </w:tc>
      </w:tr>
      <w:tr>
        <w:tc>
          <w:tcPr>
            <w:tcW w:type="dxa" w:w="2160"/>
          </w:tcPr>
          <w:p>
            <w:r>
              <w:rPr>
                <w:sz w:val="16"/>
              </w:rPr>
              <w:t>經濟日報網</w:t>
            </w:r>
          </w:p>
        </w:tc>
        <w:tc>
          <w:tcPr>
            <w:tcW w:type="dxa" w:w="2160"/>
          </w:tcPr>
          <w:p>
            <w:r>
              <w:rPr>
                <w:sz w:val="16"/>
              </w:rPr>
              <w:t>阿里山管理處「23.5°N 山林未來式」台中驛登場 開創觀光發展新可能</w:t>
            </w:r>
          </w:p>
        </w:tc>
        <w:tc>
          <w:tcPr>
            <w:tcW w:type="dxa" w:w="2160"/>
          </w:tcPr>
          <w:p>
            <w:r>
              <w:rPr>
                <w:sz w:val="16"/>
              </w:rPr>
              <w:t>2026-08-22</w:t>
            </w:r>
          </w:p>
        </w:tc>
        <w:tc>
          <w:tcPr>
            <w:tcW w:type="dxa" w:w="2160"/>
          </w:tcPr>
          <w:p>
            <w:r>
              <w:rPr>
                <w:sz w:val="16"/>
              </w:rPr>
              <w:t>https://money.udn.com/money/story/5612/9707495</w:t>
            </w:r>
          </w:p>
        </w:tc>
      </w:tr>
      <w:tr>
        <w:tc>
          <w:tcPr>
            <w:tcW w:type="dxa" w:w="2160"/>
          </w:tcPr>
          <w:p>
            <w:r>
              <w:rPr>
                <w:sz w:val="16"/>
              </w:rPr>
              <w:t>經濟日報網</w:t>
            </w:r>
          </w:p>
        </w:tc>
        <w:tc>
          <w:tcPr>
            <w:tcW w:type="dxa" w:w="2160"/>
          </w:tcPr>
          <w:p>
            <w:r>
              <w:rPr>
                <w:sz w:val="16"/>
              </w:rPr>
              <w:t>國發會推動檔案管理專業化　認證考試1389人報考</w:t>
            </w:r>
          </w:p>
        </w:tc>
        <w:tc>
          <w:tcPr>
            <w:tcW w:type="dxa" w:w="2160"/>
          </w:tcPr>
          <w:p>
            <w:r>
              <w:rPr>
                <w:sz w:val="16"/>
              </w:rPr>
              <w:t>2026-08-22</w:t>
            </w:r>
          </w:p>
        </w:tc>
        <w:tc>
          <w:tcPr>
            <w:tcW w:type="dxa" w:w="2160"/>
          </w:tcPr>
          <w:p>
            <w:r>
              <w:rPr>
                <w:sz w:val="16"/>
              </w:rPr>
              <w:t>https://money.udn.com/money/story/5612/9707890</w:t>
            </w:r>
          </w:p>
        </w:tc>
      </w:tr>
      <w:tr>
        <w:tc>
          <w:tcPr>
            <w:tcW w:type="dxa" w:w="2160"/>
          </w:tcPr>
          <w:p>
            <w:r>
              <w:rPr>
                <w:sz w:val="16"/>
              </w:rPr>
              <w:t>經濟日報網</w:t>
            </w:r>
          </w:p>
        </w:tc>
        <w:tc>
          <w:tcPr>
            <w:tcW w:type="dxa" w:w="2160"/>
          </w:tcPr>
          <w:p>
            <w:r>
              <w:rPr>
                <w:sz w:val="16"/>
              </w:rPr>
              <w:t>訂位服務費收費標準　台灣虎航9/1起調整</w:t>
            </w:r>
          </w:p>
        </w:tc>
        <w:tc>
          <w:tcPr>
            <w:tcW w:type="dxa" w:w="2160"/>
          </w:tcPr>
          <w:p>
            <w:r>
              <w:rPr>
                <w:sz w:val="16"/>
              </w:rPr>
              <w:t>2026-08-22</w:t>
            </w:r>
          </w:p>
        </w:tc>
        <w:tc>
          <w:tcPr>
            <w:tcW w:type="dxa" w:w="2160"/>
          </w:tcPr>
          <w:p>
            <w:r>
              <w:rPr>
                <w:sz w:val="16"/>
              </w:rPr>
              <w:t>https://money.udn.com/money/story/5612/9708070</w:t>
            </w:r>
          </w:p>
        </w:tc>
      </w:tr>
      <w:tr>
        <w:tc>
          <w:tcPr>
            <w:tcW w:type="dxa" w:w="2160"/>
          </w:tcPr>
          <w:p>
            <w:r>
              <w:rPr>
                <w:sz w:val="16"/>
              </w:rPr>
              <w:t>經濟日報網</w:t>
            </w:r>
          </w:p>
        </w:tc>
        <w:tc>
          <w:tcPr>
            <w:tcW w:type="dxa" w:w="2160"/>
          </w:tcPr>
          <w:p>
            <w:r>
              <w:rPr>
                <w:sz w:val="16"/>
              </w:rPr>
              <w:t>生技產業策略會議 談四議題</w:t>
            </w:r>
          </w:p>
        </w:tc>
        <w:tc>
          <w:tcPr>
            <w:tcW w:type="dxa" w:w="2160"/>
          </w:tcPr>
          <w:p>
            <w:r>
              <w:rPr>
                <w:sz w:val="16"/>
              </w:rPr>
              <w:t>2026-08-23</w:t>
            </w:r>
          </w:p>
        </w:tc>
        <w:tc>
          <w:tcPr>
            <w:tcW w:type="dxa" w:w="2160"/>
          </w:tcPr>
          <w:p>
            <w:r>
              <w:rPr>
                <w:sz w:val="16"/>
              </w:rPr>
              <w:t>https://money.udn.com/money/story/5612/9708152</w:t>
            </w:r>
          </w:p>
        </w:tc>
      </w:tr>
      <w:tr>
        <w:tc>
          <w:tcPr>
            <w:tcW w:type="dxa" w:w="2160"/>
          </w:tcPr>
          <w:p>
            <w:r>
              <w:rPr>
                <w:sz w:val="16"/>
              </w:rPr>
              <w:t>經濟日報網</w:t>
            </w:r>
          </w:p>
        </w:tc>
        <w:tc>
          <w:tcPr>
            <w:tcW w:type="dxa" w:w="2160"/>
          </w:tcPr>
          <w:p>
            <w:r>
              <w:rPr>
                <w:sz w:val="16"/>
              </w:rPr>
              <w:t>四科技廠談營運展望</w:t>
            </w:r>
          </w:p>
        </w:tc>
        <w:tc>
          <w:tcPr>
            <w:tcW w:type="dxa" w:w="2160"/>
          </w:tcPr>
          <w:p>
            <w:r>
              <w:rPr>
                <w:sz w:val="16"/>
              </w:rPr>
              <w:t>2026-08-23</w:t>
            </w:r>
          </w:p>
        </w:tc>
        <w:tc>
          <w:tcPr>
            <w:tcW w:type="dxa" w:w="2160"/>
          </w:tcPr>
          <w:p>
            <w:r>
              <w:rPr>
                <w:sz w:val="16"/>
              </w:rPr>
              <w:t>https://money.udn.com/money/story/5612/9708153</w:t>
            </w:r>
          </w:p>
        </w:tc>
      </w:tr>
      <w:tr>
        <w:tc>
          <w:tcPr>
            <w:tcW w:type="dxa" w:w="2160"/>
          </w:tcPr>
          <w:p>
            <w:r>
              <w:rPr>
                <w:sz w:val="16"/>
              </w:rPr>
              <w:t>經濟日報網</w:t>
            </w:r>
          </w:p>
        </w:tc>
        <w:tc>
          <w:tcPr>
            <w:tcW w:type="dxa" w:w="2160"/>
          </w:tcPr>
          <w:p>
            <w:r>
              <w:rPr>
                <w:sz w:val="16"/>
              </w:rPr>
              <w:t>第十屆創業之星獲獎團隊／t.Hub執行長：諾飛恩走進實務場域 解決業者問題</w:t>
            </w:r>
          </w:p>
        </w:tc>
        <w:tc>
          <w:tcPr>
            <w:tcW w:type="dxa" w:w="2160"/>
          </w:tcPr>
          <w:p>
            <w:r>
              <w:rPr>
                <w:sz w:val="16"/>
              </w:rPr>
              <w:t>2026-08-23</w:t>
            </w:r>
          </w:p>
        </w:tc>
        <w:tc>
          <w:tcPr>
            <w:tcW w:type="dxa" w:w="2160"/>
          </w:tcPr>
          <w:p>
            <w:r>
              <w:rPr>
                <w:sz w:val="16"/>
              </w:rPr>
              <w:t>https://money.udn.com/money/story/5612/9707971</w:t>
            </w:r>
          </w:p>
        </w:tc>
      </w:tr>
      <w:tr>
        <w:tc>
          <w:tcPr>
            <w:tcW w:type="dxa" w:w="2160"/>
          </w:tcPr>
          <w:p>
            <w:r>
              <w:rPr>
                <w:sz w:val="16"/>
              </w:rPr>
              <w:t>經濟日報網</w:t>
            </w:r>
          </w:p>
        </w:tc>
        <w:tc>
          <w:tcPr>
            <w:tcW w:type="dxa" w:w="2160"/>
          </w:tcPr>
          <w:p>
            <w:r>
              <w:rPr>
                <w:sz w:val="16"/>
              </w:rPr>
              <w:t>第十屆創業之星獲獎團隊／諾飛恩科技團隊專業人才 跨領域分工</w:t>
            </w:r>
          </w:p>
        </w:tc>
        <w:tc>
          <w:tcPr>
            <w:tcW w:type="dxa" w:w="2160"/>
          </w:tcPr>
          <w:p>
            <w:r>
              <w:rPr>
                <w:sz w:val="16"/>
              </w:rPr>
              <w:t>2026-08-23</w:t>
            </w:r>
          </w:p>
        </w:tc>
        <w:tc>
          <w:tcPr>
            <w:tcW w:type="dxa" w:w="2160"/>
          </w:tcPr>
          <w:p>
            <w:r>
              <w:rPr>
                <w:sz w:val="16"/>
              </w:rPr>
              <w:t>https://money.udn.com/money/story/5612/9707970</w:t>
            </w:r>
          </w:p>
        </w:tc>
      </w:tr>
      <w:tr>
        <w:tc>
          <w:tcPr>
            <w:tcW w:type="dxa" w:w="2160"/>
          </w:tcPr>
          <w:p>
            <w:r>
              <w:rPr>
                <w:sz w:val="16"/>
              </w:rPr>
              <w:t>經濟日報網</w:t>
            </w:r>
          </w:p>
        </w:tc>
        <w:tc>
          <w:tcPr>
            <w:tcW w:type="dxa" w:w="2160"/>
          </w:tcPr>
          <w:p>
            <w:r>
              <w:rPr>
                <w:sz w:val="16"/>
              </w:rPr>
              <w:t>第十屆創業之星獲獎團隊／諾飛恩科技篩選種子 找 AI 幫忙</w:t>
            </w:r>
          </w:p>
        </w:tc>
        <w:tc>
          <w:tcPr>
            <w:tcW w:type="dxa" w:w="2160"/>
          </w:tcPr>
          <w:p>
            <w:r>
              <w:rPr>
                <w:sz w:val="16"/>
              </w:rPr>
              <w:t>2026-08-23</w:t>
            </w:r>
          </w:p>
        </w:tc>
        <w:tc>
          <w:tcPr>
            <w:tcW w:type="dxa" w:w="2160"/>
          </w:tcPr>
          <w:p>
            <w:r>
              <w:rPr>
                <w:sz w:val="16"/>
              </w:rPr>
              <w:t>https://money.udn.com/money/story/5612/9707967</w:t>
            </w:r>
          </w:p>
        </w:tc>
      </w:tr>
      <w:tr>
        <w:tc>
          <w:tcPr>
            <w:tcW w:type="dxa" w:w="2160"/>
          </w:tcPr>
          <w:p>
            <w:r>
              <w:rPr>
                <w:sz w:val="16"/>
              </w:rPr>
              <w:t>經濟日報網</w:t>
            </w:r>
          </w:p>
        </w:tc>
        <w:tc>
          <w:tcPr>
            <w:tcW w:type="dxa" w:w="2160"/>
          </w:tcPr>
          <w:p>
            <w:r>
              <w:rPr>
                <w:sz w:val="16"/>
              </w:rPr>
              <w:t>2026中小企永續翻轉競爭力／逸昇減法包裝點紙成金</w:t>
            </w:r>
          </w:p>
        </w:tc>
        <w:tc>
          <w:tcPr>
            <w:tcW w:type="dxa" w:w="2160"/>
          </w:tcPr>
          <w:p>
            <w:r>
              <w:rPr>
                <w:sz w:val="16"/>
              </w:rPr>
              <w:t>2026-08-23</w:t>
            </w:r>
          </w:p>
        </w:tc>
        <w:tc>
          <w:tcPr>
            <w:tcW w:type="dxa" w:w="2160"/>
          </w:tcPr>
          <w:p>
            <w:r>
              <w:rPr>
                <w:sz w:val="16"/>
              </w:rPr>
              <w:t>https://money.udn.com/money/story/5676/9708237</w:t>
            </w:r>
          </w:p>
        </w:tc>
      </w:tr>
      <w:tr>
        <w:tc>
          <w:tcPr>
            <w:tcW w:type="dxa" w:w="2160"/>
          </w:tcPr>
          <w:p>
            <w:r>
              <w:rPr>
                <w:sz w:val="16"/>
              </w:rPr>
              <w:t>經濟日報網</w:t>
            </w:r>
          </w:p>
        </w:tc>
        <w:tc>
          <w:tcPr>
            <w:tcW w:type="dxa" w:w="2160"/>
          </w:tcPr>
          <w:p>
            <w:r>
              <w:rPr>
                <w:sz w:val="16"/>
              </w:rPr>
              <w:t>Garden City 全面開幕 遠東新商場攻「停留經濟」</w:t>
            </w:r>
          </w:p>
        </w:tc>
        <w:tc>
          <w:tcPr>
            <w:tcW w:type="dxa" w:w="2160"/>
          </w:tcPr>
          <w:p>
            <w:r>
              <w:rPr>
                <w:sz w:val="16"/>
              </w:rPr>
              <w:t>2026-08-23</w:t>
            </w:r>
          </w:p>
        </w:tc>
        <w:tc>
          <w:tcPr>
            <w:tcW w:type="dxa" w:w="2160"/>
          </w:tcPr>
          <w:p>
            <w:r>
              <w:rPr>
                <w:sz w:val="16"/>
              </w:rPr>
              <w:t>https://money.udn.com/money/story/5612/9708236</w:t>
            </w:r>
          </w:p>
        </w:tc>
      </w:tr>
      <w:tr>
        <w:tc>
          <w:tcPr>
            <w:tcW w:type="dxa" w:w="2160"/>
          </w:tcPr>
          <w:p>
            <w:r>
              <w:rPr>
                <w:sz w:val="16"/>
              </w:rPr>
              <w:t>經濟日報網</w:t>
            </w:r>
          </w:p>
        </w:tc>
        <w:tc>
          <w:tcPr>
            <w:tcW w:type="dxa" w:w="2160"/>
          </w:tcPr>
          <w:p>
            <w:r>
              <w:rPr>
                <w:sz w:val="16"/>
              </w:rPr>
              <w:t>鋼廠接單轉強 淡季不淡 燁輝、盛餘等近期海外詢單不斷</w:t>
            </w:r>
          </w:p>
        </w:tc>
        <w:tc>
          <w:tcPr>
            <w:tcW w:type="dxa" w:w="2160"/>
          </w:tcPr>
          <w:p>
            <w:r>
              <w:rPr>
                <w:sz w:val="16"/>
              </w:rPr>
              <w:t>2026-08-23</w:t>
            </w:r>
          </w:p>
        </w:tc>
        <w:tc>
          <w:tcPr>
            <w:tcW w:type="dxa" w:w="2160"/>
          </w:tcPr>
          <w:p>
            <w:r>
              <w:rPr>
                <w:sz w:val="16"/>
              </w:rPr>
              <w:t>https://money.udn.com/money/story/10871/9708228</w:t>
            </w:r>
          </w:p>
        </w:tc>
      </w:tr>
      <w:tr>
        <w:tc>
          <w:tcPr>
            <w:tcW w:type="dxa" w:w="2160"/>
          </w:tcPr>
          <w:p>
            <w:r>
              <w:rPr>
                <w:sz w:val="16"/>
              </w:rPr>
              <w:t>經濟日報網</w:t>
            </w:r>
          </w:p>
        </w:tc>
        <w:tc>
          <w:tcPr>
            <w:tcW w:type="dxa" w:w="2160"/>
          </w:tcPr>
          <w:p>
            <w:r>
              <w:rPr>
                <w:sz w:val="16"/>
              </w:rPr>
              <w:t>封測大廠全球布局 搶占制高點</w:t>
            </w:r>
          </w:p>
        </w:tc>
        <w:tc>
          <w:tcPr>
            <w:tcW w:type="dxa" w:w="2160"/>
          </w:tcPr>
          <w:p>
            <w:r>
              <w:rPr>
                <w:sz w:val="16"/>
              </w:rPr>
              <w:t>2026-08-23</w:t>
            </w:r>
          </w:p>
        </w:tc>
        <w:tc>
          <w:tcPr>
            <w:tcW w:type="dxa" w:w="2160"/>
          </w:tcPr>
          <w:p>
            <w:r>
              <w:rPr>
                <w:sz w:val="16"/>
              </w:rPr>
              <w:t>https://money.udn.com/money/story/5612/9708189</w:t>
            </w:r>
          </w:p>
        </w:tc>
      </w:tr>
      <w:tr>
        <w:tc>
          <w:tcPr>
            <w:tcW w:type="dxa" w:w="2160"/>
          </w:tcPr>
          <w:p>
            <w:r>
              <w:rPr>
                <w:sz w:val="16"/>
              </w:rPr>
              <w:t>經濟日報網</w:t>
            </w:r>
          </w:p>
        </w:tc>
        <w:tc>
          <w:tcPr>
            <w:tcW w:type="dxa" w:w="2160"/>
          </w:tcPr>
          <w:p>
            <w:r>
              <w:rPr>
                <w:sz w:val="16"/>
              </w:rPr>
              <w:t>封測五雄砸逾4,600億擴產 應對 AI 熱潮引爆產能需求</w:t>
            </w:r>
          </w:p>
        </w:tc>
        <w:tc>
          <w:tcPr>
            <w:tcW w:type="dxa" w:w="2160"/>
          </w:tcPr>
          <w:p>
            <w:r>
              <w:rPr>
                <w:sz w:val="16"/>
              </w:rPr>
              <w:t>2026-08-23</w:t>
            </w:r>
          </w:p>
        </w:tc>
        <w:tc>
          <w:tcPr>
            <w:tcW w:type="dxa" w:w="2160"/>
          </w:tcPr>
          <w:p>
            <w:r>
              <w:rPr>
                <w:sz w:val="16"/>
              </w:rPr>
              <w:t>https://money.udn.com/money/story/5612/9708191</w:t>
            </w:r>
          </w:p>
        </w:tc>
      </w:tr>
      <w:tr>
        <w:tc>
          <w:tcPr>
            <w:tcW w:type="dxa" w:w="2160"/>
          </w:tcPr>
          <w:p>
            <w:r>
              <w:rPr>
                <w:sz w:val="16"/>
              </w:rPr>
              <w:t>經濟日報網</w:t>
            </w:r>
          </w:p>
        </w:tc>
        <w:tc>
          <w:tcPr>
            <w:tcW w:type="dxa" w:w="2160"/>
          </w:tcPr>
          <w:p>
            <w:r>
              <w:rPr>
                <w:sz w:val="16"/>
              </w:rPr>
              <w:t>漢康核心平台驗證成功 HCB101搶攻百億美元免疫新戰場</w:t>
            </w:r>
          </w:p>
        </w:tc>
        <w:tc>
          <w:tcPr>
            <w:tcW w:type="dxa" w:w="2160"/>
          </w:tcPr>
          <w:p>
            <w:r>
              <w:rPr>
                <w:sz w:val="16"/>
              </w:rPr>
              <w:t>2026-08-23</w:t>
            </w:r>
          </w:p>
        </w:tc>
        <w:tc>
          <w:tcPr>
            <w:tcW w:type="dxa" w:w="2160"/>
          </w:tcPr>
          <w:p>
            <w:r>
              <w:rPr>
                <w:sz w:val="16"/>
              </w:rPr>
              <w:t>https://money.udn.com/money/story/5612/9708623</w:t>
            </w:r>
          </w:p>
        </w:tc>
      </w:tr>
      <w:tr>
        <w:tc>
          <w:tcPr>
            <w:tcW w:type="dxa" w:w="2160"/>
          </w:tcPr>
          <w:p>
            <w:r>
              <w:rPr>
                <w:sz w:val="16"/>
              </w:rPr>
              <w:t>經濟日報網</w:t>
            </w:r>
          </w:p>
        </w:tc>
        <w:tc>
          <w:tcPr>
            <w:tcW w:type="dxa" w:w="2160"/>
          </w:tcPr>
          <w:p>
            <w:r>
              <w:rPr>
                <w:sz w:val="16"/>
              </w:rPr>
              <w:t>韓國效法台灣打造半導體聚落　專家：短期不具隱憂</w:t>
            </w:r>
          </w:p>
        </w:tc>
        <w:tc>
          <w:tcPr>
            <w:tcW w:type="dxa" w:w="2160"/>
          </w:tcPr>
          <w:p>
            <w:r>
              <w:rPr>
                <w:sz w:val="16"/>
              </w:rPr>
              <w:t>2026-08-23</w:t>
            </w:r>
          </w:p>
        </w:tc>
        <w:tc>
          <w:tcPr>
            <w:tcW w:type="dxa" w:w="2160"/>
          </w:tcPr>
          <w:p>
            <w:r>
              <w:rPr>
                <w:sz w:val="16"/>
              </w:rPr>
              <w:t>https://money.udn.com/money/story/5612/9708646</w:t>
            </w:r>
          </w:p>
        </w:tc>
      </w:tr>
      <w:tr>
        <w:tc>
          <w:tcPr>
            <w:tcW w:type="dxa" w:w="2160"/>
          </w:tcPr>
          <w:p>
            <w:r>
              <w:rPr>
                <w:sz w:val="16"/>
              </w:rPr>
              <w:t>經濟日報網</w:t>
            </w:r>
          </w:p>
        </w:tc>
        <w:tc>
          <w:tcPr>
            <w:tcW w:type="dxa" w:w="2160"/>
          </w:tcPr>
          <w:p>
            <w:r>
              <w:rPr>
                <w:sz w:val="16"/>
              </w:rPr>
              <w:t>台指期夜盤小跌　台股關注NVIDIA財報和華許談話</w:t>
            </w:r>
          </w:p>
        </w:tc>
        <w:tc>
          <w:tcPr>
            <w:tcW w:type="dxa" w:w="2160"/>
          </w:tcPr>
          <w:p>
            <w:r>
              <w:rPr>
                <w:sz w:val="16"/>
              </w:rPr>
              <w:t>2026-08-23</w:t>
            </w:r>
          </w:p>
        </w:tc>
        <w:tc>
          <w:tcPr>
            <w:tcW w:type="dxa" w:w="2160"/>
          </w:tcPr>
          <w:p>
            <w:r>
              <w:rPr>
                <w:sz w:val="16"/>
              </w:rPr>
              <w:t>https://money.udn.com/money/story/5612/9708761</w:t>
            </w:r>
          </w:p>
        </w:tc>
      </w:tr>
      <w:tr>
        <w:tc>
          <w:tcPr>
            <w:tcW w:type="dxa" w:w="2160"/>
          </w:tcPr>
          <w:p>
            <w:r>
              <w:rPr>
                <w:sz w:val="16"/>
              </w:rPr>
              <w:t>經濟日報網</w:t>
            </w:r>
          </w:p>
        </w:tc>
        <w:tc>
          <w:tcPr>
            <w:tcW w:type="dxa" w:w="2160"/>
          </w:tcPr>
          <w:p>
            <w:r>
              <w:rPr>
                <w:sz w:val="16"/>
              </w:rPr>
              <w:t>SOGO 百貨拚當北台市占王</w:t>
            </w:r>
          </w:p>
        </w:tc>
        <w:tc>
          <w:tcPr>
            <w:tcW w:type="dxa" w:w="2160"/>
          </w:tcPr>
          <w:p>
            <w:r>
              <w:rPr>
                <w:sz w:val="16"/>
              </w:rPr>
              <w:t>2026-08-24</w:t>
            </w:r>
          </w:p>
        </w:tc>
        <w:tc>
          <w:tcPr>
            <w:tcW w:type="dxa" w:w="2160"/>
          </w:tcPr>
          <w:p>
            <w:r>
              <w:rPr>
                <w:sz w:val="16"/>
              </w:rPr>
              <w:t>https://money.udn.com/money/story/5612/9709479</w:t>
            </w:r>
          </w:p>
        </w:tc>
      </w:tr>
      <w:tr>
        <w:tc>
          <w:tcPr>
            <w:tcW w:type="dxa" w:w="2160"/>
          </w:tcPr>
          <w:p>
            <w:r>
              <w:rPr>
                <w:sz w:val="16"/>
              </w:rPr>
              <w:t>經濟日報網</w:t>
            </w:r>
          </w:p>
        </w:tc>
        <w:tc>
          <w:tcPr>
            <w:tcW w:type="dxa" w:w="2160"/>
          </w:tcPr>
          <w:p>
            <w:r>
              <w:rPr>
                <w:sz w:val="16"/>
              </w:rPr>
              <w:t>中華電 AI 賦能 打造人才永續</w:t>
            </w:r>
          </w:p>
        </w:tc>
        <w:tc>
          <w:tcPr>
            <w:tcW w:type="dxa" w:w="2160"/>
          </w:tcPr>
          <w:p>
            <w:r>
              <w:rPr>
                <w:sz w:val="16"/>
              </w:rPr>
              <w:t>2026-08-24</w:t>
            </w:r>
          </w:p>
        </w:tc>
        <w:tc>
          <w:tcPr>
            <w:tcW w:type="dxa" w:w="2160"/>
          </w:tcPr>
          <w:p>
            <w:r>
              <w:rPr>
                <w:sz w:val="16"/>
              </w:rPr>
              <w:t>https://money.udn.com/money/story/5612/9709456</w:t>
            </w:r>
          </w:p>
        </w:tc>
      </w:tr>
      <w:tr>
        <w:tc>
          <w:tcPr>
            <w:tcW w:type="dxa" w:w="2160"/>
          </w:tcPr>
          <w:p>
            <w:r>
              <w:rPr>
                <w:sz w:val="16"/>
              </w:rPr>
              <w:t>經濟日報網</w:t>
            </w:r>
          </w:p>
        </w:tc>
        <w:tc>
          <w:tcPr>
            <w:tcW w:type="dxa" w:w="2160"/>
          </w:tcPr>
          <w:p>
            <w:r>
              <w:rPr>
                <w:sz w:val="16"/>
              </w:rPr>
              <w:t>中鋼賣碳權給高雄環保局</w:t>
            </w:r>
          </w:p>
        </w:tc>
        <w:tc>
          <w:tcPr>
            <w:tcW w:type="dxa" w:w="2160"/>
          </w:tcPr>
          <w:p>
            <w:r>
              <w:rPr>
                <w:sz w:val="16"/>
              </w:rPr>
              <w:t>2026-08-24</w:t>
            </w:r>
          </w:p>
        </w:tc>
        <w:tc>
          <w:tcPr>
            <w:tcW w:type="dxa" w:w="2160"/>
          </w:tcPr>
          <w:p>
            <w:r>
              <w:rPr>
                <w:sz w:val="16"/>
              </w:rPr>
              <w:t>https://money.udn.com/money/story/10871/9709499</w:t>
            </w:r>
          </w:p>
        </w:tc>
      </w:tr>
      <w:tr>
        <w:tc>
          <w:tcPr>
            <w:tcW w:type="dxa" w:w="2160"/>
          </w:tcPr>
          <w:p>
            <w:r>
              <w:rPr>
                <w:sz w:val="16"/>
              </w:rPr>
              <w:t>經濟日報網</w:t>
            </w:r>
          </w:p>
        </w:tc>
        <w:tc>
          <w:tcPr>
            <w:tcW w:type="dxa" w:w="2160"/>
          </w:tcPr>
          <w:p>
            <w:r>
              <w:rPr>
                <w:sz w:val="16"/>
              </w:rPr>
              <w:t>鐵礦低檔 有助降低成本</w:t>
            </w:r>
          </w:p>
        </w:tc>
        <w:tc>
          <w:tcPr>
            <w:tcW w:type="dxa" w:w="2160"/>
          </w:tcPr>
          <w:p>
            <w:r>
              <w:rPr>
                <w:sz w:val="16"/>
              </w:rPr>
              <w:t>2026-08-24</w:t>
            </w:r>
          </w:p>
        </w:tc>
        <w:tc>
          <w:tcPr>
            <w:tcW w:type="dxa" w:w="2160"/>
          </w:tcPr>
          <w:p>
            <w:r>
              <w:rPr>
                <w:sz w:val="16"/>
              </w:rPr>
              <w:t>https://money.udn.com/money/story/10871/9709498</w:t>
            </w:r>
          </w:p>
        </w:tc>
      </w:tr>
      <w:tr>
        <w:tc>
          <w:tcPr>
            <w:tcW w:type="dxa" w:w="2160"/>
          </w:tcPr>
          <w:p>
            <w:r>
              <w:rPr>
                <w:sz w:val="16"/>
              </w:rPr>
              <w:t>經濟日報網</w:t>
            </w:r>
          </w:p>
        </w:tc>
        <w:tc>
          <w:tcPr>
            <w:tcW w:type="dxa" w:w="2160"/>
          </w:tcPr>
          <w:p>
            <w:r>
              <w:rPr>
                <w:sz w:val="16"/>
              </w:rPr>
              <w:t>亞洲鋼廠減產 鋼市利多 中鋼、新光鋼正向看待後市</w:t>
            </w:r>
          </w:p>
        </w:tc>
        <w:tc>
          <w:tcPr>
            <w:tcW w:type="dxa" w:w="2160"/>
          </w:tcPr>
          <w:p>
            <w:r>
              <w:rPr>
                <w:sz w:val="16"/>
              </w:rPr>
              <w:t>2026-08-24</w:t>
            </w:r>
          </w:p>
        </w:tc>
        <w:tc>
          <w:tcPr>
            <w:tcW w:type="dxa" w:w="2160"/>
          </w:tcPr>
          <w:p>
            <w:r>
              <w:rPr>
                <w:sz w:val="16"/>
              </w:rPr>
              <w:t>https://money.udn.com/money/story/10871/9709497</w:t>
            </w:r>
          </w:p>
        </w:tc>
      </w:tr>
      <w:tr>
        <w:tc>
          <w:tcPr>
            <w:tcW w:type="dxa" w:w="2160"/>
          </w:tcPr>
          <w:p>
            <w:r>
              <w:rPr>
                <w:sz w:val="16"/>
              </w:rPr>
              <w:t>經濟日報網</w:t>
            </w:r>
          </w:p>
        </w:tc>
        <w:tc>
          <w:tcPr>
            <w:tcW w:type="dxa" w:w="2160"/>
          </w:tcPr>
          <w:p>
            <w:r>
              <w:rPr>
                <w:sz w:val="16"/>
              </w:rPr>
              <w:t>生醫業界籲設百億創投基金</w:t>
            </w:r>
          </w:p>
        </w:tc>
        <w:tc>
          <w:tcPr>
            <w:tcW w:type="dxa" w:w="2160"/>
          </w:tcPr>
          <w:p>
            <w:r>
              <w:rPr>
                <w:sz w:val="16"/>
              </w:rPr>
              <w:t>2026-08-24</w:t>
            </w:r>
          </w:p>
        </w:tc>
        <w:tc>
          <w:tcPr>
            <w:tcW w:type="dxa" w:w="2160"/>
          </w:tcPr>
          <w:p>
            <w:r>
              <w:rPr>
                <w:sz w:val="16"/>
              </w:rPr>
              <w:t>https://money.udn.com/money/story/5612/9709494</w:t>
            </w:r>
          </w:p>
        </w:tc>
      </w:tr>
      <w:tr>
        <w:tc>
          <w:tcPr>
            <w:tcW w:type="dxa" w:w="2160"/>
          </w:tcPr>
          <w:p>
            <w:r>
              <w:rPr>
                <w:sz w:val="16"/>
              </w:rPr>
              <w:t>經濟日報網</w:t>
            </w:r>
          </w:p>
        </w:tc>
        <w:tc>
          <w:tcPr>
            <w:tcW w:type="dxa" w:w="2160"/>
          </w:tcPr>
          <w:p>
            <w:r>
              <w:rPr>
                <w:sz w:val="16"/>
              </w:rPr>
              <w:t>生技 BTC 盛會強打 AI +生醫 健保、人體生物資料庫開放也成熱門議題</w:t>
            </w:r>
          </w:p>
        </w:tc>
        <w:tc>
          <w:tcPr>
            <w:tcW w:type="dxa" w:w="2160"/>
          </w:tcPr>
          <w:p>
            <w:r>
              <w:rPr>
                <w:sz w:val="16"/>
              </w:rPr>
              <w:t>2026-08-24</w:t>
            </w:r>
          </w:p>
        </w:tc>
        <w:tc>
          <w:tcPr>
            <w:tcW w:type="dxa" w:w="2160"/>
          </w:tcPr>
          <w:p>
            <w:r>
              <w:rPr>
                <w:sz w:val="16"/>
              </w:rPr>
              <w:t>https://money.udn.com/money/story/5612/9709493</w:t>
            </w:r>
          </w:p>
        </w:tc>
      </w:tr>
      <w:tr>
        <w:tc>
          <w:tcPr>
            <w:tcW w:type="dxa" w:w="2160"/>
          </w:tcPr>
          <w:p>
            <w:r>
              <w:rPr>
                <w:sz w:val="16"/>
              </w:rPr>
              <w:t>經濟日報網</w:t>
            </w:r>
          </w:p>
        </w:tc>
        <w:tc>
          <w:tcPr>
            <w:tcW w:type="dxa" w:w="2160"/>
          </w:tcPr>
          <w:p>
            <w:r>
              <w:rPr>
                <w:sz w:val="16"/>
              </w:rPr>
              <w:t>中華化董座干文元專訪／他，扮公司轉骨靈魂人物</w:t>
            </w:r>
          </w:p>
        </w:tc>
        <w:tc>
          <w:tcPr>
            <w:tcW w:type="dxa" w:w="2160"/>
          </w:tcPr>
          <w:p>
            <w:r>
              <w:rPr>
                <w:sz w:val="16"/>
              </w:rPr>
              <w:t>2026-08-24</w:t>
            </w:r>
          </w:p>
        </w:tc>
        <w:tc>
          <w:tcPr>
            <w:tcW w:type="dxa" w:w="2160"/>
          </w:tcPr>
          <w:p>
            <w:r>
              <w:rPr>
                <w:sz w:val="16"/>
              </w:rPr>
              <w:t>https://money.udn.com/money/story/10871/9709446</w:t>
            </w:r>
          </w:p>
        </w:tc>
      </w:tr>
      <w:tr>
        <w:tc>
          <w:tcPr>
            <w:tcW w:type="dxa" w:w="2160"/>
          </w:tcPr>
          <w:p>
            <w:r>
              <w:rPr>
                <w:sz w:val="16"/>
              </w:rPr>
              <w:t>經濟日報網</w:t>
            </w:r>
          </w:p>
        </w:tc>
        <w:tc>
          <w:tcPr>
            <w:tcW w:type="dxa" w:w="2160"/>
          </w:tcPr>
          <w:p>
            <w:r>
              <w:rPr>
                <w:sz w:val="16"/>
              </w:rPr>
              <w:t>中華化董座干文元專訪／關鍵轉型 90度躍升</w:t>
            </w:r>
          </w:p>
        </w:tc>
        <w:tc>
          <w:tcPr>
            <w:tcW w:type="dxa" w:w="2160"/>
          </w:tcPr>
          <w:p>
            <w:r>
              <w:rPr>
                <w:sz w:val="16"/>
              </w:rPr>
              <w:t>2026-08-24</w:t>
            </w:r>
          </w:p>
        </w:tc>
        <w:tc>
          <w:tcPr>
            <w:tcW w:type="dxa" w:w="2160"/>
          </w:tcPr>
          <w:p>
            <w:r>
              <w:rPr>
                <w:sz w:val="16"/>
              </w:rPr>
              <w:t>https://money.udn.com/money/story/10871/9709443</w:t>
            </w:r>
          </w:p>
        </w:tc>
      </w:tr>
      <w:tr>
        <w:tc>
          <w:tcPr>
            <w:tcW w:type="dxa" w:w="2160"/>
          </w:tcPr>
          <w:p>
            <w:r>
              <w:rPr>
                <w:sz w:val="16"/>
              </w:rPr>
              <w:t>經濟日報網</w:t>
            </w:r>
          </w:p>
        </w:tc>
        <w:tc>
          <w:tcPr>
            <w:tcW w:type="dxa" w:w="2160"/>
          </w:tcPr>
          <w:p>
            <w:r>
              <w:rPr>
                <w:sz w:val="16"/>
              </w:rPr>
              <w:t>矽晶圓商機來了 台廠大擴產</w:t>
            </w:r>
          </w:p>
        </w:tc>
        <w:tc>
          <w:tcPr>
            <w:tcW w:type="dxa" w:w="2160"/>
          </w:tcPr>
          <w:p>
            <w:r>
              <w:rPr>
                <w:sz w:val="16"/>
              </w:rPr>
              <w:t>2026-08-24</w:t>
            </w:r>
          </w:p>
        </w:tc>
        <w:tc>
          <w:tcPr>
            <w:tcW w:type="dxa" w:w="2160"/>
          </w:tcPr>
          <w:p>
            <w:r>
              <w:rPr>
                <w:sz w:val="16"/>
              </w:rPr>
              <w:t>https://money.udn.com/money/story/5612/9709536</w:t>
            </w:r>
          </w:p>
        </w:tc>
      </w:tr>
      <w:tr>
        <w:tc>
          <w:tcPr>
            <w:tcW w:type="dxa" w:w="2160"/>
          </w:tcPr>
          <w:p>
            <w:r>
              <w:rPr>
                <w:sz w:val="16"/>
              </w:rPr>
              <w:t>經濟日報網</w:t>
            </w:r>
          </w:p>
        </w:tc>
        <w:tc>
          <w:tcPr>
            <w:tcW w:type="dxa" w:w="2160"/>
          </w:tcPr>
          <w:p>
            <w:r>
              <w:rPr>
                <w:sz w:val="16"/>
              </w:rPr>
              <w:t>三年多首見 矽晶圓要漲價10% 環球晶、台勝科、合晶喜迎紅利</w:t>
            </w:r>
          </w:p>
        </w:tc>
        <w:tc>
          <w:tcPr>
            <w:tcW w:type="dxa" w:w="2160"/>
          </w:tcPr>
          <w:p>
            <w:r>
              <w:rPr>
                <w:sz w:val="16"/>
              </w:rPr>
              <w:t>2026-08-24</w:t>
            </w:r>
          </w:p>
        </w:tc>
        <w:tc>
          <w:tcPr>
            <w:tcW w:type="dxa" w:w="2160"/>
          </w:tcPr>
          <w:p>
            <w:r>
              <w:rPr>
                <w:sz w:val="16"/>
              </w:rPr>
              <w:t>https://money.udn.com/money/story/5612/9709531</w:t>
            </w:r>
          </w:p>
        </w:tc>
      </w:tr>
      <w:tr>
        <w:tc>
          <w:tcPr>
            <w:tcW w:type="dxa" w:w="2160"/>
          </w:tcPr>
          <w:p>
            <w:r>
              <w:rPr>
                <w:sz w:val="16"/>
              </w:rPr>
              <w:t>經濟日報網</w:t>
            </w:r>
          </w:p>
        </w:tc>
        <w:tc>
          <w:tcPr>
            <w:tcW w:type="dxa" w:w="2160"/>
          </w:tcPr>
          <w:p>
            <w:r>
              <w:rPr>
                <w:sz w:val="16"/>
              </w:rPr>
              <w:t>大立光 CPO 報捷 關鍵玻璃鏡頭...開闢新戰局</w:t>
            </w:r>
          </w:p>
        </w:tc>
        <w:tc>
          <w:tcPr>
            <w:tcW w:type="dxa" w:w="2160"/>
          </w:tcPr>
          <w:p>
            <w:r>
              <w:rPr>
                <w:sz w:val="16"/>
              </w:rPr>
              <w:t>2026-08-24</w:t>
            </w:r>
          </w:p>
        </w:tc>
        <w:tc>
          <w:tcPr>
            <w:tcW w:type="dxa" w:w="2160"/>
          </w:tcPr>
          <w:p>
            <w:r>
              <w:rPr>
                <w:sz w:val="16"/>
              </w:rPr>
              <w:t>https://money.udn.com/money/story/11162/9709532</w:t>
            </w:r>
          </w:p>
        </w:tc>
      </w:tr>
      <w:tr>
        <w:tc>
          <w:tcPr>
            <w:tcW w:type="dxa" w:w="2160"/>
          </w:tcPr>
          <w:p>
            <w:r>
              <w:rPr>
                <w:sz w:val="16"/>
              </w:rPr>
              <w:t>經濟日報網</w:t>
            </w:r>
          </w:p>
        </w:tc>
        <w:tc>
          <w:tcPr>
            <w:tcW w:type="dxa" w:w="2160"/>
          </w:tcPr>
          <w:p>
            <w:r>
              <w:rPr>
                <w:sz w:val="16"/>
              </w:rPr>
              <w:t>大立光 CPO 一條龍布局達陣 市場臆測可能供貨 Rubin Ultra 平台</w:t>
            </w:r>
          </w:p>
        </w:tc>
        <w:tc>
          <w:tcPr>
            <w:tcW w:type="dxa" w:w="2160"/>
          </w:tcPr>
          <w:p>
            <w:r>
              <w:rPr>
                <w:sz w:val="16"/>
              </w:rPr>
              <w:t>2026-08-24</w:t>
            </w:r>
          </w:p>
        </w:tc>
        <w:tc>
          <w:tcPr>
            <w:tcW w:type="dxa" w:w="2160"/>
          </w:tcPr>
          <w:p>
            <w:r>
              <w:rPr>
                <w:sz w:val="16"/>
              </w:rPr>
              <w:t>https://money.udn.com/money/story/11162/9709528</w:t>
            </w:r>
          </w:p>
        </w:tc>
      </w:tr>
      <w:tr>
        <w:tc>
          <w:tcPr>
            <w:tcW w:type="dxa" w:w="2160"/>
          </w:tcPr>
          <w:p>
            <w:r>
              <w:rPr>
                <w:sz w:val="16"/>
              </w:rPr>
              <w:t>經濟日報網</w:t>
            </w:r>
          </w:p>
        </w:tc>
        <w:tc>
          <w:tcPr>
            <w:tcW w:type="dxa" w:w="2160"/>
          </w:tcPr>
          <w:p>
            <w:r>
              <w:rPr>
                <w:sz w:val="16"/>
              </w:rPr>
              <w:t>台股季線附近震盪　本週聚焦輝達財報</w:t>
            </w:r>
          </w:p>
        </w:tc>
        <w:tc>
          <w:tcPr>
            <w:tcW w:type="dxa" w:w="2160"/>
          </w:tcPr>
          <w:p>
            <w:r>
              <w:rPr>
                <w:sz w:val="16"/>
              </w:rPr>
              <w:t>2026-08-24</w:t>
            </w:r>
          </w:p>
        </w:tc>
        <w:tc>
          <w:tcPr>
            <w:tcW w:type="dxa" w:w="2160"/>
          </w:tcPr>
          <w:p>
            <w:r>
              <w:rPr>
                <w:sz w:val="16"/>
              </w:rPr>
              <w:t>https://money.udn.com/money/story/5612/9709832</w:t>
            </w:r>
          </w:p>
        </w:tc>
      </w:tr>
      <w:tr>
        <w:tc>
          <w:tcPr>
            <w:tcW w:type="dxa" w:w="2160"/>
          </w:tcPr>
          <w:p>
            <w:r>
              <w:rPr>
                <w:sz w:val="16"/>
              </w:rPr>
              <w:t>經濟日報網</w:t>
            </w:r>
          </w:p>
        </w:tc>
        <w:tc>
          <w:tcPr>
            <w:tcW w:type="dxa" w:w="2160"/>
          </w:tcPr>
          <w:p>
            <w:r>
              <w:rPr>
                <w:sz w:val="16"/>
              </w:rPr>
              <w:t>崇越2026 SEMICON Taiwan 國際半導體展秀秘密武器</w:t>
            </w:r>
          </w:p>
        </w:tc>
        <w:tc>
          <w:tcPr>
            <w:tcW w:type="dxa" w:w="2160"/>
          </w:tcPr>
          <w:p>
            <w:r>
              <w:rPr>
                <w:sz w:val="16"/>
              </w:rPr>
              <w:t>2026-08-24</w:t>
            </w:r>
          </w:p>
        </w:tc>
        <w:tc>
          <w:tcPr>
            <w:tcW w:type="dxa" w:w="2160"/>
          </w:tcPr>
          <w:p>
            <w:r>
              <w:rPr>
                <w:sz w:val="16"/>
              </w:rPr>
              <w:t>https://money.udn.com/money/story/5612/9709853</w:t>
            </w:r>
          </w:p>
        </w:tc>
      </w:tr>
      <w:tr>
        <w:tc>
          <w:tcPr>
            <w:tcW w:type="dxa" w:w="2160"/>
          </w:tcPr>
          <w:p>
            <w:r>
              <w:rPr>
                <w:sz w:val="16"/>
              </w:rPr>
              <w:t>經濟日報網</w:t>
            </w:r>
          </w:p>
        </w:tc>
        <w:tc>
          <w:tcPr>
            <w:tcW w:type="dxa" w:w="2160"/>
          </w:tcPr>
          <w:p>
            <w:r>
              <w:rPr>
                <w:sz w:val="16"/>
              </w:rPr>
              <w:t>BTC 登場 卓榮泰：持續推動 AI 驅動藥物研發 數位醫療、藥物韌性整備</w:t>
            </w:r>
          </w:p>
        </w:tc>
        <w:tc>
          <w:tcPr>
            <w:tcW w:type="dxa" w:w="2160"/>
          </w:tcPr>
          <w:p>
            <w:r>
              <w:rPr>
                <w:sz w:val="16"/>
              </w:rPr>
              <w:t>2026-08-24</w:t>
            </w:r>
          </w:p>
        </w:tc>
        <w:tc>
          <w:tcPr>
            <w:tcW w:type="dxa" w:w="2160"/>
          </w:tcPr>
          <w:p>
            <w:r>
              <w:rPr>
                <w:sz w:val="16"/>
              </w:rPr>
              <w:t>https://money.udn.com/money/story/5612/9710058</w:t>
            </w:r>
          </w:p>
        </w:tc>
      </w:tr>
      <w:tr>
        <w:tc>
          <w:tcPr>
            <w:tcW w:type="dxa" w:w="2160"/>
          </w:tcPr>
          <w:p>
            <w:r>
              <w:rPr>
                <w:sz w:val="16"/>
              </w:rPr>
              <w:t>經濟日報網</w:t>
            </w:r>
          </w:p>
        </w:tc>
        <w:tc>
          <w:tcPr>
            <w:tcW w:type="dxa" w:w="2160"/>
          </w:tcPr>
          <w:p>
            <w:r>
              <w:rPr>
                <w:sz w:val="16"/>
              </w:rPr>
              <w:t>NAND 快閃記憶體陸資大廠長江存儲啟動掛牌計畫 競爭受關注</w:t>
            </w:r>
          </w:p>
        </w:tc>
        <w:tc>
          <w:tcPr>
            <w:tcW w:type="dxa" w:w="2160"/>
          </w:tcPr>
          <w:p>
            <w:r>
              <w:rPr>
                <w:sz w:val="16"/>
              </w:rPr>
              <w:t>2026-08-24</w:t>
            </w:r>
          </w:p>
        </w:tc>
        <w:tc>
          <w:tcPr>
            <w:tcW w:type="dxa" w:w="2160"/>
          </w:tcPr>
          <w:p>
            <w:r>
              <w:rPr>
                <w:sz w:val="16"/>
              </w:rPr>
              <w:t>https://money.udn.com/money/story/5612/9710059</w:t>
            </w:r>
          </w:p>
        </w:tc>
      </w:tr>
      <w:tr>
        <w:tc>
          <w:tcPr>
            <w:tcW w:type="dxa" w:w="2160"/>
          </w:tcPr>
          <w:p>
            <w:r>
              <w:rPr>
                <w:sz w:val="16"/>
              </w:rPr>
              <w:t>經濟日報網</w:t>
            </w:r>
          </w:p>
        </w:tc>
        <w:tc>
          <w:tcPr>
            <w:tcW w:type="dxa" w:w="2160"/>
          </w:tcPr>
          <w:p>
            <w:r>
              <w:rPr>
                <w:sz w:val="16"/>
              </w:rPr>
              <w:t>財部：中小暨微型企業振興方案　累計核貸近2.28兆元</w:t>
            </w:r>
          </w:p>
        </w:tc>
        <w:tc>
          <w:tcPr>
            <w:tcW w:type="dxa" w:w="2160"/>
          </w:tcPr>
          <w:p>
            <w:r>
              <w:rPr>
                <w:sz w:val="16"/>
              </w:rPr>
              <w:t>2026-08-24</w:t>
            </w:r>
          </w:p>
        </w:tc>
        <w:tc>
          <w:tcPr>
            <w:tcW w:type="dxa" w:w="2160"/>
          </w:tcPr>
          <w:p>
            <w:r>
              <w:rPr>
                <w:sz w:val="16"/>
              </w:rPr>
              <w:t>https://money.udn.com/money/story/5612/9710118</w:t>
            </w:r>
          </w:p>
        </w:tc>
      </w:tr>
      <w:tr>
        <w:tc>
          <w:tcPr>
            <w:tcW w:type="dxa" w:w="2160"/>
          </w:tcPr>
          <w:p>
            <w:r>
              <w:rPr>
                <w:sz w:val="16"/>
              </w:rPr>
              <w:t>經濟日報網</w:t>
            </w:r>
          </w:p>
        </w:tc>
        <w:tc>
          <w:tcPr>
            <w:tcW w:type="dxa" w:w="2160"/>
          </w:tcPr>
          <w:p>
            <w:r>
              <w:rPr>
                <w:sz w:val="16"/>
              </w:rPr>
              <w:t>影／政院生技產業會議登場 卓榮泰力推智慧生醫</w:t>
            </w:r>
          </w:p>
        </w:tc>
        <w:tc>
          <w:tcPr>
            <w:tcW w:type="dxa" w:w="2160"/>
          </w:tcPr>
          <w:p>
            <w:r>
              <w:rPr>
                <w:sz w:val="16"/>
              </w:rPr>
              <w:t>2026-08-24</w:t>
            </w:r>
          </w:p>
        </w:tc>
        <w:tc>
          <w:tcPr>
            <w:tcW w:type="dxa" w:w="2160"/>
          </w:tcPr>
          <w:p>
            <w:r>
              <w:rPr>
                <w:sz w:val="16"/>
              </w:rPr>
              <w:t>https://money.udn.com/money/story/5612/9710228</w:t>
            </w:r>
          </w:p>
        </w:tc>
      </w:tr>
      <w:tr>
        <w:tc>
          <w:tcPr>
            <w:tcW w:type="dxa" w:w="2160"/>
          </w:tcPr>
          <w:p>
            <w:r>
              <w:rPr>
                <w:sz w:val="16"/>
              </w:rPr>
              <w:t>經濟日報網</w:t>
            </w:r>
          </w:p>
        </w:tc>
        <w:tc>
          <w:tcPr>
            <w:tcW w:type="dxa" w:w="2160"/>
          </w:tcPr>
          <w:p>
            <w:r>
              <w:rPr>
                <w:sz w:val="16"/>
              </w:rPr>
              <w:t>翁啟惠：台灣擁Bio-ICT雙優勢　可成全球精準健康創新樞紐</w:t>
            </w:r>
          </w:p>
        </w:tc>
        <w:tc>
          <w:tcPr>
            <w:tcW w:type="dxa" w:w="2160"/>
          </w:tcPr>
          <w:p>
            <w:r>
              <w:rPr>
                <w:sz w:val="16"/>
              </w:rPr>
              <w:t>2026-08-24</w:t>
            </w:r>
          </w:p>
        </w:tc>
        <w:tc>
          <w:tcPr>
            <w:tcW w:type="dxa" w:w="2160"/>
          </w:tcPr>
          <w:p>
            <w:r>
              <w:rPr>
                <w:sz w:val="16"/>
              </w:rPr>
              <w:t>https://money.udn.com/money/story/5612/9710271</w:t>
            </w:r>
          </w:p>
        </w:tc>
      </w:tr>
      <w:tr>
        <w:tc>
          <w:tcPr>
            <w:tcW w:type="dxa" w:w="2160"/>
          </w:tcPr>
          <w:p>
            <w:r>
              <w:rPr>
                <w:sz w:val="16"/>
              </w:rPr>
              <w:t>經濟日報網</w:t>
            </w:r>
          </w:p>
        </w:tc>
        <w:tc>
          <w:tcPr>
            <w:tcW w:type="dxa" w:w="2160"/>
          </w:tcPr>
          <w:p>
            <w:r>
              <w:rPr>
                <w:sz w:val="16"/>
              </w:rPr>
              <w:t>安邦生技與東京大學簽署合作研究協議 加速拓展ABT-301人類臨床適應症</w:t>
            </w:r>
          </w:p>
        </w:tc>
        <w:tc>
          <w:tcPr>
            <w:tcW w:type="dxa" w:w="2160"/>
          </w:tcPr>
          <w:p>
            <w:r>
              <w:rPr>
                <w:sz w:val="16"/>
              </w:rPr>
              <w:t>2026-08-24</w:t>
            </w:r>
          </w:p>
        </w:tc>
        <w:tc>
          <w:tcPr>
            <w:tcW w:type="dxa" w:w="2160"/>
          </w:tcPr>
          <w:p>
            <w:r>
              <w:rPr>
                <w:sz w:val="16"/>
              </w:rPr>
              <w:t>https://money.udn.com/money/story/5612/9710272</w:t>
            </w:r>
          </w:p>
        </w:tc>
      </w:tr>
      <w:tr>
        <w:tc>
          <w:tcPr>
            <w:tcW w:type="dxa" w:w="2160"/>
          </w:tcPr>
          <w:p>
            <w:r>
              <w:rPr>
                <w:sz w:val="16"/>
              </w:rPr>
              <w:t>經濟日報網</w:t>
            </w:r>
          </w:p>
        </w:tc>
        <w:tc>
          <w:tcPr>
            <w:tcW w:type="dxa" w:w="2160"/>
          </w:tcPr>
          <w:p>
            <w:r>
              <w:rPr>
                <w:sz w:val="16"/>
              </w:rPr>
              <w:t>工總理事長潘俊榮挺基本工資 籲產業均衡發展：「台灣不能只有AI」</w:t>
            </w:r>
          </w:p>
        </w:tc>
        <w:tc>
          <w:tcPr>
            <w:tcW w:type="dxa" w:w="2160"/>
          </w:tcPr>
          <w:p>
            <w:r>
              <w:rPr>
                <w:sz w:val="16"/>
              </w:rPr>
              <w:t>2026-08-24</w:t>
            </w:r>
          </w:p>
        </w:tc>
        <w:tc>
          <w:tcPr>
            <w:tcW w:type="dxa" w:w="2160"/>
          </w:tcPr>
          <w:p>
            <w:r>
              <w:rPr>
                <w:sz w:val="16"/>
              </w:rPr>
              <w:t>https://money.udn.com/money/story/5612/9710278</w:t>
            </w:r>
          </w:p>
        </w:tc>
      </w:tr>
      <w:tr>
        <w:tc>
          <w:tcPr>
            <w:tcW w:type="dxa" w:w="2160"/>
          </w:tcPr>
          <w:p>
            <w:r>
              <w:rPr>
                <w:sz w:val="16"/>
              </w:rPr>
              <w:t>美麗島電子報(Yahoo轉載)</w:t>
            </w:r>
          </w:p>
        </w:tc>
        <w:tc>
          <w:tcPr>
            <w:tcW w:type="dxa" w:w="2160"/>
          </w:tcPr>
          <w:p>
            <w:r>
              <w:rPr>
                <w:sz w:val="16"/>
              </w:rPr>
              <w:t>共軍裝備進步神速，台灣拿什麼來抵禦？</w:t>
            </w:r>
          </w:p>
        </w:tc>
        <w:tc>
          <w:tcPr>
            <w:tcW w:type="dxa" w:w="2160"/>
          </w:tcPr>
          <w:p>
            <w:r>
              <w:rPr>
                <w:sz w:val="16"/>
              </w:rPr>
              <w:t>2026-08-18</w:t>
            </w:r>
          </w:p>
        </w:tc>
        <w:tc>
          <w:tcPr>
            <w:tcW w:type="dxa" w:w="2160"/>
          </w:tcPr>
          <w:p>
            <w:r>
              <w:rPr>
                <w:sz w:val="16"/>
              </w:rPr>
              <w:t>https://tw.news.yahoo.com/%E5%85%B1%E8%BB%8D%E8%A3%9D%E5%82%99%E9%80%B2%E6%AD%A5%E7%A5%9E%E9%80%9F%EF%BC%8C%E5%8F%B0%E7%81%A3%E6%8B%BF%E4%BB%80%E9%BA%BC%E4%BE%86%E6%8A%B5%E7%A6%A6%EF%BC%9F-021920581.html</w:t>
            </w:r>
          </w:p>
        </w:tc>
      </w:tr>
      <w:tr>
        <w:tc>
          <w:tcPr>
            <w:tcW w:type="dxa" w:w="2160"/>
          </w:tcPr>
          <w:p>
            <w:r>
              <w:rPr>
                <w:sz w:val="16"/>
              </w:rPr>
              <w:t>聯合新聞網(Yahoo轉載)</w:t>
            </w:r>
          </w:p>
        </w:tc>
        <w:tc>
          <w:tcPr>
            <w:tcW w:type="dxa" w:w="2160"/>
          </w:tcPr>
          <w:p>
            <w:r>
              <w:rPr>
                <w:sz w:val="16"/>
              </w:rPr>
              <w:t>公股最高！兆豐銀加碼員工旅遊補助金至每人1.7萬元</w:t>
            </w:r>
          </w:p>
        </w:tc>
        <w:tc>
          <w:tcPr>
            <w:tcW w:type="dxa" w:w="2160"/>
          </w:tcPr>
          <w:p>
            <w:r>
              <w:rPr>
                <w:sz w:val="16"/>
              </w:rPr>
              <w:t>2026-08-17</w:t>
            </w:r>
          </w:p>
        </w:tc>
        <w:tc>
          <w:tcPr>
            <w:tcW w:type="dxa" w:w="2160"/>
          </w:tcPr>
          <w:p>
            <w:r>
              <w:rPr>
                <w:sz w:val="16"/>
              </w:rPr>
              <w:t>https://tw.news.yahoo.com/%E5%85%AC%E8%82%A1%E6%9C%80%E9%AB%98-%E5%85%86%E8%B1%90%E9%8A%80%E5%8A%A0%E7%A2%BC%E5%93%A1%E5%B7%A5%E6%97%85%E9%81%8A%E8%A3%9C%E5%8A%A9%E9%87%91%E8%87%B3%E6%AF%8F%E4%BA%BA1-7%E8%90%AC%E5%85%83-043508878.html</w:t>
            </w:r>
          </w:p>
        </w:tc>
      </w:tr>
      <w:tr>
        <w:tc>
          <w:tcPr>
            <w:tcW w:type="dxa" w:w="2160"/>
          </w:tcPr>
          <w:p>
            <w:r>
              <w:rPr>
                <w:sz w:val="16"/>
              </w:rPr>
              <w:t>聯合新聞網(Yahoo轉載)</w:t>
            </w:r>
          </w:p>
        </w:tc>
        <w:tc>
          <w:tcPr>
            <w:tcW w:type="dxa" w:w="2160"/>
          </w:tcPr>
          <w:p>
            <w:r>
              <w:rPr>
                <w:sz w:val="16"/>
              </w:rPr>
              <w:t>影／為3子存入教育基金2300萬 陳幸妤證實：趙建銘離婚後遲不歸還</w:t>
            </w:r>
          </w:p>
        </w:tc>
        <w:tc>
          <w:tcPr>
            <w:tcW w:type="dxa" w:w="2160"/>
          </w:tcPr>
          <w:p>
            <w:r>
              <w:rPr>
                <w:sz w:val="16"/>
              </w:rPr>
              <w:t>2026-08-17</w:t>
            </w:r>
          </w:p>
        </w:tc>
        <w:tc>
          <w:tcPr>
            <w:tcW w:type="dxa" w:w="2160"/>
          </w:tcPr>
          <w:p>
            <w:r>
              <w:rPr>
                <w:sz w:val="16"/>
              </w:rPr>
              <w:t>https://tw.news.yahoo.com/%E5%BD%B1-%E7%82%BA3%E5%AD%90%E5%AD%98%E5%85%A5%E6%95%99%E8%82%B2%E5%9F%BA%E9%87%912300%E8%90%AC-%E9%99%B3%E5%B9%B8%E5%A6%A4%E8%AD%89%E5%AF%A6-%E8%B6%99%E5%BB%BA%E9%8A%98%E9%9B%A2%E5%A9%9A%E5%BE%8C%E9%81%B2%E4%B8%8D%E6%AD%B8%E9%82%84-043508001.html</w:t>
            </w:r>
          </w:p>
        </w:tc>
      </w:tr>
      <w:tr>
        <w:tc>
          <w:tcPr>
            <w:tcW w:type="dxa" w:w="2160"/>
          </w:tcPr>
          <w:p>
            <w:r>
              <w:rPr>
                <w:sz w:val="16"/>
              </w:rPr>
              <w:t>聯合新聞網(Yahoo轉載)</w:t>
            </w:r>
          </w:p>
        </w:tc>
        <w:tc>
          <w:tcPr>
            <w:tcW w:type="dxa" w:w="2160"/>
          </w:tcPr>
          <w:p>
            <w:r>
              <w:rPr>
                <w:sz w:val="16"/>
              </w:rPr>
              <w:t>獨／隱形眼鏡消失她美甲手狂摳 角膜慘變「貓抓板」視力剩0.1</w:t>
            </w:r>
          </w:p>
        </w:tc>
        <w:tc>
          <w:tcPr>
            <w:tcW w:type="dxa" w:w="2160"/>
          </w:tcPr>
          <w:p>
            <w:r>
              <w:rPr>
                <w:sz w:val="16"/>
              </w:rPr>
              <w:t>2026-08-17</w:t>
            </w:r>
          </w:p>
        </w:tc>
        <w:tc>
          <w:tcPr>
            <w:tcW w:type="dxa" w:w="2160"/>
          </w:tcPr>
          <w:p>
            <w:r>
              <w:rPr>
                <w:sz w:val="16"/>
              </w:rPr>
              <w:t>https://tw.news.yahoo.com/%E7%8D%A8-%E9%9A%B1%E5%BD%A2%E7%9C%BC%E9%8F%A1%E6%B6%88%E5%A4%B1%E5%A5%B9%E7%BE%8E%E7%94%B2%E6%89%8B%E7%8B%82%E6%91%B3-%E8%A7%92%E8%86%9C%E6%85%98%E8%AE%8A-%E8%B2%93%E6%8A%93%E6%9D%BF-%E8%A6%96%E5%8A%9B%E5%89%A90-043508767.html</w:t>
            </w:r>
          </w:p>
        </w:tc>
      </w:tr>
      <w:tr>
        <w:tc>
          <w:tcPr>
            <w:tcW w:type="dxa" w:w="2160"/>
          </w:tcPr>
          <w:p>
            <w:r>
              <w:rPr>
                <w:sz w:val="16"/>
              </w:rPr>
              <w:t>聯合新聞網(Yahoo轉載)</w:t>
            </w:r>
          </w:p>
        </w:tc>
        <w:tc>
          <w:tcPr>
            <w:tcW w:type="dxa" w:w="2160"/>
          </w:tcPr>
          <w:p>
            <w:r>
              <w:rPr>
                <w:sz w:val="16"/>
              </w:rPr>
              <w:t>影／高雄女逆向險撞警車 苦求放過稱「已戒毒」…檢測仍毒駕</w:t>
            </w:r>
          </w:p>
        </w:tc>
        <w:tc>
          <w:tcPr>
            <w:tcW w:type="dxa" w:w="2160"/>
          </w:tcPr>
          <w:p>
            <w:r>
              <w:rPr>
                <w:sz w:val="16"/>
              </w:rPr>
              <w:t>2026-08-17</w:t>
            </w:r>
          </w:p>
        </w:tc>
        <w:tc>
          <w:tcPr>
            <w:tcW w:type="dxa" w:w="2160"/>
          </w:tcPr>
          <w:p>
            <w:r>
              <w:rPr>
                <w:sz w:val="16"/>
              </w:rPr>
              <w:t>https://tw.news.yahoo.com/%E5%BD%B1-%E9%AB%98%E9%9B%84%E5%A5%B3%E9%80%86%E5%90%91%E9%9A%AA%E6%92%9E%E8%AD%A6%E8%BB%8A-%E8%8B%A6%E6%B1%82%E6%94%BE%E9%81%8E%E7%A8%B1-%E5%B7%B2%E6%88%92%E6%AF%92-%E6%AA%A2%E6%B8%AC%E4%BB%8D%E6%AF%92%E9%A7%95-043508821.html</w:t>
            </w:r>
          </w:p>
        </w:tc>
      </w:tr>
      <w:tr>
        <w:tc>
          <w:tcPr>
            <w:tcW w:type="dxa" w:w="2160"/>
          </w:tcPr>
          <w:p>
            <w:r>
              <w:rPr>
                <w:sz w:val="16"/>
              </w:rPr>
              <w:t>聯合新聞網(Yahoo轉載)</w:t>
            </w:r>
          </w:p>
        </w:tc>
        <w:tc>
          <w:tcPr>
            <w:tcW w:type="dxa" w:w="2160"/>
          </w:tcPr>
          <w:p>
            <w:r>
              <w:rPr>
                <w:sz w:val="16"/>
              </w:rPr>
              <w:t>吃降膽固醇藥不代表血管沒問題 男子胸悶半年竟中度心肌缺血</w:t>
            </w:r>
          </w:p>
        </w:tc>
        <w:tc>
          <w:tcPr>
            <w:tcW w:type="dxa" w:w="2160"/>
          </w:tcPr>
          <w:p>
            <w:r>
              <w:rPr>
                <w:sz w:val="16"/>
              </w:rPr>
              <w:t>2026-08-17</w:t>
            </w:r>
          </w:p>
        </w:tc>
        <w:tc>
          <w:tcPr>
            <w:tcW w:type="dxa" w:w="2160"/>
          </w:tcPr>
          <w:p>
            <w:r>
              <w:rPr>
                <w:sz w:val="16"/>
              </w:rPr>
              <w:t>https://tw.news.yahoo.com/%E5%90%83%E9%99%8D%E8%86%BD%E5%9B%BA%E9%86%87%E8%97%A5%E4%B8%8D%E4%BB%A3%E8%A1%A8%E8%A1%80%E7%AE%A1%E6%B2%92%E5%95%8F%E9%A1%8C-%E7%94%B7%E5%AD%90%E8%83%B8%E6%82%B6%E5%8D%8A%E5%B9%B4%E7%AB%9F%E4%B8%AD%E5%BA%A6%E5%BF%83%E8%82%8C%E7%BC%BA%E8%A1%80-043508342.html</w:t>
            </w:r>
          </w:p>
        </w:tc>
      </w:tr>
      <w:tr>
        <w:tc>
          <w:tcPr>
            <w:tcW w:type="dxa" w:w="2160"/>
          </w:tcPr>
          <w:p>
            <w:r>
              <w:rPr>
                <w:sz w:val="16"/>
              </w:rPr>
              <w:t>聯合新聞網(Yahoo轉載)</w:t>
            </w:r>
          </w:p>
        </w:tc>
        <w:tc>
          <w:tcPr>
            <w:tcW w:type="dxa" w:w="2160"/>
          </w:tcPr>
          <w:p>
            <w:r>
              <w:rPr>
                <w:sz w:val="16"/>
              </w:rPr>
              <w:t>總統府國務機要費形同遭全刪？民進黨團：政治報復</w:t>
            </w:r>
          </w:p>
        </w:tc>
        <w:tc>
          <w:tcPr>
            <w:tcW w:type="dxa" w:w="2160"/>
          </w:tcPr>
          <w:p>
            <w:r>
              <w:rPr>
                <w:sz w:val="16"/>
              </w:rPr>
              <w:t>2026-08-17</w:t>
            </w:r>
          </w:p>
        </w:tc>
        <w:tc>
          <w:tcPr>
            <w:tcW w:type="dxa" w:w="2160"/>
          </w:tcPr>
          <w:p>
            <w:r>
              <w:rPr>
                <w:sz w:val="16"/>
              </w:rPr>
              <w:t>https://tw.news.yahoo.com/%E7%B8%BD%E7%B5%B1%E5%BA%9C%E5%9C%8B%E5%8B%99%E6%A9%9F%E8%A6%81%E8%B2%BB%E5%BD%A2%E5%90%8C%E9%81%AD%E5%85%A8%E5%88%AA-%E6%B0%91%E9%80%B2%E9%BB%A8%E5%9C%98-%E6%94%BF%E6%B2%BB%E5%A0%B1%E5%BE%A9-043508898.html</w:t>
            </w:r>
          </w:p>
        </w:tc>
      </w:tr>
      <w:tr>
        <w:tc>
          <w:tcPr>
            <w:tcW w:type="dxa" w:w="2160"/>
          </w:tcPr>
          <w:p>
            <w:r>
              <w:rPr>
                <w:sz w:val="16"/>
              </w:rPr>
              <w:t>聯合新聞網(Yahoo轉載)</w:t>
            </w:r>
          </w:p>
        </w:tc>
        <w:tc>
          <w:tcPr>
            <w:tcW w:type="dxa" w:w="2160"/>
          </w:tcPr>
          <w:p>
            <w:r>
              <w:rPr>
                <w:sz w:val="16"/>
              </w:rPr>
              <w:t>影／趙建銘記錯離婚日期！陳幸妤：6千萬貸款2人一起付</w:t>
            </w:r>
          </w:p>
        </w:tc>
        <w:tc>
          <w:tcPr>
            <w:tcW w:type="dxa" w:w="2160"/>
          </w:tcPr>
          <w:p>
            <w:r>
              <w:rPr>
                <w:sz w:val="16"/>
              </w:rPr>
              <w:t>2026-08-17</w:t>
            </w:r>
          </w:p>
        </w:tc>
        <w:tc>
          <w:tcPr>
            <w:tcW w:type="dxa" w:w="2160"/>
          </w:tcPr>
          <w:p>
            <w:r>
              <w:rPr>
                <w:sz w:val="16"/>
              </w:rPr>
              <w:t>https://tw.news.yahoo.com/%E5%BD%B1-%E8%B6%99%E5%BB%BA%E9%8A%98%E8%A8%98%E9%8C%AF%E9%9B%A2%E5%A9%9A%E6%97%A5%E6%9C%9F-%E9%99%B3%E5%B9%B8%E5%A6%A4-6%E5%8D%83%E8%90%AC%E8%B2%B8%E6%AC%BE2%E4%BA%BA-%E8%B5%B7%E4%BB%98-043508145.html</w:t>
            </w:r>
          </w:p>
        </w:tc>
      </w:tr>
      <w:tr>
        <w:tc>
          <w:tcPr>
            <w:tcW w:type="dxa" w:w="2160"/>
          </w:tcPr>
          <w:p>
            <w:r>
              <w:rPr>
                <w:sz w:val="16"/>
              </w:rPr>
              <w:t>聯合新聞網(Yahoo轉載)</w:t>
            </w:r>
          </w:p>
        </w:tc>
        <w:tc>
          <w:tcPr>
            <w:tcW w:type="dxa" w:w="2160"/>
          </w:tcPr>
          <w:p>
            <w:r>
              <w:rPr>
                <w:sz w:val="16"/>
              </w:rPr>
              <w:t>姊姊陳幸妤婚變 陳致中盼能雨過天晴</w:t>
            </w:r>
          </w:p>
        </w:tc>
        <w:tc>
          <w:tcPr>
            <w:tcW w:type="dxa" w:w="2160"/>
          </w:tcPr>
          <w:p>
            <w:r>
              <w:rPr>
                <w:sz w:val="16"/>
              </w:rPr>
              <w:t>2026-08-17</w:t>
            </w:r>
          </w:p>
        </w:tc>
        <w:tc>
          <w:tcPr>
            <w:tcW w:type="dxa" w:w="2160"/>
          </w:tcPr>
          <w:p>
            <w:r>
              <w:rPr>
                <w:sz w:val="16"/>
              </w:rPr>
              <w:t>https://tw.news.yahoo.com/%E5%A7%8A%E5%A7%8A%E9%99%B3%E5%B9%B8%E5%A6%A4%E5%A9%9A%E8%AE%8A-%E9%99%B3%E8%87%B4%E4%B8%AD%E7%9B%BC%E8%83%BD%E9%9B%A8%E9%81%8E%E5%A4%A9%E6%99%B4-043508075.html</w:t>
            </w:r>
          </w:p>
        </w:tc>
      </w:tr>
      <w:tr>
        <w:tc>
          <w:tcPr>
            <w:tcW w:type="dxa" w:w="2160"/>
          </w:tcPr>
          <w:p>
            <w:r>
              <w:rPr>
                <w:sz w:val="16"/>
              </w:rPr>
              <w:t>聯合新聞網(Yahoo轉載)</w:t>
            </w:r>
          </w:p>
        </w:tc>
        <w:tc>
          <w:tcPr>
            <w:tcW w:type="dxa" w:w="2160"/>
          </w:tcPr>
          <w:p>
            <w:r>
              <w:rPr>
                <w:sz w:val="16"/>
              </w:rPr>
              <w:t>食安法修法納管網路平台 專家憂政府責任外包、擴張監控</w:t>
            </w:r>
          </w:p>
        </w:tc>
        <w:tc>
          <w:tcPr>
            <w:tcW w:type="dxa" w:w="2160"/>
          </w:tcPr>
          <w:p>
            <w:r>
              <w:rPr>
                <w:sz w:val="16"/>
              </w:rPr>
              <w:t>2026-08-17</w:t>
            </w:r>
          </w:p>
        </w:tc>
        <w:tc>
          <w:tcPr>
            <w:tcW w:type="dxa" w:w="2160"/>
          </w:tcPr>
          <w:p>
            <w:r>
              <w:rPr>
                <w:sz w:val="16"/>
              </w:rPr>
              <w:t>https://tw.news.yahoo.com/%E9%A3%9F%E5%AE%89%E6%B3%95%E4%BF%AE%E6%B3%95%E7%B4%8D%E7%AE%A1%E7%B6%B2%E8%B7%AF%E5%B9%B3%E5%8F%B0-%E5%B0%88%E5%AE%B6%E6%86%82%E6%94%BF%E5%BA%9C%E8%B2%AC%E4%BB%BB%E5%A4%96%E5%8C%85-%E6%93%B4%E5%BC%B5%E7%9B%A3%E6%8E%A7-043508570.html</w:t>
            </w:r>
          </w:p>
        </w:tc>
      </w:tr>
      <w:tr>
        <w:tc>
          <w:tcPr>
            <w:tcW w:type="dxa" w:w="2160"/>
          </w:tcPr>
          <w:p>
            <w:r>
              <w:rPr>
                <w:sz w:val="16"/>
              </w:rPr>
              <w:t>聯合新聞網(Yahoo轉載)</w:t>
            </w:r>
          </w:p>
        </w:tc>
        <w:tc>
          <w:tcPr>
            <w:tcW w:type="dxa" w:w="2160"/>
          </w:tcPr>
          <w:p>
            <w:r>
              <w:rPr>
                <w:sz w:val="16"/>
              </w:rPr>
              <w:t>獨／不只華信…暑假載客率僅17% 立榮申請停飛花蓮航線</w:t>
            </w:r>
          </w:p>
        </w:tc>
        <w:tc>
          <w:tcPr>
            <w:tcW w:type="dxa" w:w="2160"/>
          </w:tcPr>
          <w:p>
            <w:r>
              <w:rPr>
                <w:sz w:val="16"/>
              </w:rPr>
              <w:t>2026-08-17</w:t>
            </w:r>
          </w:p>
        </w:tc>
        <w:tc>
          <w:tcPr>
            <w:tcW w:type="dxa" w:w="2160"/>
          </w:tcPr>
          <w:p>
            <w:r>
              <w:rPr>
                <w:sz w:val="16"/>
              </w:rPr>
              <w:t>https://tw.news.yahoo.com/%E7%8D%A8-%E4%B8%8D%E5%8F%AA%E8%8F%AF%E4%BF%A1-%E6%9A%91%E5%81%87%E8%BC%89%E5%AE%A2%E7%8E%87%E5%83%8517-%E7%AB%8B%E6%A6%AE%E7%94%B3%E8%AB%8B%E5%81%9C%E9%A3%9B%E8%8A%B1%E8%93%AE%E8%88%AA%E7%B7%9A-043508973.html</w:t>
            </w:r>
          </w:p>
        </w:tc>
      </w:tr>
      <w:tr>
        <w:tc>
          <w:tcPr>
            <w:tcW w:type="dxa" w:w="2160"/>
          </w:tcPr>
          <w:p>
            <w:r>
              <w:rPr>
                <w:sz w:val="16"/>
              </w:rPr>
              <w:t>聯合新聞網(Yahoo轉載)</w:t>
            </w:r>
          </w:p>
        </w:tc>
        <w:tc>
          <w:tcPr>
            <w:tcW w:type="dxa" w:w="2160"/>
          </w:tcPr>
          <w:p>
            <w:r>
              <w:rPr>
                <w:sz w:val="16"/>
              </w:rPr>
              <w:t>台股「45K」激戰是在等什麼東風？法人曝上攻要先等三變數塵埃落定</w:t>
            </w:r>
          </w:p>
        </w:tc>
        <w:tc>
          <w:tcPr>
            <w:tcW w:type="dxa" w:w="2160"/>
          </w:tcPr>
          <w:p>
            <w:r>
              <w:rPr>
                <w:sz w:val="16"/>
              </w:rPr>
              <w:t>2026-08-20</w:t>
            </w:r>
          </w:p>
        </w:tc>
        <w:tc>
          <w:tcPr>
            <w:tcW w:type="dxa" w:w="2160"/>
          </w:tcPr>
          <w:p>
            <w:r>
              <w:rPr>
                <w:sz w:val="16"/>
              </w:rPr>
              <w:t>https://tw.news.yahoo.com/%E5%8F%B0%E8%82%A1-45k-%E6%BF%80%E6%88%B0%E6%98%AF%E5%9C%A8%E7%AD%89%E4%BB%80%E9%BA%BC%E6%9D%B1%E9%A2%A8-%E6%B3%95%E4%BA%BA%E6%9B%9D%E4%B8%8A%E6%94%BB%E8%A6%81%E5%85%88%E7%AD%89%E4%B8%89%E8%AE%8A%E6%95%B8%E5%A1%B5%E5%9F%83%E8%90%BD%E5%AE%9A-045058135.html</w:t>
            </w:r>
          </w:p>
        </w:tc>
      </w:tr>
      <w:tr>
        <w:tc>
          <w:tcPr>
            <w:tcW w:type="dxa" w:w="2160"/>
          </w:tcPr>
          <w:p>
            <w:r>
              <w:rPr>
                <w:sz w:val="16"/>
              </w:rPr>
              <w:t>聯合新聞網(Yahoo轉載)</w:t>
            </w:r>
          </w:p>
        </w:tc>
        <w:tc>
          <w:tcPr>
            <w:tcW w:type="dxa" w:w="2160"/>
          </w:tcPr>
          <w:p>
            <w:r>
              <w:rPr>
                <w:sz w:val="16"/>
              </w:rPr>
              <w:t>愈窮電費愈貴 調查曝原民「能源貧窮」：近5成電費爆表、逾半超商避暑</w:t>
            </w:r>
          </w:p>
        </w:tc>
        <w:tc>
          <w:tcPr>
            <w:tcW w:type="dxa" w:w="2160"/>
          </w:tcPr>
          <w:p>
            <w:r>
              <w:rPr>
                <w:sz w:val="16"/>
              </w:rPr>
              <w:t>2026-08-20</w:t>
            </w:r>
          </w:p>
        </w:tc>
        <w:tc>
          <w:tcPr>
            <w:tcW w:type="dxa" w:w="2160"/>
          </w:tcPr>
          <w:p>
            <w:r>
              <w:rPr>
                <w:sz w:val="16"/>
              </w:rPr>
              <w:t>https://tw.news.yahoo.com/%E6%84%88%E7%AA%AE%E9%9B%BB%E8%B2%BB%E6%84%88%E8%B2%B4-%E8%AA%BF%E6%9F%A5%E6%9B%9D%E5%8E%9F%E6%B0%91-%E8%83%BD%E6%BA%90%E8%B2%A7%E7%AA%AE-%E8%BF%915%E6%88%90%E9%9B%BB%E8%B2%BB%E7%88%86%E8%A1%A8-%E9%80%BE%E5%8D%8A%E8%B6%85%E5%95%86%E9%81%BF%E6%9A%91-052938208.html</w:t>
            </w:r>
          </w:p>
        </w:tc>
      </w:tr>
      <w:tr>
        <w:tc>
          <w:tcPr>
            <w:tcW w:type="dxa" w:w="2160"/>
          </w:tcPr>
          <w:p>
            <w:r>
              <w:rPr>
                <w:sz w:val="16"/>
              </w:rPr>
              <w:t>聯合新聞網(Yahoo轉載)</w:t>
            </w:r>
          </w:p>
        </w:tc>
        <w:tc>
          <w:tcPr>
            <w:tcW w:type="dxa" w:w="2160"/>
          </w:tcPr>
          <w:p>
            <w:r>
              <w:rPr>
                <w:sz w:val="16"/>
              </w:rPr>
              <w:t>醫師不舒服看診被控插隊 陳志金問「醫護該優先嗎？」網一面倒力挺</w:t>
            </w:r>
          </w:p>
        </w:tc>
        <w:tc>
          <w:tcPr>
            <w:tcW w:type="dxa" w:w="2160"/>
          </w:tcPr>
          <w:p>
            <w:r>
              <w:rPr>
                <w:sz w:val="16"/>
              </w:rPr>
              <w:t>2026-08-21</w:t>
            </w:r>
          </w:p>
        </w:tc>
        <w:tc>
          <w:tcPr>
            <w:tcW w:type="dxa" w:w="2160"/>
          </w:tcPr>
          <w:p>
            <w:r>
              <w:rPr>
                <w:sz w:val="16"/>
              </w:rPr>
              <w:t>https://tw.news.yahoo.com/%E9%86%AB%E5%B8%AB%E4%B8%8D%E8%88%92%E6%9C%8D%E7%9C%8B%E8%A8%BA%E8%A2%AB%E6%8E%A7%E6%8F%92%E9%9A%8A-%E9%99%B3%E5%BF%97%E9%87%91%E5%95%8F-%E9%86%AB%E8%AD%B7%E8%A9%B2%E5%84%AA%E5%85%88%E5%97%8E-%E7%B6%B2-%E9%9D%A2%E5%80%92%E5%8A%9B%E6%8C%BA-041327273.html</w:t>
            </w:r>
          </w:p>
        </w:tc>
      </w:tr>
      <w:tr>
        <w:tc>
          <w:tcPr>
            <w:tcW w:type="dxa" w:w="2160"/>
          </w:tcPr>
          <w:p>
            <w:r>
              <w:rPr>
                <w:sz w:val="16"/>
              </w:rPr>
              <w:t>聯合新聞網(Yahoo轉載)</w:t>
            </w:r>
          </w:p>
        </w:tc>
        <w:tc>
          <w:tcPr>
            <w:tcW w:type="dxa" w:w="2160"/>
          </w:tcPr>
          <w:p>
            <w:r>
              <w:rPr>
                <w:sz w:val="16"/>
              </w:rPr>
              <w:t>小便變色不會痛？醫示警：恐是膀胱癌警訊</w:t>
            </w:r>
          </w:p>
        </w:tc>
        <w:tc>
          <w:tcPr>
            <w:tcW w:type="dxa" w:w="2160"/>
          </w:tcPr>
          <w:p>
            <w:r>
              <w:rPr>
                <w:sz w:val="16"/>
              </w:rPr>
              <w:t>2026-08-21</w:t>
            </w:r>
          </w:p>
        </w:tc>
        <w:tc>
          <w:tcPr>
            <w:tcW w:type="dxa" w:w="2160"/>
          </w:tcPr>
          <w:p>
            <w:r>
              <w:rPr>
                <w:sz w:val="16"/>
              </w:rPr>
              <w:t>https://tw.news.yahoo.com/%E5%B0%8F%E4%BE%BF%E8%AE%8A%E8%89%B2%E4%B8%8D%E6%9C%83%E7%97%9B-%E9%86%AB%E7%A4%BA%E8%AD%A6-%E6%81%90%E6%98%AF%E8%86%80%E8%83%B1%E7%99%8C%E8%AD%A6%E8%A8%8A-041327714.html</w:t>
            </w:r>
          </w:p>
        </w:tc>
      </w:tr>
      <w:tr>
        <w:tc>
          <w:tcPr>
            <w:tcW w:type="dxa" w:w="2160"/>
          </w:tcPr>
          <w:p>
            <w:r>
              <w:rPr>
                <w:sz w:val="16"/>
              </w:rPr>
              <w:t>聯合新聞網(Yahoo轉載)</w:t>
            </w:r>
          </w:p>
        </w:tc>
        <w:tc>
          <w:tcPr>
            <w:tcW w:type="dxa" w:w="2160"/>
          </w:tcPr>
          <w:p>
            <w:r>
              <w:rPr>
                <w:sz w:val="16"/>
              </w:rPr>
              <w:t>烈日高溫成隱形殺手 醫師：3大典型症狀可能是「酷暑心肌梗塞」</w:t>
            </w:r>
          </w:p>
        </w:tc>
        <w:tc>
          <w:tcPr>
            <w:tcW w:type="dxa" w:w="2160"/>
          </w:tcPr>
          <w:p>
            <w:r>
              <w:rPr>
                <w:sz w:val="16"/>
              </w:rPr>
              <w:t>2026-08-21</w:t>
            </w:r>
          </w:p>
        </w:tc>
        <w:tc>
          <w:tcPr>
            <w:tcW w:type="dxa" w:w="2160"/>
          </w:tcPr>
          <w:p>
            <w:r>
              <w:rPr>
                <w:sz w:val="16"/>
              </w:rPr>
              <w:t>https://tw.news.yahoo.com/%E7%83%88%E6%97%A5%E9%AB%98%E6%BA%AB%E6%88%90%E9%9A%B1%E5%BD%A2%E6%AE%BA%E6%89%8B-%E9%86%AB%E5%B8%AB-3%E5%A4%A7%E5%85%B8%E5%9E%8B%E7%97%87%E7%8B%80%E5%8F%AF%E8%83%BD%E6%98%AF-%E9%85%B7%E6%9A%91%E5%BF%83%E8%82%8C%E6%A2%97%E5%A1%9E-041327560.html</w:t>
            </w:r>
          </w:p>
        </w:tc>
      </w:tr>
      <w:tr>
        <w:tc>
          <w:tcPr>
            <w:tcW w:type="dxa" w:w="2160"/>
          </w:tcPr>
          <w:p>
            <w:r>
              <w:rPr>
                <w:sz w:val="16"/>
              </w:rPr>
              <w:t>聯合新聞網(Yahoo轉載)</w:t>
            </w:r>
          </w:p>
        </w:tc>
        <w:tc>
          <w:tcPr>
            <w:tcW w:type="dxa" w:w="2160"/>
          </w:tcPr>
          <w:p>
            <w:r>
              <w:rPr>
                <w:sz w:val="16"/>
              </w:rPr>
              <w:t>韓國瑜握手破冰 被問飆罵事件 傅崐萁: 忘了</w:t>
            </w:r>
          </w:p>
        </w:tc>
        <w:tc>
          <w:tcPr>
            <w:tcW w:type="dxa" w:w="2160"/>
          </w:tcPr>
          <w:p>
            <w:r>
              <w:rPr>
                <w:sz w:val="16"/>
              </w:rPr>
              <w:t>2026-08-21</w:t>
            </w:r>
          </w:p>
        </w:tc>
        <w:tc>
          <w:tcPr>
            <w:tcW w:type="dxa" w:w="2160"/>
          </w:tcPr>
          <w:p>
            <w:r>
              <w:rPr>
                <w:sz w:val="16"/>
              </w:rPr>
              <w:t>https://tw.news.yahoo.com/%E9%9F%93%E5%9C%8B%E7%91%9C%E6%8F%A1%E6%89%8B%E7%A0%B4%E5%86%B0-%E8%A2%AB%E5%95%8F%E9%A3%86%E7%BD%B5%E4%BA%8B%E4%BB%B6-%E5%82%85%E5%B4%90%E8%90%81-%E5%BF%98%E4%BA%86-041327184.html</w:t>
            </w:r>
          </w:p>
        </w:tc>
      </w:tr>
      <w:tr>
        <w:tc>
          <w:tcPr>
            <w:tcW w:type="dxa" w:w="2160"/>
          </w:tcPr>
          <w:p>
            <w:r>
              <w:rPr>
                <w:sz w:val="16"/>
              </w:rPr>
              <w:t>聯合新聞網(Yahoo轉載)</w:t>
            </w:r>
          </w:p>
        </w:tc>
        <w:tc>
          <w:tcPr>
            <w:tcW w:type="dxa" w:w="2160"/>
          </w:tcPr>
          <w:p>
            <w:r>
              <w:rPr>
                <w:sz w:val="16"/>
              </w:rPr>
              <w:t>台玻夫人長子驟逝！遺孀首發聲「曾想放棄自己」喊：會好好活下去</w:t>
            </w:r>
          </w:p>
        </w:tc>
        <w:tc>
          <w:tcPr>
            <w:tcW w:type="dxa" w:w="2160"/>
          </w:tcPr>
          <w:p>
            <w:r>
              <w:rPr>
                <w:sz w:val="16"/>
              </w:rPr>
              <w:t>2026-08-21</w:t>
            </w:r>
          </w:p>
        </w:tc>
        <w:tc>
          <w:tcPr>
            <w:tcW w:type="dxa" w:w="2160"/>
          </w:tcPr>
          <w:p>
            <w:r>
              <w:rPr>
                <w:sz w:val="16"/>
              </w:rPr>
              <w:t>https://tw.news.yahoo.com/%E5%8F%B0%E7%8E%BB%E5%A4%AB%E4%BA%BA%E9%95%B7%E5%AD%90%E9%A9%9F%E9%80%9D-%E9%81%BA%E5%AD%80%E9%A6%96%E7%99%BC%E8%81%B2-%E6%9B%BE%E6%83%B3%E6%94%BE%E6%A3%84%E8%87%AA%E5%B7%B1-%E5%96%8A-%E6%9C%83%E5%A5%BD%E5%A5%BD%E6%B4%BB%E4%B8%8B%E5%8E%BB-041539281.html</w:t>
            </w:r>
          </w:p>
        </w:tc>
      </w:tr>
      <w:tr>
        <w:tc>
          <w:tcPr>
            <w:tcW w:type="dxa" w:w="2160"/>
          </w:tcPr>
          <w:p>
            <w:r>
              <w:rPr>
                <w:sz w:val="16"/>
              </w:rPr>
              <w:t>聯合新聞網(Yahoo轉載)</w:t>
            </w:r>
          </w:p>
        </w:tc>
        <w:tc>
          <w:tcPr>
            <w:tcW w:type="dxa" w:w="2160"/>
          </w:tcPr>
          <w:p>
            <w:r>
              <w:rPr>
                <w:sz w:val="16"/>
              </w:rPr>
              <w:t>九檔高股息ETF逆勢紅 00919下周朝新高發動攻勢</w:t>
            </w:r>
          </w:p>
        </w:tc>
        <w:tc>
          <w:tcPr>
            <w:tcW w:type="dxa" w:w="2160"/>
          </w:tcPr>
          <w:p>
            <w:r>
              <w:rPr>
                <w:sz w:val="16"/>
              </w:rPr>
              <w:t>2026-08-23</w:t>
            </w:r>
          </w:p>
        </w:tc>
        <w:tc>
          <w:tcPr>
            <w:tcW w:type="dxa" w:w="2160"/>
          </w:tcPr>
          <w:p>
            <w:r>
              <w:rPr>
                <w:sz w:val="16"/>
              </w:rPr>
              <w:t>https://tw.news.yahoo.com/%E4%B9%9D%E6%AA%94%E9%AB%98%E8%82%A1%E6%81%AFetf%E9%80%86%E5%8B%A2%E7%B4%85-00919%E4%B8%8B%E5%91%A8%E6%9C%9D%E6%96%B0%E9%AB%98%E7%99%BC%E5%8B%95%E6%94%BB%E5%8B%A2-042858823.html</w:t>
            </w:r>
          </w:p>
        </w:tc>
      </w:tr>
      <w:tr>
        <w:tc>
          <w:tcPr>
            <w:tcW w:type="dxa" w:w="2160"/>
          </w:tcPr>
          <w:p>
            <w:r>
              <w:rPr>
                <w:sz w:val="16"/>
              </w:rPr>
              <w:t>聯合新聞網(Yahoo轉載)</w:t>
            </w:r>
          </w:p>
        </w:tc>
        <w:tc>
          <w:tcPr>
            <w:tcW w:type="dxa" w:w="2160"/>
          </w:tcPr>
          <w:p>
            <w:r>
              <w:rPr>
                <w:sz w:val="16"/>
              </w:rPr>
              <w:t>外銷訂單成績亮眼！各項指標維持高檔 7月景氣燈號有望連八紅</w:t>
            </w:r>
          </w:p>
        </w:tc>
        <w:tc>
          <w:tcPr>
            <w:tcW w:type="dxa" w:w="2160"/>
          </w:tcPr>
          <w:p>
            <w:r>
              <w:rPr>
                <w:sz w:val="16"/>
              </w:rPr>
              <w:t>2026-08-23</w:t>
            </w:r>
          </w:p>
        </w:tc>
        <w:tc>
          <w:tcPr>
            <w:tcW w:type="dxa" w:w="2160"/>
          </w:tcPr>
          <w:p>
            <w:r>
              <w:rPr>
                <w:sz w:val="16"/>
              </w:rPr>
              <w:t>https://tw.news.yahoo.com/%E5%A4%96%E9%8A%B7%E8%A8%82%E5%96%AE%E6%88%90%E7%B8%BE%E4%BA%AE%E7%9C%BC-%E5%90%84%E9%A0%85%E6%8C%87%E6%A8%99%E7%B6%AD%E6%8C%81%E9%AB%98%E6%AA%94-7%E6%9C%88%E6%99%AF%E6%B0%A3%E7%87%88%E8%99%9F%E6%9C%89%E6%9C%9B%E9%80%A3%E5%85%AB%E7%B4%85-042858080.html</w:t>
            </w:r>
          </w:p>
        </w:tc>
      </w:tr>
      <w:tr>
        <w:tc>
          <w:tcPr>
            <w:tcW w:type="dxa" w:w="2160"/>
          </w:tcPr>
          <w:p>
            <w:r>
              <w:rPr>
                <w:sz w:val="16"/>
              </w:rPr>
              <w:t>聯合新聞網(Yahoo轉載)</w:t>
            </w:r>
          </w:p>
        </w:tc>
        <w:tc>
          <w:tcPr>
            <w:tcW w:type="dxa" w:w="2160"/>
          </w:tcPr>
          <w:p>
            <w:r>
              <w:rPr>
                <w:sz w:val="16"/>
              </w:rPr>
              <w:t>台南安南空地廢棄物火警引發爆炸 南市府啟動集體訴訟、代位求償</w:t>
            </w:r>
          </w:p>
        </w:tc>
        <w:tc>
          <w:tcPr>
            <w:tcW w:type="dxa" w:w="2160"/>
          </w:tcPr>
          <w:p>
            <w:r>
              <w:rPr>
                <w:sz w:val="16"/>
              </w:rPr>
              <w:t>2026-08-23</w:t>
            </w:r>
          </w:p>
        </w:tc>
        <w:tc>
          <w:tcPr>
            <w:tcW w:type="dxa" w:w="2160"/>
          </w:tcPr>
          <w:p>
            <w:r>
              <w:rPr>
                <w:sz w:val="16"/>
              </w:rPr>
              <w:t>https://tw.news.yahoo.com/%E5%8F%B0%E5%8D%97%E5%AE%89%E5%8D%97%E7%A9%BA%E5%9C%B0%E5%BB%A2%E6%A3%84%E7%89%A9%E7%81%AB%E8%AD%A6%E5%BC%95%E7%99%BC%E7%88%86%E7%82%B8-%E5%8D%97%E5%B8%82%E5%BA%9C%E5%95%9F%E5%8B%95%E9%9B%86%E9%AB%94%E8%A8%B4%E8%A8%9F-%E4%BB%A3%E4%BD%8D%E6%B1%82%E5%84%9F-041935187.html</w:t>
            </w:r>
          </w:p>
        </w:tc>
      </w:tr>
      <w:tr>
        <w:tc>
          <w:tcPr>
            <w:tcW w:type="dxa" w:w="2160"/>
          </w:tcPr>
          <w:p>
            <w:r>
              <w:rPr>
                <w:sz w:val="16"/>
              </w:rPr>
              <w:t>聯合新聞網(Yahoo轉載)</w:t>
            </w:r>
          </w:p>
        </w:tc>
        <w:tc>
          <w:tcPr>
            <w:tcW w:type="dxa" w:w="2160"/>
          </w:tcPr>
          <w:p>
            <w:r>
              <w:rPr>
                <w:sz w:val="16"/>
              </w:rPr>
              <w:t>「6727、6728」要回來了！首批F-16V返台 軍事、航空迷瘋追航跡</w:t>
            </w:r>
          </w:p>
        </w:tc>
        <w:tc>
          <w:tcPr>
            <w:tcW w:type="dxa" w:w="2160"/>
          </w:tcPr>
          <w:p>
            <w:r>
              <w:rPr>
                <w:sz w:val="16"/>
              </w:rPr>
              <w:t>2026-08-23</w:t>
            </w:r>
          </w:p>
        </w:tc>
        <w:tc>
          <w:tcPr>
            <w:tcW w:type="dxa" w:w="2160"/>
          </w:tcPr>
          <w:p>
            <w:r>
              <w:rPr>
                <w:sz w:val="16"/>
              </w:rPr>
              <w:t>https://tw.news.yahoo.com/6727-6728-%E8%A6%81%E5%9B%9E%E4%BE%86%E4%BA%86-%E9%A6%96%E6%89%B9f-16v%E8%BF%94%E5%8F%B0-041935014.html</w:t>
            </w:r>
          </w:p>
        </w:tc>
      </w:tr>
      <w:tr>
        <w:tc>
          <w:tcPr>
            <w:tcW w:type="dxa" w:w="2160"/>
          </w:tcPr>
          <w:p>
            <w:r>
              <w:rPr>
                <w:sz w:val="16"/>
              </w:rPr>
              <w:t>聯合新聞網(Yahoo轉載)</w:t>
            </w:r>
          </w:p>
        </w:tc>
        <w:tc>
          <w:tcPr>
            <w:tcW w:type="dxa" w:w="2160"/>
          </w:tcPr>
          <w:p>
            <w:r>
              <w:rPr>
                <w:sz w:val="16"/>
              </w:rPr>
              <w:t>態度大轉彎…林國漳跟進「北北基桃宜」政策 挨酸投機：哪個才是你？</w:t>
            </w:r>
          </w:p>
        </w:tc>
        <w:tc>
          <w:tcPr>
            <w:tcW w:type="dxa" w:w="2160"/>
          </w:tcPr>
          <w:p>
            <w:r>
              <w:rPr>
                <w:sz w:val="16"/>
              </w:rPr>
              <w:t>2026-08-23</w:t>
            </w:r>
          </w:p>
        </w:tc>
        <w:tc>
          <w:tcPr>
            <w:tcW w:type="dxa" w:w="2160"/>
          </w:tcPr>
          <w:p>
            <w:r>
              <w:rPr>
                <w:sz w:val="16"/>
              </w:rPr>
              <w:t>https://tw.news.yahoo.com/%E6%85%8B%E5%BA%A6%E5%A4%A7%E8%BD%89%E5%BD%8E-%E6%9E%97%E5%9C%8B%E6%BC%B3%E8%B7%9F%E9%80%B2-%E5%8C%97%E5%8C%97%E5%9F%BA%E6%A1%83%E5%AE%9C-%E6%94%BF%E7%AD%96-%E6%8C%A8%E9%85%B8%E6%8A%95%E6%A9%9F-041935812.html</w:t>
            </w:r>
          </w:p>
        </w:tc>
      </w:tr>
      <w:tr>
        <w:tc>
          <w:tcPr>
            <w:tcW w:type="dxa" w:w="2160"/>
          </w:tcPr>
          <w:p>
            <w:r>
              <w:rPr>
                <w:sz w:val="16"/>
              </w:rPr>
              <w:t>聯合新聞網(Yahoo轉載)</w:t>
            </w:r>
          </w:p>
        </w:tc>
        <w:tc>
          <w:tcPr>
            <w:tcW w:type="dxa" w:w="2160"/>
          </w:tcPr>
          <w:p>
            <w:r>
              <w:rPr>
                <w:sz w:val="16"/>
              </w:rPr>
              <w:t>賴總統拋明年普發現金1萬元 立院法制局曾建議：超徵還稅於民應法制化</w:t>
            </w:r>
          </w:p>
        </w:tc>
        <w:tc>
          <w:tcPr>
            <w:tcW w:type="dxa" w:w="2160"/>
          </w:tcPr>
          <w:p>
            <w:r>
              <w:rPr>
                <w:sz w:val="16"/>
              </w:rPr>
              <w:t>2026-08-23</w:t>
            </w:r>
          </w:p>
        </w:tc>
        <w:tc>
          <w:tcPr>
            <w:tcW w:type="dxa" w:w="2160"/>
          </w:tcPr>
          <w:p>
            <w:r>
              <w:rPr>
                <w:sz w:val="16"/>
              </w:rPr>
              <w:t>https://tw.news.yahoo.com/%E8%B3%B4%E7%B8%BD%E7%B5%B1%E6%8B%8B%E6%98%8E%E5%B9%B4%E6%99%AE%E7%99%BC%E7%8F%BE%E9%87%911%E8%90%AC%E5%85%83-%E7%AB%8B%E9%99%A2%E6%B3%95%E5%88%B6%E5%B1%80%E6%9B%BE%E5%BB%BA%E8%AD%B0-%E8%B6%85%E5%BE%B5%E9%82%84%E7%A8%85%E6%96%BC%E6%B0%91%E6%87%89%E6%B3%95%E5%88%B6%E5%8C%96-041935433.html</w:t>
            </w:r>
          </w:p>
        </w:tc>
      </w:tr>
      <w:tr>
        <w:tc>
          <w:tcPr>
            <w:tcW w:type="dxa" w:w="2160"/>
          </w:tcPr>
          <w:p>
            <w:r>
              <w:rPr>
                <w:sz w:val="16"/>
              </w:rPr>
              <w:t>聯合新聞網(Yahoo轉載)</w:t>
            </w:r>
          </w:p>
        </w:tc>
        <w:tc>
          <w:tcPr>
            <w:tcW w:type="dxa" w:w="2160"/>
          </w:tcPr>
          <w:p>
            <w:r>
              <w:rPr>
                <w:sz w:val="16"/>
              </w:rPr>
              <w:t>馬來西亞人假觀光真當車手倍增 苗警今年逮30人</w:t>
            </w:r>
          </w:p>
        </w:tc>
        <w:tc>
          <w:tcPr>
            <w:tcW w:type="dxa" w:w="2160"/>
          </w:tcPr>
          <w:p>
            <w:r>
              <w:rPr>
                <w:sz w:val="16"/>
              </w:rPr>
              <w:t>2026-08-23</w:t>
            </w:r>
          </w:p>
        </w:tc>
        <w:tc>
          <w:tcPr>
            <w:tcW w:type="dxa" w:w="2160"/>
          </w:tcPr>
          <w:p>
            <w:r>
              <w:rPr>
                <w:sz w:val="16"/>
              </w:rPr>
              <w:t>https://tw.news.yahoo.com/%E9%A6%AC%E4%BE%86%E8%A5%BF%E4%BA%9E%E4%BA%BA%E5%81%87%E8%A7%80%E5%85%89%E7%9C%9F%E7%95%B6%E8%BB%8A%E6%89%8B%E5%80%8D%E5%A2%9E-%E8%8B%97%E8%AD%A6%E4%BB%8A%E5%B9%B4%E9%80%AE30%E4%BA%BA-041935795.html</w:t>
            </w:r>
          </w:p>
        </w:tc>
      </w:tr>
      <w:tr>
        <w:tc>
          <w:tcPr>
            <w:tcW w:type="dxa" w:w="2160"/>
          </w:tcPr>
          <w:p>
            <w:r>
              <w:rPr>
                <w:sz w:val="16"/>
              </w:rPr>
              <w:t>自由時報(Yahoo轉載)</w:t>
            </w:r>
          </w:p>
        </w:tc>
        <w:tc>
          <w:tcPr>
            <w:tcW w:type="dxa" w:w="2160"/>
          </w:tcPr>
          <w:p>
            <w:r>
              <w:rPr>
                <w:sz w:val="16"/>
              </w:rPr>
              <w:t>焦點股》全新：磷化銦供不應求成焦點 出關衝漲停</w:t>
            </w:r>
          </w:p>
        </w:tc>
        <w:tc>
          <w:tcPr>
            <w:tcW w:type="dxa" w:w="2160"/>
          </w:tcPr>
          <w:p>
            <w:r>
              <w:rPr>
                <w:sz w:val="16"/>
              </w:rPr>
              <w:t>2026-08-17</w:t>
            </w:r>
          </w:p>
        </w:tc>
        <w:tc>
          <w:tcPr>
            <w:tcW w:type="dxa" w:w="2160"/>
          </w:tcPr>
          <w:p>
            <w:r>
              <w:rPr>
                <w:sz w:val="16"/>
              </w:rPr>
              <w:t>https://tw.news.yahoo.com/%E7%84%A6%E9%BB%9E%E8%82%A1-%E5%85%A8%E6%96%B0-%E7%A3%B7%E5%8C%96%E9%8A%A6%E4%BE%9B%E4%B8%8D%E6%87%89%E6%B1%82%E6%88%90%E7%84%A6%E9%BB%9E-%E5%87%BA%E9%97%9C%E8%A1%9D%E6%BC%B2%E5%81%9C-014424059.html</w:t>
            </w:r>
          </w:p>
        </w:tc>
      </w:tr>
      <w:tr>
        <w:tc>
          <w:tcPr>
            <w:tcW w:type="dxa" w:w="2160"/>
          </w:tcPr>
          <w:p>
            <w:r>
              <w:rPr>
                <w:sz w:val="16"/>
              </w:rPr>
              <w:t>自由時報(Yahoo轉載)</w:t>
            </w:r>
          </w:p>
        </w:tc>
        <w:tc>
          <w:tcPr>
            <w:tcW w:type="dxa" w:w="2160"/>
          </w:tcPr>
          <w:p>
            <w:r>
              <w:rPr>
                <w:sz w:val="16"/>
              </w:rPr>
              <w:t>焦點股》世芯：法說會行情只演10分鐘 開高跳水急殺</w:t>
            </w:r>
          </w:p>
        </w:tc>
        <w:tc>
          <w:tcPr>
            <w:tcW w:type="dxa" w:w="2160"/>
          </w:tcPr>
          <w:p>
            <w:r>
              <w:rPr>
                <w:sz w:val="16"/>
              </w:rPr>
              <w:t>2026-08-17</w:t>
            </w:r>
          </w:p>
        </w:tc>
        <w:tc>
          <w:tcPr>
            <w:tcW w:type="dxa" w:w="2160"/>
          </w:tcPr>
          <w:p>
            <w:r>
              <w:rPr>
                <w:sz w:val="16"/>
              </w:rPr>
              <w:t>https://tw.news.yahoo.com/%E7%84%A6%E9%BB%9E%E8%82%A1-%E4%B8%96%E8%8A%AF-%E6%B3%95%E8%AA%AA%E6%9C%83%E8%A1%8C%E6%83%85%E5%8F%AA%E6%BC%9410%E5%88%86%E9%90%98-%E9%96%8B%E9%AB%98%E8%B7%B3%E6%B0%B4%E6%80%A5%E6%AE%BA-014719359.html</w:t>
            </w:r>
          </w:p>
        </w:tc>
      </w:tr>
      <w:tr>
        <w:tc>
          <w:tcPr>
            <w:tcW w:type="dxa" w:w="2160"/>
          </w:tcPr>
          <w:p>
            <w:r>
              <w:rPr>
                <w:sz w:val="16"/>
              </w:rPr>
              <w:t>自由時報(Yahoo轉載)</w:t>
            </w:r>
          </w:p>
        </w:tc>
        <w:tc>
          <w:tcPr>
            <w:tcW w:type="dxa" w:w="2160"/>
          </w:tcPr>
          <w:p>
            <w:r>
              <w:rPr>
                <w:sz w:val="16"/>
              </w:rPr>
              <w:t>日圓160止跌轉強 新台幣勁揚逾1角重登31字頭</w:t>
            </w:r>
          </w:p>
        </w:tc>
        <w:tc>
          <w:tcPr>
            <w:tcW w:type="dxa" w:w="2160"/>
          </w:tcPr>
          <w:p>
            <w:r>
              <w:rPr>
                <w:sz w:val="16"/>
              </w:rPr>
              <w:t>2026-08-17</w:t>
            </w:r>
          </w:p>
        </w:tc>
        <w:tc>
          <w:tcPr>
            <w:tcW w:type="dxa" w:w="2160"/>
          </w:tcPr>
          <w:p>
            <w:r>
              <w:rPr>
                <w:sz w:val="16"/>
              </w:rPr>
              <w:t>https://tw.news.yahoo.com/%E6%97%A5%E5%9C%93160%E6%AD%A2%E8%B7%8C%E8%BD%89%E5%BC%B7-%E6%96%B0%E5%8F%B0%E5%B9%A3%E5%8B%81%E6%8F%9A%E9%80%BE1%E8%A7%92%E9%87%8D%E7%99%BB31%E5%AD%97%E9%A0%AD-043937927.html</w:t>
            </w:r>
          </w:p>
        </w:tc>
      </w:tr>
      <w:tr>
        <w:tc>
          <w:tcPr>
            <w:tcW w:type="dxa" w:w="2160"/>
          </w:tcPr>
          <w:p>
            <w:r>
              <w:rPr>
                <w:sz w:val="16"/>
              </w:rPr>
              <w:t>自由時報(Yahoo轉載)</w:t>
            </w:r>
          </w:p>
        </w:tc>
        <w:tc>
          <w:tcPr>
            <w:tcW w:type="dxa" w:w="2160"/>
          </w:tcPr>
          <w:p>
            <w:r>
              <w:rPr>
                <w:sz w:val="16"/>
              </w:rPr>
              <w:t>焦點股》旺矽：開盤跳水跌停 一舉摜破所有短均線</w:t>
            </w:r>
          </w:p>
        </w:tc>
        <w:tc>
          <w:tcPr>
            <w:tcW w:type="dxa" w:w="2160"/>
          </w:tcPr>
          <w:p>
            <w:r>
              <w:rPr>
                <w:sz w:val="16"/>
              </w:rPr>
              <w:t>2026-08-17</w:t>
            </w:r>
          </w:p>
        </w:tc>
        <w:tc>
          <w:tcPr>
            <w:tcW w:type="dxa" w:w="2160"/>
          </w:tcPr>
          <w:p>
            <w:r>
              <w:rPr>
                <w:sz w:val="16"/>
              </w:rPr>
              <w:t>https://tw.news.yahoo.com/%E7%84%A6%E9%BB%9E%E8%82%A1-%E6%97%BA%E7%9F%BD-%E9%96%8B%E7%9B%A4%E8%B7%B3%E6%B0%B4%E8%B7%8C%E5%81%9C-%E8%88%89%E6%91%9C%E7%A0%B4%E6%89%80%E6%9C%89%E7%9F%AD%E5%9D%87%E7%B7%9A-053933056.html</w:t>
            </w:r>
          </w:p>
        </w:tc>
      </w:tr>
      <w:tr>
        <w:tc>
          <w:tcPr>
            <w:tcW w:type="dxa" w:w="2160"/>
          </w:tcPr>
          <w:p>
            <w:r>
              <w:rPr>
                <w:sz w:val="16"/>
              </w:rPr>
              <w:t>自由時報(Yahoo轉載)</w:t>
            </w:r>
          </w:p>
        </w:tc>
        <w:tc>
          <w:tcPr>
            <w:tcW w:type="dxa" w:w="2160"/>
          </w:tcPr>
          <w:p>
            <w:r>
              <w:rPr>
                <w:sz w:val="16"/>
              </w:rPr>
              <w:t>反對外師擴大任教範圍 台教產等憂藝能課淪英語練習場</w:t>
            </w:r>
          </w:p>
        </w:tc>
        <w:tc>
          <w:tcPr>
            <w:tcW w:type="dxa" w:w="2160"/>
          </w:tcPr>
          <w:p>
            <w:r>
              <w:rPr>
                <w:sz w:val="16"/>
              </w:rPr>
              <w:t>2026-08-17</w:t>
            </w:r>
          </w:p>
        </w:tc>
        <w:tc>
          <w:tcPr>
            <w:tcW w:type="dxa" w:w="2160"/>
          </w:tcPr>
          <w:p>
            <w:r>
              <w:rPr>
                <w:sz w:val="16"/>
              </w:rPr>
              <w:t>https://tw.news.yahoo.com/%E5%8F%8D%E5%B0%8D%E5%A4%96%E5%B8%AB%E6%93%B4%E5%A4%A7%E4%BB%BB%E6%95%99%E7%AF%84%E5%9C%8D-%E5%8F%B0%E6%95%99%E7%94%A2%E7%AD%89%E6%86%82%E8%97%9D%E8%83%BD%E8%AA%B2%E6%B7%AA%E8%8B%B1%E8%AA%9E%E7%B7%B4%E7%BF%92%E5%A0%B4-012926492.html</w:t>
            </w:r>
          </w:p>
        </w:tc>
      </w:tr>
      <w:tr>
        <w:tc>
          <w:tcPr>
            <w:tcW w:type="dxa" w:w="2160"/>
          </w:tcPr>
          <w:p>
            <w:r>
              <w:rPr>
                <w:sz w:val="16"/>
              </w:rPr>
              <w:t>自由時報(Yahoo轉載)</w:t>
            </w:r>
          </w:p>
        </w:tc>
        <w:tc>
          <w:tcPr>
            <w:tcW w:type="dxa" w:w="2160"/>
          </w:tcPr>
          <w:p>
            <w:r>
              <w:rPr>
                <w:sz w:val="16"/>
              </w:rPr>
              <w:t>風向變了！亞幣全面反彈 新台幣強升1.94角連4紅</w:t>
            </w:r>
          </w:p>
        </w:tc>
        <w:tc>
          <w:tcPr>
            <w:tcW w:type="dxa" w:w="2160"/>
          </w:tcPr>
          <w:p>
            <w:r>
              <w:rPr>
                <w:sz w:val="16"/>
              </w:rPr>
              <w:t>2026-08-17</w:t>
            </w:r>
          </w:p>
        </w:tc>
        <w:tc>
          <w:tcPr>
            <w:tcW w:type="dxa" w:w="2160"/>
          </w:tcPr>
          <w:p>
            <w:r>
              <w:rPr>
                <w:sz w:val="16"/>
              </w:rPr>
              <w:t>https://tw.news.yahoo.com/%E9%A2%A8%E5%90%91%E8%AE%8A%E4%BA%86-%E4%BA%9E%E5%B9%A3%E5%85%A8%E9%9D%A2%E5%8F%8D%E5%BD%88-%E6%96%B0%E5%8F%B0%E5%B9%A3%E5%BC%B7%E5%8D%871-94%E8%A7%92%E9%80%A34%E7%B4%85-093138475.html</w:t>
            </w:r>
          </w:p>
        </w:tc>
      </w:tr>
      <w:tr>
        <w:tc>
          <w:tcPr>
            <w:tcW w:type="dxa" w:w="2160"/>
          </w:tcPr>
          <w:p>
            <w:r>
              <w:rPr>
                <w:sz w:val="16"/>
              </w:rPr>
              <w:t>自由時報(Yahoo轉載)</w:t>
            </w:r>
          </w:p>
        </w:tc>
        <w:tc>
          <w:tcPr>
            <w:tcW w:type="dxa" w:w="2160"/>
          </w:tcPr>
          <w:p>
            <w:r>
              <w:rPr>
                <w:sz w:val="16"/>
              </w:rPr>
              <w:t>立院拿薪水要脅聽命！前高分院長黃瑞華批：勒經濟命脈如同妨害自由犯行</w:t>
            </w:r>
          </w:p>
        </w:tc>
        <w:tc>
          <w:tcPr>
            <w:tcW w:type="dxa" w:w="2160"/>
          </w:tcPr>
          <w:p>
            <w:r>
              <w:rPr>
                <w:sz w:val="16"/>
              </w:rPr>
              <w:t>2026-08-17</w:t>
            </w:r>
          </w:p>
        </w:tc>
        <w:tc>
          <w:tcPr>
            <w:tcW w:type="dxa" w:w="2160"/>
          </w:tcPr>
          <w:p>
            <w:r>
              <w:rPr>
                <w:sz w:val="16"/>
              </w:rPr>
              <w:t>https://tw.news.yahoo.com/%E7%AB%8B%E9%99%A2%E6%8B%BF%E8%96%AA%E6%B0%B4%E8%A6%81%E8%84%85%E8%81%BD%E5%91%BD-%E5%89%8D%E9%AB%98%E5%88%86%E9%99%A2%E9%95%B7%E9%BB%83%E7%91%9E%E8%8F%AF%E6%89%B9-%E5%8B%92%E7%B6%93%E6%BF%9F%E5%91%BD%E8%84%88%E5%A6%82%E5%90%8C%E5%A6%A8%E5%AE%B3%E8%87%AA%E7%94%B1%E7%8A%AF%E8%A1%8C-013327229.html</w:t>
            </w:r>
          </w:p>
        </w:tc>
      </w:tr>
      <w:tr>
        <w:tc>
          <w:tcPr>
            <w:tcW w:type="dxa" w:w="2160"/>
          </w:tcPr>
          <w:p>
            <w:r>
              <w:rPr>
                <w:sz w:val="16"/>
              </w:rPr>
              <w:t>自由時報(Yahoo轉載)</w:t>
            </w:r>
          </w:p>
        </w:tc>
        <w:tc>
          <w:tcPr>
            <w:tcW w:type="dxa" w:w="2160"/>
          </w:tcPr>
          <w:p>
            <w:r>
              <w:rPr>
                <w:sz w:val="16"/>
              </w:rPr>
              <w:t>因應醫療AI轉型浪潮  奇美醫院攜手資策會辦論壇</w:t>
            </w:r>
          </w:p>
        </w:tc>
        <w:tc>
          <w:tcPr>
            <w:tcW w:type="dxa" w:w="2160"/>
          </w:tcPr>
          <w:p>
            <w:r>
              <w:rPr>
                <w:sz w:val="16"/>
              </w:rPr>
              <w:t>2026-08-17</w:t>
            </w:r>
          </w:p>
        </w:tc>
        <w:tc>
          <w:tcPr>
            <w:tcW w:type="dxa" w:w="2160"/>
          </w:tcPr>
          <w:p>
            <w:r>
              <w:rPr>
                <w:sz w:val="16"/>
              </w:rPr>
              <w:t>https://tw.news.yahoo.com/%E5%9B%A0%E6%87%89%E9%86%AB%E7%99%82ai%E8%BD%89%E5%9E%8B%E6%B5%AA%E6%BD%AE-%E5%A5%87%E7%BE%8E%E9%86%AB%E9%99%A2%E6%94%9C%E6%89%8B%E8%B3%87%E7%AD%96%E6%9C%83%E8%BE%A6%E8%AB%96%E5%A3%87-013628277.html</w:t>
            </w:r>
          </w:p>
        </w:tc>
      </w:tr>
      <w:tr>
        <w:tc>
          <w:tcPr>
            <w:tcW w:type="dxa" w:w="2160"/>
          </w:tcPr>
          <w:p>
            <w:r>
              <w:rPr>
                <w:sz w:val="16"/>
              </w:rPr>
              <w:t>自由時報(Yahoo轉載)</w:t>
            </w:r>
          </w:p>
        </w:tc>
        <w:tc>
          <w:tcPr>
            <w:tcW w:type="dxa" w:w="2160"/>
          </w:tcPr>
          <w:p>
            <w:r>
              <w:rPr>
                <w:sz w:val="16"/>
              </w:rPr>
              <w:t>立院亂砍預算踩違憲紅線？ 去年總預算釋憲案躺1年 憲法法庭陷僵局</w:t>
            </w:r>
          </w:p>
        </w:tc>
        <w:tc>
          <w:tcPr>
            <w:tcW w:type="dxa" w:w="2160"/>
          </w:tcPr>
          <w:p>
            <w:r>
              <w:rPr>
                <w:sz w:val="16"/>
              </w:rPr>
              <w:t>2026-08-17</w:t>
            </w:r>
          </w:p>
        </w:tc>
        <w:tc>
          <w:tcPr>
            <w:tcW w:type="dxa" w:w="2160"/>
          </w:tcPr>
          <w:p>
            <w:r>
              <w:rPr>
                <w:sz w:val="16"/>
              </w:rPr>
              <w:t>https://tw.news.yahoo.com/%E7%AB%8B%E9%99%A2%E4%BA%82%E7%A0%8D%E9%A0%90%E7%AE%97%E8%B8%A9%E9%81%95%E6%86%B2%E7%B4%85%E7%B7%9A-%E5%8E%BB%E5%B9%B4%E7%B8%BD%E9%A0%90%E7%AE%97%E9%87%8B%E6%86%B2%E6%A1%88%E8%BA%BA1%E5%B9%B4-%E6%86%B2%E6%B3%95%E6%B3%95%E5%BA%AD%E9%99%B7%E5%83%B5%E5%B1%80-014121748.html</w:t>
            </w:r>
          </w:p>
        </w:tc>
      </w:tr>
      <w:tr>
        <w:tc>
          <w:tcPr>
            <w:tcW w:type="dxa" w:w="2160"/>
          </w:tcPr>
          <w:p>
            <w:r>
              <w:rPr>
                <w:sz w:val="16"/>
              </w:rPr>
              <w:t>自由時報(Yahoo轉載)</w:t>
            </w:r>
          </w:p>
        </w:tc>
        <w:tc>
          <w:tcPr>
            <w:tcW w:type="dxa" w:w="2160"/>
          </w:tcPr>
          <w:p>
            <w:r>
              <w:rPr>
                <w:sz w:val="16"/>
              </w:rPr>
              <w:t>罹癌健身教練高瑋溱  鼓勵癌友用運動找回生活主導權</w:t>
            </w:r>
          </w:p>
        </w:tc>
        <w:tc>
          <w:tcPr>
            <w:tcW w:type="dxa" w:w="2160"/>
          </w:tcPr>
          <w:p>
            <w:r>
              <w:rPr>
                <w:sz w:val="16"/>
              </w:rPr>
              <w:t>2026-08-17</w:t>
            </w:r>
          </w:p>
        </w:tc>
        <w:tc>
          <w:tcPr>
            <w:tcW w:type="dxa" w:w="2160"/>
          </w:tcPr>
          <w:p>
            <w:r>
              <w:rPr>
                <w:sz w:val="16"/>
              </w:rPr>
              <w:t>https://tw.news.yahoo.com/%E7%BD%B9%E7%99%8C%E5%81%A5%E8%BA%AB%E6%95%99%E7%B7%B4%E9%AB%98%E7%91%8B%E6%BA%B1-%E9%BC%93%E5%8B%B5%E7%99%8C%E5%8F%8B%E7%94%A8%E9%81%8B%E5%8B%95%E6%89%BE%E5%9B%9E%E7%94%9F%E6%B4%BB%E4%B8%BB%E5%B0%8E%E6%AC%8A-014738500.html</w:t>
            </w:r>
          </w:p>
        </w:tc>
      </w:tr>
      <w:tr>
        <w:tc>
          <w:tcPr>
            <w:tcW w:type="dxa" w:w="2160"/>
          </w:tcPr>
          <w:p>
            <w:r>
              <w:rPr>
                <w:sz w:val="16"/>
              </w:rPr>
              <w:t>自由時報(Yahoo轉載)</w:t>
            </w:r>
          </w:p>
        </w:tc>
        <w:tc>
          <w:tcPr>
            <w:tcW w:type="dxa" w:w="2160"/>
          </w:tcPr>
          <w:p>
            <w:r>
              <w:rPr>
                <w:sz w:val="16"/>
              </w:rPr>
              <w:t>健保挹注精神科、胸腔重症照護4.7億元 2支付新規8/1起上路</w:t>
            </w:r>
          </w:p>
        </w:tc>
        <w:tc>
          <w:tcPr>
            <w:tcW w:type="dxa" w:w="2160"/>
          </w:tcPr>
          <w:p>
            <w:r>
              <w:rPr>
                <w:sz w:val="16"/>
              </w:rPr>
              <w:t>2026-08-17</w:t>
            </w:r>
          </w:p>
        </w:tc>
        <w:tc>
          <w:tcPr>
            <w:tcW w:type="dxa" w:w="2160"/>
          </w:tcPr>
          <w:p>
            <w:r>
              <w:rPr>
                <w:sz w:val="16"/>
              </w:rPr>
              <w:t>https://tw.news.yahoo.com/%E5%81%A5%E4%BF%9D%E6%8C%B9%E6%B3%A8%E7%B2%BE%E7%A5%9E%E7%A7%91-%E8%83%B8%E8%85%94%E9%87%8D%E7%97%87%E7%85%A7%E8%AD%B74-7%E5%84%84%E5%85%83-2%E6%94%AF%E4%BB%98%E6%96%B0%E8%A6%8F8-1%E8%B5%B7%E4%B8%8A%E8%B7%AF-014826002.html</w:t>
            </w:r>
          </w:p>
        </w:tc>
      </w:tr>
      <w:tr>
        <w:tc>
          <w:tcPr>
            <w:tcW w:type="dxa" w:w="2160"/>
          </w:tcPr>
          <w:p>
            <w:r>
              <w:rPr>
                <w:sz w:val="16"/>
              </w:rPr>
              <w:t>自由時報(Yahoo轉載)</w:t>
            </w:r>
          </w:p>
        </w:tc>
        <w:tc>
          <w:tcPr>
            <w:tcW w:type="dxa" w:w="2160"/>
          </w:tcPr>
          <w:p>
            <w:r>
              <w:rPr>
                <w:sz w:val="16"/>
              </w:rPr>
              <w:t>2026高雄咖啡節8/22登場 冠軍職人齊聚</w:t>
            </w:r>
          </w:p>
        </w:tc>
        <w:tc>
          <w:tcPr>
            <w:tcW w:type="dxa" w:w="2160"/>
          </w:tcPr>
          <w:p>
            <w:r>
              <w:rPr>
                <w:sz w:val="16"/>
              </w:rPr>
              <w:t>2026-08-17</w:t>
            </w:r>
          </w:p>
        </w:tc>
        <w:tc>
          <w:tcPr>
            <w:tcW w:type="dxa" w:w="2160"/>
          </w:tcPr>
          <w:p>
            <w:r>
              <w:rPr>
                <w:sz w:val="16"/>
              </w:rPr>
              <w:t>https://tw.news.yahoo.com/2026%E9%AB%98%E9%9B%84%E5%92%96%E5%95%A1%E7%AF%808-22%E7%99%BB%E5%A0%B4-%E5%86%A0%E8%BB%8D%E8%81%B7%E4%BA%BA%E9%BD%8A%E8%81%9A-015131327.html</w:t>
            </w:r>
          </w:p>
        </w:tc>
      </w:tr>
      <w:tr>
        <w:tc>
          <w:tcPr>
            <w:tcW w:type="dxa" w:w="2160"/>
          </w:tcPr>
          <w:p>
            <w:r>
              <w:rPr>
                <w:sz w:val="16"/>
              </w:rPr>
              <w:t>自由時報(Yahoo轉載)</w:t>
            </w:r>
          </w:p>
        </w:tc>
        <w:tc>
          <w:tcPr>
            <w:tcW w:type="dxa" w:w="2160"/>
          </w:tcPr>
          <w:p>
            <w:r>
              <w:rPr>
                <w:sz w:val="16"/>
              </w:rPr>
              <w:t>新北愛老師！敬師月串聯百業應援 推教師專屬優惠</w:t>
            </w:r>
          </w:p>
        </w:tc>
        <w:tc>
          <w:tcPr>
            <w:tcW w:type="dxa" w:w="2160"/>
          </w:tcPr>
          <w:p>
            <w:r>
              <w:rPr>
                <w:sz w:val="16"/>
              </w:rPr>
              <w:t>2026-08-17</w:t>
            </w:r>
          </w:p>
        </w:tc>
        <w:tc>
          <w:tcPr>
            <w:tcW w:type="dxa" w:w="2160"/>
          </w:tcPr>
          <w:p>
            <w:r>
              <w:rPr>
                <w:sz w:val="16"/>
              </w:rPr>
              <w:t>https://tw.news.yahoo.com/%E6%96%B0%E5%8C%97%E6%84%9B%E8%80%81%E5%B8%AB-%E6%95%AC%E5%B8%AB%E6%9C%88%E4%B8%B2%E8%81%AF%E7%99%BE%E6%A5%AD%E6%87%89%E6%8F%B4-%E6%8E%A8%E6%95%99%E5%B8%AB%E5%B0%88%E5%B1%AC%E5%84%AA%E6%83%A0-042128864.html</w:t>
            </w:r>
          </w:p>
        </w:tc>
      </w:tr>
      <w:tr>
        <w:tc>
          <w:tcPr>
            <w:tcW w:type="dxa" w:w="2160"/>
          </w:tcPr>
          <w:p>
            <w:r>
              <w:rPr>
                <w:sz w:val="16"/>
              </w:rPr>
              <w:t>自由時報(Yahoo轉載)</w:t>
            </w:r>
          </w:p>
        </w:tc>
        <w:tc>
          <w:tcPr>
            <w:tcW w:type="dxa" w:w="2160"/>
          </w:tcPr>
          <w:p>
            <w:r>
              <w:rPr>
                <w:sz w:val="16"/>
              </w:rPr>
              <w:t>大砍文策院1億、又凍公視2億！陳培瑜轟：藍白拔掉本土創作支柱</w:t>
            </w:r>
          </w:p>
        </w:tc>
        <w:tc>
          <w:tcPr>
            <w:tcW w:type="dxa" w:w="2160"/>
          </w:tcPr>
          <w:p>
            <w:r>
              <w:rPr>
                <w:sz w:val="16"/>
              </w:rPr>
              <w:t>2026-08-17</w:t>
            </w:r>
          </w:p>
        </w:tc>
        <w:tc>
          <w:tcPr>
            <w:tcW w:type="dxa" w:w="2160"/>
          </w:tcPr>
          <w:p>
            <w:r>
              <w:rPr>
                <w:sz w:val="16"/>
              </w:rPr>
              <w:t>https://tw.news.yahoo.com/%E5%A4%A7%E7%A0%8D%E6%96%87%E7%AD%96%E9%99%A21%E5%84%84-%E5%8F%88%E5%87%8D%E5%85%AC%E8%A6%962%E5%84%84-%E9%99%B3%E5%9F%B9%E7%91%9C%E8%BD%9F-%E8%97%8D%E7%99%BD%E6%8B%94%E6%8E%89%E6%9C%AC%E5%9C%9F%E5%89%B5%E4%BD%9C%E6%94%AF%E6%9F%B1-042359548.html</w:t>
            </w:r>
          </w:p>
        </w:tc>
      </w:tr>
      <w:tr>
        <w:tc>
          <w:tcPr>
            <w:tcW w:type="dxa" w:w="2160"/>
          </w:tcPr>
          <w:p>
            <w:r>
              <w:rPr>
                <w:sz w:val="16"/>
              </w:rPr>
              <w:t>自由時報(Yahoo轉載)</w:t>
            </w:r>
          </w:p>
        </w:tc>
        <w:tc>
          <w:tcPr>
            <w:tcW w:type="dxa" w:w="2160"/>
          </w:tcPr>
          <w:p>
            <w:r>
              <w:rPr>
                <w:sz w:val="16"/>
              </w:rPr>
              <w:t>Jessica又來了！10月24日台北開唱 3大票區福利曝光</w:t>
            </w:r>
          </w:p>
        </w:tc>
        <w:tc>
          <w:tcPr>
            <w:tcW w:type="dxa" w:w="2160"/>
          </w:tcPr>
          <w:p>
            <w:r>
              <w:rPr>
                <w:sz w:val="16"/>
              </w:rPr>
              <w:t>2026-08-17</w:t>
            </w:r>
          </w:p>
        </w:tc>
        <w:tc>
          <w:tcPr>
            <w:tcW w:type="dxa" w:w="2160"/>
          </w:tcPr>
          <w:p>
            <w:r>
              <w:rPr>
                <w:sz w:val="16"/>
              </w:rPr>
              <w:t>https://tw.news.yahoo.com/jessica%E5%8F%88%E4%BE%86%E4%BA%86-10%E6%9C%8824%E6%97%A5%E5%8F%B0%E5%8C%97%E9%96%8B%E5%94%B1-3%E5%A4%A7%E7%A5%A8%E5%8D%80%E7%A6%8F%E5%88%A9%E6%9B%9D%E5%85%89-042403601.html</w:t>
            </w:r>
          </w:p>
        </w:tc>
      </w:tr>
      <w:tr>
        <w:tc>
          <w:tcPr>
            <w:tcW w:type="dxa" w:w="2160"/>
          </w:tcPr>
          <w:p>
            <w:r>
              <w:rPr>
                <w:sz w:val="16"/>
              </w:rPr>
              <w:t>自由時報(Yahoo轉載)</w:t>
            </w:r>
          </w:p>
        </w:tc>
        <w:tc>
          <w:tcPr>
            <w:tcW w:type="dxa" w:w="2160"/>
          </w:tcPr>
          <w:p>
            <w:r>
              <w:rPr>
                <w:sz w:val="16"/>
              </w:rPr>
              <w:t>王偉忠當眾盛讚「少見喜劇奇才」 范瑞君自嘲「優良豬肉」：被認證過的</w:t>
            </w:r>
          </w:p>
        </w:tc>
        <w:tc>
          <w:tcPr>
            <w:tcW w:type="dxa" w:w="2160"/>
          </w:tcPr>
          <w:p>
            <w:r>
              <w:rPr>
                <w:sz w:val="16"/>
              </w:rPr>
              <w:t>2026-08-17</w:t>
            </w:r>
          </w:p>
        </w:tc>
        <w:tc>
          <w:tcPr>
            <w:tcW w:type="dxa" w:w="2160"/>
          </w:tcPr>
          <w:p>
            <w:r>
              <w:rPr>
                <w:sz w:val="16"/>
              </w:rPr>
              <w:t>https://tw.news.yahoo.com/%E7%8E%8B%E5%81%89%E5%BF%A0%E7%95%B6%E7%9C%BE%E7%9B%9B%E8%AE%9A-%E5%B0%91%E8%A6%8B%E5%96%9C%E5%8A%87%E5%A5%87%E6%89%8D-%E8%8C%83%E7%91%9E%E5%90%9B%E8%87%AA%E5%98%B2-%E5%84%AA%E8%89%AF%E8%B1%AC%E8%82%89-%E8%A2%AB%E8%AA%8D%E8%AD%89%E9%81%8E%E7%9A%84-042529691.html</w:t>
            </w:r>
          </w:p>
        </w:tc>
      </w:tr>
      <w:tr>
        <w:tc>
          <w:tcPr>
            <w:tcW w:type="dxa" w:w="2160"/>
          </w:tcPr>
          <w:p>
            <w:r>
              <w:rPr>
                <w:sz w:val="16"/>
              </w:rPr>
              <w:t>自由時報(Yahoo轉載)</w:t>
            </w:r>
          </w:p>
        </w:tc>
        <w:tc>
          <w:tcPr>
            <w:tcW w:type="dxa" w:w="2160"/>
          </w:tcPr>
          <w:p>
            <w:r>
              <w:rPr>
                <w:sz w:val="16"/>
              </w:rPr>
              <w:t>得知趙建銘帶許女護理師出國 陳幸妤：不會想拿刀砍老公嗎？</w:t>
            </w:r>
          </w:p>
        </w:tc>
        <w:tc>
          <w:tcPr>
            <w:tcW w:type="dxa" w:w="2160"/>
          </w:tcPr>
          <w:p>
            <w:r>
              <w:rPr>
                <w:sz w:val="16"/>
              </w:rPr>
              <w:t>2026-08-17</w:t>
            </w:r>
          </w:p>
        </w:tc>
        <w:tc>
          <w:tcPr>
            <w:tcW w:type="dxa" w:w="2160"/>
          </w:tcPr>
          <w:p>
            <w:r>
              <w:rPr>
                <w:sz w:val="16"/>
              </w:rPr>
              <w:t>https://tw.news.yahoo.com/%E5%BE%97%E7%9F%A5%E8%B6%99%E5%BB%BA%E9%8A%98%E5%B8%B6%E8%A8%B1%E5%A5%B3%E8%AD%B7%E7%90%86%E5%B8%AB%E5%87%BA%E5%9C%8B-%E9%99%B3%E5%B9%B8%E5%A6%A4-%E4%B8%8D%E6%9C%83%E6%83%B3%E6%8B%BF%E5%88%80%E7%A0%8D%E8%80%81%E5%85%AC%E5%97%8E-051332500.html</w:t>
            </w:r>
          </w:p>
        </w:tc>
      </w:tr>
      <w:tr>
        <w:tc>
          <w:tcPr>
            <w:tcW w:type="dxa" w:w="2160"/>
          </w:tcPr>
          <w:p>
            <w:r>
              <w:rPr>
                <w:sz w:val="16"/>
              </w:rPr>
              <w:t>自由時報(Yahoo轉載)</w:t>
            </w:r>
          </w:p>
        </w:tc>
        <w:tc>
          <w:tcPr>
            <w:tcW w:type="dxa" w:w="2160"/>
          </w:tcPr>
          <w:p>
            <w:r>
              <w:rPr>
                <w:sz w:val="16"/>
              </w:rPr>
              <w:t>花蓮試辦救護車優先綠色通行 救命不用再等紅燈！</w:t>
            </w:r>
          </w:p>
        </w:tc>
        <w:tc>
          <w:tcPr>
            <w:tcW w:type="dxa" w:w="2160"/>
          </w:tcPr>
          <w:p>
            <w:r>
              <w:rPr>
                <w:sz w:val="16"/>
              </w:rPr>
              <w:t>2026-08-17</w:t>
            </w:r>
          </w:p>
        </w:tc>
        <w:tc>
          <w:tcPr>
            <w:tcW w:type="dxa" w:w="2160"/>
          </w:tcPr>
          <w:p>
            <w:r>
              <w:rPr>
                <w:sz w:val="16"/>
              </w:rPr>
              <w:t>https://tw.news.yahoo.com/%E8%8A%B1%E8%93%AE%E8%A9%A6%E8%BE%A6%E6%95%91%E8%AD%B7%E8%BB%8A%E5%84%AA%E5%85%88%E7%B6%A0%E8%89%B2%E9%80%9A%E8%A1%8C-%E6%95%91%E5%91%BD%E4%B8%8D%E7%94%A8%E5%86%8D%E7%AD%89%E7%B4%85%E7%87%88-051819478.html</w:t>
            </w:r>
          </w:p>
        </w:tc>
      </w:tr>
      <w:tr>
        <w:tc>
          <w:tcPr>
            <w:tcW w:type="dxa" w:w="2160"/>
          </w:tcPr>
          <w:p>
            <w:r>
              <w:rPr>
                <w:sz w:val="16"/>
              </w:rPr>
              <w:t>自由時報(Yahoo轉載)</w:t>
            </w:r>
          </w:p>
        </w:tc>
        <w:tc>
          <w:tcPr>
            <w:tcW w:type="dxa" w:w="2160"/>
          </w:tcPr>
          <w:p>
            <w:r>
              <w:rPr>
                <w:sz w:val="16"/>
              </w:rPr>
              <w:t>寄居蟹包租代管轉銜機制 已有2500多位房東完成意願登記</w:t>
            </w:r>
          </w:p>
        </w:tc>
        <w:tc>
          <w:tcPr>
            <w:tcW w:type="dxa" w:w="2160"/>
          </w:tcPr>
          <w:p>
            <w:r>
              <w:rPr>
                <w:sz w:val="16"/>
              </w:rPr>
              <w:t>2026-08-18</w:t>
            </w:r>
          </w:p>
        </w:tc>
        <w:tc>
          <w:tcPr>
            <w:tcW w:type="dxa" w:w="2160"/>
          </w:tcPr>
          <w:p>
            <w:r>
              <w:rPr>
                <w:sz w:val="16"/>
              </w:rPr>
              <w:t>https://tw.news.yahoo.com/%E5%AF%84%E5%B1%85%E8%9F%B9%E5%8C%85%E7%A7%9F%E4%BB%A3%E7%AE%A1%E8%BD%89%E9%8A%9C%E6%A9%9F%E5%88%B6-%E5%B7%B2%E6%9C%892500%E5%A4%9A%E4%BD%8D%E6%88%BF%E6%9D%B1%E5%AE%8C%E6%88%90%E6%84%8F%E9%A1%98%E7%99%BB%E8%A8%98-012349873.html</w:t>
            </w:r>
          </w:p>
        </w:tc>
      </w:tr>
      <w:tr>
        <w:tc>
          <w:tcPr>
            <w:tcW w:type="dxa" w:w="2160"/>
          </w:tcPr>
          <w:p>
            <w:r>
              <w:rPr>
                <w:sz w:val="16"/>
              </w:rPr>
              <w:t>自由時報(Yahoo轉載)</w:t>
            </w:r>
          </w:p>
        </w:tc>
        <w:tc>
          <w:tcPr>
            <w:tcW w:type="dxa" w:w="2160"/>
          </w:tcPr>
          <w:p>
            <w:r>
              <w:rPr>
                <w:sz w:val="16"/>
              </w:rPr>
              <w:t>LINE突傳「帳號健檢」是真的嗎？官方證實推播 4項設定快檢查</w:t>
            </w:r>
          </w:p>
        </w:tc>
        <w:tc>
          <w:tcPr>
            <w:tcW w:type="dxa" w:w="2160"/>
          </w:tcPr>
          <w:p>
            <w:r>
              <w:rPr>
                <w:sz w:val="16"/>
              </w:rPr>
              <w:t>2026-08-18</w:t>
            </w:r>
          </w:p>
        </w:tc>
        <w:tc>
          <w:tcPr>
            <w:tcW w:type="dxa" w:w="2160"/>
          </w:tcPr>
          <w:p>
            <w:r>
              <w:rPr>
                <w:sz w:val="16"/>
              </w:rPr>
              <w:t>https://tw.news.yahoo.com/line%E7%AA%81%E5%82%B3-%E5%B8%B3%E8%99%9F%E5%81%A5%E6%AA%A2-%E6%98%AF%E7%9C%9F%E7%9A%84%E5%97%8E-%E5%AE%98%E6%96%B9%E8%AD%89%E5%AF%A6%E6%8E%A8%E6%92%AD-4%E9%A0%85%E8%A8%AD%E5%AE%9A%E5%BF%AB%E6%AA%A2%E6%9F%A5-012551637.html</w:t>
            </w:r>
          </w:p>
        </w:tc>
      </w:tr>
      <w:tr>
        <w:tc>
          <w:tcPr>
            <w:tcW w:type="dxa" w:w="2160"/>
          </w:tcPr>
          <w:p>
            <w:r>
              <w:rPr>
                <w:sz w:val="16"/>
              </w:rPr>
              <w:t>自由時報(Yahoo轉載)</w:t>
            </w:r>
          </w:p>
        </w:tc>
        <w:tc>
          <w:tcPr>
            <w:tcW w:type="dxa" w:w="2160"/>
          </w:tcPr>
          <w:p>
            <w:r>
              <w:rPr>
                <w:sz w:val="16"/>
              </w:rPr>
              <w:t>焦點股》大量：今日出關！ 如猛虎出柙</w:t>
            </w:r>
          </w:p>
        </w:tc>
        <w:tc>
          <w:tcPr>
            <w:tcW w:type="dxa" w:w="2160"/>
          </w:tcPr>
          <w:p>
            <w:r>
              <w:rPr>
                <w:sz w:val="16"/>
              </w:rPr>
              <w:t>2026-08-18</w:t>
            </w:r>
          </w:p>
        </w:tc>
        <w:tc>
          <w:tcPr>
            <w:tcW w:type="dxa" w:w="2160"/>
          </w:tcPr>
          <w:p>
            <w:r>
              <w:rPr>
                <w:sz w:val="16"/>
              </w:rPr>
              <w:t>https://tw.news.yahoo.com/%E7%84%A6%E9%BB%9E%E8%82%A1-%E5%A4%A7%E9%87%8F-%E4%BB%8A%E6%97%A5%E5%87%BA%E9%97%9C-%E5%A6%82%E7%8C%9B%E8%99%8E%E5%87%BA%E6%9F%99-014133306.html</w:t>
            </w:r>
          </w:p>
        </w:tc>
      </w:tr>
      <w:tr>
        <w:tc>
          <w:tcPr>
            <w:tcW w:type="dxa" w:w="2160"/>
          </w:tcPr>
          <w:p>
            <w:r>
              <w:rPr>
                <w:sz w:val="16"/>
              </w:rPr>
              <w:t>自由時報(Yahoo轉載)</w:t>
            </w:r>
          </w:p>
        </w:tc>
        <w:tc>
          <w:tcPr>
            <w:tcW w:type="dxa" w:w="2160"/>
          </w:tcPr>
          <w:p>
            <w:r>
              <w:rPr>
                <w:sz w:val="16"/>
              </w:rPr>
              <w:t>焦點股》崇越電：訂單看到2028年 亮燈漲停</w:t>
            </w:r>
          </w:p>
        </w:tc>
        <w:tc>
          <w:tcPr>
            <w:tcW w:type="dxa" w:w="2160"/>
          </w:tcPr>
          <w:p>
            <w:r>
              <w:rPr>
                <w:sz w:val="16"/>
              </w:rPr>
              <w:t>2026-08-18</w:t>
            </w:r>
          </w:p>
        </w:tc>
        <w:tc>
          <w:tcPr>
            <w:tcW w:type="dxa" w:w="2160"/>
          </w:tcPr>
          <w:p>
            <w:r>
              <w:rPr>
                <w:sz w:val="16"/>
              </w:rPr>
              <w:t>https://tw.news.yahoo.com/%E7%84%A6%E9%BB%9E%E8%82%A1-%E5%B4%87%E8%B6%8A%E9%9B%BB-%E8%A8%82%E5%96%AE%E7%9C%8B%E5%88%B02028%E5%B9%B4-%E4%BA%AE%E7%87%88%E6%BC%B2%E5%81%9C-021736914.html</w:t>
            </w:r>
          </w:p>
        </w:tc>
      </w:tr>
      <w:tr>
        <w:tc>
          <w:tcPr>
            <w:tcW w:type="dxa" w:w="2160"/>
          </w:tcPr>
          <w:p>
            <w:r>
              <w:rPr>
                <w:sz w:val="16"/>
              </w:rPr>
              <w:t>自由時報(Yahoo轉載)</w:t>
            </w:r>
          </w:p>
        </w:tc>
        <w:tc>
          <w:tcPr>
            <w:tcW w:type="dxa" w:w="2160"/>
          </w:tcPr>
          <w:p>
            <w:r>
              <w:rPr>
                <w:sz w:val="16"/>
              </w:rPr>
              <w:t>質疑吳秀華東映38筆農地10年分批轉手獲利逾億 林參天籲檢調釐清</w:t>
            </w:r>
          </w:p>
        </w:tc>
        <w:tc>
          <w:tcPr>
            <w:tcW w:type="dxa" w:w="2160"/>
          </w:tcPr>
          <w:p>
            <w:r>
              <w:rPr>
                <w:sz w:val="16"/>
              </w:rPr>
              <w:t>2026-08-18</w:t>
            </w:r>
          </w:p>
        </w:tc>
        <w:tc>
          <w:tcPr>
            <w:tcW w:type="dxa" w:w="2160"/>
          </w:tcPr>
          <w:p>
            <w:r>
              <w:rPr>
                <w:sz w:val="16"/>
              </w:rPr>
              <w:t>https://tw.news.yahoo.com/%E8%B3%AA%E7%96%91%E5%90%B3%E7%A7%80%E8%8F%AF%E6%9D%B1%E6%98%A038%E7%AD%86%E8%BE%B2%E5%9C%B010%E5%B9%B4%E5%88%86%E6%89%B9%E8%BD%89%E6%89%8B%E7%8D%B2%E5%88%A9%E9%80%BE%E5%84%84-%E6%9E%97%E5%8F%83%E5%A4%A9%E7%B1%B2%E6%AA%A2%E8%AA%BF%E9%87%90%E6%B8%85-023255260.html</w:t>
            </w:r>
          </w:p>
        </w:tc>
      </w:tr>
      <w:tr>
        <w:tc>
          <w:tcPr>
            <w:tcW w:type="dxa" w:w="2160"/>
          </w:tcPr>
          <w:p>
            <w:r>
              <w:rPr>
                <w:sz w:val="16"/>
              </w:rPr>
              <w:t>自由時報(Yahoo轉載)</w:t>
            </w:r>
          </w:p>
        </w:tc>
        <w:tc>
          <w:tcPr>
            <w:tcW w:type="dxa" w:w="2160"/>
          </w:tcPr>
          <w:p>
            <w:r>
              <w:rPr>
                <w:sz w:val="16"/>
              </w:rPr>
              <w:t>非七都縣市新案待售餘屋 彰化縣1115戶最多</w:t>
            </w:r>
          </w:p>
        </w:tc>
        <w:tc>
          <w:tcPr>
            <w:tcW w:type="dxa" w:w="2160"/>
          </w:tcPr>
          <w:p>
            <w:r>
              <w:rPr>
                <w:sz w:val="16"/>
              </w:rPr>
              <w:t>2026-08-18</w:t>
            </w:r>
          </w:p>
        </w:tc>
        <w:tc>
          <w:tcPr>
            <w:tcW w:type="dxa" w:w="2160"/>
          </w:tcPr>
          <w:p>
            <w:r>
              <w:rPr>
                <w:sz w:val="16"/>
              </w:rPr>
              <w:t>https://tw.news.yahoo.com/%E9%9D%9E%E4%B8%83%E9%83%BD%E7%B8%A3%E5%B8%82%E6%96%B0%E6%A1%88%E5%BE%85%E5%94%AE%E9%A4%98%E5%B1%8B-%E5%BD%B0%E5%8C%96%E7%B8%A31115%E6%88%B6%E6%9C%80%E5%A4%9A-023601555.html</w:t>
            </w:r>
          </w:p>
        </w:tc>
      </w:tr>
      <w:tr>
        <w:tc>
          <w:tcPr>
            <w:tcW w:type="dxa" w:w="2160"/>
          </w:tcPr>
          <w:p>
            <w:r>
              <w:rPr>
                <w:sz w:val="16"/>
              </w:rPr>
              <w:t>自由時報(Yahoo轉載)</w:t>
            </w:r>
          </w:p>
        </w:tc>
        <w:tc>
          <w:tcPr>
            <w:tcW w:type="dxa" w:w="2160"/>
          </w:tcPr>
          <w:p>
            <w:r>
              <w:rPr>
                <w:sz w:val="16"/>
              </w:rPr>
              <w:t>焦點股》聯發科：外資壓低結算祭品！連兩日重挫摜破季線</w:t>
            </w:r>
          </w:p>
        </w:tc>
        <w:tc>
          <w:tcPr>
            <w:tcW w:type="dxa" w:w="2160"/>
          </w:tcPr>
          <w:p>
            <w:r>
              <w:rPr>
                <w:sz w:val="16"/>
              </w:rPr>
              <w:t>2026-08-18</w:t>
            </w:r>
          </w:p>
        </w:tc>
        <w:tc>
          <w:tcPr>
            <w:tcW w:type="dxa" w:w="2160"/>
          </w:tcPr>
          <w:p>
            <w:r>
              <w:rPr>
                <w:sz w:val="16"/>
              </w:rPr>
              <w:t>https://tw.news.yahoo.com/%E7%84%A6%E9%BB%9E%E8%82%A1-%E8%81%AF%E7%99%BC%E7%A7%91-%E5%A4%96%E8%B3%87%E5%A3%93%E4%BD%8E%E7%B5%90%E7%AE%97%E7%A5%AD%E5%93%81-%E9%80%A3%E5%85%A9%E6%97%A5%E9%87%8D%E6%8C%AB%E6%91%9C%E7%A0%B4%E5%AD%A3%E7%B7%9A-024154209.html</w:t>
            </w:r>
          </w:p>
        </w:tc>
      </w:tr>
      <w:tr>
        <w:tc>
          <w:tcPr>
            <w:tcW w:type="dxa" w:w="2160"/>
          </w:tcPr>
          <w:p>
            <w:r>
              <w:rPr>
                <w:sz w:val="16"/>
              </w:rPr>
              <w:t>自由時報(Yahoo轉載)</w:t>
            </w:r>
          </w:p>
        </w:tc>
        <w:tc>
          <w:tcPr>
            <w:tcW w:type="dxa" w:w="2160"/>
          </w:tcPr>
          <w:p>
            <w:r>
              <w:rPr>
                <w:sz w:val="16"/>
              </w:rPr>
              <w:t>邁向歐洲車用供應鏈  台塑新智能取得R100.03 E-Mark認證</w:t>
            </w:r>
          </w:p>
        </w:tc>
        <w:tc>
          <w:tcPr>
            <w:tcW w:type="dxa" w:w="2160"/>
          </w:tcPr>
          <w:p>
            <w:r>
              <w:rPr>
                <w:sz w:val="16"/>
              </w:rPr>
              <w:t>2026-08-18</w:t>
            </w:r>
          </w:p>
        </w:tc>
        <w:tc>
          <w:tcPr>
            <w:tcW w:type="dxa" w:w="2160"/>
          </w:tcPr>
          <w:p>
            <w:r>
              <w:rPr>
                <w:sz w:val="16"/>
              </w:rPr>
              <w:t>https://tw.news.yahoo.com/%E9%82%81%E5%90%91%E6%AD%90%E6%B4%B2%E8%BB%8A%E7%94%A8%E4%BE%9B%E6%87%89%E9%8F%88-%E5%8F%B0%E5%A1%91%E6%96%B0%E6%99%BA%E8%83%BD%E5%8F%96%E5%BE%97r100-03-e-mark%E8%AA%8D%E8%AD%89-025042939.html</w:t>
            </w:r>
          </w:p>
        </w:tc>
      </w:tr>
      <w:tr>
        <w:tc>
          <w:tcPr>
            <w:tcW w:type="dxa" w:w="2160"/>
          </w:tcPr>
          <w:p>
            <w:r>
              <w:rPr>
                <w:sz w:val="16"/>
              </w:rPr>
              <w:t>自由時報(Yahoo轉載)</w:t>
            </w:r>
          </w:p>
        </w:tc>
        <w:tc>
          <w:tcPr>
            <w:tcW w:type="dxa" w:w="2160"/>
          </w:tcPr>
          <w:p>
            <w:r>
              <w:rPr>
                <w:sz w:val="16"/>
              </w:rPr>
              <w:t>傳政院追加700億元救電價？台電：估全年燃料多支出逾1200億元</w:t>
            </w:r>
          </w:p>
        </w:tc>
        <w:tc>
          <w:tcPr>
            <w:tcW w:type="dxa" w:w="2160"/>
          </w:tcPr>
          <w:p>
            <w:r>
              <w:rPr>
                <w:sz w:val="16"/>
              </w:rPr>
              <w:t>2026-08-18</w:t>
            </w:r>
          </w:p>
        </w:tc>
        <w:tc>
          <w:tcPr>
            <w:tcW w:type="dxa" w:w="2160"/>
          </w:tcPr>
          <w:p>
            <w:r>
              <w:rPr>
                <w:sz w:val="16"/>
              </w:rPr>
              <w:t>https://tw.news.yahoo.com/%E5%82%B3%E6%94%BF%E9%99%A2%E8%BF%BD%E5%8A%A0700%E5%84%84%E5%85%83%E6%95%91%E9%9B%BB%E5%83%B9-%E5%8F%B0%E9%9B%BB-%E4%BC%B0%E5%85%A8%E5%B9%B4%E7%87%83%E6%96%99%E5%A4%9A%E6%94%AF%E5%87%BA%E9%80%BE1200%E5%84%84%E5%85%83-040635264.html</w:t>
            </w:r>
          </w:p>
        </w:tc>
      </w:tr>
      <w:tr>
        <w:tc>
          <w:tcPr>
            <w:tcW w:type="dxa" w:w="2160"/>
          </w:tcPr>
          <w:p>
            <w:r>
              <w:rPr>
                <w:sz w:val="16"/>
              </w:rPr>
              <w:t>自由時報(Yahoo轉載)</w:t>
            </w:r>
          </w:p>
        </w:tc>
        <w:tc>
          <w:tcPr>
            <w:tcW w:type="dxa" w:w="2160"/>
          </w:tcPr>
          <w:p>
            <w:r>
              <w:rPr>
                <w:sz w:val="16"/>
              </w:rPr>
              <w:t>39年來最強的經濟成長！投信:「絕佳買點到」</w:t>
            </w:r>
          </w:p>
        </w:tc>
        <w:tc>
          <w:tcPr>
            <w:tcW w:type="dxa" w:w="2160"/>
          </w:tcPr>
          <w:p>
            <w:r>
              <w:rPr>
                <w:sz w:val="16"/>
              </w:rPr>
              <w:t>2026-08-18</w:t>
            </w:r>
          </w:p>
        </w:tc>
        <w:tc>
          <w:tcPr>
            <w:tcW w:type="dxa" w:w="2160"/>
          </w:tcPr>
          <w:p>
            <w:r>
              <w:rPr>
                <w:sz w:val="16"/>
              </w:rPr>
              <w:t>https://tw.news.yahoo.com/39%E5%B9%B4%E4%BE%86%E6%9C%80%E5%BC%B7%E7%9A%84%E7%B6%93%E6%BF%9F%E6%88%90%E9%95%B7-%E6%8A%95%E4%BF%A1-%E7%B5%95%E4%BD%B3%E8%B2%B7%E9%BB%9E%E5%88%B0-051942833.html</w:t>
            </w:r>
          </w:p>
        </w:tc>
      </w:tr>
      <w:tr>
        <w:tc>
          <w:tcPr>
            <w:tcW w:type="dxa" w:w="2160"/>
          </w:tcPr>
          <w:p>
            <w:r>
              <w:rPr>
                <w:sz w:val="16"/>
              </w:rPr>
              <w:t>自由時報(Yahoo轉載)</w:t>
            </w:r>
          </w:p>
        </w:tc>
        <w:tc>
          <w:tcPr>
            <w:tcW w:type="dxa" w:w="2160"/>
          </w:tcPr>
          <w:p>
            <w:r>
              <w:rPr>
                <w:sz w:val="16"/>
              </w:rPr>
              <w:t>百萬保護老樹引熱議 台南社區綠化成焦點</w:t>
            </w:r>
          </w:p>
        </w:tc>
        <w:tc>
          <w:tcPr>
            <w:tcW w:type="dxa" w:w="2160"/>
          </w:tcPr>
          <w:p>
            <w:r>
              <w:rPr>
                <w:sz w:val="16"/>
              </w:rPr>
              <w:t>2026-08-18</w:t>
            </w:r>
          </w:p>
        </w:tc>
        <w:tc>
          <w:tcPr>
            <w:tcW w:type="dxa" w:w="2160"/>
          </w:tcPr>
          <w:p>
            <w:r>
              <w:rPr>
                <w:sz w:val="16"/>
              </w:rPr>
              <w:t>https://tw.news.yahoo.com/%E7%99%BE%E8%90%AC%E4%BF%9D%E8%AD%B7%E8%80%81%E6%A8%B9%E5%BC%95%E7%86%B1%E8%AD%B0-%E5%8F%B0%E5%8D%97%E7%A4%BE%E5%8D%80%E7%B6%A0%E5%8C%96%E6%88%90%E7%84%A6%E9%BB%9E-013952205.html</w:t>
            </w:r>
          </w:p>
        </w:tc>
      </w:tr>
      <w:tr>
        <w:tc>
          <w:tcPr>
            <w:tcW w:type="dxa" w:w="2160"/>
          </w:tcPr>
          <w:p>
            <w:r>
              <w:rPr>
                <w:sz w:val="16"/>
              </w:rPr>
              <w:t>自由時報(Yahoo轉載)</w:t>
            </w:r>
          </w:p>
        </w:tc>
        <w:tc>
          <w:tcPr>
            <w:tcW w:type="dxa" w:w="2160"/>
          </w:tcPr>
          <w:p>
            <w:r>
              <w:rPr>
                <w:sz w:val="16"/>
              </w:rPr>
              <w:t>墾丁大街攤位衛生爆爭議 屏縣府出擊聯合大稽查</w:t>
            </w:r>
          </w:p>
        </w:tc>
        <w:tc>
          <w:tcPr>
            <w:tcW w:type="dxa" w:w="2160"/>
          </w:tcPr>
          <w:p>
            <w:r>
              <w:rPr>
                <w:sz w:val="16"/>
              </w:rPr>
              <w:t>2026-08-18</w:t>
            </w:r>
          </w:p>
        </w:tc>
        <w:tc>
          <w:tcPr>
            <w:tcW w:type="dxa" w:w="2160"/>
          </w:tcPr>
          <w:p>
            <w:r>
              <w:rPr>
                <w:sz w:val="16"/>
              </w:rPr>
              <w:t>https://tw.news.yahoo.com/%E5%A2%BE%E4%B8%81%E5%A4%A7%E8%A1%97%E6%94%A4%E4%BD%8D%E8%A1%9B%E7%94%9F%E7%88%86%E7%88%AD%E8%AD%B0-%E5%B1%8F%E7%B8%A3%E5%BA%9C%E5%87%BA%E6%93%8A%E8%81%AF%E5%90%88%E5%A4%A7%E7%A8%BD%E6%9F%A5-014153479.html</w:t>
            </w:r>
          </w:p>
        </w:tc>
      </w:tr>
      <w:tr>
        <w:tc>
          <w:tcPr>
            <w:tcW w:type="dxa" w:w="2160"/>
          </w:tcPr>
          <w:p>
            <w:r>
              <w:rPr>
                <w:sz w:val="16"/>
              </w:rPr>
              <w:t>自由時報(Yahoo轉載)</w:t>
            </w:r>
          </w:p>
        </w:tc>
        <w:tc>
          <w:tcPr>
            <w:tcW w:type="dxa" w:w="2160"/>
          </w:tcPr>
          <w:p>
            <w:r>
              <w:rPr>
                <w:sz w:val="16"/>
              </w:rPr>
              <w:t>苗62線又崩了！ 昨晚再落石全面封路</w:t>
            </w:r>
          </w:p>
        </w:tc>
        <w:tc>
          <w:tcPr>
            <w:tcW w:type="dxa" w:w="2160"/>
          </w:tcPr>
          <w:p>
            <w:r>
              <w:rPr>
                <w:sz w:val="16"/>
              </w:rPr>
              <w:t>2026-08-18</w:t>
            </w:r>
          </w:p>
        </w:tc>
        <w:tc>
          <w:tcPr>
            <w:tcW w:type="dxa" w:w="2160"/>
          </w:tcPr>
          <w:p>
            <w:r>
              <w:rPr>
                <w:sz w:val="16"/>
              </w:rPr>
              <w:t>https://tw.news.yahoo.com/%E8%8B%9762%E7%B7%9A%E5%8F%88%E5%B4%A9%E4%BA%86-%E6%98%A8%E6%99%9A%E5%86%8D%E8%90%BD%E7%9F%B3%E5%85%A8%E9%9D%A2%E5%B0%81%E8%B7%AF-014238545.html</w:t>
            </w:r>
          </w:p>
        </w:tc>
      </w:tr>
      <w:tr>
        <w:tc>
          <w:tcPr>
            <w:tcW w:type="dxa" w:w="2160"/>
          </w:tcPr>
          <w:p>
            <w:r>
              <w:rPr>
                <w:sz w:val="16"/>
              </w:rPr>
              <w:t>自由時報(Yahoo轉載)</w:t>
            </w:r>
          </w:p>
        </w:tc>
        <w:tc>
          <w:tcPr>
            <w:tcW w:type="dxa" w:w="2160"/>
          </w:tcPr>
          <w:p>
            <w:r>
              <w:rPr>
                <w:sz w:val="16"/>
              </w:rPr>
              <w:t>蔣萬安酸普發2萬  前立委謝欣霓：他可以先發5萬</w:t>
            </w:r>
          </w:p>
        </w:tc>
        <w:tc>
          <w:tcPr>
            <w:tcW w:type="dxa" w:w="2160"/>
          </w:tcPr>
          <w:p>
            <w:r>
              <w:rPr>
                <w:sz w:val="16"/>
              </w:rPr>
              <w:t>2026-08-18</w:t>
            </w:r>
          </w:p>
        </w:tc>
        <w:tc>
          <w:tcPr>
            <w:tcW w:type="dxa" w:w="2160"/>
          </w:tcPr>
          <w:p>
            <w:r>
              <w:rPr>
                <w:sz w:val="16"/>
              </w:rPr>
              <w:t>https://tw.news.yahoo.com/%E8%94%A3%E8%90%AC%E5%AE%89%E9%85%B8%E6%99%AE%E7%99%BC2%E8%90%AC-%E5%89%8D%E7%AB%8B%E5%A7%94%E8%AC%9D%E6%AC%A3%E9%9C%93-%E4%BB%96%E5%8F%AF%E4%BB%A5%E5%85%88%E7%99%BC5%E8%90%AC-014830240.html</w:t>
            </w:r>
          </w:p>
        </w:tc>
      </w:tr>
      <w:tr>
        <w:tc>
          <w:tcPr>
            <w:tcW w:type="dxa" w:w="2160"/>
          </w:tcPr>
          <w:p>
            <w:r>
              <w:rPr>
                <w:sz w:val="16"/>
              </w:rPr>
              <w:t>自由時報(Yahoo轉載)</w:t>
            </w:r>
          </w:p>
        </w:tc>
        <w:tc>
          <w:tcPr>
            <w:tcW w:type="dxa" w:w="2160"/>
          </w:tcPr>
          <w:p>
            <w:r>
              <w:rPr>
                <w:sz w:val="16"/>
              </w:rPr>
              <w:t>泰拳女教練腹內藏72顆膠囊  耗費10天排出檢測結果曝</w:t>
            </w:r>
          </w:p>
        </w:tc>
        <w:tc>
          <w:tcPr>
            <w:tcW w:type="dxa" w:w="2160"/>
          </w:tcPr>
          <w:p>
            <w:r>
              <w:rPr>
                <w:sz w:val="16"/>
              </w:rPr>
              <w:t>2026-08-18</w:t>
            </w:r>
          </w:p>
        </w:tc>
        <w:tc>
          <w:tcPr>
            <w:tcW w:type="dxa" w:w="2160"/>
          </w:tcPr>
          <w:p>
            <w:r>
              <w:rPr>
                <w:sz w:val="16"/>
              </w:rPr>
              <w:t>https://tw.news.yahoo.com/%E6%B3%B0%E6%8B%B3%E5%A5%B3%E6%95%99%E7%B7%B4%E8%85%B9%E5%85%A7%E8%97%8F72%E9%A1%86%E8%86%A0%E5%9B%8A-%E8%80%97%E8%B2%BB10%E5%A4%A9%E6%8E%92%E5%87%BA%E6%AA%A2%E6%B8%AC%E7%B5%90%E6%9E%9C%E6%9B%9D-021221282.html</w:t>
            </w:r>
          </w:p>
        </w:tc>
      </w:tr>
      <w:tr>
        <w:tc>
          <w:tcPr>
            <w:tcW w:type="dxa" w:w="2160"/>
          </w:tcPr>
          <w:p>
            <w:r>
              <w:rPr>
                <w:sz w:val="16"/>
              </w:rPr>
              <w:t>自由時報(Yahoo轉載)</w:t>
            </w:r>
          </w:p>
        </w:tc>
        <w:tc>
          <w:tcPr>
            <w:tcW w:type="dxa" w:w="2160"/>
          </w:tcPr>
          <w:p>
            <w:r>
              <w:rPr>
                <w:sz w:val="16"/>
              </w:rPr>
              <w:t>水母直接搬進教室！「海洋教育列車」駛進環山部落 中彰投國小免費報名</w:t>
            </w:r>
          </w:p>
        </w:tc>
        <w:tc>
          <w:tcPr>
            <w:tcW w:type="dxa" w:w="2160"/>
          </w:tcPr>
          <w:p>
            <w:r>
              <w:rPr>
                <w:sz w:val="16"/>
              </w:rPr>
              <w:t>2026-08-18</w:t>
            </w:r>
          </w:p>
        </w:tc>
        <w:tc>
          <w:tcPr>
            <w:tcW w:type="dxa" w:w="2160"/>
          </w:tcPr>
          <w:p>
            <w:r>
              <w:rPr>
                <w:sz w:val="16"/>
              </w:rPr>
              <w:t>https://tw.news.yahoo.com/%E6%B0%B4%E6%AF%8D%E7%9B%B4%E6%8E%A5%E6%90%AC%E9%80%B2%E6%95%99%E5%AE%A4-%E6%B5%B7%E6%B4%8B%E6%95%99%E8%82%B2%E5%88%97%E8%BB%8A-%E9%A7%9B%E9%80%B2%E7%92%B0%E5%B1%B1%E9%83%A8%E8%90%BD-%E4%B8%AD%E5%BD%B0%E6%8A%95%E5%9C%8B%E5%B0%8F%E5%85%8D%E8%B2%BB%E5%A0%B1%E5%90%8D-021624791.html</w:t>
            </w:r>
          </w:p>
        </w:tc>
      </w:tr>
      <w:tr>
        <w:tc>
          <w:tcPr>
            <w:tcW w:type="dxa" w:w="2160"/>
          </w:tcPr>
          <w:p>
            <w:r>
              <w:rPr>
                <w:sz w:val="16"/>
              </w:rPr>
              <w:t>自由時報(Yahoo轉載)</w:t>
            </w:r>
          </w:p>
        </w:tc>
        <w:tc>
          <w:tcPr>
            <w:tcW w:type="dxa" w:w="2160"/>
          </w:tcPr>
          <w:p>
            <w:r>
              <w:rPr>
                <w:sz w:val="16"/>
              </w:rPr>
              <w:t>蔣萬安酸中央普發應加碼到兩萬  陳其邁虧「有錢人」想吃更好的鮑魚</w:t>
            </w:r>
          </w:p>
        </w:tc>
        <w:tc>
          <w:tcPr>
            <w:tcW w:type="dxa" w:w="2160"/>
          </w:tcPr>
          <w:p>
            <w:r>
              <w:rPr>
                <w:sz w:val="16"/>
              </w:rPr>
              <w:t>2026-08-18</w:t>
            </w:r>
          </w:p>
        </w:tc>
        <w:tc>
          <w:tcPr>
            <w:tcW w:type="dxa" w:w="2160"/>
          </w:tcPr>
          <w:p>
            <w:r>
              <w:rPr>
                <w:sz w:val="16"/>
              </w:rPr>
              <w:t>https://tw.news.yahoo.com/%E8%94%A3%E8%90%AC%E5%AE%89%E9%85%B8%E4%B8%AD%E5%A4%AE%E6%99%AE%E7%99%BC%E6%87%89%E5%8A%A0%E7%A2%BC%E5%88%B0%E5%85%A9%E8%90%AC-%E9%99%B3%E5%85%B6%E9%82%81%E8%99%A7-%E6%9C%89%E9%8C%A2%E4%BA%BA-%E6%83%B3%E5%90%83%E6%9B%B4%E5%A5%BD%E7%9A%84%E9%AE%91%E9%AD%9A-021632667.html</w:t>
            </w:r>
          </w:p>
        </w:tc>
      </w:tr>
      <w:tr>
        <w:tc>
          <w:tcPr>
            <w:tcW w:type="dxa" w:w="2160"/>
          </w:tcPr>
          <w:p>
            <w:r>
              <w:rPr>
                <w:sz w:val="16"/>
              </w:rPr>
              <w:t>自由時報(Yahoo轉載)</w:t>
            </w:r>
          </w:p>
        </w:tc>
        <w:tc>
          <w:tcPr>
            <w:tcW w:type="dxa" w:w="2160"/>
          </w:tcPr>
          <w:p>
            <w:r>
              <w:rPr>
                <w:sz w:val="16"/>
              </w:rPr>
              <w:t>批藍委翁曉玲自認中國人  同代宗親翁聖惠：落地生根 我就是台灣人</w:t>
            </w:r>
          </w:p>
        </w:tc>
        <w:tc>
          <w:tcPr>
            <w:tcW w:type="dxa" w:w="2160"/>
          </w:tcPr>
          <w:p>
            <w:r>
              <w:rPr>
                <w:sz w:val="16"/>
              </w:rPr>
              <w:t>2026-08-18</w:t>
            </w:r>
          </w:p>
        </w:tc>
        <w:tc>
          <w:tcPr>
            <w:tcW w:type="dxa" w:w="2160"/>
          </w:tcPr>
          <w:p>
            <w:r>
              <w:rPr>
                <w:sz w:val="16"/>
              </w:rPr>
              <w:t>https://tw.news.yahoo.com/%E6%89%B9%E8%97%8D%E5%A7%94%E7%BF%81%E6%9B%89%E7%8E%B2%E8%87%AA%E8%AA%8D%E4%B8%AD%E5%9C%8B%E4%BA%BA-%E5%90%8C%E4%BB%A3%E5%AE%97%E8%A6%AA%E7%BF%81%E8%81%96%E6%83%A0-%E8%90%BD%E5%9C%B0%E7%94%9F%E6%A0%B9-%E6%88%91%E5%B0%B1%E6%98%AF%E5%8F%B0%E7%81%A3%E4%BA%BA-021855439.html</w:t>
            </w:r>
          </w:p>
        </w:tc>
      </w:tr>
      <w:tr>
        <w:tc>
          <w:tcPr>
            <w:tcW w:type="dxa" w:w="2160"/>
          </w:tcPr>
          <w:p>
            <w:r>
              <w:rPr>
                <w:sz w:val="16"/>
              </w:rPr>
              <w:t>自由時報(Yahoo轉載)</w:t>
            </w:r>
          </w:p>
        </w:tc>
        <w:tc>
          <w:tcPr>
            <w:tcW w:type="dxa" w:w="2160"/>
          </w:tcPr>
          <w:p>
            <w:r>
              <w:rPr>
                <w:sz w:val="16"/>
              </w:rPr>
              <w:t>首例國防無人機採購涉犯國安法！航見科技負責人張東琳低價標得國防無人機採購案竟以中國晶片組無人機交貨收押</w:t>
            </w:r>
          </w:p>
        </w:tc>
        <w:tc>
          <w:tcPr>
            <w:tcW w:type="dxa" w:w="2160"/>
          </w:tcPr>
          <w:p>
            <w:r>
              <w:rPr>
                <w:sz w:val="16"/>
              </w:rPr>
              <w:t>2026-08-18</w:t>
            </w:r>
          </w:p>
        </w:tc>
        <w:tc>
          <w:tcPr>
            <w:tcW w:type="dxa" w:w="2160"/>
          </w:tcPr>
          <w:p>
            <w:r>
              <w:rPr>
                <w:sz w:val="16"/>
              </w:rPr>
              <w:t>https://tw.news.yahoo.com/%E9%A6%96%E4%BE%8B%E5%9C%8B%E9%98%B2%E7%84%A1%E4%BA%BA%E6%A9%9F%E6%8E%A1%E8%B3%BC%E6%B6%89%E7%8A%AF%E5%9C%8B%E5%AE%89%E6%B3%95-%E8%88%AA%E8%A6%8B%E7%A7%91%E6%8A%80%E8%B2%A0%E8%B2%AC%E4%BA%BA%E5%BC%B5%E6%9D%B1%E7%90%B3%E4%BD%8E%E5%83%B9%E6%A8%99%E5%BE%97%E5%9C%8B%E9%98%B2%E7%84%A1%E4%BA%BA%E6%A9%9F%E6%8E%A1%E8%B3%BC%E6%A1%88%E7%AB%9F%E4%BB%A5%E4%B8%AD%E5%9C%8B%E6%99%B6%E7%89%87%E7%B5%84%E7%84%A1%E4%BA%BA%E6%A9%9F%E4%BA%A4%E8%B2%A8%E6%94%B6%E6%8A%BC-022115875.html</w:t>
            </w:r>
          </w:p>
        </w:tc>
      </w:tr>
      <w:tr>
        <w:tc>
          <w:tcPr>
            <w:tcW w:type="dxa" w:w="2160"/>
          </w:tcPr>
          <w:p>
            <w:r>
              <w:rPr>
                <w:sz w:val="16"/>
              </w:rPr>
              <w:t>自由時報(Yahoo轉載)</w:t>
            </w:r>
          </w:p>
        </w:tc>
        <w:tc>
          <w:tcPr>
            <w:tcW w:type="dxa" w:w="2160"/>
          </w:tcPr>
          <w:p>
            <w:r>
              <w:rPr>
                <w:sz w:val="16"/>
              </w:rPr>
              <w:t>詐貸11億判12年 基隆營造大亨又欠518萬勞保費被管收</w:t>
            </w:r>
          </w:p>
        </w:tc>
        <w:tc>
          <w:tcPr>
            <w:tcW w:type="dxa" w:w="2160"/>
          </w:tcPr>
          <w:p>
            <w:r>
              <w:rPr>
                <w:sz w:val="16"/>
              </w:rPr>
              <w:t>2026-08-18</w:t>
            </w:r>
          </w:p>
        </w:tc>
        <w:tc>
          <w:tcPr>
            <w:tcW w:type="dxa" w:w="2160"/>
          </w:tcPr>
          <w:p>
            <w:r>
              <w:rPr>
                <w:sz w:val="16"/>
              </w:rPr>
              <w:t>https://tw.news.yahoo.com/%E8%A9%90%E8%B2%B811%E5%84%84%E5%88%A412%E5%B9%B4-%E5%9F%BA%E9%9A%86%E7%87%9F%E9%80%A0%E5%A4%A7%E4%BA%A8%E5%8F%88%E6%AC%A0518%E8%90%AC%E5%8B%9E%E4%BF%9D%E8%B2%BB%E8%A2%AB%E7%AE%A1%E6%94%B6-022130735.html</w:t>
            </w:r>
          </w:p>
        </w:tc>
      </w:tr>
      <w:tr>
        <w:tc>
          <w:tcPr>
            <w:tcW w:type="dxa" w:w="2160"/>
          </w:tcPr>
          <w:p>
            <w:r>
              <w:rPr>
                <w:sz w:val="16"/>
              </w:rPr>
              <w:t>自由時報(Yahoo轉載)</w:t>
            </w:r>
          </w:p>
        </w:tc>
        <w:tc>
          <w:tcPr>
            <w:tcW w:type="dxa" w:w="2160"/>
          </w:tcPr>
          <w:p>
            <w:r>
              <w:rPr>
                <w:sz w:val="16"/>
              </w:rPr>
              <w:t>傳許女護理師夫嗆提告 陳幸妤霸氣回：歡迎來告 釐清真相</w:t>
            </w:r>
          </w:p>
        </w:tc>
        <w:tc>
          <w:tcPr>
            <w:tcW w:type="dxa" w:w="2160"/>
          </w:tcPr>
          <w:p>
            <w:r>
              <w:rPr>
                <w:sz w:val="16"/>
              </w:rPr>
              <w:t>2026-08-18</w:t>
            </w:r>
          </w:p>
        </w:tc>
        <w:tc>
          <w:tcPr>
            <w:tcW w:type="dxa" w:w="2160"/>
          </w:tcPr>
          <w:p>
            <w:r>
              <w:rPr>
                <w:sz w:val="16"/>
              </w:rPr>
              <w:t>https://tw.news.yahoo.com/%E5%82%B3%E8%A8%B1%E5%A5%B3%E8%AD%B7%E7%90%86%E5%B8%AB%E5%A4%AB%E5%97%86%E6%8F%90%E5%91%8A-%E9%99%B3%E5%B9%B8%E5%A6%A4%E9%9C%B8%E6%B0%A3%E5%9B%9E-%E6%AD%A1%E8%BF%8E%E4%BE%86%E5%91%8A-%E9%87%90%E6%B8%85%E7%9C%9F%E7%9B%B8-022337043.html</w:t>
            </w:r>
          </w:p>
        </w:tc>
      </w:tr>
      <w:tr>
        <w:tc>
          <w:tcPr>
            <w:tcW w:type="dxa" w:w="2160"/>
          </w:tcPr>
          <w:p>
            <w:r>
              <w:rPr>
                <w:sz w:val="16"/>
              </w:rPr>
              <w:t>自由時報(Yahoo轉載)</w:t>
            </w:r>
          </w:p>
        </w:tc>
        <w:tc>
          <w:tcPr>
            <w:tcW w:type="dxa" w:w="2160"/>
          </w:tcPr>
          <w:p>
            <w:r>
              <w:rPr>
                <w:sz w:val="16"/>
              </w:rPr>
              <w:t>總統宣布普發1萬蔣萬安喊2萬 盧秀燕：還有5000多億</w:t>
            </w:r>
          </w:p>
        </w:tc>
        <w:tc>
          <w:tcPr>
            <w:tcW w:type="dxa" w:w="2160"/>
          </w:tcPr>
          <w:p>
            <w:r>
              <w:rPr>
                <w:sz w:val="16"/>
              </w:rPr>
              <w:t>2026-08-18</w:t>
            </w:r>
          </w:p>
        </w:tc>
        <w:tc>
          <w:tcPr>
            <w:tcW w:type="dxa" w:w="2160"/>
          </w:tcPr>
          <w:p>
            <w:r>
              <w:rPr>
                <w:sz w:val="16"/>
              </w:rPr>
              <w:t>https://tw.news.yahoo.com/%E7%B8%BD%E7%B5%B1%E5%AE%A3%E5%B8%83%E6%99%AE%E7%99%BC1%E8%90%AC%E8%94%A3%E8%90%AC%E5%AE%89%E5%96%8A2%E8%90%AC-%E7%9B%A7%E7%A7%80%E7%87%95-%E9%82%84%E6%9C%895000%E5%A4%9A%E5%84%84-022531493.html</w:t>
            </w:r>
          </w:p>
        </w:tc>
      </w:tr>
      <w:tr>
        <w:tc>
          <w:tcPr>
            <w:tcW w:type="dxa" w:w="2160"/>
          </w:tcPr>
          <w:p>
            <w:r>
              <w:rPr>
                <w:sz w:val="16"/>
              </w:rPr>
              <w:t>自由時報(Yahoo轉載)</w:t>
            </w:r>
          </w:p>
        </w:tc>
        <w:tc>
          <w:tcPr>
            <w:tcW w:type="dxa" w:w="2160"/>
          </w:tcPr>
          <w:p>
            <w:r>
              <w:rPr>
                <w:sz w:val="16"/>
              </w:rPr>
              <w:t>拍板普發現金1萬元！游智彬轟賴總統「中共同路人」 今又赴北檢告發</w:t>
            </w:r>
          </w:p>
        </w:tc>
        <w:tc>
          <w:tcPr>
            <w:tcW w:type="dxa" w:w="2160"/>
          </w:tcPr>
          <w:p>
            <w:r>
              <w:rPr>
                <w:sz w:val="16"/>
              </w:rPr>
              <w:t>2026-08-18</w:t>
            </w:r>
          </w:p>
        </w:tc>
        <w:tc>
          <w:tcPr>
            <w:tcW w:type="dxa" w:w="2160"/>
          </w:tcPr>
          <w:p>
            <w:r>
              <w:rPr>
                <w:sz w:val="16"/>
              </w:rPr>
              <w:t>https://tw.news.yahoo.com/%E6%8B%8D%E6%9D%BF%E6%99%AE%E7%99%BC%E7%8F%BE%E9%87%911%E8%90%AC%E5%85%83-%E6%B8%B8%E6%99%BA%E5%BD%AC%E8%BD%9F%E8%B3%B4%E7%B8%BD%E7%B5%B1-%E4%B8%AD%E5%85%B1%E5%90%8C%E8%B7%AF%E4%BA%BA-%E4%BB%8A%E5%8F%88%E8%B5%B4%E5%8C%97%E6%AA%A2%E5%91%8A%E7%99%BC-022647056.html</w:t>
            </w:r>
          </w:p>
        </w:tc>
      </w:tr>
      <w:tr>
        <w:tc>
          <w:tcPr>
            <w:tcW w:type="dxa" w:w="2160"/>
          </w:tcPr>
          <w:p>
            <w:r>
              <w:rPr>
                <w:sz w:val="16"/>
              </w:rPr>
              <w:t>自由時報(Yahoo轉載)</w:t>
            </w:r>
          </w:p>
        </w:tc>
        <w:tc>
          <w:tcPr>
            <w:tcW w:type="dxa" w:w="2160"/>
          </w:tcPr>
          <w:p>
            <w:r>
              <w:rPr>
                <w:sz w:val="16"/>
              </w:rPr>
              <w:t>高雄咖啡節8月22日飄香   青年局先訪青創咖啡店家</w:t>
            </w:r>
          </w:p>
        </w:tc>
        <w:tc>
          <w:tcPr>
            <w:tcW w:type="dxa" w:w="2160"/>
          </w:tcPr>
          <w:p>
            <w:r>
              <w:rPr>
                <w:sz w:val="16"/>
              </w:rPr>
              <w:t>2026-08-18</w:t>
            </w:r>
          </w:p>
        </w:tc>
        <w:tc>
          <w:tcPr>
            <w:tcW w:type="dxa" w:w="2160"/>
          </w:tcPr>
          <w:p>
            <w:r>
              <w:rPr>
                <w:sz w:val="16"/>
              </w:rPr>
              <w:t>https://tw.news.yahoo.com/%E9%AB%98%E9%9B%84%E5%92%96%E5%95%A1%E7%AF%808%E6%9C%8822%E6%97%A5%E9%A3%84%E9%A6%99-%E9%9D%92%E5%B9%B4%E5%B1%80%E5%85%88%E8%A8%AA%E9%9D%92%E5%89%B5%E5%92%96%E5%95%A1%E5%BA%97%E5%AE%B6-022711596.html</w:t>
            </w:r>
          </w:p>
        </w:tc>
      </w:tr>
      <w:tr>
        <w:tc>
          <w:tcPr>
            <w:tcW w:type="dxa" w:w="2160"/>
          </w:tcPr>
          <w:p>
            <w:r>
              <w:rPr>
                <w:sz w:val="16"/>
              </w:rPr>
              <w:t>自由時報(Yahoo轉載)</w:t>
            </w:r>
          </w:p>
        </w:tc>
        <w:tc>
          <w:tcPr>
            <w:tcW w:type="dxa" w:w="2160"/>
          </w:tcPr>
          <w:p>
            <w:r>
              <w:rPr>
                <w:sz w:val="16"/>
              </w:rPr>
              <w:t>鍾鎮濤22歲女兒鍾懿辣穿比基尼  上圍豐滿纖腰吸睛</w:t>
            </w:r>
          </w:p>
        </w:tc>
        <w:tc>
          <w:tcPr>
            <w:tcW w:type="dxa" w:w="2160"/>
          </w:tcPr>
          <w:p>
            <w:r>
              <w:rPr>
                <w:sz w:val="16"/>
              </w:rPr>
              <w:t>2026-08-18</w:t>
            </w:r>
          </w:p>
        </w:tc>
        <w:tc>
          <w:tcPr>
            <w:tcW w:type="dxa" w:w="2160"/>
          </w:tcPr>
          <w:p>
            <w:r>
              <w:rPr>
                <w:sz w:val="16"/>
              </w:rPr>
              <w:t>https://tw.news.yahoo.com/%E9%8D%BE%E9%8E%AE%E6%BF%A422%E6%AD%B2%E5%A5%B3%E5%85%92%E9%8D%BE%E6%87%BF%E8%BE%A3%E7%A9%BF%E6%AF%94%E5%9F%BA%E5%B0%BC-%E4%B8%8A%E5%9C%8D%E8%B1%90%E6%BB%BF%E7%BA%96%E8%85%B0%E5%90%B8%E7%9D%9B-024717113.html</w:t>
            </w:r>
          </w:p>
        </w:tc>
      </w:tr>
      <w:tr>
        <w:tc>
          <w:tcPr>
            <w:tcW w:type="dxa" w:w="2160"/>
          </w:tcPr>
          <w:p>
            <w:r>
              <w:rPr>
                <w:sz w:val="16"/>
              </w:rPr>
              <w:t>自由時報(Yahoo轉載)</w:t>
            </w:r>
          </w:p>
        </w:tc>
        <w:tc>
          <w:tcPr>
            <w:tcW w:type="dxa" w:w="2160"/>
          </w:tcPr>
          <w:p>
            <w:r>
              <w:rPr>
                <w:sz w:val="16"/>
              </w:rPr>
              <w:t>刑事局破獲越籍夫妻檔賣「宇舶、勞力士」假錶   侵權市值達6千萬</w:t>
            </w:r>
          </w:p>
        </w:tc>
        <w:tc>
          <w:tcPr>
            <w:tcW w:type="dxa" w:w="2160"/>
          </w:tcPr>
          <w:p>
            <w:r>
              <w:rPr>
                <w:sz w:val="16"/>
              </w:rPr>
              <w:t>2026-08-18</w:t>
            </w:r>
          </w:p>
        </w:tc>
        <w:tc>
          <w:tcPr>
            <w:tcW w:type="dxa" w:w="2160"/>
          </w:tcPr>
          <w:p>
            <w:r>
              <w:rPr>
                <w:sz w:val="16"/>
              </w:rPr>
              <w:t>https://tw.news.yahoo.com/%E5%88%91%E4%BA%8B%E5%B1%80%E7%A0%B4%E7%8D%B2%E8%B6%8A%E7%B1%8D%E5%A4%AB%E5%A6%BB%E6%AA%94%E8%B3%A3-%E5%AE%87%E8%88%B6-%E5%8B%9E%E5%8A%9B%E5%A3%AB-%E5%81%87%E9%8C%B6-%E4%BE%B5%E6%AC%8A%E5%B8%82%E5%80%BC%E9%81%946%E5%8D%83%E8%90%AC-024935585.html</w:t>
            </w:r>
          </w:p>
        </w:tc>
      </w:tr>
      <w:tr>
        <w:tc>
          <w:tcPr>
            <w:tcW w:type="dxa" w:w="2160"/>
          </w:tcPr>
          <w:p>
            <w:r>
              <w:rPr>
                <w:sz w:val="16"/>
              </w:rPr>
              <w:t>自由時報(Yahoo轉載)</w:t>
            </w:r>
          </w:p>
        </w:tc>
        <w:tc>
          <w:tcPr>
            <w:tcW w:type="dxa" w:w="2160"/>
          </w:tcPr>
          <w:p>
            <w:r>
              <w:rPr>
                <w:sz w:val="16"/>
              </w:rPr>
              <w:t>7旬重症肌無力阿嬤膽管結石  醫療團隊靠精準麻醉化解ERCP風險</w:t>
            </w:r>
          </w:p>
        </w:tc>
        <w:tc>
          <w:tcPr>
            <w:tcW w:type="dxa" w:w="2160"/>
          </w:tcPr>
          <w:p>
            <w:r>
              <w:rPr>
                <w:sz w:val="16"/>
              </w:rPr>
              <w:t>2026-08-18</w:t>
            </w:r>
          </w:p>
        </w:tc>
        <w:tc>
          <w:tcPr>
            <w:tcW w:type="dxa" w:w="2160"/>
          </w:tcPr>
          <w:p>
            <w:r>
              <w:rPr>
                <w:sz w:val="16"/>
              </w:rPr>
              <w:t>https://tw.news.yahoo.com/7%E6%97%AC%E9%87%8D%E7%97%87%E8%82%8C%E7%84%A1%E5%8A%9B%E9%98%BF%E5%AC%A4%E8%86%BD%E7%AE%A1%E7%B5%90%E7%9F%B3-%E9%86%AB%E7%99%82%E5%9C%98%E9%9A%8A%E9%9D%A0%E7%B2%BE%E6%BA%96%E9%BA%BB%E9%86%89%E5%8C%96%E8%A7%A3ercp%E9%A2%A8%E9%9A%AA-025007617.html</w:t>
            </w:r>
          </w:p>
        </w:tc>
      </w:tr>
      <w:tr>
        <w:tc>
          <w:tcPr>
            <w:tcW w:type="dxa" w:w="2160"/>
          </w:tcPr>
          <w:p>
            <w:r>
              <w:rPr>
                <w:sz w:val="16"/>
              </w:rPr>
              <w:t>自由時報(Yahoo轉載)</w:t>
            </w:r>
          </w:p>
        </w:tc>
        <w:tc>
          <w:tcPr>
            <w:tcW w:type="dxa" w:w="2160"/>
          </w:tcPr>
          <w:p>
            <w:r>
              <w:rPr>
                <w:sz w:val="16"/>
              </w:rPr>
              <w:t>新北抽驗中元普度應景食品 95件均合格</w:t>
            </w:r>
          </w:p>
        </w:tc>
        <w:tc>
          <w:tcPr>
            <w:tcW w:type="dxa" w:w="2160"/>
          </w:tcPr>
          <w:p>
            <w:r>
              <w:rPr>
                <w:sz w:val="16"/>
              </w:rPr>
              <w:t>2026-08-18</w:t>
            </w:r>
          </w:p>
        </w:tc>
        <w:tc>
          <w:tcPr>
            <w:tcW w:type="dxa" w:w="2160"/>
          </w:tcPr>
          <w:p>
            <w:r>
              <w:rPr>
                <w:sz w:val="16"/>
              </w:rPr>
              <w:t>https://tw.news.yahoo.com/%E6%96%B0%E5%8C%97%E6%8A%BD%E9%A9%97%E4%B8%AD%E5%85%83%E6%99%AE%E5%BA%A6%E6%87%89%E6%99%AF%E9%A3%9F%E5%93%81-95%E4%BB%B6%E5%9D%87%E5%90%88%E6%A0%BC-025232208.html</w:t>
            </w:r>
          </w:p>
        </w:tc>
      </w:tr>
      <w:tr>
        <w:tc>
          <w:tcPr>
            <w:tcW w:type="dxa" w:w="2160"/>
          </w:tcPr>
          <w:p>
            <w:r>
              <w:rPr>
                <w:sz w:val="16"/>
              </w:rPr>
              <w:t>自由時報(Yahoo轉載)</w:t>
            </w:r>
          </w:p>
        </w:tc>
        <w:tc>
          <w:tcPr>
            <w:tcW w:type="dxa" w:w="2160"/>
          </w:tcPr>
          <w:p>
            <w:r>
              <w:rPr>
                <w:sz w:val="16"/>
              </w:rPr>
              <w:t>傳政院人士放話在野黨年底前審畢明年預算 民眾黨團：從嚴審查態度不變</w:t>
            </w:r>
          </w:p>
        </w:tc>
        <w:tc>
          <w:tcPr>
            <w:tcW w:type="dxa" w:w="2160"/>
          </w:tcPr>
          <w:p>
            <w:r>
              <w:rPr>
                <w:sz w:val="16"/>
              </w:rPr>
              <w:t>2026-08-18</w:t>
            </w:r>
          </w:p>
        </w:tc>
        <w:tc>
          <w:tcPr>
            <w:tcW w:type="dxa" w:w="2160"/>
          </w:tcPr>
          <w:p>
            <w:r>
              <w:rPr>
                <w:sz w:val="16"/>
              </w:rPr>
              <w:t>https://tw.news.yahoo.com/%E5%82%B3%E6%94%BF%E9%99%A2%E4%BA%BA%E5%A3%AB%E6%94%BE%E8%A9%B1%E5%9C%A8%E9%87%8E%E9%BB%A8%E5%B9%B4%E5%BA%95%E5%89%8D%E5%AF%A9%E7%95%A2%E6%98%8E%E5%B9%B4%E9%A0%90%E7%AE%97-%E6%B0%91%E7%9C%BE%E9%BB%A8%E5%9C%98-%E5%BE%9E%E5%9A%B4%E5%AF%A9%E6%9F%A5%E6%85%8B%E5%BA%A6%E4%B8%8D%E8%AE%8A-025305958.html</w:t>
            </w:r>
          </w:p>
        </w:tc>
      </w:tr>
      <w:tr>
        <w:tc>
          <w:tcPr>
            <w:tcW w:type="dxa" w:w="2160"/>
          </w:tcPr>
          <w:p>
            <w:r>
              <w:rPr>
                <w:sz w:val="16"/>
              </w:rPr>
              <w:t>自由時報(Yahoo轉載)</w:t>
            </w:r>
          </w:p>
        </w:tc>
        <w:tc>
          <w:tcPr>
            <w:tcW w:type="dxa" w:w="2160"/>
          </w:tcPr>
          <w:p>
            <w:r>
              <w:rPr>
                <w:sz w:val="16"/>
              </w:rPr>
              <w:t>桃市圖「丙午年馬上發紅包」摘倫敦設計獎銀獎 官方臉書留言可抽獎拿</w:t>
            </w:r>
          </w:p>
        </w:tc>
        <w:tc>
          <w:tcPr>
            <w:tcW w:type="dxa" w:w="2160"/>
          </w:tcPr>
          <w:p>
            <w:r>
              <w:rPr>
                <w:sz w:val="16"/>
              </w:rPr>
              <w:t>2026-08-18</w:t>
            </w:r>
          </w:p>
        </w:tc>
        <w:tc>
          <w:tcPr>
            <w:tcW w:type="dxa" w:w="2160"/>
          </w:tcPr>
          <w:p>
            <w:r>
              <w:rPr>
                <w:sz w:val="16"/>
              </w:rPr>
              <w:t>https://tw.news.yahoo.com/%E6%A1%83%E5%B8%82%E5%9C%96-%E4%B8%99%E5%8D%88%E5%B9%B4%E9%A6%AC%E4%B8%8A%E7%99%BC%E7%B4%85%E5%8C%85-%E6%91%98%E5%80%AB%E6%95%A6%E8%A8%AD%E8%A8%88%E7%8D%8E%E9%8A%80%E7%8D%8E-%E5%AE%98%E6%96%B9%E8%87%89%E6%9B%B8%E7%95%99%E8%A8%80%E5%8F%AF%E6%8A%BD%E7%8D%8E%E6%8B%BF-025444213.html</w:t>
            </w:r>
          </w:p>
        </w:tc>
      </w:tr>
      <w:tr>
        <w:tc>
          <w:tcPr>
            <w:tcW w:type="dxa" w:w="2160"/>
          </w:tcPr>
          <w:p>
            <w:r>
              <w:rPr>
                <w:sz w:val="16"/>
              </w:rPr>
              <w:t>自由時報(Yahoo轉載)</w:t>
            </w:r>
          </w:p>
        </w:tc>
        <w:tc>
          <w:tcPr>
            <w:tcW w:type="dxa" w:w="2160"/>
          </w:tcPr>
          <w:p>
            <w:r>
              <w:rPr>
                <w:sz w:val="16"/>
              </w:rPr>
              <w:t>藍白未來帳戶條例 政院：將擴大貧富差距</w:t>
            </w:r>
          </w:p>
        </w:tc>
        <w:tc>
          <w:tcPr>
            <w:tcW w:type="dxa" w:w="2160"/>
          </w:tcPr>
          <w:p>
            <w:r>
              <w:rPr>
                <w:sz w:val="16"/>
              </w:rPr>
              <w:t>2026-08-18</w:t>
            </w:r>
          </w:p>
        </w:tc>
        <w:tc>
          <w:tcPr>
            <w:tcW w:type="dxa" w:w="2160"/>
          </w:tcPr>
          <w:p>
            <w:r>
              <w:rPr>
                <w:sz w:val="16"/>
              </w:rPr>
              <w:t>https://tw.news.yahoo.com/%E8%97%8D%E7%99%BD%E6%9C%AA%E4%BE%86%E5%B8%B3%E6%88%B6%E6%A2%9D%E4%BE%8B-%E6%94%BF%E9%99%A2-%E5%B0%87%E6%93%B4%E5%A4%A7%E8%B2%A7%E5%AF%8C%E5%B7%AE%E8%B7%9D-041322156.html</w:t>
            </w:r>
          </w:p>
        </w:tc>
      </w:tr>
      <w:tr>
        <w:tc>
          <w:tcPr>
            <w:tcW w:type="dxa" w:w="2160"/>
          </w:tcPr>
          <w:p>
            <w:r>
              <w:rPr>
                <w:sz w:val="16"/>
              </w:rPr>
              <w:t>自由時報(Yahoo轉載)</w:t>
            </w:r>
          </w:p>
        </w:tc>
        <w:tc>
          <w:tcPr>
            <w:tcW w:type="dxa" w:w="2160"/>
          </w:tcPr>
          <w:p>
            <w:r>
              <w:rPr>
                <w:sz w:val="16"/>
              </w:rPr>
              <w:t>陳光復夫人吳淑瑾跨海高雄取經   談老公狀況及選情</w:t>
            </w:r>
          </w:p>
        </w:tc>
        <w:tc>
          <w:tcPr>
            <w:tcW w:type="dxa" w:w="2160"/>
          </w:tcPr>
          <w:p>
            <w:r>
              <w:rPr>
                <w:sz w:val="16"/>
              </w:rPr>
              <w:t>2026-08-18</w:t>
            </w:r>
          </w:p>
        </w:tc>
        <w:tc>
          <w:tcPr>
            <w:tcW w:type="dxa" w:w="2160"/>
          </w:tcPr>
          <w:p>
            <w:r>
              <w:rPr>
                <w:sz w:val="16"/>
              </w:rPr>
              <w:t>https://tw.news.yahoo.com/%E9%99%B3%E5%85%89%E5%BE%A9%E5%A4%AB%E4%BA%BA%E5%90%B3%E6%B7%91%E7%91%BE%E8%B7%A8%E6%B5%B7%E9%AB%98%E9%9B%84%E5%8F%96%E7%B6%93-%E8%AB%87%E8%80%81%E5%85%AC%E7%8B%80%E6%B3%81%E5%8F%8A%E9%81%B8%E6%83%85-041523214.html</w:t>
            </w:r>
          </w:p>
        </w:tc>
      </w:tr>
      <w:tr>
        <w:tc>
          <w:tcPr>
            <w:tcW w:type="dxa" w:w="2160"/>
          </w:tcPr>
          <w:p>
            <w:r>
              <w:rPr>
                <w:sz w:val="16"/>
              </w:rPr>
              <w:t>自由時報(Yahoo轉載)</w:t>
            </w:r>
          </w:p>
        </w:tc>
        <w:tc>
          <w:tcPr>
            <w:tcW w:type="dxa" w:w="2160"/>
          </w:tcPr>
          <w:p>
            <w:r>
              <w:rPr>
                <w:sz w:val="16"/>
              </w:rPr>
              <w:t>終於來了！台61線鹿港休息站動工 在地立委提醒「這一點」</w:t>
            </w:r>
          </w:p>
        </w:tc>
        <w:tc>
          <w:tcPr>
            <w:tcW w:type="dxa" w:w="2160"/>
          </w:tcPr>
          <w:p>
            <w:r>
              <w:rPr>
                <w:sz w:val="16"/>
              </w:rPr>
              <w:t>2026-08-18</w:t>
            </w:r>
          </w:p>
        </w:tc>
        <w:tc>
          <w:tcPr>
            <w:tcW w:type="dxa" w:w="2160"/>
          </w:tcPr>
          <w:p>
            <w:r>
              <w:rPr>
                <w:sz w:val="16"/>
              </w:rPr>
              <w:t>https://tw.news.yahoo.com/%E7%B5%82%E6%96%BC%E4%BE%86%E4%BA%86-%E5%8F%B061%E7%B7%9A%E9%B9%BF%E6%B8%AF%E4%BC%91%E6%81%AF%E7%AB%99%E5%8B%95%E5%B7%A5-%E5%9C%A8%E5%9C%B0%E7%AB%8B%E5%A7%94%E6%8F%90%E9%86%92-%E9%80%99-%E9%BB%9E-041600215.html</w:t>
            </w:r>
          </w:p>
        </w:tc>
      </w:tr>
      <w:tr>
        <w:tc>
          <w:tcPr>
            <w:tcW w:type="dxa" w:w="2160"/>
          </w:tcPr>
          <w:p>
            <w:r>
              <w:rPr>
                <w:sz w:val="16"/>
              </w:rPr>
              <w:t>自由時報(Yahoo轉載)</w:t>
            </w:r>
          </w:p>
        </w:tc>
        <w:tc>
          <w:tcPr>
            <w:tcW w:type="dxa" w:w="2160"/>
          </w:tcPr>
          <w:p>
            <w:r>
              <w:rPr>
                <w:sz w:val="16"/>
              </w:rPr>
              <w:t>涉拿中國零件組裝國軍無人機！航見科技負責人收押 桃園公司隱身巷弄</w:t>
            </w:r>
          </w:p>
        </w:tc>
        <w:tc>
          <w:tcPr>
            <w:tcW w:type="dxa" w:w="2160"/>
          </w:tcPr>
          <w:p>
            <w:r>
              <w:rPr>
                <w:sz w:val="16"/>
              </w:rPr>
              <w:t>2026-08-18</w:t>
            </w:r>
          </w:p>
        </w:tc>
        <w:tc>
          <w:tcPr>
            <w:tcW w:type="dxa" w:w="2160"/>
          </w:tcPr>
          <w:p>
            <w:r>
              <w:rPr>
                <w:sz w:val="16"/>
              </w:rPr>
              <w:t>https://tw.news.yahoo.com/%E6%B6%89%E6%8B%BF%E4%B8%AD%E5%9C%8B%E9%9B%B6%E4%BB%B6%E7%B5%84%E8%A3%9D%E5%9C%8B%E8%BB%8D%E7%84%A1%E4%BA%BA%E6%A9%9F-%E8%88%AA%E8%A6%8B%E7%A7%91%E6%8A%80%E8%B2%A0%E8%B2%AC%E4%BA%BA%E6%94%B6%E6%8A%BC-%E6%A1%83%E5%9C%92%E5%85%AC%E5%8F%B8%E9%9A%B1%E8%BA%AB%E5%B7%B7%E5%BC%84-053625056.html</w:t>
            </w:r>
          </w:p>
        </w:tc>
      </w:tr>
      <w:tr>
        <w:tc>
          <w:tcPr>
            <w:tcW w:type="dxa" w:w="2160"/>
          </w:tcPr>
          <w:p>
            <w:r>
              <w:rPr>
                <w:sz w:val="16"/>
              </w:rPr>
              <w:t>自由時報(Yahoo轉載)</w:t>
            </w:r>
          </w:p>
        </w:tc>
        <w:tc>
          <w:tcPr>
            <w:tcW w:type="dxa" w:w="2160"/>
          </w:tcPr>
          <w:p>
            <w:r>
              <w:rPr>
                <w:sz w:val="16"/>
              </w:rPr>
              <w:t>支持普發1萬元  陳亭妃：民進黨說到做到</w:t>
            </w:r>
          </w:p>
        </w:tc>
        <w:tc>
          <w:tcPr>
            <w:tcW w:type="dxa" w:w="2160"/>
          </w:tcPr>
          <w:p>
            <w:r>
              <w:rPr>
                <w:sz w:val="16"/>
              </w:rPr>
              <w:t>2026-08-18</w:t>
            </w:r>
          </w:p>
        </w:tc>
        <w:tc>
          <w:tcPr>
            <w:tcW w:type="dxa" w:w="2160"/>
          </w:tcPr>
          <w:p>
            <w:r>
              <w:rPr>
                <w:sz w:val="16"/>
              </w:rPr>
              <w:t>https://tw.news.yahoo.com/%E6%94%AF%E6%8C%81%E6%99%AE%E7%99%BC1%E8%90%AC%E5%85%83-%E9%99%B3%E4%BA%AD%E5%A6%83-%E6%B0%91%E9%80%B2%E9%BB%A8%E8%AA%AA%E5%88%B0%E5%81%9A%E5%88%B0-094138854.html</w:t>
            </w:r>
          </w:p>
        </w:tc>
      </w:tr>
      <w:tr>
        <w:tc>
          <w:tcPr>
            <w:tcW w:type="dxa" w:w="2160"/>
          </w:tcPr>
          <w:p>
            <w:r>
              <w:rPr>
                <w:sz w:val="16"/>
              </w:rPr>
              <w:t>自由時報(Yahoo轉載)</w:t>
            </w:r>
          </w:p>
        </w:tc>
        <w:tc>
          <w:tcPr>
            <w:tcW w:type="dxa" w:w="2160"/>
          </w:tcPr>
          <w:p>
            <w:r>
              <w:rPr>
                <w:sz w:val="16"/>
              </w:rPr>
              <w:t>新台幣貶破32元關卡後迅速反彈 中午暫收31.888元</w:t>
            </w:r>
          </w:p>
        </w:tc>
        <w:tc>
          <w:tcPr>
            <w:tcW w:type="dxa" w:w="2160"/>
          </w:tcPr>
          <w:p>
            <w:r>
              <w:rPr>
                <w:sz w:val="16"/>
              </w:rPr>
              <w:t>2026-08-19</w:t>
            </w:r>
          </w:p>
        </w:tc>
        <w:tc>
          <w:tcPr>
            <w:tcW w:type="dxa" w:w="2160"/>
          </w:tcPr>
          <w:p>
            <w:r>
              <w:rPr>
                <w:sz w:val="16"/>
              </w:rPr>
              <w:t>https://tw.news.yahoo.com/%E6%96%B0%E5%8F%B0%E5%B9%A3%E8%B2%B6%E7%A0%B432%E5%85%83%E9%97%9C%E5%8D%A1%E5%BE%8C%E8%BF%85%E9%80%9F%E5%8F%8D%E5%BD%88-%E4%B8%AD%E5%8D%88%E6%9A%AB%E6%94%B631-888%E5%85%83-042203657.html</w:t>
            </w:r>
          </w:p>
        </w:tc>
      </w:tr>
      <w:tr>
        <w:tc>
          <w:tcPr>
            <w:tcW w:type="dxa" w:w="2160"/>
          </w:tcPr>
          <w:p>
            <w:r>
              <w:rPr>
                <w:sz w:val="16"/>
              </w:rPr>
              <w:t>自由時報(Yahoo轉載)</w:t>
            </w:r>
          </w:p>
        </w:tc>
        <w:tc>
          <w:tcPr>
            <w:tcW w:type="dxa" w:w="2160"/>
          </w:tcPr>
          <w:p>
            <w:r>
              <w:rPr>
                <w:sz w:val="16"/>
              </w:rPr>
              <w:t>機器人不是只有打功夫 自動化展登場台廠秀實力</w:t>
            </w:r>
          </w:p>
        </w:tc>
        <w:tc>
          <w:tcPr>
            <w:tcW w:type="dxa" w:w="2160"/>
          </w:tcPr>
          <w:p>
            <w:r>
              <w:rPr>
                <w:sz w:val="16"/>
              </w:rPr>
              <w:t>2026-08-19</w:t>
            </w:r>
          </w:p>
        </w:tc>
        <w:tc>
          <w:tcPr>
            <w:tcW w:type="dxa" w:w="2160"/>
          </w:tcPr>
          <w:p>
            <w:r>
              <w:rPr>
                <w:sz w:val="16"/>
              </w:rPr>
              <w:t>https://tw.news.yahoo.com/%E6%A9%9F%E5%99%A8%E4%BA%BA%E4%B8%8D%E6%98%AF%E5%8F%AA%E6%9C%89%E6%89%93%E5%8A%9F%E5%A4%AB-%E8%87%AA%E5%8B%95%E5%8C%96%E5%B1%95%E7%99%BB%E5%A0%B4%E5%8F%B0%E5%BB%A0%E7%A7%80%E5%AF%A6%E5%8A%9B-045506653.html</w:t>
            </w:r>
          </w:p>
        </w:tc>
      </w:tr>
      <w:tr>
        <w:tc>
          <w:tcPr>
            <w:tcW w:type="dxa" w:w="2160"/>
          </w:tcPr>
          <w:p>
            <w:r>
              <w:rPr>
                <w:sz w:val="16"/>
              </w:rPr>
              <w:t>自由時報(Yahoo轉載)</w:t>
            </w:r>
          </w:p>
        </w:tc>
        <w:tc>
          <w:tcPr>
            <w:tcW w:type="dxa" w:w="2160"/>
          </w:tcPr>
          <w:p>
            <w:r>
              <w:rPr>
                <w:sz w:val="16"/>
              </w:rPr>
              <w:t>Meta青少年成癮官司開打！29州聯手告上法院恐逼臉書、IG改版</w:t>
            </w:r>
          </w:p>
        </w:tc>
        <w:tc>
          <w:tcPr>
            <w:tcW w:type="dxa" w:w="2160"/>
          </w:tcPr>
          <w:p>
            <w:r>
              <w:rPr>
                <w:sz w:val="16"/>
              </w:rPr>
              <w:t>2026-08-19</w:t>
            </w:r>
          </w:p>
        </w:tc>
        <w:tc>
          <w:tcPr>
            <w:tcW w:type="dxa" w:w="2160"/>
          </w:tcPr>
          <w:p>
            <w:r>
              <w:rPr>
                <w:sz w:val="16"/>
              </w:rPr>
              <w:t>https://tw.news.yahoo.com/meta%E9%9D%92%E5%B0%91%E5%B9%B4%E6%88%90%E7%99%AE%E5%AE%98%E5%8F%B8%E9%96%8B%E6%89%93-29%E5%B7%9E%E8%81%AF%E6%89%8B%E5%91%8A%E4%B8%8A%E6%B3%95%E9%99%A2%E6%81%90%E9%80%BC%E8%87%89%E6%9B%B8-ig%E6%94%B9%E7%89%88-042019951.html</w:t>
            </w:r>
          </w:p>
        </w:tc>
      </w:tr>
      <w:tr>
        <w:tc>
          <w:tcPr>
            <w:tcW w:type="dxa" w:w="2160"/>
          </w:tcPr>
          <w:p>
            <w:r>
              <w:rPr>
                <w:sz w:val="16"/>
              </w:rPr>
              <w:t>自由時報(Yahoo轉載)</w:t>
            </w:r>
          </w:p>
        </w:tc>
        <w:tc>
          <w:tcPr>
            <w:tcW w:type="dxa" w:w="2160"/>
          </w:tcPr>
          <w:p>
            <w:r>
              <w:rPr>
                <w:sz w:val="16"/>
              </w:rPr>
              <w:t>涉公司驗資不實！杜秉澄否認犯罪 庭後嗆徐巧芯「殘忍、沒同理心」</w:t>
            </w:r>
          </w:p>
        </w:tc>
        <w:tc>
          <w:tcPr>
            <w:tcW w:type="dxa" w:w="2160"/>
          </w:tcPr>
          <w:p>
            <w:r>
              <w:rPr>
                <w:sz w:val="16"/>
              </w:rPr>
              <w:t>2026-08-19</w:t>
            </w:r>
          </w:p>
        </w:tc>
        <w:tc>
          <w:tcPr>
            <w:tcW w:type="dxa" w:w="2160"/>
          </w:tcPr>
          <w:p>
            <w:r>
              <w:rPr>
                <w:sz w:val="16"/>
              </w:rPr>
              <w:t>https://tw.news.yahoo.com/%E6%B6%89%E5%85%AC%E5%8F%B8%E9%A9%97%E8%B3%87%E4%B8%8D%E5%AF%A6-%E6%9D%9C%E7%A7%89%E6%BE%84%E5%90%A6%E8%AA%8D%E7%8A%AF%E7%BD%AA-%E5%BA%AD%E5%BE%8C%E5%97%86%E5%BE%90%E5%B7%A7%E8%8A%AF-%E6%AE%98%E5%BF%8D-%E6%B2%92%E5%90%8C%E7%90%86%E5%BF%83-042148418.html</w:t>
            </w:r>
          </w:p>
        </w:tc>
      </w:tr>
      <w:tr>
        <w:tc>
          <w:tcPr>
            <w:tcW w:type="dxa" w:w="2160"/>
          </w:tcPr>
          <w:p>
            <w:r>
              <w:rPr>
                <w:sz w:val="16"/>
              </w:rPr>
              <w:t>自由時報(Yahoo轉載)</w:t>
            </w:r>
          </w:p>
        </w:tc>
        <w:tc>
          <w:tcPr>
            <w:tcW w:type="dxa" w:w="2160"/>
          </w:tcPr>
          <w:p>
            <w:r>
              <w:rPr>
                <w:sz w:val="16"/>
              </w:rPr>
              <w:t>骨轉移不再只能靠止痛藥 精準「鐳」擊帶攝護腺癌患者減痛又延命</w:t>
            </w:r>
          </w:p>
        </w:tc>
        <w:tc>
          <w:tcPr>
            <w:tcW w:type="dxa" w:w="2160"/>
          </w:tcPr>
          <w:p>
            <w:r>
              <w:rPr>
                <w:sz w:val="16"/>
              </w:rPr>
              <w:t>2026-08-19</w:t>
            </w:r>
          </w:p>
        </w:tc>
        <w:tc>
          <w:tcPr>
            <w:tcW w:type="dxa" w:w="2160"/>
          </w:tcPr>
          <w:p>
            <w:r>
              <w:rPr>
                <w:sz w:val="16"/>
              </w:rPr>
              <w:t>https://tw.news.yahoo.com/%E9%AA%A8%E8%BD%89%E7%A7%BB%E4%B8%8D%E5%86%8D%E5%8F%AA%E8%83%BD%E9%9D%A0%E6%AD%A2%E7%97%9B%E8%97%A5-%E7%B2%BE%E6%BA%96-%E9%90%B3-%E6%93%8A%E5%B8%B6%E6%94%9D%E8%AD%B7%E8%85%BA%E7%99%8C%E6%82%A3%E8%80%85%E6%B8%9B%E7%97%9B%E5%8F%88%E5%BB%B6%E5%91%BD-042328359.html</w:t>
            </w:r>
          </w:p>
        </w:tc>
      </w:tr>
      <w:tr>
        <w:tc>
          <w:tcPr>
            <w:tcW w:type="dxa" w:w="2160"/>
          </w:tcPr>
          <w:p>
            <w:r>
              <w:rPr>
                <w:sz w:val="16"/>
              </w:rPr>
              <w:t>自由時報(Yahoo轉載)</w:t>
            </w:r>
          </w:p>
        </w:tc>
        <w:tc>
          <w:tcPr>
            <w:tcW w:type="dxa" w:w="2160"/>
          </w:tcPr>
          <w:p>
            <w:r>
              <w:rPr>
                <w:sz w:val="16"/>
              </w:rPr>
              <w:t>政院拒副署未來帳戶條例  翁曉玲轟卓榮泰不適格：憲法唸到哪去？</w:t>
            </w:r>
          </w:p>
        </w:tc>
        <w:tc>
          <w:tcPr>
            <w:tcW w:type="dxa" w:w="2160"/>
          </w:tcPr>
          <w:p>
            <w:r>
              <w:rPr>
                <w:sz w:val="16"/>
              </w:rPr>
              <w:t>2026-08-19</w:t>
            </w:r>
          </w:p>
        </w:tc>
        <w:tc>
          <w:tcPr>
            <w:tcW w:type="dxa" w:w="2160"/>
          </w:tcPr>
          <w:p>
            <w:r>
              <w:rPr>
                <w:sz w:val="16"/>
              </w:rPr>
              <w:t>https://tw.news.yahoo.com/%E6%94%BF%E9%99%A2%E6%8B%92%E5%89%AF%E7%BD%B2%E6%9C%AA%E4%BE%86%E5%B8%B3%E6%88%B6%E6%A2%9D%E4%BE%8B-%E7%BF%81%E6%9B%89%E7%8E%B2%E8%BD%9F%E5%8D%93%E6%A6%AE%E6%B3%B0%E4%B8%8D%E9%81%A9%E6%A0%BC-%E6%86%B2%E6%B3%95%E5%94%B8%E5%88%B0%E5%93%AA%E5%8E%BB-042509907.html</w:t>
            </w:r>
          </w:p>
        </w:tc>
      </w:tr>
      <w:tr>
        <w:tc>
          <w:tcPr>
            <w:tcW w:type="dxa" w:w="2160"/>
          </w:tcPr>
          <w:p>
            <w:r>
              <w:rPr>
                <w:sz w:val="16"/>
              </w:rPr>
              <w:t>自由時報(Yahoo轉載)</w:t>
            </w:r>
          </w:p>
        </w:tc>
        <w:tc>
          <w:tcPr>
            <w:tcW w:type="dxa" w:w="2160"/>
          </w:tcPr>
          <w:p>
            <w:r>
              <w:rPr>
                <w:sz w:val="16"/>
              </w:rPr>
              <w:t>近9成胃癌關乎幽門螺旋桿菌感染 醫提3步驟：記得公費檢測</w:t>
            </w:r>
          </w:p>
        </w:tc>
        <w:tc>
          <w:tcPr>
            <w:tcW w:type="dxa" w:w="2160"/>
          </w:tcPr>
          <w:p>
            <w:r>
              <w:rPr>
                <w:sz w:val="16"/>
              </w:rPr>
              <w:t>2026-08-19</w:t>
            </w:r>
          </w:p>
        </w:tc>
        <w:tc>
          <w:tcPr>
            <w:tcW w:type="dxa" w:w="2160"/>
          </w:tcPr>
          <w:p>
            <w:r>
              <w:rPr>
                <w:sz w:val="16"/>
              </w:rPr>
              <w:t>https://tw.news.yahoo.com/%E8%BF%919%E6%88%90%E8%83%83%E7%99%8C%E9%97%9C%E4%B9%8E%E5%B9%BD%E9%96%80%E8%9E%BA%E6%97%8B%E6%A1%BF%E8%8F%8C%E6%84%9F%E6%9F%93-%E9%86%AB%E6%8F%903%E6%AD%A5%E9%A9%9F-%E8%A8%98%E5%BE%97%E5%85%AC%E8%B2%BB%E6%AA%A2%E6%B8%AC-042734038.html</w:t>
            </w:r>
          </w:p>
        </w:tc>
      </w:tr>
      <w:tr>
        <w:tc>
          <w:tcPr>
            <w:tcW w:type="dxa" w:w="2160"/>
          </w:tcPr>
          <w:p>
            <w:r>
              <w:rPr>
                <w:sz w:val="16"/>
              </w:rPr>
              <w:t>自由時報(Yahoo轉載)</w:t>
            </w:r>
          </w:p>
        </w:tc>
        <w:tc>
          <w:tcPr>
            <w:tcW w:type="dxa" w:w="2160"/>
          </w:tcPr>
          <w:p>
            <w:r>
              <w:rPr>
                <w:sz w:val="16"/>
              </w:rPr>
              <w:t>李多慧合體蔣萬安遭出征  盧秀燕：歡迎大家衝著李多慧跟台中市來</w:t>
            </w:r>
          </w:p>
        </w:tc>
        <w:tc>
          <w:tcPr>
            <w:tcW w:type="dxa" w:w="2160"/>
          </w:tcPr>
          <w:p>
            <w:r>
              <w:rPr>
                <w:sz w:val="16"/>
              </w:rPr>
              <w:t>2026-08-19</w:t>
            </w:r>
          </w:p>
        </w:tc>
        <w:tc>
          <w:tcPr>
            <w:tcW w:type="dxa" w:w="2160"/>
          </w:tcPr>
          <w:p>
            <w:r>
              <w:rPr>
                <w:sz w:val="16"/>
              </w:rPr>
              <w:t>https://tw.news.yahoo.com/%E6%9D%8E%E5%A4%9A%E6%85%A7%E5%90%88%E9%AB%94%E8%94%A3%E8%90%AC%E5%AE%89%E9%81%AD%E5%87%BA%E5%BE%81-%E7%9B%A7%E7%A7%80%E7%87%95-%E6%AD%A1%E8%BF%8E%E5%A4%A7%E5%AE%B6%E8%A1%9D%E8%91%97%E6%9D%8E%E5%A4%9A%E6%85%A7%E8%B7%9F%E5%8F%B0%E4%B8%AD%E5%B8%82%E4%BE%86-043029206.html</w:t>
            </w:r>
          </w:p>
        </w:tc>
      </w:tr>
      <w:tr>
        <w:tc>
          <w:tcPr>
            <w:tcW w:type="dxa" w:w="2160"/>
          </w:tcPr>
          <w:p>
            <w:r>
              <w:rPr>
                <w:sz w:val="16"/>
              </w:rPr>
              <w:t>自由時報(Yahoo轉載)</w:t>
            </w:r>
          </w:p>
        </w:tc>
        <w:tc>
          <w:tcPr>
            <w:tcW w:type="dxa" w:w="2160"/>
          </w:tcPr>
          <w:p>
            <w:r>
              <w:rPr>
                <w:sz w:val="16"/>
              </w:rPr>
              <w:t>中職》打擊苦手一年！完封球賽暴增 逼近史上最多</w:t>
            </w:r>
          </w:p>
        </w:tc>
        <w:tc>
          <w:tcPr>
            <w:tcW w:type="dxa" w:w="2160"/>
          </w:tcPr>
          <w:p>
            <w:r>
              <w:rPr>
                <w:sz w:val="16"/>
              </w:rPr>
              <w:t>2026-08-19</w:t>
            </w:r>
          </w:p>
        </w:tc>
        <w:tc>
          <w:tcPr>
            <w:tcW w:type="dxa" w:w="2160"/>
          </w:tcPr>
          <w:p>
            <w:r>
              <w:rPr>
                <w:sz w:val="16"/>
              </w:rPr>
              <w:t>https://tw.sports.yahoo.com/news/%E4%B8%AD%E8%81%B7-%E6%89%93%E6%93%8A%E8%8B%A6%E6%89%8B-%E5%B9%B4-%E5%AE%8C%E5%B0%81%E7%90%83%E8%B3%BD%E6%9A%B4%E5%A2%9E-%E9%80%BC%E8%BF%91%E5%8F%B2%E4%B8%8A%E6%9C%80%E5%A4%9A-043418740.html</w:t>
            </w:r>
          </w:p>
        </w:tc>
      </w:tr>
      <w:tr>
        <w:tc>
          <w:tcPr>
            <w:tcW w:type="dxa" w:w="2160"/>
          </w:tcPr>
          <w:p>
            <w:r>
              <w:rPr>
                <w:sz w:val="16"/>
              </w:rPr>
              <w:t>自由時報(Yahoo轉載)</w:t>
            </w:r>
          </w:p>
        </w:tc>
        <w:tc>
          <w:tcPr>
            <w:tcW w:type="dxa" w:w="2160"/>
          </w:tcPr>
          <w:p>
            <w:r>
              <w:rPr>
                <w:sz w:val="16"/>
              </w:rPr>
              <w:t>中職》大巨蛋啤酒女孩遭騷擾 聯盟祭黑名單「禁止該人士再入場」</w:t>
            </w:r>
          </w:p>
        </w:tc>
        <w:tc>
          <w:tcPr>
            <w:tcW w:type="dxa" w:w="2160"/>
          </w:tcPr>
          <w:p>
            <w:r>
              <w:rPr>
                <w:sz w:val="16"/>
              </w:rPr>
              <w:t>2026-08-19</w:t>
            </w:r>
          </w:p>
        </w:tc>
        <w:tc>
          <w:tcPr>
            <w:tcW w:type="dxa" w:w="2160"/>
          </w:tcPr>
          <w:p>
            <w:r>
              <w:rPr>
                <w:sz w:val="16"/>
              </w:rPr>
              <w:t>https://tw.sports.yahoo.com/news/%E4%B8%AD%E8%81%B7-%E5%A4%A7%E5%B7%A8%E8%9B%8B%E5%95%A4%E9%85%92%E5%A5%B3%E5%AD%A9%E9%81%AD%E9%A8%B7%E6%93%BE-%E8%81%AF%E7%9B%9F%E7%A5%AD%E9%BB%91%E5%90%8D%E5%96%AE-%E7%A6%81%E6%AD%A2%E8%A9%B2%E4%BA%BA%E5%A3%AB%E5%86%8D%E5%85%A5%E5%A0%B4-043442508.html</w:t>
            </w:r>
          </w:p>
        </w:tc>
      </w:tr>
      <w:tr>
        <w:tc>
          <w:tcPr>
            <w:tcW w:type="dxa" w:w="2160"/>
          </w:tcPr>
          <w:p>
            <w:r>
              <w:rPr>
                <w:sz w:val="16"/>
              </w:rPr>
              <w:t>自由時報(Yahoo轉載)</w:t>
            </w:r>
          </w:p>
        </w:tc>
        <w:tc>
          <w:tcPr>
            <w:tcW w:type="dxa" w:w="2160"/>
          </w:tcPr>
          <w:p>
            <w:r>
              <w:rPr>
                <w:sz w:val="16"/>
              </w:rPr>
              <w:t>痛風30年膝蓋磨成「ㄑ字型」台中阿伯靠機械手臂開心走直線</w:t>
            </w:r>
          </w:p>
        </w:tc>
        <w:tc>
          <w:tcPr>
            <w:tcW w:type="dxa" w:w="2160"/>
          </w:tcPr>
          <w:p>
            <w:r>
              <w:rPr>
                <w:sz w:val="16"/>
              </w:rPr>
              <w:t>2026-08-19</w:t>
            </w:r>
          </w:p>
        </w:tc>
        <w:tc>
          <w:tcPr>
            <w:tcW w:type="dxa" w:w="2160"/>
          </w:tcPr>
          <w:p>
            <w:r>
              <w:rPr>
                <w:sz w:val="16"/>
              </w:rPr>
              <w:t>https://tw.news.yahoo.com/%E7%97%9B%E9%A2%A830%E5%B9%B4%E8%86%9D%E8%93%8B%E7%A3%A8%E6%88%90-%E5%AD%97%E5%9E%8B-%E5%8F%B0%E4%B8%AD%E9%98%BF%E4%BC%AF%E9%9D%A0%E6%A9%9F%E6%A2%B0%E6%89%8B%E8%87%82%E9%96%8B%E5%BF%83%E8%B5%B0%E7%9B%B4%E7%B7%9A-051630287.html</w:t>
            </w:r>
          </w:p>
        </w:tc>
      </w:tr>
      <w:tr>
        <w:tc>
          <w:tcPr>
            <w:tcW w:type="dxa" w:w="2160"/>
          </w:tcPr>
          <w:p>
            <w:r>
              <w:rPr>
                <w:sz w:val="16"/>
              </w:rPr>
              <w:t>自由時報(Yahoo轉載)</w:t>
            </w:r>
          </w:p>
        </w:tc>
        <w:tc>
          <w:tcPr>
            <w:tcW w:type="dxa" w:w="2160"/>
          </w:tcPr>
          <w:p>
            <w:r>
              <w:rPr>
                <w:sz w:val="16"/>
              </w:rPr>
              <w:t>蔣萬安轟卓榮泰不副署「還要傲慢到什麼時候？」 駁北市普發2萬</w:t>
            </w:r>
          </w:p>
        </w:tc>
        <w:tc>
          <w:tcPr>
            <w:tcW w:type="dxa" w:w="2160"/>
          </w:tcPr>
          <w:p>
            <w:r>
              <w:rPr>
                <w:sz w:val="16"/>
              </w:rPr>
              <w:t>2026-08-19</w:t>
            </w:r>
          </w:p>
        </w:tc>
        <w:tc>
          <w:tcPr>
            <w:tcW w:type="dxa" w:w="2160"/>
          </w:tcPr>
          <w:p>
            <w:r>
              <w:rPr>
                <w:sz w:val="16"/>
              </w:rPr>
              <w:t>https://tw.news.yahoo.com/%E8%94%A3%E8%90%AC%E5%AE%89%E8%BD%9F%E5%8D%93%E6%A6%AE%E6%B3%B0%E4%B8%8D%E5%89%AF%E7%BD%B2-%E9%82%84%E8%A6%81%E5%82%B2%E6%85%A2%E5%88%B0%E4%BB%80%E9%BA%BC%E6%99%82%E5%80%99-%E9%A7%81%E5%8C%97%E5%B8%82%E6%99%AE%E7%99%BC2%E8%90%AC-051820787.html</w:t>
            </w:r>
          </w:p>
        </w:tc>
      </w:tr>
      <w:tr>
        <w:tc>
          <w:tcPr>
            <w:tcW w:type="dxa" w:w="2160"/>
          </w:tcPr>
          <w:p>
            <w:r>
              <w:rPr>
                <w:sz w:val="16"/>
              </w:rPr>
              <w:t>自由時報(Yahoo轉載)</w:t>
            </w:r>
          </w:p>
        </w:tc>
        <w:tc>
          <w:tcPr>
            <w:tcW w:type="dxa" w:w="2160"/>
          </w:tcPr>
          <w:p>
            <w:r>
              <w:rPr>
                <w:sz w:val="16"/>
              </w:rPr>
              <w:t>舉重新星備戰世錦賽 長年指導教練卻被排除</w:t>
            </w:r>
          </w:p>
        </w:tc>
        <w:tc>
          <w:tcPr>
            <w:tcW w:type="dxa" w:w="2160"/>
          </w:tcPr>
          <w:p>
            <w:r>
              <w:rPr>
                <w:sz w:val="16"/>
              </w:rPr>
              <w:t>2026-08-19</w:t>
            </w:r>
          </w:p>
        </w:tc>
        <w:tc>
          <w:tcPr>
            <w:tcW w:type="dxa" w:w="2160"/>
          </w:tcPr>
          <w:p>
            <w:r>
              <w:rPr>
                <w:sz w:val="16"/>
              </w:rPr>
              <w:t>https://tw.sports.yahoo.com/news/%E8%88%89%E9%87%8D%E6%96%B0%E6%98%9F%E5%82%99%E6%88%B0%E4%B8%96%E9%8C%A6%E8%B3%BD-%E9%95%B7%E5%B9%B4%E6%8C%87%E5%B0%8E%E6%95%99%E7%B7%B4%E5%8D%BB%E8%A2%AB%E6%8E%92%E9%99%A4-052017578.html</w:t>
            </w:r>
          </w:p>
        </w:tc>
      </w:tr>
      <w:tr>
        <w:tc>
          <w:tcPr>
            <w:tcW w:type="dxa" w:w="2160"/>
          </w:tcPr>
          <w:p>
            <w:r>
              <w:rPr>
                <w:sz w:val="16"/>
              </w:rPr>
              <w:t>自由時報(Yahoo轉載)</w:t>
            </w:r>
          </w:p>
        </w:tc>
        <w:tc>
          <w:tcPr>
            <w:tcW w:type="dxa" w:w="2160"/>
          </w:tcPr>
          <w:p>
            <w:r>
              <w:rPr>
                <w:sz w:val="16"/>
              </w:rPr>
              <w:t>足球》運動發電車南下屏東！企業聯賽球員與小朋友熱血傳承</w:t>
            </w:r>
          </w:p>
        </w:tc>
        <w:tc>
          <w:tcPr>
            <w:tcW w:type="dxa" w:w="2160"/>
          </w:tcPr>
          <w:p>
            <w:r>
              <w:rPr>
                <w:sz w:val="16"/>
              </w:rPr>
              <w:t>2026-08-19</w:t>
            </w:r>
          </w:p>
        </w:tc>
        <w:tc>
          <w:tcPr>
            <w:tcW w:type="dxa" w:w="2160"/>
          </w:tcPr>
          <w:p>
            <w:r>
              <w:rPr>
                <w:sz w:val="16"/>
              </w:rPr>
              <w:t>https://tw.sports.yahoo.com/news/%E8%B6%B3%E7%90%83-%E9%81%8B%E5%8B%95%E7%99%BC%E9%9B%BB%E8%BB%8A%E5%8D%97%E4%B8%8B%E5%B1%8F%E6%9D%B1-%E4%BC%81%E6%A5%AD%E8%81%AF%E8%B3%BD%E7%90%83%E5%93%A1%E8%88%87%E5%B0%8F%E6%9C%8B%E5%8F%8B%E7%86%B1%E8%A1%80%E5%82%B3%E6%89%BF-052202578.html</w:t>
            </w:r>
          </w:p>
        </w:tc>
      </w:tr>
      <w:tr>
        <w:tc>
          <w:tcPr>
            <w:tcW w:type="dxa" w:w="2160"/>
          </w:tcPr>
          <w:p>
            <w:r>
              <w:rPr>
                <w:sz w:val="16"/>
              </w:rPr>
              <w:t>自由時報(Yahoo轉載)</w:t>
            </w:r>
          </w:p>
        </w:tc>
        <w:tc>
          <w:tcPr>
            <w:tcW w:type="dxa" w:w="2160"/>
          </w:tcPr>
          <w:p>
            <w:r>
              <w:rPr>
                <w:sz w:val="16"/>
              </w:rPr>
              <w:t>中市學生廚餘量每日80克卻用150克計算年編8250萬清廚餘遭質疑</w:t>
            </w:r>
          </w:p>
        </w:tc>
        <w:tc>
          <w:tcPr>
            <w:tcW w:type="dxa" w:w="2160"/>
          </w:tcPr>
          <w:p>
            <w:r>
              <w:rPr>
                <w:sz w:val="16"/>
              </w:rPr>
              <w:t>2026-08-19</w:t>
            </w:r>
          </w:p>
        </w:tc>
        <w:tc>
          <w:tcPr>
            <w:tcW w:type="dxa" w:w="2160"/>
          </w:tcPr>
          <w:p>
            <w:r>
              <w:rPr>
                <w:sz w:val="16"/>
              </w:rPr>
              <w:t>https://tw.news.yahoo.com/%E4%B8%AD%E5%B8%82%E5%AD%B8%E7%94%9F%E5%BB%9A%E9%A4%98%E9%87%8F%E6%AF%8F%E6%97%A580%E5%85%8B%E5%8D%BB%E7%94%A8150%E5%85%8B%E8%A8%88%E7%AE%97%E5%B9%B4%E7%B7%A88250%E8%90%AC%E6%B8%85%E5%BB%9A%E9%A4%98%E9%81%AD%E8%B3%AA%E7%96%91-052257369.html</w:t>
            </w:r>
          </w:p>
        </w:tc>
      </w:tr>
      <w:tr>
        <w:tc>
          <w:tcPr>
            <w:tcW w:type="dxa" w:w="2160"/>
          </w:tcPr>
          <w:p>
            <w:r>
              <w:rPr>
                <w:sz w:val="16"/>
              </w:rPr>
              <w:t>自由時報(Yahoo轉載)</w:t>
            </w:r>
          </w:p>
        </w:tc>
        <w:tc>
          <w:tcPr>
            <w:tcW w:type="dxa" w:w="2160"/>
          </w:tcPr>
          <w:p>
            <w:r>
              <w:rPr>
                <w:sz w:val="16"/>
              </w:rPr>
              <w:t>焦點股》富喬：泰國產能 全被訂光！</w:t>
            </w:r>
          </w:p>
        </w:tc>
        <w:tc>
          <w:tcPr>
            <w:tcW w:type="dxa" w:w="2160"/>
          </w:tcPr>
          <w:p>
            <w:r>
              <w:rPr>
                <w:sz w:val="16"/>
              </w:rPr>
              <w:t>2026-08-20</w:t>
            </w:r>
          </w:p>
        </w:tc>
        <w:tc>
          <w:tcPr>
            <w:tcW w:type="dxa" w:w="2160"/>
          </w:tcPr>
          <w:p>
            <w:r>
              <w:rPr>
                <w:sz w:val="16"/>
              </w:rPr>
              <w:t>https://tw.news.yahoo.com/%E7%84%A6%E9%BB%9E%E8%82%A1-%E5%AF%8C%E5%96%AC-%E6%B3%B0%E5%9C%8B%E7%94%A2%E8%83%BD-%E5%85%A8%E8%A2%AB%E8%A8%82%E5%85%89-014355607.html</w:t>
            </w:r>
          </w:p>
        </w:tc>
      </w:tr>
      <w:tr>
        <w:tc>
          <w:tcPr>
            <w:tcW w:type="dxa" w:w="2160"/>
          </w:tcPr>
          <w:p>
            <w:r>
              <w:rPr>
                <w:sz w:val="16"/>
              </w:rPr>
              <w:t>自由時報(Yahoo轉載)</w:t>
            </w:r>
          </w:p>
        </w:tc>
        <w:tc>
          <w:tcPr>
            <w:tcW w:type="dxa" w:w="2160"/>
          </w:tcPr>
          <w:p>
            <w:r>
              <w:rPr>
                <w:sz w:val="16"/>
              </w:rPr>
              <w:t>焦點股》台玻：日東紡急漲 帶動玻纖布族群起飛</w:t>
            </w:r>
          </w:p>
        </w:tc>
        <w:tc>
          <w:tcPr>
            <w:tcW w:type="dxa" w:w="2160"/>
          </w:tcPr>
          <w:p>
            <w:r>
              <w:rPr>
                <w:sz w:val="16"/>
              </w:rPr>
              <w:t>2026-08-20</w:t>
            </w:r>
          </w:p>
        </w:tc>
        <w:tc>
          <w:tcPr>
            <w:tcW w:type="dxa" w:w="2160"/>
          </w:tcPr>
          <w:p>
            <w:r>
              <w:rPr>
                <w:sz w:val="16"/>
              </w:rPr>
              <w:t>https://tw.news.yahoo.com/%E7%84%A6%E9%BB%9E%E8%82%A1-%E5%8F%B0%E7%8E%BB-%E6%97%A5%E6%9D%B1%E7%B4%A1%E6%80%A5%E6%BC%B2-%E5%B8%B6%E5%8B%95%E7%8E%BB%E7%BA%96%E5%B8%83%E6%97%8F%E7%BE%A4%E8%B5%B7%E9%A3%9B-014727817.html</w:t>
            </w:r>
          </w:p>
        </w:tc>
      </w:tr>
      <w:tr>
        <w:tc>
          <w:tcPr>
            <w:tcW w:type="dxa" w:w="2160"/>
          </w:tcPr>
          <w:p>
            <w:r>
              <w:rPr>
                <w:sz w:val="16"/>
              </w:rPr>
              <w:t>自由時報(Yahoo轉載)</w:t>
            </w:r>
          </w:p>
        </w:tc>
        <w:tc>
          <w:tcPr>
            <w:tcW w:type="dxa" w:w="2160"/>
          </w:tcPr>
          <w:p>
            <w:r>
              <w:rPr>
                <w:sz w:val="16"/>
              </w:rPr>
              <w:t>台灣搶下全球第1！SEMI E187進入實機檢測 半導體資安產業拚50億元商機</w:t>
            </w:r>
          </w:p>
        </w:tc>
        <w:tc>
          <w:tcPr>
            <w:tcW w:type="dxa" w:w="2160"/>
          </w:tcPr>
          <w:p>
            <w:r>
              <w:rPr>
                <w:sz w:val="16"/>
              </w:rPr>
              <w:t>2026-08-20</w:t>
            </w:r>
          </w:p>
        </w:tc>
        <w:tc>
          <w:tcPr>
            <w:tcW w:type="dxa" w:w="2160"/>
          </w:tcPr>
          <w:p>
            <w:r>
              <w:rPr>
                <w:sz w:val="16"/>
              </w:rPr>
              <w:t>https://tw.news.yahoo.com/%E5%8F%B0%E7%81%A3%E6%90%B6%E4%B8%8B%E5%85%A8%E7%90%83%E7%AC%AC1-semi-e187%E9%80%B2%E5%85%A5%E5%AF%A6%E6%A9%9F%E6%AA%A2%E6%B8%AC-%E5%8D%8A%E5%B0%8E%E9%AB%94%E8%B3%87%E5%AE%89%E7%94%A2%E6%A5%AD%E6%8B%9A50%E5%84%84%E5%85%83%E5%95%86%E6%A9%9F-041528763.html</w:t>
            </w:r>
          </w:p>
        </w:tc>
      </w:tr>
      <w:tr>
        <w:tc>
          <w:tcPr>
            <w:tcW w:type="dxa" w:w="2160"/>
          </w:tcPr>
          <w:p>
            <w:r>
              <w:rPr>
                <w:sz w:val="16"/>
              </w:rPr>
              <w:t>自由時報(Yahoo轉載)</w:t>
            </w:r>
          </w:p>
        </w:tc>
        <w:tc>
          <w:tcPr>
            <w:tcW w:type="dxa" w:w="2160"/>
          </w:tcPr>
          <w:p>
            <w:r>
              <w:rPr>
                <w:sz w:val="16"/>
              </w:rPr>
              <w:t>台灣主導的「SEMI E187」是什麼？從誕生背景到最新進展1次看</w:t>
            </w:r>
          </w:p>
        </w:tc>
        <w:tc>
          <w:tcPr>
            <w:tcW w:type="dxa" w:w="2160"/>
          </w:tcPr>
          <w:p>
            <w:r>
              <w:rPr>
                <w:sz w:val="16"/>
              </w:rPr>
              <w:t>2026-08-20</w:t>
            </w:r>
          </w:p>
        </w:tc>
        <w:tc>
          <w:tcPr>
            <w:tcW w:type="dxa" w:w="2160"/>
          </w:tcPr>
          <w:p>
            <w:r>
              <w:rPr>
                <w:sz w:val="16"/>
              </w:rPr>
              <w:t>https://tw.news.yahoo.com/%E5%8F%B0%E7%81%A3%E4%B8%BB%E5%B0%8E%E7%9A%84-semi-e187-%E6%98%AF%E4%BB%80%E9%BA%BC-%E5%BE%9E%E8%AA%95%E7%94%9F%E8%83%8C%E6%99%AF%E5%88%B0%E6%9C%80%E6%96%B0%E9%80%B2%E5%B1%951%E6%AC%A1%E7%9C%8B-041834271.html</w:t>
            </w:r>
          </w:p>
        </w:tc>
      </w:tr>
      <w:tr>
        <w:tc>
          <w:tcPr>
            <w:tcW w:type="dxa" w:w="2160"/>
          </w:tcPr>
          <w:p>
            <w:r>
              <w:rPr>
                <w:sz w:val="16"/>
              </w:rPr>
              <w:t>自由時報(Yahoo轉載)</w:t>
            </w:r>
          </w:p>
        </w:tc>
        <w:tc>
          <w:tcPr>
            <w:tcW w:type="dxa" w:w="2160"/>
          </w:tcPr>
          <w:p>
            <w:r>
              <w:rPr>
                <w:sz w:val="16"/>
              </w:rPr>
              <w:t>民雄鬼屋風光不再 鬼月探險「來客」屈指可數</w:t>
            </w:r>
          </w:p>
        </w:tc>
        <w:tc>
          <w:tcPr>
            <w:tcW w:type="dxa" w:w="2160"/>
          </w:tcPr>
          <w:p>
            <w:r>
              <w:rPr>
                <w:sz w:val="16"/>
              </w:rPr>
              <w:t>2026-08-20</w:t>
            </w:r>
          </w:p>
        </w:tc>
        <w:tc>
          <w:tcPr>
            <w:tcW w:type="dxa" w:w="2160"/>
          </w:tcPr>
          <w:p>
            <w:r>
              <w:rPr>
                <w:sz w:val="16"/>
              </w:rPr>
              <w:t>https://tw.news.yahoo.com/%E6%B0%91%E9%9B%84%E9%AC%BC%E5%B1%8B%E9%A2%A8%E5%85%89%E4%B8%8D%E5%86%8D-%E9%AC%BC%E6%9C%88%E6%8E%A2%E9%9A%AA-%E4%BE%86%E5%AE%A2-%E5%B1%88%E6%8C%87%E5%8F%AF%E6%95%B8-013114624.html</w:t>
            </w:r>
          </w:p>
        </w:tc>
      </w:tr>
      <w:tr>
        <w:tc>
          <w:tcPr>
            <w:tcW w:type="dxa" w:w="2160"/>
          </w:tcPr>
          <w:p>
            <w:r>
              <w:rPr>
                <w:sz w:val="16"/>
              </w:rPr>
              <w:t>自由時報(Yahoo轉載)</w:t>
            </w:r>
          </w:p>
        </w:tc>
        <w:tc>
          <w:tcPr>
            <w:tcW w:type="dxa" w:w="2160"/>
          </w:tcPr>
          <w:p>
            <w:r>
              <w:rPr>
                <w:sz w:val="16"/>
              </w:rPr>
              <w:t>國際交流拓視野 新北教育局「國際教育四堂課」助近2萬學子國際交流</w:t>
            </w:r>
          </w:p>
        </w:tc>
        <w:tc>
          <w:tcPr>
            <w:tcW w:type="dxa" w:w="2160"/>
          </w:tcPr>
          <w:p>
            <w:r>
              <w:rPr>
                <w:sz w:val="16"/>
              </w:rPr>
              <w:t>2026-08-20</w:t>
            </w:r>
          </w:p>
        </w:tc>
        <w:tc>
          <w:tcPr>
            <w:tcW w:type="dxa" w:w="2160"/>
          </w:tcPr>
          <w:p>
            <w:r>
              <w:rPr>
                <w:sz w:val="16"/>
              </w:rPr>
              <w:t>https://tw.news.yahoo.com/%E5%9C%8B%E9%9A%9B%E4%BA%A4%E6%B5%81%E6%8B%93%E8%A6%96%E9%87%8E-%E6%96%B0%E5%8C%97%E6%95%99%E8%82%B2%E5%B1%80-%E5%9C%8B%E9%9A%9B%E6%95%99%E8%82%B2%E5%9B%9B%E5%A0%82%E8%AA%B2-%E5%8A%A9%E8%BF%912%E8%90%AC%E5%AD%B8%E5%AD%90%E5%9C%8B%E9%9A%9B%E4%BA%A4%E6%B5%81-013436980.html</w:t>
            </w:r>
          </w:p>
        </w:tc>
      </w:tr>
      <w:tr>
        <w:tc>
          <w:tcPr>
            <w:tcW w:type="dxa" w:w="2160"/>
          </w:tcPr>
          <w:p>
            <w:r>
              <w:rPr>
                <w:sz w:val="16"/>
              </w:rPr>
              <w:t>自由時報(Yahoo轉載)</w:t>
            </w:r>
          </w:p>
        </w:tc>
        <w:tc>
          <w:tcPr>
            <w:tcW w:type="dxa" w:w="2160"/>
          </w:tcPr>
          <w:p>
            <w:r>
              <w:rPr>
                <w:sz w:val="16"/>
              </w:rPr>
              <w:t>行政院不副署、不執行三讀法案  蔣萬安批創造並持續擴大傷口</w:t>
            </w:r>
          </w:p>
        </w:tc>
        <w:tc>
          <w:tcPr>
            <w:tcW w:type="dxa" w:w="2160"/>
          </w:tcPr>
          <w:p>
            <w:r>
              <w:rPr>
                <w:sz w:val="16"/>
              </w:rPr>
              <w:t>2026-08-20</w:t>
            </w:r>
          </w:p>
        </w:tc>
        <w:tc>
          <w:tcPr>
            <w:tcW w:type="dxa" w:w="2160"/>
          </w:tcPr>
          <w:p>
            <w:r>
              <w:rPr>
                <w:sz w:val="16"/>
              </w:rPr>
              <w:t>https://tw.news.yahoo.com/%E8%A1%8C%E6%94%BF%E9%99%A2%E4%B8%8D%E5%89%AF%E7%BD%B2-%E4%B8%8D%E5%9F%B7%E8%A1%8C%E4%B8%89%E8%AE%80%E6%B3%95%E6%A1%88-%E8%94%A3%E8%90%AC%E5%AE%89%E6%89%B9%E5%89%B5%E9%80%A0%E4%B8%A6%E6%8C%81%E7%BA%8C%E6%93%B4%E5%A4%A7%E5%82%B7%E5%8F%A3-013649589.html</w:t>
            </w:r>
          </w:p>
        </w:tc>
      </w:tr>
      <w:tr>
        <w:tc>
          <w:tcPr>
            <w:tcW w:type="dxa" w:w="2160"/>
          </w:tcPr>
          <w:p>
            <w:r>
              <w:rPr>
                <w:sz w:val="16"/>
              </w:rPr>
              <w:t>自由時報(Yahoo轉載)</w:t>
            </w:r>
          </w:p>
        </w:tc>
        <w:tc>
          <w:tcPr>
            <w:tcW w:type="dxa" w:w="2160"/>
          </w:tcPr>
          <w:p>
            <w:r>
              <w:rPr>
                <w:sz w:val="16"/>
              </w:rPr>
              <w:t>守護食安！陳其邁召開專家會議提4意見 支持中央修法</w:t>
            </w:r>
          </w:p>
        </w:tc>
        <w:tc>
          <w:tcPr>
            <w:tcW w:type="dxa" w:w="2160"/>
          </w:tcPr>
          <w:p>
            <w:r>
              <w:rPr>
                <w:sz w:val="16"/>
              </w:rPr>
              <w:t>2026-08-20</w:t>
            </w:r>
          </w:p>
        </w:tc>
        <w:tc>
          <w:tcPr>
            <w:tcW w:type="dxa" w:w="2160"/>
          </w:tcPr>
          <w:p>
            <w:r>
              <w:rPr>
                <w:sz w:val="16"/>
              </w:rPr>
              <w:t>https://tw.news.yahoo.com/%E5%AE%88%E8%AD%B7%E9%A3%9F%E5%AE%89-%E9%99%B3%E5%85%B6%E9%82%81%E5%8F%AC%E9%96%8B%E5%B0%88%E5%AE%B6%E6%9C%83%E8%AD%B0%E6%8F%904%E6%84%8F%E8%A6%8B-%E6%94%AF%E6%8C%81%E4%B8%AD%E5%A4%AE%E4%BF%AE%E6%B3%95-013827180.html</w:t>
            </w:r>
          </w:p>
        </w:tc>
      </w:tr>
      <w:tr>
        <w:tc>
          <w:tcPr>
            <w:tcW w:type="dxa" w:w="2160"/>
          </w:tcPr>
          <w:p>
            <w:r>
              <w:rPr>
                <w:sz w:val="16"/>
              </w:rPr>
              <w:t>自由時報(Yahoo轉載)</w:t>
            </w:r>
          </w:p>
        </w:tc>
        <w:tc>
          <w:tcPr>
            <w:tcW w:type="dxa" w:w="2160"/>
          </w:tcPr>
          <w:p>
            <w:r>
              <w:rPr>
                <w:sz w:val="16"/>
              </w:rPr>
              <w:t>高雄男闖國小校園強拉女童關廁所  母氣炸：有病就去治</w:t>
            </w:r>
          </w:p>
        </w:tc>
        <w:tc>
          <w:tcPr>
            <w:tcW w:type="dxa" w:w="2160"/>
          </w:tcPr>
          <w:p>
            <w:r>
              <w:rPr>
                <w:sz w:val="16"/>
              </w:rPr>
              <w:t>2026-08-20</w:t>
            </w:r>
          </w:p>
        </w:tc>
        <w:tc>
          <w:tcPr>
            <w:tcW w:type="dxa" w:w="2160"/>
          </w:tcPr>
          <w:p>
            <w:r>
              <w:rPr>
                <w:sz w:val="16"/>
              </w:rPr>
              <w:t>https://tw.news.yahoo.com/%E9%AB%98%E9%9B%84%E7%94%B7%E9%97%96%E5%9C%8B%E5%B0%8F%E6%A0%A1%E5%9C%92%E5%BC%B7%E6%8B%89%E5%A5%B3%E7%AB%A5%E9%97%9C%E5%BB%81%E6%89%80-%E6%AF%8D%E6%B0%A3%E7%82%B8-%E6%9C%89%E7%97%85%E5%B0%B1%E5%8E%BB%E6%B2%BB-014048058.html</w:t>
            </w:r>
          </w:p>
        </w:tc>
      </w:tr>
      <w:tr>
        <w:tc>
          <w:tcPr>
            <w:tcW w:type="dxa" w:w="2160"/>
          </w:tcPr>
          <w:p>
            <w:r>
              <w:rPr>
                <w:sz w:val="16"/>
              </w:rPr>
              <w:t>自由時報(Yahoo轉載)</w:t>
            </w:r>
          </w:p>
        </w:tc>
        <w:tc>
          <w:tcPr>
            <w:tcW w:type="dxa" w:w="2160"/>
          </w:tcPr>
          <w:p>
            <w:r>
              <w:rPr>
                <w:sz w:val="16"/>
              </w:rPr>
              <w:t>確定了！民進黨中央拍板曾聖凱參選竹北市長</w:t>
            </w:r>
          </w:p>
        </w:tc>
        <w:tc>
          <w:tcPr>
            <w:tcW w:type="dxa" w:w="2160"/>
          </w:tcPr>
          <w:p>
            <w:r>
              <w:rPr>
                <w:sz w:val="16"/>
              </w:rPr>
              <w:t>2026-08-20</w:t>
            </w:r>
          </w:p>
        </w:tc>
        <w:tc>
          <w:tcPr>
            <w:tcW w:type="dxa" w:w="2160"/>
          </w:tcPr>
          <w:p>
            <w:r>
              <w:rPr>
                <w:sz w:val="16"/>
              </w:rPr>
              <w:t>https://tw.news.yahoo.com/%E7%A2%BA%E5%AE%9A%E4%BA%86-%E6%B0%91%E9%80%B2%E9%BB%A8%E4%B8%AD%E5%A4%AE%E6%8B%8D%E6%9D%BF%E6%9B%BE%E8%81%96%E5%87%B1%E5%8F%83%E9%81%B8%E7%AB%B9%E5%8C%97%E5%B8%82%E9%95%B7-014934311.html</w:t>
            </w:r>
          </w:p>
        </w:tc>
      </w:tr>
      <w:tr>
        <w:tc>
          <w:tcPr>
            <w:tcW w:type="dxa" w:w="2160"/>
          </w:tcPr>
          <w:p>
            <w:r>
              <w:rPr>
                <w:sz w:val="16"/>
              </w:rPr>
              <w:t>自由時報(Yahoo轉載)</w:t>
            </w:r>
          </w:p>
        </w:tc>
        <w:tc>
          <w:tcPr>
            <w:tcW w:type="dxa" w:w="2160"/>
          </w:tcPr>
          <w:p>
            <w:r>
              <w:rPr>
                <w:sz w:val="16"/>
              </w:rPr>
              <w:t>公職攬才再鬆綁 代理教師與約用人員納入年資採計</w:t>
            </w:r>
          </w:p>
        </w:tc>
        <w:tc>
          <w:tcPr>
            <w:tcW w:type="dxa" w:w="2160"/>
          </w:tcPr>
          <w:p>
            <w:r>
              <w:rPr>
                <w:sz w:val="16"/>
              </w:rPr>
              <w:t>2026-08-20</w:t>
            </w:r>
          </w:p>
        </w:tc>
        <w:tc>
          <w:tcPr>
            <w:tcW w:type="dxa" w:w="2160"/>
          </w:tcPr>
          <w:p>
            <w:r>
              <w:rPr>
                <w:sz w:val="16"/>
              </w:rPr>
              <w:t>https://tw.news.yahoo.com/%E5%85%AC%E8%81%B7%E6%94%AC%E6%89%8D%E5%86%8D%E9%AC%86%E7%B6%81-%E4%BB%A3%E7%90%86%E6%95%99%E5%B8%AB%E8%88%87%E7%B4%84%E7%94%A8%E4%BA%BA%E5%93%A1%E7%B4%8D%E5%85%A5%E5%B9%B4%E8%B3%87%E6%8E%A1%E8%A8%88-041422942.html</w:t>
            </w:r>
          </w:p>
        </w:tc>
      </w:tr>
      <w:tr>
        <w:tc>
          <w:tcPr>
            <w:tcW w:type="dxa" w:w="2160"/>
          </w:tcPr>
          <w:p>
            <w:r>
              <w:rPr>
                <w:sz w:val="16"/>
              </w:rPr>
              <w:t>自由時報(Yahoo轉載)</w:t>
            </w:r>
          </w:p>
        </w:tc>
        <w:tc>
          <w:tcPr>
            <w:tcW w:type="dxa" w:w="2160"/>
          </w:tcPr>
          <w:p>
            <w:r>
              <w:rPr>
                <w:sz w:val="16"/>
              </w:rPr>
              <w:t>海線名醫突離職！李偉裕獲邀醫學會演講 自嘲主題：神外醫師如何「突然失業」</w:t>
            </w:r>
          </w:p>
        </w:tc>
        <w:tc>
          <w:tcPr>
            <w:tcW w:type="dxa" w:w="2160"/>
          </w:tcPr>
          <w:p>
            <w:r>
              <w:rPr>
                <w:sz w:val="16"/>
              </w:rPr>
              <w:t>2026-08-20</w:t>
            </w:r>
          </w:p>
        </w:tc>
        <w:tc>
          <w:tcPr>
            <w:tcW w:type="dxa" w:w="2160"/>
          </w:tcPr>
          <w:p>
            <w:r>
              <w:rPr>
                <w:sz w:val="16"/>
              </w:rPr>
              <w:t>https://tw.news.yahoo.com/%E6%B5%B7%E7%B7%9A%E5%90%8D%E9%86%AB%E7%AA%81%E9%9B%A2%E8%81%B7-%E6%9D%8E%E5%81%89%E8%A3%95%E7%8D%B2%E9%82%80%E9%86%AB%E5%AD%B8%E6%9C%83%E6%BC%94%E8%AC%9B-%E8%87%AA%E5%98%B2%E4%B8%BB%E9%A1%8C-%E7%A5%9E%E5%A4%96%E9%86%AB%E5%B8%AB%E5%A6%82%E4%BD%95-%E7%AA%81%E7%84%B6%E5%A4%B1%E6%A5%AD-041433199.html</w:t>
            </w:r>
          </w:p>
        </w:tc>
      </w:tr>
      <w:tr>
        <w:tc>
          <w:tcPr>
            <w:tcW w:type="dxa" w:w="2160"/>
          </w:tcPr>
          <w:p>
            <w:r>
              <w:rPr>
                <w:sz w:val="16"/>
              </w:rPr>
              <w:t>自由時報(Yahoo轉載)</w:t>
            </w:r>
          </w:p>
        </w:tc>
        <w:tc>
          <w:tcPr>
            <w:tcW w:type="dxa" w:w="2160"/>
          </w:tcPr>
          <w:p>
            <w:r>
              <w:rPr>
                <w:sz w:val="16"/>
              </w:rPr>
              <w:t>明年國家考試期程公布 護理師新增電腦化測驗</w:t>
            </w:r>
          </w:p>
        </w:tc>
        <w:tc>
          <w:tcPr>
            <w:tcW w:type="dxa" w:w="2160"/>
          </w:tcPr>
          <w:p>
            <w:r>
              <w:rPr>
                <w:sz w:val="16"/>
              </w:rPr>
              <w:t>2026-08-20</w:t>
            </w:r>
          </w:p>
        </w:tc>
        <w:tc>
          <w:tcPr>
            <w:tcW w:type="dxa" w:w="2160"/>
          </w:tcPr>
          <w:p>
            <w:r>
              <w:rPr>
                <w:sz w:val="16"/>
              </w:rPr>
              <w:t>https://tw.news.yahoo.com/%E6%98%8E%E5%B9%B4%E5%9C%8B%E5%AE%B6%E8%80%83%E8%A9%A6%E6%9C%9F%E7%A8%8B%E5%85%AC%E5%B8%83-%E8%AD%B7%E7%90%86%E5%B8%AB%E6%96%B0%E5%A2%9E%E9%9B%BB%E8%85%A6%E5%8C%96%E6%B8%AC%E9%A9%97-041456105.html</w:t>
            </w:r>
          </w:p>
        </w:tc>
      </w:tr>
      <w:tr>
        <w:tc>
          <w:tcPr>
            <w:tcW w:type="dxa" w:w="2160"/>
          </w:tcPr>
          <w:p>
            <w:r>
              <w:rPr>
                <w:sz w:val="16"/>
              </w:rPr>
              <w:t>自由時報(Yahoo轉載)</w:t>
            </w:r>
          </w:p>
        </w:tc>
        <w:tc>
          <w:tcPr>
            <w:tcW w:type="dxa" w:w="2160"/>
          </w:tcPr>
          <w:p>
            <w:r>
              <w:rPr>
                <w:sz w:val="16"/>
              </w:rPr>
              <w:t>熱門動漫爆菸品置入！真實品牌頻遭特寫 拒菸聯盟籲台灣比照香港停播</w:t>
            </w:r>
          </w:p>
        </w:tc>
        <w:tc>
          <w:tcPr>
            <w:tcW w:type="dxa" w:w="2160"/>
          </w:tcPr>
          <w:p>
            <w:r>
              <w:rPr>
                <w:sz w:val="16"/>
              </w:rPr>
              <w:t>2026-08-20</w:t>
            </w:r>
          </w:p>
        </w:tc>
        <w:tc>
          <w:tcPr>
            <w:tcW w:type="dxa" w:w="2160"/>
          </w:tcPr>
          <w:p>
            <w:r>
              <w:rPr>
                <w:sz w:val="16"/>
              </w:rPr>
              <w:t>https://tw.news.yahoo.com/%E7%86%B1%E9%96%80%E5%8B%95%E6%BC%AB%E7%88%86%E8%8F%B8%E5%93%81%E7%BD%AE%E5%85%A5-%E7%9C%9F%E5%AF%A6%E5%93%81%E7%89%8C%E9%A0%BB%E9%81%AD%E7%89%B9%E5%AF%AB-%E6%8B%92%E8%8F%B8%E8%81%AF%E7%9B%9F%E7%B1%B2%E5%8F%B0%E7%81%A3%E6%AF%94%E7%85%A7%E9%A6%99%E6%B8%AF%E5%81%9C%E6%92%AD-041518426.html</w:t>
            </w:r>
          </w:p>
        </w:tc>
      </w:tr>
      <w:tr>
        <w:tc>
          <w:tcPr>
            <w:tcW w:type="dxa" w:w="2160"/>
          </w:tcPr>
          <w:p>
            <w:r>
              <w:rPr>
                <w:sz w:val="16"/>
              </w:rPr>
              <w:t>自由時報(Yahoo轉載)</w:t>
            </w:r>
          </w:p>
        </w:tc>
        <w:tc>
          <w:tcPr>
            <w:tcW w:type="dxa" w:w="2160"/>
          </w:tcPr>
          <w:p>
            <w:r>
              <w:rPr>
                <w:sz w:val="16"/>
              </w:rPr>
              <w:t>亞運軟網》正妹江旻育當選國手好想哭 頂尖切球成爭金優勢</w:t>
            </w:r>
          </w:p>
        </w:tc>
        <w:tc>
          <w:tcPr>
            <w:tcW w:type="dxa" w:w="2160"/>
          </w:tcPr>
          <w:p>
            <w:r>
              <w:rPr>
                <w:sz w:val="16"/>
              </w:rPr>
              <w:t>2026-08-20</w:t>
            </w:r>
          </w:p>
        </w:tc>
        <w:tc>
          <w:tcPr>
            <w:tcW w:type="dxa" w:w="2160"/>
          </w:tcPr>
          <w:p>
            <w:r>
              <w:rPr>
                <w:sz w:val="16"/>
              </w:rPr>
              <w:t>https://tw.sports.yahoo.com/news/%E4%BA%9E%E9%81%8B%E8%BB%9F%E7%B6%B2-%E6%AD%A3%E5%A6%B9%E6%B1%9F%E6%97%BB%E8%82%B2%E7%95%B6%E9%81%B8%E5%9C%8B%E6%89%8B%E5%A5%BD%E6%83%B3%E5%93%AD-%E9%A0%82%E5%B0%96%E5%88%87%E7%90%83%E6%88%90%E7%88%AD%E9%87%91%E5%84%AA%E5%8B%A2-042203883.html</w:t>
            </w:r>
          </w:p>
        </w:tc>
      </w:tr>
      <w:tr>
        <w:tc>
          <w:tcPr>
            <w:tcW w:type="dxa" w:w="2160"/>
          </w:tcPr>
          <w:p>
            <w:r>
              <w:rPr>
                <w:sz w:val="16"/>
              </w:rPr>
              <w:t>自由時報(Yahoo轉載)</w:t>
            </w:r>
          </w:p>
        </w:tc>
        <w:tc>
          <w:tcPr>
            <w:tcW w:type="dxa" w:w="2160"/>
          </w:tcPr>
          <w:p>
            <w:r>
              <w:rPr>
                <w:sz w:val="16"/>
              </w:rPr>
              <w:t>無人載具條例協商破局！ 顧立雄：1年400億無法有效編成戰力</w:t>
            </w:r>
          </w:p>
        </w:tc>
        <w:tc>
          <w:tcPr>
            <w:tcW w:type="dxa" w:w="2160"/>
          </w:tcPr>
          <w:p>
            <w:r>
              <w:rPr>
                <w:sz w:val="16"/>
              </w:rPr>
              <w:t>2026-08-20</w:t>
            </w:r>
          </w:p>
        </w:tc>
        <w:tc>
          <w:tcPr>
            <w:tcW w:type="dxa" w:w="2160"/>
          </w:tcPr>
          <w:p>
            <w:r>
              <w:rPr>
                <w:sz w:val="16"/>
              </w:rPr>
              <w:t>https://tw.news.yahoo.com/%E7%84%A1%E4%BA%BA%E8%BC%89%E5%85%B7%E6%A2%9D%E4%BE%8B%E5%8D%94%E5%95%86%E7%A0%B4%E5%B1%80-%E9%A1%A7%E7%AB%8B%E9%9B%84-1%E5%B9%B4400%E5%84%84%E7%84%A1%E6%B3%95%E6%9C%89%E6%95%88%E7%B7%A8%E6%88%90%E6%88%B0%E5%8A%9B-053302960.html</w:t>
            </w:r>
          </w:p>
        </w:tc>
      </w:tr>
      <w:tr>
        <w:tc>
          <w:tcPr>
            <w:tcW w:type="dxa" w:w="2160"/>
          </w:tcPr>
          <w:p>
            <w:r>
              <w:rPr>
                <w:sz w:val="16"/>
              </w:rPr>
              <w:t>自由時報(Yahoo轉載)</w:t>
            </w:r>
          </w:p>
        </w:tc>
        <w:tc>
          <w:tcPr>
            <w:tcW w:type="dxa" w:w="2160"/>
          </w:tcPr>
          <w:p>
            <w:r>
              <w:rPr>
                <w:sz w:val="16"/>
              </w:rPr>
              <w:t>雙城論壇延至年底？蔣萬安：12月舉辦有前例</w:t>
            </w:r>
          </w:p>
        </w:tc>
        <w:tc>
          <w:tcPr>
            <w:tcW w:type="dxa" w:w="2160"/>
          </w:tcPr>
          <w:p>
            <w:r>
              <w:rPr>
                <w:sz w:val="16"/>
              </w:rPr>
              <w:t>2026-08-20</w:t>
            </w:r>
          </w:p>
        </w:tc>
        <w:tc>
          <w:tcPr>
            <w:tcW w:type="dxa" w:w="2160"/>
          </w:tcPr>
          <w:p>
            <w:r>
              <w:rPr>
                <w:sz w:val="16"/>
              </w:rPr>
              <w:t>https://tw.news.yahoo.com/%E9%9B%99%E5%9F%8E%E8%AB%96%E5%A3%87%E5%BB%B6%E8%87%B3%E5%B9%B4%E5%BA%95-%E8%94%A3%E8%90%AC%E5%AE%89-12%E6%9C%88%E8%88%89%E8%BE%A6%E6%9C%89%E5%89%8D%E4%BE%8B-053606972.html</w:t>
            </w:r>
          </w:p>
        </w:tc>
      </w:tr>
      <w:tr>
        <w:tc>
          <w:tcPr>
            <w:tcW w:type="dxa" w:w="2160"/>
          </w:tcPr>
          <w:p>
            <w:r>
              <w:rPr>
                <w:sz w:val="16"/>
              </w:rPr>
              <w:t>自由時報(Yahoo轉載)</w:t>
            </w:r>
          </w:p>
        </w:tc>
        <w:tc>
          <w:tcPr>
            <w:tcW w:type="dxa" w:w="2160"/>
          </w:tcPr>
          <w:p>
            <w:r>
              <w:rPr>
                <w:sz w:val="16"/>
              </w:rPr>
              <w:t>士林夜市公廁不足賴苡任提設「友善廁所」建議 士林商圈理事長肯定</w:t>
            </w:r>
          </w:p>
        </w:tc>
        <w:tc>
          <w:tcPr>
            <w:tcW w:type="dxa" w:w="2160"/>
          </w:tcPr>
          <w:p>
            <w:r>
              <w:rPr>
                <w:sz w:val="16"/>
              </w:rPr>
              <w:t>2026-08-20</w:t>
            </w:r>
          </w:p>
        </w:tc>
        <w:tc>
          <w:tcPr>
            <w:tcW w:type="dxa" w:w="2160"/>
          </w:tcPr>
          <w:p>
            <w:r>
              <w:rPr>
                <w:sz w:val="16"/>
              </w:rPr>
              <w:t>https://tw.news.yahoo.com/%E5%A3%AB%E6%9E%97%E5%A4%9C%E5%B8%82%E5%85%AC%E5%BB%81%E4%B8%8D%E8%B6%B3%E8%B3%B4%E8%8B%A1%E4%BB%BB%E6%8F%90%E8%A8%AD-%E5%8F%8B%E5%96%84%E5%BB%81%E6%89%80-%E5%BB%BA%E8%AD%B0-%E5%A3%AB%E6%9E%97%E5%95%86%E5%9C%88%E7%90%86%E4%BA%8B%E9%95%B7%E8%82%AF%E5%AE%9A-053653853.html</w:t>
            </w:r>
          </w:p>
        </w:tc>
      </w:tr>
      <w:tr>
        <w:tc>
          <w:tcPr>
            <w:tcW w:type="dxa" w:w="2160"/>
          </w:tcPr>
          <w:p>
            <w:r>
              <w:rPr>
                <w:sz w:val="16"/>
              </w:rPr>
              <w:t>自由時報(Yahoo轉載)</w:t>
            </w:r>
          </w:p>
        </w:tc>
        <w:tc>
          <w:tcPr>
            <w:tcW w:type="dxa" w:w="2160"/>
          </w:tcPr>
          <w:p>
            <w:r>
              <w:rPr>
                <w:sz w:val="16"/>
              </w:rPr>
              <w:t>修憲廢考監論戰！ 學者拋監察院轉型：國會可改「上下兩院制」</w:t>
            </w:r>
          </w:p>
        </w:tc>
        <w:tc>
          <w:tcPr>
            <w:tcW w:type="dxa" w:w="2160"/>
          </w:tcPr>
          <w:p>
            <w:r>
              <w:rPr>
                <w:sz w:val="16"/>
              </w:rPr>
              <w:t>2026-08-20</w:t>
            </w:r>
          </w:p>
        </w:tc>
        <w:tc>
          <w:tcPr>
            <w:tcW w:type="dxa" w:w="2160"/>
          </w:tcPr>
          <w:p>
            <w:r>
              <w:rPr>
                <w:sz w:val="16"/>
              </w:rPr>
              <w:t>https://tw.news.yahoo.com/%E4%BF%AE%E6%86%B2%E5%BB%A2%E8%80%83%E7%9B%A3%E8%AB%96%E6%88%B0-%E5%AD%B8%E8%80%85%E6%8B%8B%E7%9B%A3%E5%AF%9F%E9%99%A2%E8%BD%89%E5%9E%8B-%E5%9C%8B%E6%9C%83%E5%8F%AF%E6%94%B9-%E4%B8%8A%E4%B8%8B%E5%85%A9%E9%99%A2%E5%88%B6-053856620.html</w:t>
            </w:r>
          </w:p>
        </w:tc>
      </w:tr>
      <w:tr>
        <w:tc>
          <w:tcPr>
            <w:tcW w:type="dxa" w:w="2160"/>
          </w:tcPr>
          <w:p>
            <w:r>
              <w:rPr>
                <w:sz w:val="16"/>
              </w:rPr>
              <w:t>自由時報(Yahoo轉載)</w:t>
            </w:r>
          </w:p>
        </w:tc>
        <w:tc>
          <w:tcPr>
            <w:tcW w:type="dxa" w:w="2160"/>
          </w:tcPr>
          <w:p>
            <w:r>
              <w:rPr>
                <w:sz w:val="16"/>
              </w:rPr>
              <w:t>選前100天 沈伯洋批北市府：2500億元預算有無花在市民身上？</w:t>
            </w:r>
          </w:p>
        </w:tc>
        <w:tc>
          <w:tcPr>
            <w:tcW w:type="dxa" w:w="2160"/>
          </w:tcPr>
          <w:p>
            <w:r>
              <w:rPr>
                <w:sz w:val="16"/>
              </w:rPr>
              <w:t>2026-08-20</w:t>
            </w:r>
          </w:p>
        </w:tc>
        <w:tc>
          <w:tcPr>
            <w:tcW w:type="dxa" w:w="2160"/>
          </w:tcPr>
          <w:p>
            <w:r>
              <w:rPr>
                <w:sz w:val="16"/>
              </w:rPr>
              <w:t>https://tw.news.yahoo.com/%E9%81%B8%E5%89%8D100%E5%A4%A9-%E6%B2%88%E4%BC%AF%E6%B4%8B%E6%89%B9%E5%8C%97%E5%B8%82%E5%BA%9C-2500%E5%84%84%E5%85%83%E9%A0%90%E7%AE%97%E6%9C%89%E7%84%A1%E8%8A%B1%E5%9C%A8%E5%B8%82%E6%B0%91%E8%BA%AB%E4%B8%8A-092915555.html</w:t>
            </w:r>
          </w:p>
        </w:tc>
      </w:tr>
      <w:tr>
        <w:tc>
          <w:tcPr>
            <w:tcW w:type="dxa" w:w="2160"/>
          </w:tcPr>
          <w:p>
            <w:r>
              <w:rPr>
                <w:sz w:val="16"/>
              </w:rPr>
              <w:t>自由時報(Yahoo轉載)</w:t>
            </w:r>
          </w:p>
        </w:tc>
        <w:tc>
          <w:tcPr>
            <w:tcW w:type="dxa" w:w="2160"/>
          </w:tcPr>
          <w:p>
            <w:r>
              <w:rPr>
                <w:sz w:val="16"/>
              </w:rPr>
              <w:t>[WEB][即時]日本青年來雲林學半導體！走進無塵室、台積創新館親身了解科技實力</w:t>
            </w:r>
          </w:p>
        </w:tc>
        <w:tc>
          <w:tcPr>
            <w:tcW w:type="dxa" w:w="2160"/>
          </w:tcPr>
          <w:p>
            <w:r>
              <w:rPr>
                <w:sz w:val="16"/>
              </w:rPr>
              <w:t>2026-08-21</w:t>
            </w:r>
          </w:p>
        </w:tc>
        <w:tc>
          <w:tcPr>
            <w:tcW w:type="dxa" w:w="2160"/>
          </w:tcPr>
          <w:p>
            <w:r>
              <w:rPr>
                <w:sz w:val="16"/>
              </w:rPr>
              <w:t>https://tw.news.yahoo.com/%E5%8D%B3%E6%99%82-%E6%97%A5%E6%9C%AC%E9%9D%92%E5%B9%B4%E4%BE%86%E9%9B%B2%E6%9E%97%E5%AD%B8%E5%8D%8A%E5%B0%8E%E9%AB%94-%E8%B5%B0%E9%80%B2%E7%84%A1%E5%A1%B5%E5%AE%A4-%E5%8F%B0%E7%A9%8D%E5%89%B5%E6%96%B0%E9%A4%A8%E8%A6%AA%E8%BA%AB%E4%BA%86%E8%A7%A3%E7%A7%91%E6%8A%80%E5%AF%A6%E5%8A%9B-015143784.html</w:t>
            </w:r>
          </w:p>
        </w:tc>
      </w:tr>
      <w:tr>
        <w:tc>
          <w:tcPr>
            <w:tcW w:type="dxa" w:w="2160"/>
          </w:tcPr>
          <w:p>
            <w:r>
              <w:rPr>
                <w:sz w:val="16"/>
              </w:rPr>
              <w:t>自由時報(Yahoo轉載)</w:t>
            </w:r>
          </w:p>
        </w:tc>
        <w:tc>
          <w:tcPr>
            <w:tcW w:type="dxa" w:w="2160"/>
          </w:tcPr>
          <w:p>
            <w:r>
              <w:rPr>
                <w:sz w:val="16"/>
              </w:rPr>
              <w:t>張雪重機闖台失敗！嗆「送到統一為止」 經濟部︰資助走私難以理解</w:t>
            </w:r>
          </w:p>
        </w:tc>
        <w:tc>
          <w:tcPr>
            <w:tcW w:type="dxa" w:w="2160"/>
          </w:tcPr>
          <w:p>
            <w:r>
              <w:rPr>
                <w:sz w:val="16"/>
              </w:rPr>
              <w:t>2026-08-21</w:t>
            </w:r>
          </w:p>
        </w:tc>
        <w:tc>
          <w:tcPr>
            <w:tcW w:type="dxa" w:w="2160"/>
          </w:tcPr>
          <w:p>
            <w:r>
              <w:rPr>
                <w:sz w:val="16"/>
              </w:rPr>
              <w:t>https://tw.news.yahoo.com/%E5%BC%B5%E9%9B%AA%E9%87%8D%E6%A9%9F%E9%97%96%E5%8F%B0%E5%A4%B1%E6%95%97-%E5%97%86-%E9%80%81%E5%88%B0%E7%B5%B1-%E7%82%BA%E6%AD%A2-%E7%B6%93%E6%BF%9F%E9%83%A8-035849981.html</w:t>
            </w:r>
          </w:p>
        </w:tc>
      </w:tr>
      <w:tr>
        <w:tc>
          <w:tcPr>
            <w:tcW w:type="dxa" w:w="2160"/>
          </w:tcPr>
          <w:p>
            <w:r>
              <w:rPr>
                <w:sz w:val="16"/>
              </w:rPr>
              <w:t>自由時報(Yahoo轉載)</w:t>
            </w:r>
          </w:p>
        </w:tc>
        <w:tc>
          <w:tcPr>
            <w:tcW w:type="dxa" w:w="2160"/>
          </w:tcPr>
          <w:p>
            <w:r>
              <w:rPr>
                <w:sz w:val="16"/>
              </w:rPr>
              <w:t>焦點股》聯發科：搶單傳言衝擊股價   外資力挺市場低估</w:t>
            </w:r>
          </w:p>
        </w:tc>
        <w:tc>
          <w:tcPr>
            <w:tcW w:type="dxa" w:w="2160"/>
          </w:tcPr>
          <w:p>
            <w:r>
              <w:rPr>
                <w:sz w:val="16"/>
              </w:rPr>
              <w:t>2026-08-21</w:t>
            </w:r>
          </w:p>
        </w:tc>
        <w:tc>
          <w:tcPr>
            <w:tcW w:type="dxa" w:w="2160"/>
          </w:tcPr>
          <w:p>
            <w:r>
              <w:rPr>
                <w:sz w:val="16"/>
              </w:rPr>
              <w:t>https://tw.news.yahoo.com/%E7%84%A6%E9%BB%9E%E8%82%A1-%E8%81%AF%E7%99%BC%E7%A7%91-%E6%90%B6%E5%96%AE%E5%82%B3%E8%A8%80%E8%A1%9D%E6%93%8A%E8%82%A1%E5%83%B9-%E5%A4%96%E8%B3%87%E5%8A%9B%E6%8C%BA%E5%B8%82%E5%A0%B4%E4%BD%8E%E4%BC%B0-040032589.html</w:t>
            </w:r>
          </w:p>
        </w:tc>
      </w:tr>
      <w:tr>
        <w:tc>
          <w:tcPr>
            <w:tcW w:type="dxa" w:w="2160"/>
          </w:tcPr>
          <w:p>
            <w:r>
              <w:rPr>
                <w:sz w:val="16"/>
              </w:rPr>
              <w:t>自由時報(Yahoo轉載)</w:t>
            </w:r>
          </w:p>
        </w:tc>
        <w:tc>
          <w:tcPr>
            <w:tcW w:type="dxa" w:w="2160"/>
          </w:tcPr>
          <w:p>
            <w:r>
              <w:rPr>
                <w:sz w:val="16"/>
              </w:rPr>
              <w:t>半導體材料迎最精彩時刻 徐秀蘭：下一代材料應先在台灣被定義</w:t>
            </w:r>
          </w:p>
        </w:tc>
        <w:tc>
          <w:tcPr>
            <w:tcW w:type="dxa" w:w="2160"/>
          </w:tcPr>
          <w:p>
            <w:r>
              <w:rPr>
                <w:sz w:val="16"/>
              </w:rPr>
              <w:t>2026-08-21</w:t>
            </w:r>
          </w:p>
        </w:tc>
        <w:tc>
          <w:tcPr>
            <w:tcW w:type="dxa" w:w="2160"/>
          </w:tcPr>
          <w:p>
            <w:r>
              <w:rPr>
                <w:sz w:val="16"/>
              </w:rPr>
              <w:t>https://tw.news.yahoo.com/%E5%8D%8A%E5%B0%8E%E9%AB%94%E6%9D%90%E6%96%99%E8%BF%8E%E6%9C%80%E7%B2%BE%E5%BD%A9%E6%99%82%E5%88%BB-%E5%BE%90%E7%A7%80%E8%98%AD-%E4%B8%8B-%E4%BB%A3%E6%9D%90%E6%96%99%E6%87%89%E5%85%88%E5%9C%A8%E5%8F%B0%E7%81%A3%E8%A2%AB%E5%AE%9A%E7%BE%A9-092638764.html</w:t>
            </w:r>
          </w:p>
        </w:tc>
      </w:tr>
      <w:tr>
        <w:tc>
          <w:tcPr>
            <w:tcW w:type="dxa" w:w="2160"/>
          </w:tcPr>
          <w:p>
            <w:r>
              <w:rPr>
                <w:sz w:val="16"/>
              </w:rPr>
              <w:t>自由時報(Yahoo轉載)</w:t>
            </w:r>
          </w:p>
        </w:tc>
        <w:tc>
          <w:tcPr>
            <w:tcW w:type="dxa" w:w="2160"/>
          </w:tcPr>
          <w:p>
            <w:r>
              <w:rPr>
                <w:sz w:val="16"/>
              </w:rPr>
              <w:t>所得稅法三讀通過  未成年子女免稅額提高至15萬1500元</w:t>
            </w:r>
          </w:p>
        </w:tc>
        <w:tc>
          <w:tcPr>
            <w:tcW w:type="dxa" w:w="2160"/>
          </w:tcPr>
          <w:p>
            <w:r>
              <w:rPr>
                <w:sz w:val="16"/>
              </w:rPr>
              <w:t>2026-08-21</w:t>
            </w:r>
          </w:p>
        </w:tc>
        <w:tc>
          <w:tcPr>
            <w:tcW w:type="dxa" w:w="2160"/>
          </w:tcPr>
          <w:p>
            <w:r>
              <w:rPr>
                <w:sz w:val="16"/>
              </w:rPr>
              <w:t>https://tw.news.yahoo.com/%E6%89%80%E5%BE%97%E7%A8%85%E6%B3%95%E4%B8%89%E8%AE%80%E9%80%9A%E9%81%8E-%E6%9C%AA%E6%88%90%E5%B9%B4%E5%AD%90%E5%A5%B3%E5%85%8D%E7%A8%85%E9%A1%8D%E6%8F%90%E9%AB%98%E8%87%B315%E8%90%AC1500%E5%85%83-092949932.html</w:t>
            </w:r>
          </w:p>
        </w:tc>
      </w:tr>
      <w:tr>
        <w:tc>
          <w:tcPr>
            <w:tcW w:type="dxa" w:w="2160"/>
          </w:tcPr>
          <w:p>
            <w:r>
              <w:rPr>
                <w:sz w:val="16"/>
              </w:rPr>
              <w:t>自由時報(Yahoo轉載)</w:t>
            </w:r>
          </w:p>
        </w:tc>
        <w:tc>
          <w:tcPr>
            <w:tcW w:type="dxa" w:w="2160"/>
          </w:tcPr>
          <w:p>
            <w:r>
              <w:rPr>
                <w:sz w:val="16"/>
              </w:rPr>
              <w:t>業者拿蔣萬安感謝信當招生招牌！沈伯洋質疑「學過法律卻動作慢」</w:t>
            </w:r>
          </w:p>
        </w:tc>
        <w:tc>
          <w:tcPr>
            <w:tcW w:type="dxa" w:w="2160"/>
          </w:tcPr>
          <w:p>
            <w:r>
              <w:rPr>
                <w:sz w:val="16"/>
              </w:rPr>
              <w:t>2026-08-21</w:t>
            </w:r>
          </w:p>
        </w:tc>
        <w:tc>
          <w:tcPr>
            <w:tcW w:type="dxa" w:w="2160"/>
          </w:tcPr>
          <w:p>
            <w:r>
              <w:rPr>
                <w:sz w:val="16"/>
              </w:rPr>
              <w:t>https://tw.news.yahoo.com/%E6%A5%AD%E8%80%85%E6%8B%BF%E8%94%A3%E8%90%AC%E5%AE%89%E6%84%9F%E8%AC%9D%E4%BF%A1%E7%95%B6%E6%8B%9B%E7%94%9F%E6%8B%9B%E7%89%8C-%E6%B2%88%E4%BC%AF%E6%B4%8B%E8%B3%AA%E7%96%91-%E5%AD%B8%E9%81%8E%E6%B3%95%E5%BE%8B%E5%8D%BB%E5%8B%95%E4%BD%9C%E6%85%A2-014054758.html</w:t>
            </w:r>
          </w:p>
        </w:tc>
      </w:tr>
      <w:tr>
        <w:tc>
          <w:tcPr>
            <w:tcW w:type="dxa" w:w="2160"/>
          </w:tcPr>
          <w:p>
            <w:r>
              <w:rPr>
                <w:sz w:val="16"/>
              </w:rPr>
              <w:t>自由時報(Yahoo轉載)</w:t>
            </w:r>
          </w:p>
        </w:tc>
        <w:tc>
          <w:tcPr>
            <w:tcW w:type="dxa" w:w="2160"/>
          </w:tcPr>
          <w:p>
            <w:r>
              <w:rPr>
                <w:sz w:val="16"/>
              </w:rPr>
              <w:t>弟弟女友屋內輕生釀凶宅 承租姊喊冤仍判賠146萬</w:t>
            </w:r>
          </w:p>
        </w:tc>
        <w:tc>
          <w:tcPr>
            <w:tcW w:type="dxa" w:w="2160"/>
          </w:tcPr>
          <w:p>
            <w:r>
              <w:rPr>
                <w:sz w:val="16"/>
              </w:rPr>
              <w:t>2026-08-21</w:t>
            </w:r>
          </w:p>
        </w:tc>
        <w:tc>
          <w:tcPr>
            <w:tcW w:type="dxa" w:w="2160"/>
          </w:tcPr>
          <w:p>
            <w:r>
              <w:rPr>
                <w:sz w:val="16"/>
              </w:rPr>
              <w:t>https://tw.news.yahoo.com/%E5%BC%9F%E5%BC%9F%E5%A5%B3%E5%8F%8B%E5%B1%8B%E5%85%A7%E8%BC%95%E7%94%9F%E9%87%80%E5%87%B6%E5%AE%85-%E6%89%BF%E7%A7%9F%E5%A7%8A%E5%96%8A%E5%86%A4%E4%BB%8D%E5%88%A4%E8%B3%A0146%E8%90%AC-014611848.html</w:t>
            </w:r>
          </w:p>
        </w:tc>
      </w:tr>
      <w:tr>
        <w:tc>
          <w:tcPr>
            <w:tcW w:type="dxa" w:w="2160"/>
          </w:tcPr>
          <w:p>
            <w:r>
              <w:rPr>
                <w:sz w:val="16"/>
              </w:rPr>
              <w:t>自由時報(Yahoo轉載)</w:t>
            </w:r>
          </w:p>
        </w:tc>
        <w:tc>
          <w:tcPr>
            <w:tcW w:type="dxa" w:w="2160"/>
          </w:tcPr>
          <w:p>
            <w:r>
              <w:rPr>
                <w:sz w:val="16"/>
              </w:rPr>
              <w:t>國民黨：卓榮泰把不副署當武器 毀憲亂政成憲法敵人</w:t>
            </w:r>
          </w:p>
        </w:tc>
        <w:tc>
          <w:tcPr>
            <w:tcW w:type="dxa" w:w="2160"/>
          </w:tcPr>
          <w:p>
            <w:r>
              <w:rPr>
                <w:sz w:val="16"/>
              </w:rPr>
              <w:t>2026-08-21</w:t>
            </w:r>
          </w:p>
        </w:tc>
        <w:tc>
          <w:tcPr>
            <w:tcW w:type="dxa" w:w="2160"/>
          </w:tcPr>
          <w:p>
            <w:r>
              <w:rPr>
                <w:sz w:val="16"/>
              </w:rPr>
              <w:t>https://tw.news.yahoo.com/%E5%9C%8B%E6%B0%91%E9%BB%A8-%E5%8D%93%E6%A6%AE%E6%B3%B0%E6%8A%8A%E4%B8%8D%E5%89%AF%E7%BD%B2%E7%95%B6%E6%AD%A6%E5%99%A8-%E6%AF%80%E6%86%B2%E4%BA%82%E6%94%BF%E6%88%90%E6%86%B2%E6%B3%95%E6%95%B5%E4%BA%BA-014913935.html</w:t>
            </w:r>
          </w:p>
        </w:tc>
      </w:tr>
      <w:tr>
        <w:tc>
          <w:tcPr>
            <w:tcW w:type="dxa" w:w="2160"/>
          </w:tcPr>
          <w:p>
            <w:r>
              <w:rPr>
                <w:sz w:val="16"/>
              </w:rPr>
              <w:t>自由時報(Yahoo轉載)</w:t>
            </w:r>
          </w:p>
        </w:tc>
        <w:tc>
          <w:tcPr>
            <w:tcW w:type="dxa" w:w="2160"/>
          </w:tcPr>
          <w:p>
            <w:r>
              <w:rPr>
                <w:sz w:val="16"/>
              </w:rPr>
              <w:t>月經愈來愈亂要當心！醫揭「多囊」4警訊 「吃睡動」3招調整</w:t>
            </w:r>
          </w:p>
        </w:tc>
        <w:tc>
          <w:tcPr>
            <w:tcW w:type="dxa" w:w="2160"/>
          </w:tcPr>
          <w:p>
            <w:r>
              <w:rPr>
                <w:sz w:val="16"/>
              </w:rPr>
              <w:t>2026-08-21</w:t>
            </w:r>
          </w:p>
        </w:tc>
        <w:tc>
          <w:tcPr>
            <w:tcW w:type="dxa" w:w="2160"/>
          </w:tcPr>
          <w:p>
            <w:r>
              <w:rPr>
                <w:sz w:val="16"/>
              </w:rPr>
              <w:t>https://tw.news.yahoo.com/%E6%9C%88%E7%B6%93%E6%84%88%E4%BE%86%E6%84%88%E4%BA%82%E8%A6%81%E7%95%B6%E5%BF%83-%E9%86%AB%E6%8F%AD-%E5%A4%9A%E5%9B%8A-4%E8%AD%A6%E8%A8%8A-%E5%90%83%E7%9D%A1%E5%8B%95-015223203.html</w:t>
            </w:r>
          </w:p>
        </w:tc>
      </w:tr>
      <w:tr>
        <w:tc>
          <w:tcPr>
            <w:tcW w:type="dxa" w:w="2160"/>
          </w:tcPr>
          <w:p>
            <w:r>
              <w:rPr>
                <w:sz w:val="16"/>
              </w:rPr>
              <w:t>自由時報(Yahoo轉載)</w:t>
            </w:r>
          </w:p>
        </w:tc>
        <w:tc>
          <w:tcPr>
            <w:tcW w:type="dxa" w:w="2160"/>
          </w:tcPr>
          <w:p>
            <w:r>
              <w:rPr>
                <w:sz w:val="16"/>
              </w:rPr>
              <w:t>亨丁頓舞蹈症惡化關鍵找到了！興大發現發炎因子「IL-17A」「清垃圾系統」失靈是關鍵</w:t>
            </w:r>
          </w:p>
        </w:tc>
        <w:tc>
          <w:tcPr>
            <w:tcW w:type="dxa" w:w="2160"/>
          </w:tcPr>
          <w:p>
            <w:r>
              <w:rPr>
                <w:sz w:val="16"/>
              </w:rPr>
              <w:t>2026-08-21</w:t>
            </w:r>
          </w:p>
        </w:tc>
        <w:tc>
          <w:tcPr>
            <w:tcW w:type="dxa" w:w="2160"/>
          </w:tcPr>
          <w:p>
            <w:r>
              <w:rPr>
                <w:sz w:val="16"/>
              </w:rPr>
              <w:t>https://tw.news.yahoo.com/%E4%BA%A8%E4%B8%81%E9%A0%93%E8%88%9E%E8%B9%88%E7%97%87%E6%83%A1%E5%8C%96%E9%97%9C%E9%8D%B5%E6%89%BE%E5%88%B0%E4%BA%86-%E8%88%88%E5%A4%A7%E7%99%BC%E7%8F%BE%E7%99%BC%E7%82%8E%E5%9B%A0%E5%AD%90-il-17a-%E6%B8%85%E5%9E%83%E5%9C%BE%E7%B3%BB%E7%B5%B1-015425925.html</w:t>
            </w:r>
          </w:p>
        </w:tc>
      </w:tr>
      <w:tr>
        <w:tc>
          <w:tcPr>
            <w:tcW w:type="dxa" w:w="2160"/>
          </w:tcPr>
          <w:p>
            <w:r>
              <w:rPr>
                <w:sz w:val="16"/>
              </w:rPr>
              <w:t>自由時報(Yahoo轉載)</w:t>
            </w:r>
          </w:p>
        </w:tc>
        <w:tc>
          <w:tcPr>
            <w:tcW w:type="dxa" w:w="2160"/>
          </w:tcPr>
          <w:p>
            <w:r>
              <w:rPr>
                <w:sz w:val="16"/>
              </w:rPr>
              <w:t>新竹縣擴大發放新生兒寶寶禮 今年初出生嬰兒也可補領</w:t>
            </w:r>
          </w:p>
        </w:tc>
        <w:tc>
          <w:tcPr>
            <w:tcW w:type="dxa" w:w="2160"/>
          </w:tcPr>
          <w:p>
            <w:r>
              <w:rPr>
                <w:sz w:val="16"/>
              </w:rPr>
              <w:t>2026-08-21</w:t>
            </w:r>
          </w:p>
        </w:tc>
        <w:tc>
          <w:tcPr>
            <w:tcW w:type="dxa" w:w="2160"/>
          </w:tcPr>
          <w:p>
            <w:r>
              <w:rPr>
                <w:sz w:val="16"/>
              </w:rPr>
              <w:t>https://tw.news.yahoo.com/%E6%96%B0%E7%AB%B9%E7%B8%A3%E6%93%B4%E5%A4%A7%E7%99%BC%E6%94%BE%E6%96%B0%E7%94%9F%E5%85%92%E5%AF%B6%E5%AF%B6%E7%A6%AE-%E4%BB%8A%E5%B9%B4%E5%88%9D%E5%87%BA%E7%94%9F%E5%AC%B0%E5%85%92%E4%B9%9F%E5%8F%AF%E8%A3%9C%E9%A0%98-015542031.html</w:t>
            </w:r>
          </w:p>
        </w:tc>
      </w:tr>
      <w:tr>
        <w:tc>
          <w:tcPr>
            <w:tcW w:type="dxa" w:w="2160"/>
          </w:tcPr>
          <w:p>
            <w:r>
              <w:rPr>
                <w:sz w:val="16"/>
              </w:rPr>
              <w:t>自由時報(Yahoo轉載)</w:t>
            </w:r>
          </w:p>
        </w:tc>
        <w:tc>
          <w:tcPr>
            <w:tcW w:type="dxa" w:w="2160"/>
          </w:tcPr>
          <w:p>
            <w:r>
              <w:rPr>
                <w:sz w:val="16"/>
              </w:rPr>
              <w:t>中元普度以米代金 南投環保局自製平安米示範推廣</w:t>
            </w:r>
          </w:p>
        </w:tc>
        <w:tc>
          <w:tcPr>
            <w:tcW w:type="dxa" w:w="2160"/>
          </w:tcPr>
          <w:p>
            <w:r>
              <w:rPr>
                <w:sz w:val="16"/>
              </w:rPr>
              <w:t>2026-08-21</w:t>
            </w:r>
          </w:p>
        </w:tc>
        <w:tc>
          <w:tcPr>
            <w:tcW w:type="dxa" w:w="2160"/>
          </w:tcPr>
          <w:p>
            <w:r>
              <w:rPr>
                <w:sz w:val="16"/>
              </w:rPr>
              <w:t>https://tw.news.yahoo.com/%E4%B8%AD%E5%85%83%E6%99%AE%E5%BA%A6%E4%BB%A5%E7%B1%B3%E4%BB%A3%E9%87%91-%E5%8D%97%E6%8A%95%E7%92%B0%E4%BF%9D%E5%B1%80%E8%87%AA%E8%A3%BD%E5%B9%B3%E5%AE%89%E7%B1%B3%E7%A4%BA%E7%AF%84%E6%8E%A8%E5%BB%A3-015740385.html</w:t>
            </w:r>
          </w:p>
        </w:tc>
      </w:tr>
      <w:tr>
        <w:tc>
          <w:tcPr>
            <w:tcW w:type="dxa" w:w="2160"/>
          </w:tcPr>
          <w:p>
            <w:r>
              <w:rPr>
                <w:sz w:val="16"/>
              </w:rPr>
              <w:t>自由時報(Yahoo轉載)</w:t>
            </w:r>
          </w:p>
        </w:tc>
        <w:tc>
          <w:tcPr>
            <w:tcW w:type="dxa" w:w="2160"/>
          </w:tcPr>
          <w:p>
            <w:r>
              <w:rPr>
                <w:sz w:val="16"/>
              </w:rPr>
              <w:t>台越醫療深化合作 台北醫院與河內清閑醫院簽MOU聚焦智慧醫療與人才培育</w:t>
            </w:r>
          </w:p>
        </w:tc>
        <w:tc>
          <w:tcPr>
            <w:tcW w:type="dxa" w:w="2160"/>
          </w:tcPr>
          <w:p>
            <w:r>
              <w:rPr>
                <w:sz w:val="16"/>
              </w:rPr>
              <w:t>2026-08-21</w:t>
            </w:r>
          </w:p>
        </w:tc>
        <w:tc>
          <w:tcPr>
            <w:tcW w:type="dxa" w:w="2160"/>
          </w:tcPr>
          <w:p>
            <w:r>
              <w:rPr>
                <w:sz w:val="16"/>
              </w:rPr>
              <w:t>https://tw.news.yahoo.com/%E5%8F%B0%E8%B6%8A%E9%86%AB%E7%99%82%E6%B7%B1%E5%8C%96%E5%90%88%E4%BD%9C-%E5%8F%B0%E5%8C%97%E9%86%AB%E9%99%A2%E8%88%87%E6%B2%B3%E5%85%A7%E6%B8%85%E9%96%91%E9%86%AB%E9%99%A2%E7%B0%BDmou%E8%81%9A%E7%84%A6%E6%99%BA%E6%85%A7%E9%86%AB%E7%99%82%E8%88%87%E4%BA%BA%E6%89%8D%E5%9F%B9%E8%82%B2-015758388.html</w:t>
            </w:r>
          </w:p>
        </w:tc>
      </w:tr>
      <w:tr>
        <w:tc>
          <w:tcPr>
            <w:tcW w:type="dxa" w:w="2160"/>
          </w:tcPr>
          <w:p>
            <w:r>
              <w:rPr>
                <w:sz w:val="16"/>
              </w:rPr>
              <w:t>自由時報(Yahoo轉載)</w:t>
            </w:r>
          </w:p>
        </w:tc>
        <w:tc>
          <w:tcPr>
            <w:tcW w:type="dxa" w:w="2160"/>
          </w:tcPr>
          <w:p>
            <w:r>
              <w:rPr>
                <w:sz w:val="16"/>
              </w:rPr>
              <w:t>鎖住鮮甜美味 台南關廟綠竹筍外銷澳洲</w:t>
            </w:r>
          </w:p>
        </w:tc>
        <w:tc>
          <w:tcPr>
            <w:tcW w:type="dxa" w:w="2160"/>
          </w:tcPr>
          <w:p>
            <w:r>
              <w:rPr>
                <w:sz w:val="16"/>
              </w:rPr>
              <w:t>2026-08-21</w:t>
            </w:r>
          </w:p>
        </w:tc>
        <w:tc>
          <w:tcPr>
            <w:tcW w:type="dxa" w:w="2160"/>
          </w:tcPr>
          <w:p>
            <w:r>
              <w:rPr>
                <w:sz w:val="16"/>
              </w:rPr>
              <w:t>https://tw.news.yahoo.com/%E9%8E%96%E4%BD%8F%E9%AE%AE%E7%94%9C%E7%BE%8E%E5%91%B3-%E5%8F%B0%E5%8D%97%E9%97%9C%E5%BB%9F%E7%B6%A0%E7%AB%B9%E7%AD%8D%E5%A4%96%E9%8A%B7%E6%BE%B3%E6%B4%B2-041403786.html</w:t>
            </w:r>
          </w:p>
        </w:tc>
      </w:tr>
      <w:tr>
        <w:tc>
          <w:tcPr>
            <w:tcW w:type="dxa" w:w="2160"/>
          </w:tcPr>
          <w:p>
            <w:r>
              <w:rPr>
                <w:sz w:val="16"/>
              </w:rPr>
              <w:t>自由時報(Yahoo轉載)</w:t>
            </w:r>
          </w:p>
        </w:tc>
        <w:tc>
          <w:tcPr>
            <w:tcW w:type="dxa" w:w="2160"/>
          </w:tcPr>
          <w:p>
            <w:r>
              <w:rPr>
                <w:sz w:val="16"/>
              </w:rPr>
              <w:t>拚新北！李四川拜會民眾黨團爭取建設修法 黃國昌表態全力相挺</w:t>
            </w:r>
          </w:p>
        </w:tc>
        <w:tc>
          <w:tcPr>
            <w:tcW w:type="dxa" w:w="2160"/>
          </w:tcPr>
          <w:p>
            <w:r>
              <w:rPr>
                <w:sz w:val="16"/>
              </w:rPr>
              <w:t>2026-08-21</w:t>
            </w:r>
          </w:p>
        </w:tc>
        <w:tc>
          <w:tcPr>
            <w:tcW w:type="dxa" w:w="2160"/>
          </w:tcPr>
          <w:p>
            <w:r>
              <w:rPr>
                <w:sz w:val="16"/>
              </w:rPr>
              <w:t>https://tw.news.yahoo.com/%E6%8B%9A%E6%96%B0%E5%8C%97-%E6%9D%8E%E5%9B%9B%E5%B7%9D%E6%8B%9C%E6%9C%83%E6%B0%91%E7%9C%BE%E9%BB%A8%E5%9C%98%E7%88%AD%E5%8F%96%E5%BB%BA%E8%A8%AD%E4%BF%AE%E6%B3%95-%E9%BB%83%E5%9C%8B%E6%98%8C%E8%A1%A8%E6%85%8B%E5%85%A8%E5%8A%9B%E7%9B%B8%E6%8C%BA-041405060.html</w:t>
            </w:r>
          </w:p>
        </w:tc>
      </w:tr>
      <w:tr>
        <w:tc>
          <w:tcPr>
            <w:tcW w:type="dxa" w:w="2160"/>
          </w:tcPr>
          <w:p>
            <w:r>
              <w:rPr>
                <w:sz w:val="16"/>
              </w:rPr>
              <w:t>自由時報(Yahoo轉載)</w:t>
            </w:r>
          </w:p>
        </w:tc>
        <w:tc>
          <w:tcPr>
            <w:tcW w:type="dxa" w:w="2160"/>
          </w:tcPr>
          <w:p>
            <w:r>
              <w:rPr>
                <w:sz w:val="16"/>
              </w:rPr>
              <w:t>台北推全民益口銅身操 助長者預防口腔衰弱</w:t>
            </w:r>
          </w:p>
        </w:tc>
        <w:tc>
          <w:tcPr>
            <w:tcW w:type="dxa" w:w="2160"/>
          </w:tcPr>
          <w:p>
            <w:r>
              <w:rPr>
                <w:sz w:val="16"/>
              </w:rPr>
              <w:t>2026-08-21</w:t>
            </w:r>
          </w:p>
        </w:tc>
        <w:tc>
          <w:tcPr>
            <w:tcW w:type="dxa" w:w="2160"/>
          </w:tcPr>
          <w:p>
            <w:r>
              <w:rPr>
                <w:sz w:val="16"/>
              </w:rPr>
              <w:t>https://tw.news.yahoo.com/%E5%8F%B0%E5%8C%97%E6%8E%A8%E5%85%A8%E6%B0%91%E7%9B%8A%E5%8F%A3%E9%8A%85%E8%BA%AB%E6%93%8D-%E5%8A%A9%E9%95%B7%E8%80%85%E9%A0%90%E9%98%B2%E5%8F%A3%E8%85%94%E8%A1%B0%E5%BC%B1-041555914.html</w:t>
            </w:r>
          </w:p>
        </w:tc>
      </w:tr>
      <w:tr>
        <w:tc>
          <w:tcPr>
            <w:tcW w:type="dxa" w:w="2160"/>
          </w:tcPr>
          <w:p>
            <w:r>
              <w:rPr>
                <w:sz w:val="16"/>
              </w:rPr>
              <w:t>自由時報(Yahoo轉載)</w:t>
            </w:r>
          </w:p>
        </w:tc>
        <w:tc>
          <w:tcPr>
            <w:tcW w:type="dxa" w:w="2160"/>
          </w:tcPr>
          <w:p>
            <w:r>
              <w:rPr>
                <w:sz w:val="16"/>
              </w:rPr>
              <w:t>學者調查、陸委會認證  台東縣府釋迦銷中「未被統戰影響」</w:t>
            </w:r>
          </w:p>
        </w:tc>
        <w:tc>
          <w:tcPr>
            <w:tcW w:type="dxa" w:w="2160"/>
          </w:tcPr>
          <w:p>
            <w:r>
              <w:rPr>
                <w:sz w:val="16"/>
              </w:rPr>
              <w:t>2026-08-21</w:t>
            </w:r>
          </w:p>
        </w:tc>
        <w:tc>
          <w:tcPr>
            <w:tcW w:type="dxa" w:w="2160"/>
          </w:tcPr>
          <w:p>
            <w:r>
              <w:rPr>
                <w:sz w:val="16"/>
              </w:rPr>
              <w:t>https://tw.news.yahoo.com/%E5%AD%B8%E8%80%85%E8%AA%BF%E6%9F%A5-%E9%99%B8%E5%A7%94%E6%9C%83%E8%AA%8D%E8%AD%89-%E5%8F%B0%E6%9D%B1%E7%B8%A3%E5%BA%9C%E9%87%8B%E8%BF%A6%E9%8A%B7%E4%B8%AD-%E6%9C%AA%E8%A2%AB%E7%B5%B1%E6%88%B0%E5%BD%B1%E9%9F%BF-042007594.html</w:t>
            </w:r>
          </w:p>
        </w:tc>
      </w:tr>
      <w:tr>
        <w:tc>
          <w:tcPr>
            <w:tcW w:type="dxa" w:w="2160"/>
          </w:tcPr>
          <w:p>
            <w:r>
              <w:rPr>
                <w:sz w:val="16"/>
              </w:rPr>
              <w:t>自由時報(Yahoo轉載)</w:t>
            </w:r>
          </w:p>
        </w:tc>
        <w:tc>
          <w:tcPr>
            <w:tcW w:type="dxa" w:w="2160"/>
          </w:tcPr>
          <w:p>
            <w:r>
              <w:rPr>
                <w:sz w:val="16"/>
              </w:rPr>
              <w:t>手機筆電變隱形炸彈？ 環保局示警：廢鋰電池「這動作」恐引火災</w:t>
            </w:r>
          </w:p>
        </w:tc>
        <w:tc>
          <w:tcPr>
            <w:tcW w:type="dxa" w:w="2160"/>
          </w:tcPr>
          <w:p>
            <w:r>
              <w:rPr>
                <w:sz w:val="16"/>
              </w:rPr>
              <w:t>2026-08-21</w:t>
            </w:r>
          </w:p>
        </w:tc>
        <w:tc>
          <w:tcPr>
            <w:tcW w:type="dxa" w:w="2160"/>
          </w:tcPr>
          <w:p>
            <w:r>
              <w:rPr>
                <w:sz w:val="16"/>
              </w:rPr>
              <w:t>https://tw.news.yahoo.com/%E6%89%8B%E6%A9%9F%E7%AD%86%E9%9B%BB%E8%AE%8A%E9%9A%B1%E5%BD%A2%E7%82%B8%E5%BD%88-%E7%92%B0%E4%BF%9D%E5%B1%80%E7%A4%BA%E8%AD%A6-%E5%BB%A2%E9%8B%B0%E9%9B%BB%E6%B1%A0-%E9%80%99%E5%8B%95%E4%BD%9C-%E6%81%90%E5%BC%95%E7%81%AB%E7%81%BD-042216315.html</w:t>
            </w:r>
          </w:p>
        </w:tc>
      </w:tr>
      <w:tr>
        <w:tc>
          <w:tcPr>
            <w:tcW w:type="dxa" w:w="2160"/>
          </w:tcPr>
          <w:p>
            <w:r>
              <w:rPr>
                <w:sz w:val="16"/>
              </w:rPr>
              <w:t>自由時報(Yahoo轉載)</w:t>
            </w:r>
          </w:p>
        </w:tc>
        <w:tc>
          <w:tcPr>
            <w:tcW w:type="dxa" w:w="2160"/>
          </w:tcPr>
          <w:p>
            <w:r>
              <w:rPr>
                <w:sz w:val="16"/>
              </w:rPr>
              <w:t>免裝潢、前3個月免租金！青年創業進軍幸安市場釋出12處攤位</w:t>
            </w:r>
          </w:p>
        </w:tc>
        <w:tc>
          <w:tcPr>
            <w:tcW w:type="dxa" w:w="2160"/>
          </w:tcPr>
          <w:p>
            <w:r>
              <w:rPr>
                <w:sz w:val="16"/>
              </w:rPr>
              <w:t>2026-08-21</w:t>
            </w:r>
          </w:p>
        </w:tc>
        <w:tc>
          <w:tcPr>
            <w:tcW w:type="dxa" w:w="2160"/>
          </w:tcPr>
          <w:p>
            <w:r>
              <w:rPr>
                <w:sz w:val="16"/>
              </w:rPr>
              <w:t>https://tw.news.yahoo.com/%E5%85%8D%E8%A3%9D%E6%BD%A2-%E5%89%8D3%E5%80%8B%E6%9C%88%E5%85%8D%E7%A7%9F%E9%87%91-%E9%9D%92%E5%B9%B4%E5%89%B5%E6%A5%AD%E9%80%B2%E8%BB%8D%E5%B9%B8%E5%AE%89%E5%B8%82%E5%A0%B4%E9%87%8B%E5%87%BA12%E8%99%95%E6%94%A4%E4%BD%8D-042352821.html</w:t>
            </w:r>
          </w:p>
        </w:tc>
      </w:tr>
      <w:tr>
        <w:tc>
          <w:tcPr>
            <w:tcW w:type="dxa" w:w="2160"/>
          </w:tcPr>
          <w:p>
            <w:r>
              <w:rPr>
                <w:sz w:val="16"/>
              </w:rPr>
              <w:t>自由時報(Yahoo轉載)</w:t>
            </w:r>
          </w:p>
        </w:tc>
        <w:tc>
          <w:tcPr>
            <w:tcW w:type="dxa" w:w="2160"/>
          </w:tcPr>
          <w:p>
            <w:r>
              <w:rPr>
                <w:sz w:val="16"/>
              </w:rPr>
              <w:t>開賣沒秒殺？小宇語出驚人：那就取消演唱會</w:t>
            </w:r>
          </w:p>
        </w:tc>
        <w:tc>
          <w:tcPr>
            <w:tcW w:type="dxa" w:w="2160"/>
          </w:tcPr>
          <w:p>
            <w:r>
              <w:rPr>
                <w:sz w:val="16"/>
              </w:rPr>
              <w:t>2026-08-21</w:t>
            </w:r>
          </w:p>
        </w:tc>
        <w:tc>
          <w:tcPr>
            <w:tcW w:type="dxa" w:w="2160"/>
          </w:tcPr>
          <w:p>
            <w:r>
              <w:rPr>
                <w:sz w:val="16"/>
              </w:rPr>
              <w:t>https://tw.news.yahoo.com/%E9%96%8B%E8%B3%A3%E6%B2%92%E7%A7%92%E6%AE%BA-%E5%B0%8F%E5%AE%87%E8%AA%9E%E5%87%BA%E9%A9%9A%E4%BA%BA-%E9%82%A3%E5%B0%B1%E5%8F%96%E6%B6%88%E6%BC%94%E5%94%B1%E6%9C%83-042424977.html</w:t>
            </w:r>
          </w:p>
        </w:tc>
      </w:tr>
      <w:tr>
        <w:tc>
          <w:tcPr>
            <w:tcW w:type="dxa" w:w="2160"/>
          </w:tcPr>
          <w:p>
            <w:r>
              <w:rPr>
                <w:sz w:val="16"/>
              </w:rPr>
              <w:t>自由時報(Yahoo轉載)</w:t>
            </w:r>
          </w:p>
        </w:tc>
        <w:tc>
          <w:tcPr>
            <w:tcW w:type="dxa" w:w="2160"/>
          </w:tcPr>
          <w:p>
            <w:r>
              <w:rPr>
                <w:sz w:val="16"/>
              </w:rPr>
              <w:t>臨江無塑夜市登場 自備餐具打卡換好禮</w:t>
            </w:r>
          </w:p>
        </w:tc>
        <w:tc>
          <w:tcPr>
            <w:tcW w:type="dxa" w:w="2160"/>
          </w:tcPr>
          <w:p>
            <w:r>
              <w:rPr>
                <w:sz w:val="16"/>
              </w:rPr>
              <w:t>2026-08-21</w:t>
            </w:r>
          </w:p>
        </w:tc>
        <w:tc>
          <w:tcPr>
            <w:tcW w:type="dxa" w:w="2160"/>
          </w:tcPr>
          <w:p>
            <w:r>
              <w:rPr>
                <w:sz w:val="16"/>
              </w:rPr>
              <w:t>https://tw.news.yahoo.com/%E8%87%A8%E6%B1%9F%E7%84%A1%E5%A1%91%E5%A4%9C%E5%B8%82%E7%99%BB%E5%A0%B4-%E8%87%AA%E5%82%99%E9%A4%90%E5%85%B7%E6%89%93%E5%8D%A1%E6%8F%9B%E5%A5%BD%E7%A6%AE-042745919.html</w:t>
            </w:r>
          </w:p>
        </w:tc>
      </w:tr>
      <w:tr>
        <w:tc>
          <w:tcPr>
            <w:tcW w:type="dxa" w:w="2160"/>
          </w:tcPr>
          <w:p>
            <w:r>
              <w:rPr>
                <w:sz w:val="16"/>
              </w:rPr>
              <w:t>自由時報(Yahoo轉載)</w:t>
            </w:r>
          </w:p>
        </w:tc>
        <w:tc>
          <w:tcPr>
            <w:tcW w:type="dxa" w:w="2160"/>
          </w:tcPr>
          <w:p>
            <w:r>
              <w:rPr>
                <w:sz w:val="16"/>
              </w:rPr>
              <w:t>返台發「離婚協議書」再掀議論 趙建銘低調現身診所</w:t>
            </w:r>
          </w:p>
        </w:tc>
        <w:tc>
          <w:tcPr>
            <w:tcW w:type="dxa" w:w="2160"/>
          </w:tcPr>
          <w:p>
            <w:r>
              <w:rPr>
                <w:sz w:val="16"/>
              </w:rPr>
              <w:t>2026-08-21</w:t>
            </w:r>
          </w:p>
        </w:tc>
        <w:tc>
          <w:tcPr>
            <w:tcW w:type="dxa" w:w="2160"/>
          </w:tcPr>
          <w:p>
            <w:r>
              <w:rPr>
                <w:sz w:val="16"/>
              </w:rPr>
              <w:t>https://tw.news.yahoo.com/%E8%BF%94%E5%8F%B0%E7%99%BC-%E9%9B%A2%E5%A9%9A%E5%8D%94%E8%AD%B0%E6%9B%B8-%E5%86%8D%E6%8E%80%E8%AD%B0%E8%AB%96-%E8%B6%99%E5%BB%BA%E9%8A%98%E4%BD%8E%E8%AA%BF%E7%8F%BE%E8%BA%AB%E8%A8%BA%E6%89%80-051242782.html</w:t>
            </w:r>
          </w:p>
        </w:tc>
      </w:tr>
      <w:tr>
        <w:tc>
          <w:tcPr>
            <w:tcW w:type="dxa" w:w="2160"/>
          </w:tcPr>
          <w:p>
            <w:r>
              <w:rPr>
                <w:sz w:val="16"/>
              </w:rPr>
              <w:t>自由時報(Yahoo轉載)</w:t>
            </w:r>
          </w:p>
        </w:tc>
        <w:tc>
          <w:tcPr>
            <w:tcW w:type="dxa" w:w="2160"/>
          </w:tcPr>
          <w:p>
            <w:r>
              <w:rPr>
                <w:sz w:val="16"/>
              </w:rPr>
              <w:t>竹市建華高中籌備處掛牌 116學年度招收176名高一生</w:t>
            </w:r>
          </w:p>
        </w:tc>
        <w:tc>
          <w:tcPr>
            <w:tcW w:type="dxa" w:w="2160"/>
          </w:tcPr>
          <w:p>
            <w:r>
              <w:rPr>
                <w:sz w:val="16"/>
              </w:rPr>
              <w:t>2026-08-21</w:t>
            </w:r>
          </w:p>
        </w:tc>
        <w:tc>
          <w:tcPr>
            <w:tcW w:type="dxa" w:w="2160"/>
          </w:tcPr>
          <w:p>
            <w:r>
              <w:rPr>
                <w:sz w:val="16"/>
              </w:rPr>
              <w:t>https://tw.news.yahoo.com/%E7%AB%B9%E5%B8%82%E5%BB%BA%E8%8F%AF%E9%AB%98%E4%B8%AD%E7%B1%8C%E5%82%99%E8%99%95%E6%8E%9B%E7%89%8C-116%E5%AD%B8%E5%B9%B4%E5%BA%A6%E6%8B%9B%E6%94%B6176%E5%90%8D%E9%AB%98-%E7%94%9F-051824403.html</w:t>
            </w:r>
          </w:p>
        </w:tc>
      </w:tr>
      <w:tr>
        <w:tc>
          <w:tcPr>
            <w:tcW w:type="dxa" w:w="2160"/>
          </w:tcPr>
          <w:p>
            <w:r>
              <w:rPr>
                <w:sz w:val="16"/>
              </w:rPr>
              <w:t>自由時報(Yahoo轉載)</w:t>
            </w:r>
          </w:p>
        </w:tc>
        <w:tc>
          <w:tcPr>
            <w:tcW w:type="dxa" w:w="2160"/>
          </w:tcPr>
          <w:p>
            <w:r>
              <w:rPr>
                <w:sz w:val="16"/>
              </w:rPr>
              <w:t>蛋黃酥之亂再起！不二坊門市排長龍 「板凳卡位」代購價翻倍</w:t>
            </w:r>
          </w:p>
        </w:tc>
        <w:tc>
          <w:tcPr>
            <w:tcW w:type="dxa" w:w="2160"/>
          </w:tcPr>
          <w:p>
            <w:r>
              <w:rPr>
                <w:sz w:val="16"/>
              </w:rPr>
              <w:t>2026-08-21</w:t>
            </w:r>
          </w:p>
        </w:tc>
        <w:tc>
          <w:tcPr>
            <w:tcW w:type="dxa" w:w="2160"/>
          </w:tcPr>
          <w:p>
            <w:r>
              <w:rPr>
                <w:sz w:val="16"/>
              </w:rPr>
              <w:t>https://tw.news.yahoo.com/%E8%9B%8B%E9%BB%83%E9%85%A5%E4%B9%8B%E4%BA%82%E5%86%8D%E8%B5%B7-%E4%B8%8D%E4%BA%8C%E5%9D%8A%E9%96%80%E5%B8%82%E6%8E%92%E9%95%B7%E9%BE%8D-%E6%9D%BF%E5%87%B3%E5%8D%A1%E4%BD%8D-%E4%BB%A3%E8%B3%BC%E5%83%B9%E7%BF%BB%E5%80%8D-051926899.html</w:t>
            </w:r>
          </w:p>
        </w:tc>
      </w:tr>
      <w:tr>
        <w:tc>
          <w:tcPr>
            <w:tcW w:type="dxa" w:w="2160"/>
          </w:tcPr>
          <w:p>
            <w:r>
              <w:rPr>
                <w:sz w:val="16"/>
              </w:rPr>
              <w:t>自由時報(Yahoo轉載)</w:t>
            </w:r>
          </w:p>
        </w:tc>
        <w:tc>
          <w:tcPr>
            <w:tcW w:type="dxa" w:w="2160"/>
          </w:tcPr>
          <w:p>
            <w:r>
              <w:rPr>
                <w:sz w:val="16"/>
              </w:rPr>
              <w:t>中職》「未來簽約金有機會破1000萬」  蔡仲南點出關鍵指標</w:t>
            </w:r>
          </w:p>
        </w:tc>
        <w:tc>
          <w:tcPr>
            <w:tcW w:type="dxa" w:w="2160"/>
          </w:tcPr>
          <w:p>
            <w:r>
              <w:rPr>
                <w:sz w:val="16"/>
              </w:rPr>
              <w:t>2026-08-21</w:t>
            </w:r>
          </w:p>
        </w:tc>
        <w:tc>
          <w:tcPr>
            <w:tcW w:type="dxa" w:w="2160"/>
          </w:tcPr>
          <w:p>
            <w:r>
              <w:rPr>
                <w:sz w:val="16"/>
              </w:rPr>
              <w:t>https://tw.sports.yahoo.com/news/%E4%B8%AD%E8%81%B7-%E6%9C%AA%E4%BE%86%E7%B0%BD%E7%B4%84%E9%87%91%E6%9C%89%E6%A9%9F%E6%9C%83%E7%A0%B41000%E8%90%AC-%E8%94%A1%E4%BB%B2%E5%8D%97%E9%BB%9E%E5%87%BA%E9%97%9C%E9%8D%B5%E6%8C%87%E6%A8%99-052250510.html</w:t>
            </w:r>
          </w:p>
        </w:tc>
      </w:tr>
      <w:tr>
        <w:tc>
          <w:tcPr>
            <w:tcW w:type="dxa" w:w="2160"/>
          </w:tcPr>
          <w:p>
            <w:r>
              <w:rPr>
                <w:sz w:val="16"/>
              </w:rPr>
              <w:t>自由時報(Yahoo轉載)</w:t>
            </w:r>
          </w:p>
        </w:tc>
        <w:tc>
          <w:tcPr>
            <w:tcW w:type="dxa" w:w="2160"/>
          </w:tcPr>
          <w:p>
            <w:r>
              <w:rPr>
                <w:sz w:val="16"/>
              </w:rPr>
              <w:t>卓揆稱不副署防「在野獨裁」 黃國昌批踐踏民主憲政是賴清德、卓榮泰</w:t>
            </w:r>
          </w:p>
        </w:tc>
        <w:tc>
          <w:tcPr>
            <w:tcW w:type="dxa" w:w="2160"/>
          </w:tcPr>
          <w:p>
            <w:r>
              <w:rPr>
                <w:sz w:val="16"/>
              </w:rPr>
              <w:t>2026-08-21</w:t>
            </w:r>
          </w:p>
        </w:tc>
        <w:tc>
          <w:tcPr>
            <w:tcW w:type="dxa" w:w="2160"/>
          </w:tcPr>
          <w:p>
            <w:r>
              <w:rPr>
                <w:sz w:val="16"/>
              </w:rPr>
              <w:t>https://tw.news.yahoo.com/%E5%8D%93%E6%8F%86%E7%A8%B1%E4%B8%8D%E5%89%AF%E7%BD%B2%E9%98%B2-%E5%9C%A8%E9%87%8E%E7%8D%A8%E8%A3%81-%E9%BB%83%E5%9C%8B%E6%98%8C%E6%89%B9%E8%B8%90%E8%B8%8F%E6%B0%91%E4%B8%BB%E6%86%B2%E6%94%BF%E6%98%AF%E8%B3%B4%E6%B8%85%E5%BE%B7-%E5%8D%93%E6%A6%AE%E6%B3%B0-052731614.html</w:t>
            </w:r>
          </w:p>
        </w:tc>
      </w:tr>
      <w:tr>
        <w:tc>
          <w:tcPr>
            <w:tcW w:type="dxa" w:w="2160"/>
          </w:tcPr>
          <w:p>
            <w:r>
              <w:rPr>
                <w:sz w:val="16"/>
              </w:rPr>
              <w:t>自由時報(Yahoo轉載)</w:t>
            </w:r>
          </w:p>
        </w:tc>
        <w:tc>
          <w:tcPr>
            <w:tcW w:type="dxa" w:w="2160"/>
          </w:tcPr>
          <w:p>
            <w:r>
              <w:rPr>
                <w:sz w:val="16"/>
              </w:rPr>
              <w:t>台中開學首週加碼80元吃大雞腿！綠營：應餐餐補助80元</w:t>
            </w:r>
          </w:p>
        </w:tc>
        <w:tc>
          <w:tcPr>
            <w:tcW w:type="dxa" w:w="2160"/>
          </w:tcPr>
          <w:p>
            <w:r>
              <w:rPr>
                <w:sz w:val="16"/>
              </w:rPr>
              <w:t>2026-08-21</w:t>
            </w:r>
          </w:p>
        </w:tc>
        <w:tc>
          <w:tcPr>
            <w:tcW w:type="dxa" w:w="2160"/>
          </w:tcPr>
          <w:p>
            <w:r>
              <w:rPr>
                <w:sz w:val="16"/>
              </w:rPr>
              <w:t>https://tw.news.yahoo.com/%E5%8F%B0%E4%B8%AD%E9%96%8B%E5%AD%B8%E9%A6%96%E9%80%B1%E5%8A%A0%E7%A2%BC80%E5%85%83%E5%90%83%E5%A4%A7%E9%9B%9E%E8%85%BF-%E7%B6%A0%E7%87%9F-%E6%87%89%E9%A4%90%E9%A4%90%E8%A3%9C%E5%8A%A980%E5%85%83-053454971.html</w:t>
            </w:r>
          </w:p>
        </w:tc>
      </w:tr>
      <w:tr>
        <w:tc>
          <w:tcPr>
            <w:tcW w:type="dxa" w:w="2160"/>
          </w:tcPr>
          <w:p>
            <w:r>
              <w:rPr>
                <w:sz w:val="16"/>
              </w:rPr>
              <w:t>自由時報(Yahoo轉載)</w:t>
            </w:r>
          </w:p>
        </w:tc>
        <w:tc>
          <w:tcPr>
            <w:tcW w:type="dxa" w:w="2160"/>
          </w:tcPr>
          <w:p>
            <w:r>
              <w:rPr>
                <w:sz w:val="16"/>
              </w:rPr>
              <w:t>賴清德喊話挺政府普發1萬 百歲人瑞歡喜「可領20多萬元」</w:t>
            </w:r>
          </w:p>
        </w:tc>
        <w:tc>
          <w:tcPr>
            <w:tcW w:type="dxa" w:w="2160"/>
          </w:tcPr>
          <w:p>
            <w:r>
              <w:rPr>
                <w:sz w:val="16"/>
              </w:rPr>
              <w:t>2026-08-21</w:t>
            </w:r>
          </w:p>
        </w:tc>
        <w:tc>
          <w:tcPr>
            <w:tcW w:type="dxa" w:w="2160"/>
          </w:tcPr>
          <w:p>
            <w:r>
              <w:rPr>
                <w:sz w:val="16"/>
              </w:rPr>
              <w:t>https://tw.news.yahoo.com/%E8%B3%B4%E6%B8%85%E5%BE%B7%E5%96%8A%E8%A9%B1%E6%8C%BA%E6%94%BF%E5%BA%9C%E6%99%AE%E7%99%BC1%E8%90%AC-%E7%99%BE%E6%AD%B2%E4%BA%BA%E7%91%9E%E6%AD%A1%E5%96%9C-%E5%8F%AF%E9%A0%9820%E5%A4%9A%E8%90%AC%E5%85%83-053513113.html</w:t>
            </w:r>
          </w:p>
        </w:tc>
      </w:tr>
      <w:tr>
        <w:tc>
          <w:tcPr>
            <w:tcW w:type="dxa" w:w="2160"/>
          </w:tcPr>
          <w:p>
            <w:r>
              <w:rPr>
                <w:sz w:val="16"/>
              </w:rPr>
              <w:t>自由時報(Yahoo轉載)</w:t>
            </w:r>
          </w:p>
        </w:tc>
        <w:tc>
          <w:tcPr>
            <w:tcW w:type="dxa" w:w="2160"/>
          </w:tcPr>
          <w:p>
            <w:r>
              <w:rPr>
                <w:sz w:val="16"/>
              </w:rPr>
              <w:t>傅崐萁罵青鳥散播不要來花蓮 張美慧批雙標「傅帶立委團去富國島」</w:t>
            </w:r>
          </w:p>
        </w:tc>
        <w:tc>
          <w:tcPr>
            <w:tcW w:type="dxa" w:w="2160"/>
          </w:tcPr>
          <w:p>
            <w:r>
              <w:rPr>
                <w:sz w:val="16"/>
              </w:rPr>
              <w:t>2026-08-21</w:t>
            </w:r>
          </w:p>
        </w:tc>
        <w:tc>
          <w:tcPr>
            <w:tcW w:type="dxa" w:w="2160"/>
          </w:tcPr>
          <w:p>
            <w:r>
              <w:rPr>
                <w:sz w:val="16"/>
              </w:rPr>
              <w:t>https://tw.news.yahoo.com/%E5%82%85%E5%B4%90%E8%90%81%E7%BD%B5%E9%9D%92%E9%B3%A5%E6%95%A3%E6%92%AD%E4%B8%8D%E8%A6%81%E4%BE%86%E8%8A%B1%E8%93%AE-%E5%BC%B5%E7%BE%8E%E6%85%A7%E6%89%B9%E9%9B%99%E6%A8%99-%E5%82%85%E5%B8%B6%E7%AB%8B%E5%A7%94%E5%9C%98%E5%8E%BB%E5%AF%8C%E5%9C%8B%E5%B3%B6-093131949.html</w:t>
            </w:r>
          </w:p>
        </w:tc>
      </w:tr>
      <w:tr>
        <w:tc>
          <w:tcPr>
            <w:tcW w:type="dxa" w:w="2160"/>
          </w:tcPr>
          <w:p>
            <w:r>
              <w:rPr>
                <w:sz w:val="16"/>
              </w:rPr>
              <w:t>自由時報(Yahoo轉載)</w:t>
            </w:r>
          </w:p>
        </w:tc>
        <w:tc>
          <w:tcPr>
            <w:tcW w:type="dxa" w:w="2160"/>
          </w:tcPr>
          <w:p>
            <w:r>
              <w:rPr>
                <w:sz w:val="16"/>
              </w:rPr>
              <w:t>阿提哈德航空機上廣播稱「中國台灣」 外交部提嚴正交涉、要求道歉</w:t>
            </w:r>
          </w:p>
        </w:tc>
        <w:tc>
          <w:tcPr>
            <w:tcW w:type="dxa" w:w="2160"/>
          </w:tcPr>
          <w:p>
            <w:r>
              <w:rPr>
                <w:sz w:val="16"/>
              </w:rPr>
              <w:t>2026-08-21</w:t>
            </w:r>
          </w:p>
        </w:tc>
        <w:tc>
          <w:tcPr>
            <w:tcW w:type="dxa" w:w="2160"/>
          </w:tcPr>
          <w:p>
            <w:r>
              <w:rPr>
                <w:sz w:val="16"/>
              </w:rPr>
              <w:t>https://tw.news.yahoo.com/%E9%98%BF%E6%8F%90%E5%93%88%E5%BE%B7%E8%88%AA%E7%A9%BA%E6%A9%9F%E4%B8%8A%E5%BB%A3%E6%92%AD%E7%A8%B1-%E4%B8%AD%E5%9C%8B%E5%8F%B0%E7%81%A3-%E5%A4%96%E4%BA%A4%E9%83%A8%E6%8F%90%E5%9A%B4%E6%AD%A3%E4%BA%A4%E6%B6%89-%E8%A6%81%E6%B1%82%E9%81%93%E6%AD%89-093509761.html</w:t>
            </w:r>
          </w:p>
        </w:tc>
      </w:tr>
      <w:tr>
        <w:tc>
          <w:tcPr>
            <w:tcW w:type="dxa" w:w="2160"/>
          </w:tcPr>
          <w:p>
            <w:r>
              <w:rPr>
                <w:sz w:val="16"/>
              </w:rPr>
              <w:t>自由時報(Yahoo轉載)</w:t>
            </w:r>
          </w:p>
        </w:tc>
        <w:tc>
          <w:tcPr>
            <w:tcW w:type="dxa" w:w="2160"/>
          </w:tcPr>
          <w:p>
            <w:r>
              <w:rPr>
                <w:sz w:val="16"/>
              </w:rPr>
              <w:t>收籃球架慘遭壓傷  新竹縣14歲國中生送醫不治</w:t>
            </w:r>
          </w:p>
        </w:tc>
        <w:tc>
          <w:tcPr>
            <w:tcW w:type="dxa" w:w="2160"/>
          </w:tcPr>
          <w:p>
            <w:r>
              <w:rPr>
                <w:sz w:val="16"/>
              </w:rPr>
              <w:t>2026-08-21</w:t>
            </w:r>
          </w:p>
        </w:tc>
        <w:tc>
          <w:tcPr>
            <w:tcW w:type="dxa" w:w="2160"/>
          </w:tcPr>
          <w:p>
            <w:r>
              <w:rPr>
                <w:sz w:val="16"/>
              </w:rPr>
              <w:t>https://tw.news.yahoo.com/%E6%94%B6%E7%B1%83%E7%90%83%E6%9E%B6%E6%85%98%E9%81%AD%E5%A3%93%E5%82%B7-%E6%96%B0%E7%AB%B9%E7%B8%A314%E6%AD%B2%E5%9C%8B%E4%B8%AD%E7%94%9F%E9%80%81%E9%86%AB%E4%B8%8D%E6%B2%BB-065817812.html</w:t>
            </w:r>
          </w:p>
        </w:tc>
      </w:tr>
      <w:tr>
        <w:tc>
          <w:tcPr>
            <w:tcW w:type="dxa" w:w="2160"/>
          </w:tcPr>
          <w:p>
            <w:r>
              <w:rPr>
                <w:sz w:val="16"/>
              </w:rPr>
              <w:t>自由時報(Yahoo轉載)</w:t>
            </w:r>
          </w:p>
        </w:tc>
        <w:tc>
          <w:tcPr>
            <w:tcW w:type="dxa" w:w="2160"/>
          </w:tcPr>
          <w:p>
            <w:r>
              <w:rPr>
                <w:sz w:val="16"/>
              </w:rPr>
              <w:t>「大老婆條款」立院三讀  死亡前2年贈與按比例負擔遺產稅額</w:t>
            </w:r>
          </w:p>
        </w:tc>
        <w:tc>
          <w:tcPr>
            <w:tcW w:type="dxa" w:w="2160"/>
          </w:tcPr>
          <w:p>
            <w:r>
              <w:rPr>
                <w:sz w:val="16"/>
              </w:rPr>
              <w:t>2026-08-21</w:t>
            </w:r>
          </w:p>
        </w:tc>
        <w:tc>
          <w:tcPr>
            <w:tcW w:type="dxa" w:w="2160"/>
          </w:tcPr>
          <w:p>
            <w:r>
              <w:rPr>
                <w:sz w:val="16"/>
              </w:rPr>
              <w:t>https://tw.news.yahoo.com/%E5%A4%A7%E8%80%81%E5%A9%86%E6%A2%9D%E6%AC%BE-%E7%AB%8B%E9%99%A2%E4%B8%89%E8%AE%80-%E6%AD%BB%E4%BA%A1%E5%89%8D2%E5%B9%B4%E8%B4%88%E8%88%87%E6%8C%89%E6%AF%94%E4%BE%8B%E8%B2%A0%E6%93%94%E9%81%BA%E7%94%A2%E7%A8%85%E9%A1%8D-094332311.html</w:t>
            </w:r>
          </w:p>
        </w:tc>
      </w:tr>
      <w:tr>
        <w:tc>
          <w:tcPr>
            <w:tcW w:type="dxa" w:w="2160"/>
          </w:tcPr>
          <w:p>
            <w:r>
              <w:rPr>
                <w:sz w:val="16"/>
              </w:rPr>
              <w:t>自由時報(Yahoo轉載)</w:t>
            </w:r>
          </w:p>
        </w:tc>
        <w:tc>
          <w:tcPr>
            <w:tcW w:type="dxa" w:w="2160"/>
          </w:tcPr>
          <w:p>
            <w:r>
              <w:rPr>
                <w:sz w:val="16"/>
              </w:rPr>
              <w:t>新黨控租中油場地遭拒、批民進黨打壓 中油2點回應</w:t>
            </w:r>
          </w:p>
        </w:tc>
        <w:tc>
          <w:tcPr>
            <w:tcW w:type="dxa" w:w="2160"/>
          </w:tcPr>
          <w:p>
            <w:r>
              <w:rPr>
                <w:sz w:val="16"/>
              </w:rPr>
              <w:t>2026-08-22</w:t>
            </w:r>
          </w:p>
        </w:tc>
        <w:tc>
          <w:tcPr>
            <w:tcW w:type="dxa" w:w="2160"/>
          </w:tcPr>
          <w:p>
            <w:r>
              <w:rPr>
                <w:sz w:val="16"/>
              </w:rPr>
              <w:t>https://tw.news.yahoo.com/%E6%96%B0%E9%BB%A8%E6%8E%A7%E7%A7%9F%E4%B8%AD%E6%B2%B9%E5%A0%B4%E5%9C%B0%E9%81%AD%E6%8B%92-%E6%89%B9%E6%B0%91%E9%80%B2%E9%BB%A8%E6%89%93%E5%A3%93-%E4%B8%AD%E6%B2%B92%E9%BB%9E%E5%9B%9E%E6%87%89-030626459.html</w:t>
            </w:r>
          </w:p>
        </w:tc>
      </w:tr>
      <w:tr>
        <w:tc>
          <w:tcPr>
            <w:tcW w:type="dxa" w:w="2160"/>
          </w:tcPr>
          <w:p>
            <w:r>
              <w:rPr>
                <w:sz w:val="16"/>
              </w:rPr>
              <w:t>自由時報(Yahoo轉載)</w:t>
            </w:r>
          </w:p>
        </w:tc>
        <w:tc>
          <w:tcPr>
            <w:tcW w:type="dxa" w:w="2160"/>
          </w:tcPr>
          <w:p>
            <w:r>
              <w:rPr>
                <w:sz w:val="16"/>
              </w:rPr>
              <w:t>華映龍潭廠拍定 為桃園市庫帶來16億元進帳「大補丸」</w:t>
            </w:r>
          </w:p>
        </w:tc>
        <w:tc>
          <w:tcPr>
            <w:tcW w:type="dxa" w:w="2160"/>
          </w:tcPr>
          <w:p>
            <w:r>
              <w:rPr>
                <w:sz w:val="16"/>
              </w:rPr>
              <w:t>2026-08-22</w:t>
            </w:r>
          </w:p>
        </w:tc>
        <w:tc>
          <w:tcPr>
            <w:tcW w:type="dxa" w:w="2160"/>
          </w:tcPr>
          <w:p>
            <w:r>
              <w:rPr>
                <w:sz w:val="16"/>
              </w:rPr>
              <w:t>https://tw.news.yahoo.com/%E8%8F%AF%E6%98%A0%E9%BE%8D%E6%BD%AD%E5%BB%A0%E6%8B%8D%E5%AE%9A-%E7%82%BA%E6%A1%83%E5%9C%92%E5%B8%82%E5%BA%AB%E5%B8%B6%E4%BE%8616%E5%84%84%E5%85%83%E9%80%B2%E5%B8%B3-%E5%A4%A7%E8%A3%9C%E4%B8%B8-031300263.html</w:t>
            </w:r>
          </w:p>
        </w:tc>
      </w:tr>
      <w:tr>
        <w:tc>
          <w:tcPr>
            <w:tcW w:type="dxa" w:w="2160"/>
          </w:tcPr>
          <w:p>
            <w:r>
              <w:rPr>
                <w:sz w:val="16"/>
              </w:rPr>
              <w:t>自由時報(Yahoo轉載)</w:t>
            </w:r>
          </w:p>
        </w:tc>
        <w:tc>
          <w:tcPr>
            <w:tcW w:type="dxa" w:w="2160"/>
          </w:tcPr>
          <w:p>
            <w:r>
              <w:rPr>
                <w:sz w:val="16"/>
              </w:rPr>
              <w:t>李四川赴板橋朝陽市場拜票 再提大型教學醫院規劃</w:t>
            </w:r>
          </w:p>
        </w:tc>
        <w:tc>
          <w:tcPr>
            <w:tcW w:type="dxa" w:w="2160"/>
          </w:tcPr>
          <w:p>
            <w:r>
              <w:rPr>
                <w:sz w:val="16"/>
              </w:rPr>
              <w:t>2026-08-22</w:t>
            </w:r>
          </w:p>
        </w:tc>
        <w:tc>
          <w:tcPr>
            <w:tcW w:type="dxa" w:w="2160"/>
          </w:tcPr>
          <w:p>
            <w:r>
              <w:rPr>
                <w:sz w:val="16"/>
              </w:rPr>
              <w:t>https://tw.news.yahoo.com/%E6%9D%8E%E5%9B%9B%E5%B7%9D%E8%B5%B4%E6%9D%BF%E6%A9%8B%E6%9C%9D%E9%99%BD%E5%B8%82%E5%A0%B4%E6%8B%9C%E7%A5%A8-%E5%86%8D%E6%8F%90%E5%A4%A7%E5%9E%8B%E6%95%99%E5%AD%B8%E9%86%AB%E9%99%A2%E8%A6%8F%E5%8A%83-034917998.html</w:t>
            </w:r>
          </w:p>
        </w:tc>
      </w:tr>
      <w:tr>
        <w:tc>
          <w:tcPr>
            <w:tcW w:type="dxa" w:w="2160"/>
          </w:tcPr>
          <w:p>
            <w:r>
              <w:rPr>
                <w:sz w:val="16"/>
              </w:rPr>
              <w:t>自由時報(Yahoo轉載)</w:t>
            </w:r>
          </w:p>
        </w:tc>
        <w:tc>
          <w:tcPr>
            <w:tcW w:type="dxa" w:w="2160"/>
          </w:tcPr>
          <w:p>
            <w:r>
              <w:rPr>
                <w:sz w:val="16"/>
              </w:rPr>
              <w:t>李四川誤稱307上國道 蘇巧慧緩頰：不常搭不記得很正常</w:t>
            </w:r>
          </w:p>
        </w:tc>
        <w:tc>
          <w:tcPr>
            <w:tcW w:type="dxa" w:w="2160"/>
          </w:tcPr>
          <w:p>
            <w:r>
              <w:rPr>
                <w:sz w:val="16"/>
              </w:rPr>
              <w:t>2026-08-22</w:t>
            </w:r>
          </w:p>
        </w:tc>
        <w:tc>
          <w:tcPr>
            <w:tcW w:type="dxa" w:w="2160"/>
          </w:tcPr>
          <w:p>
            <w:r>
              <w:rPr>
                <w:sz w:val="16"/>
              </w:rPr>
              <w:t>https://tw.news.yahoo.com/%E6%9D%8E%E5%9B%9B%E5%B7%9D%E8%AA%A4%E7%A8%B1307%E4%B8%8A%E5%9C%8B%E9%81%93-%E8%98%87%E5%B7%A7%E6%85%A7%E7%B7%A9%E9%A0%B0-%E4%B8%8D%E5%B8%B8%E6%90%AD%E4%B8%8D%E8%A8%98%E5%BE%97%E5%BE%88%E6%AD%A3%E5%B8%B8-035311126.html</w:t>
            </w:r>
          </w:p>
        </w:tc>
      </w:tr>
      <w:tr>
        <w:tc>
          <w:tcPr>
            <w:tcW w:type="dxa" w:w="2160"/>
          </w:tcPr>
          <w:p>
            <w:r>
              <w:rPr>
                <w:sz w:val="16"/>
              </w:rPr>
              <w:t>自由時報(Yahoo轉載)</w:t>
            </w:r>
          </w:p>
        </w:tc>
        <w:tc>
          <w:tcPr>
            <w:tcW w:type="dxa" w:w="2160"/>
          </w:tcPr>
          <w:p>
            <w:r>
              <w:rPr>
                <w:sz w:val="16"/>
              </w:rPr>
              <w:t>清大出手了？校長高為元赴美覓職爭議 校監會開會討論</w:t>
            </w:r>
          </w:p>
        </w:tc>
        <w:tc>
          <w:tcPr>
            <w:tcW w:type="dxa" w:w="2160"/>
          </w:tcPr>
          <w:p>
            <w:r>
              <w:rPr>
                <w:sz w:val="16"/>
              </w:rPr>
              <w:t>2026-08-22</w:t>
            </w:r>
          </w:p>
        </w:tc>
        <w:tc>
          <w:tcPr>
            <w:tcW w:type="dxa" w:w="2160"/>
          </w:tcPr>
          <w:p>
            <w:r>
              <w:rPr>
                <w:sz w:val="16"/>
              </w:rPr>
              <w:t>https://tw.news.yahoo.com/%E6%B8%85%E5%A4%A7%E5%87%BA%E6%89%8B%E4%BA%86-%E6%A0%A1%E9%95%B7%E9%AB%98%E7%82%BA%E5%85%83%E8%B5%B4%E7%BE%8E%E8%A6%93%E8%81%B7%E7%88%AD%E8%AD%B0-%E6%A0%A1%E7%9B%A3%E6%9C%83%E9%96%8B%E6%9C%83%E8%A8%8E%E8%AB%96-035937313.html</w:t>
            </w:r>
          </w:p>
        </w:tc>
      </w:tr>
      <w:tr>
        <w:tc>
          <w:tcPr>
            <w:tcW w:type="dxa" w:w="2160"/>
          </w:tcPr>
          <w:p>
            <w:r>
              <w:rPr>
                <w:sz w:val="16"/>
              </w:rPr>
              <w:t>自由時報(Yahoo轉載)</w:t>
            </w:r>
          </w:p>
        </w:tc>
        <w:tc>
          <w:tcPr>
            <w:tcW w:type="dxa" w:w="2160"/>
          </w:tcPr>
          <w:p>
            <w:r>
              <w:rPr>
                <w:sz w:val="16"/>
              </w:rPr>
              <w:t>傅崐萁喊普發3萬 沈伯洋酸「對金錢總有精闢見解」</w:t>
            </w:r>
          </w:p>
        </w:tc>
        <w:tc>
          <w:tcPr>
            <w:tcW w:type="dxa" w:w="2160"/>
          </w:tcPr>
          <w:p>
            <w:r>
              <w:rPr>
                <w:sz w:val="16"/>
              </w:rPr>
              <w:t>2026-08-22</w:t>
            </w:r>
          </w:p>
        </w:tc>
        <w:tc>
          <w:tcPr>
            <w:tcW w:type="dxa" w:w="2160"/>
          </w:tcPr>
          <w:p>
            <w:r>
              <w:rPr>
                <w:sz w:val="16"/>
              </w:rPr>
              <w:t>https://tw.news.yahoo.com/%E5%82%85%E5%B4%90%E8%90%81%E5%96%8A%E6%99%AE%E7%99%BC3%E8%90%AC-%E6%B2%88%E4%BC%AF%E6%B4%8B%E9%85%B8-%E5%B0%8D%E9%87%91%E9%8C%A2%E7%B8%BD%E6%9C%89%E7%B2%BE%E9%97%A2%E8%A6%8B%E8%A7%A3-040555889.html</w:t>
            </w:r>
          </w:p>
        </w:tc>
      </w:tr>
      <w:tr>
        <w:tc>
          <w:tcPr>
            <w:tcW w:type="dxa" w:w="2160"/>
          </w:tcPr>
          <w:p>
            <w:r>
              <w:rPr>
                <w:sz w:val="16"/>
              </w:rPr>
              <w:t>自由時報(Yahoo轉載)</w:t>
            </w:r>
          </w:p>
        </w:tc>
        <w:tc>
          <w:tcPr>
            <w:tcW w:type="dxa" w:w="2160"/>
          </w:tcPr>
          <w:p>
            <w:r>
              <w:rPr>
                <w:sz w:val="16"/>
              </w:rPr>
              <w:t>高雄仁武社區道路全是黃泥水  高雄1張鳥瞰圖引議論</w:t>
            </w:r>
          </w:p>
        </w:tc>
        <w:tc>
          <w:tcPr>
            <w:tcW w:type="dxa" w:w="2160"/>
          </w:tcPr>
          <w:p>
            <w:r>
              <w:rPr>
                <w:sz w:val="16"/>
              </w:rPr>
              <w:t>2026-08-22</w:t>
            </w:r>
          </w:p>
        </w:tc>
        <w:tc>
          <w:tcPr>
            <w:tcW w:type="dxa" w:w="2160"/>
          </w:tcPr>
          <w:p>
            <w:r>
              <w:rPr>
                <w:sz w:val="16"/>
              </w:rPr>
              <w:t>https://tw.news.yahoo.com/%E9%AB%98%E9%9B%84%E4%BB%81%E6%AD%A6%E7%A4%BE%E5%8D%80%E9%81%93%E8%B7%AF%E5%85%A8%E6%98%AF%E9%BB%83%E6%B3%A5%E6%B0%B4-%E9%AB%98%E9%9B%841%E5%BC%B5%E9%B3%A5%E7%9E%B0%E5%9C%96%E5%BC%95%E8%AD%B0%E8%AB%96-041104052.html</w:t>
            </w:r>
          </w:p>
        </w:tc>
      </w:tr>
      <w:tr>
        <w:tc>
          <w:tcPr>
            <w:tcW w:type="dxa" w:w="2160"/>
          </w:tcPr>
          <w:p>
            <w:r>
              <w:rPr>
                <w:sz w:val="16"/>
              </w:rPr>
              <w:t>自由時報(Yahoo轉載)</w:t>
            </w:r>
          </w:p>
        </w:tc>
        <w:tc>
          <w:tcPr>
            <w:tcW w:type="dxa" w:w="2160"/>
          </w:tcPr>
          <w:p>
            <w:r>
              <w:rPr>
                <w:sz w:val="16"/>
              </w:rPr>
              <w:t>林佳龍會晤貝里斯部長 宣示在貝國設「台灣加勒比海共榮學院」</w:t>
            </w:r>
          </w:p>
        </w:tc>
        <w:tc>
          <w:tcPr>
            <w:tcW w:type="dxa" w:w="2160"/>
          </w:tcPr>
          <w:p>
            <w:r>
              <w:rPr>
                <w:sz w:val="16"/>
              </w:rPr>
              <w:t>2026-08-22</w:t>
            </w:r>
          </w:p>
        </w:tc>
        <w:tc>
          <w:tcPr>
            <w:tcW w:type="dxa" w:w="2160"/>
          </w:tcPr>
          <w:p>
            <w:r>
              <w:rPr>
                <w:sz w:val="16"/>
              </w:rPr>
              <w:t>https://tw.news.yahoo.com/%E6%9E%97%E4%BD%B3%E9%BE%8D%E6%9C%83%E6%99%A4%E8%B2%9D%E9%87%8C%E6%96%AF%E9%83%A8%E9%95%B7-%E5%AE%A3%E7%A4%BA%E5%9C%A8%E8%B2%9D%E5%9C%8B%E8%A8%AD-%E5%8F%B0%E7%81%A3%E5%8A%A0%E5%8B%92%E6%AF%94%E6%B5%B7%E5%85%B1%E6%A6%AE%E5%AD%B8%E9%99%A2-041222677.html</w:t>
            </w:r>
          </w:p>
        </w:tc>
      </w:tr>
      <w:tr>
        <w:tc>
          <w:tcPr>
            <w:tcW w:type="dxa" w:w="2160"/>
          </w:tcPr>
          <w:p>
            <w:r>
              <w:rPr>
                <w:sz w:val="16"/>
              </w:rPr>
              <w:t>自由時報(Yahoo轉載)</w:t>
            </w:r>
          </w:p>
        </w:tc>
        <w:tc>
          <w:tcPr>
            <w:tcW w:type="dxa" w:w="2160"/>
          </w:tcPr>
          <w:p>
            <w:r>
              <w:rPr>
                <w:sz w:val="16"/>
              </w:rPr>
              <w:t>童子瑋推AI政見短片 首推國道通勤改善方案</w:t>
            </w:r>
          </w:p>
        </w:tc>
        <w:tc>
          <w:tcPr>
            <w:tcW w:type="dxa" w:w="2160"/>
          </w:tcPr>
          <w:p>
            <w:r>
              <w:rPr>
                <w:sz w:val="16"/>
              </w:rPr>
              <w:t>2026-08-22</w:t>
            </w:r>
          </w:p>
        </w:tc>
        <w:tc>
          <w:tcPr>
            <w:tcW w:type="dxa" w:w="2160"/>
          </w:tcPr>
          <w:p>
            <w:r>
              <w:rPr>
                <w:sz w:val="16"/>
              </w:rPr>
              <w:t>https://tw.news.yahoo.com/%E7%AB%A5%E5%AD%90%E7%91%8B%E6%8E%A8ai%E6%94%BF%E8%A6%8B%E7%9F%AD%E7%89%87-%E9%A6%96%E6%8E%A8%E5%9C%8B%E9%81%93%E9%80%9A%E5%8B%A4%E6%94%B9%E5%96%84%E6%96%B9%E6%A1%88-041355373.html</w:t>
            </w:r>
          </w:p>
        </w:tc>
      </w:tr>
      <w:tr>
        <w:tc>
          <w:tcPr>
            <w:tcW w:type="dxa" w:w="2160"/>
          </w:tcPr>
          <w:p>
            <w:r>
              <w:rPr>
                <w:sz w:val="16"/>
              </w:rPr>
              <w:t>自由時報(Yahoo轉載)</w:t>
            </w:r>
          </w:p>
        </w:tc>
        <w:tc>
          <w:tcPr>
            <w:tcW w:type="dxa" w:w="2160"/>
          </w:tcPr>
          <w:p>
            <w:r>
              <w:rPr>
                <w:sz w:val="16"/>
              </w:rPr>
              <w:t>控張善政神隱躲議題 黃世杰：基層憤怒在燃燒</w:t>
            </w:r>
          </w:p>
        </w:tc>
        <w:tc>
          <w:tcPr>
            <w:tcW w:type="dxa" w:w="2160"/>
          </w:tcPr>
          <w:p>
            <w:r>
              <w:rPr>
                <w:sz w:val="16"/>
              </w:rPr>
              <w:t>2026-08-22</w:t>
            </w:r>
          </w:p>
        </w:tc>
        <w:tc>
          <w:tcPr>
            <w:tcW w:type="dxa" w:w="2160"/>
          </w:tcPr>
          <w:p>
            <w:r>
              <w:rPr>
                <w:sz w:val="16"/>
              </w:rPr>
              <w:t>https://tw.news.yahoo.com/%E6%8E%A7%E5%BC%B5%E5%96%84%E6%94%BF%E7%A5%9E%E9%9A%B1%E8%BA%B2%E8%AD%B0%E9%A1%8C-%E9%BB%83%E4%B8%96%E6%9D%B0-%E5%9F%BA%E5%B1%A4%E6%86%A4%E6%80%92%E5%9C%A8%E7%87%83%E7%87%92-041441187.html</w:t>
            </w:r>
          </w:p>
        </w:tc>
      </w:tr>
      <w:tr>
        <w:tc>
          <w:tcPr>
            <w:tcW w:type="dxa" w:w="2160"/>
          </w:tcPr>
          <w:p>
            <w:r>
              <w:rPr>
                <w:sz w:val="16"/>
              </w:rPr>
              <w:t>自由時報(Yahoo轉載)</w:t>
            </w:r>
          </w:p>
        </w:tc>
        <w:tc>
          <w:tcPr>
            <w:tcW w:type="dxa" w:w="2160"/>
          </w:tcPr>
          <w:p>
            <w:r>
              <w:rPr>
                <w:sz w:val="16"/>
              </w:rPr>
              <w:t>半導體產業Q2財報看俏 法人嚴選這16檔受惠股</w:t>
            </w:r>
          </w:p>
        </w:tc>
        <w:tc>
          <w:tcPr>
            <w:tcW w:type="dxa" w:w="2160"/>
          </w:tcPr>
          <w:p>
            <w:r>
              <w:rPr>
                <w:sz w:val="16"/>
              </w:rPr>
              <w:t>2026-08-23</w:t>
            </w:r>
          </w:p>
        </w:tc>
        <w:tc>
          <w:tcPr>
            <w:tcW w:type="dxa" w:w="2160"/>
          </w:tcPr>
          <w:p>
            <w:r>
              <w:rPr>
                <w:sz w:val="16"/>
              </w:rPr>
              <w:t>https://tw.news.yahoo.com/%E5%8D%8A%E5%B0%8E%E9%AB%94%E7%94%A2%E6%A5%ADq2%E8%B2%A1%E5%A0%B1%E7%9C%8B%E4%BF%8F-%E6%B3%95%E4%BA%BA%E5%9A%B4%E9%81%B8%E9%80%9916%E6%AA%94%E5%8F%97%E6%83%A0%E8%82%A1-025636972.html</w:t>
            </w:r>
          </w:p>
        </w:tc>
      </w:tr>
      <w:tr>
        <w:tc>
          <w:tcPr>
            <w:tcW w:type="dxa" w:w="2160"/>
          </w:tcPr>
          <w:p>
            <w:r>
              <w:rPr>
                <w:sz w:val="16"/>
              </w:rPr>
              <w:t>自由時報(Yahoo轉載)</w:t>
            </w:r>
          </w:p>
        </w:tc>
        <w:tc>
          <w:tcPr>
            <w:tcW w:type="dxa" w:w="2160"/>
          </w:tcPr>
          <w:p>
            <w:r>
              <w:rPr>
                <w:sz w:val="16"/>
              </w:rPr>
              <w:t>台股漲贏費半！胡睿涵看週四大觀察重點 提醒留意長債風暴</w:t>
            </w:r>
          </w:p>
        </w:tc>
        <w:tc>
          <w:tcPr>
            <w:tcW w:type="dxa" w:w="2160"/>
          </w:tcPr>
          <w:p>
            <w:r>
              <w:rPr>
                <w:sz w:val="16"/>
              </w:rPr>
              <w:t>2026-08-23</w:t>
            </w:r>
          </w:p>
        </w:tc>
        <w:tc>
          <w:tcPr>
            <w:tcW w:type="dxa" w:w="2160"/>
          </w:tcPr>
          <w:p>
            <w:r>
              <w:rPr>
                <w:sz w:val="16"/>
              </w:rPr>
              <w:t>https://tw.news.yahoo.com/%E5%8F%B0%E8%82%A1%E6%BC%B2%E8%B4%8F%E8%B2%BB%E5%8D%8A-%E8%83%A1%E7%9D%BF%E6%B6%B5%E7%9C%8B%E9%80%B1%E5%9B%9B%E5%A4%A7%E8%A7%80%E5%AF%9F%E9%87%8D%E9%BB%9E-%E6%8F%90%E9%86%92%E7%95%99%E6%84%8F%E9%95%B7%E5%82%B5%E9%A2%A8%E6%9A%B4-030627722.html</w:t>
            </w:r>
          </w:p>
        </w:tc>
      </w:tr>
      <w:tr>
        <w:tc>
          <w:tcPr>
            <w:tcW w:type="dxa" w:w="2160"/>
          </w:tcPr>
          <w:p>
            <w:r>
              <w:rPr>
                <w:sz w:val="16"/>
              </w:rPr>
              <w:t>自由時報(Yahoo轉載)</w:t>
            </w:r>
          </w:p>
        </w:tc>
        <w:tc>
          <w:tcPr>
            <w:tcW w:type="dxa" w:w="2160"/>
          </w:tcPr>
          <w:p>
            <w:r>
              <w:rPr>
                <w:sz w:val="16"/>
              </w:rPr>
              <w:t>台北市就服站徵才937職缺 金皇炸雞首度加入招募</w:t>
            </w:r>
          </w:p>
        </w:tc>
        <w:tc>
          <w:tcPr>
            <w:tcW w:type="dxa" w:w="2160"/>
          </w:tcPr>
          <w:p>
            <w:r>
              <w:rPr>
                <w:sz w:val="16"/>
              </w:rPr>
              <w:t>2026-08-23</w:t>
            </w:r>
          </w:p>
        </w:tc>
        <w:tc>
          <w:tcPr>
            <w:tcW w:type="dxa" w:w="2160"/>
          </w:tcPr>
          <w:p>
            <w:r>
              <w:rPr>
                <w:sz w:val="16"/>
              </w:rPr>
              <w:t>https://tw.news.yahoo.com/%E5%8F%B0%E5%8C%97%E5%B8%82%E5%B0%B1%E6%9C%8D%E7%AB%99%E5%BE%B5%E6%89%8D937%E8%81%B7%E7%BC%BA-%E9%87%91%E7%9A%87%E7%82%B8%E9%9B%9E%E9%A6%96%E5%BA%A6%E5%8A%A0%E5%85%A5%E6%8B%9B%E5%8B%9F-041521611.html</w:t>
            </w:r>
          </w:p>
        </w:tc>
      </w:tr>
      <w:tr>
        <w:tc>
          <w:tcPr>
            <w:tcW w:type="dxa" w:w="2160"/>
          </w:tcPr>
          <w:p>
            <w:r>
              <w:rPr>
                <w:sz w:val="16"/>
              </w:rPr>
              <w:t>自由時報(Yahoo轉載)</w:t>
            </w:r>
          </w:p>
        </w:tc>
        <w:tc>
          <w:tcPr>
            <w:tcW w:type="dxa" w:w="2160"/>
          </w:tcPr>
          <w:p>
            <w:r>
              <w:rPr>
                <w:sz w:val="16"/>
              </w:rPr>
              <w:t>元大投顧點名11檔傳產股 塑化航運成衣看旺</w:t>
            </w:r>
          </w:p>
        </w:tc>
        <w:tc>
          <w:tcPr>
            <w:tcW w:type="dxa" w:w="2160"/>
          </w:tcPr>
          <w:p>
            <w:r>
              <w:rPr>
                <w:sz w:val="16"/>
              </w:rPr>
              <w:t>2026-08-23</w:t>
            </w:r>
          </w:p>
        </w:tc>
        <w:tc>
          <w:tcPr>
            <w:tcW w:type="dxa" w:w="2160"/>
          </w:tcPr>
          <w:p>
            <w:r>
              <w:rPr>
                <w:sz w:val="16"/>
              </w:rPr>
              <w:t>https://tw.news.yahoo.com/%E5%85%83%E5%A4%A7%E6%8A%95%E9%A1%A7%E9%BB%9E%E5%90%8D11%E6%AA%94%E5%82%B3%E7%94%A2%E8%82%A1-%E5%A1%91%E5%8C%96%E8%88%AA%E9%81%8B%E6%88%90%E8%A1%A3%E7%9C%8B%E6%97%BA-042240211.html</w:t>
            </w:r>
          </w:p>
        </w:tc>
      </w:tr>
      <w:tr>
        <w:tc>
          <w:tcPr>
            <w:tcW w:type="dxa" w:w="2160"/>
          </w:tcPr>
          <w:p>
            <w:r>
              <w:rPr>
                <w:sz w:val="16"/>
              </w:rPr>
              <w:t>自由時報(Yahoo轉載)</w:t>
            </w:r>
          </w:p>
        </w:tc>
        <w:tc>
          <w:tcPr>
            <w:tcW w:type="dxa" w:w="2160"/>
          </w:tcPr>
          <w:p>
            <w:r>
              <w:rPr>
                <w:sz w:val="16"/>
              </w:rPr>
              <w:t>西濱快速道路南下123.8公里處 超市物流車撞緩撞車釀2傷</w:t>
            </w:r>
          </w:p>
        </w:tc>
        <w:tc>
          <w:tcPr>
            <w:tcW w:type="dxa" w:w="2160"/>
          </w:tcPr>
          <w:p>
            <w:r>
              <w:rPr>
                <w:sz w:val="16"/>
              </w:rPr>
              <w:t>2026-08-23</w:t>
            </w:r>
          </w:p>
        </w:tc>
        <w:tc>
          <w:tcPr>
            <w:tcW w:type="dxa" w:w="2160"/>
          </w:tcPr>
          <w:p>
            <w:r>
              <w:rPr>
                <w:sz w:val="16"/>
              </w:rPr>
              <w:t>https://tw.news.yahoo.com/%E8%A5%BF%E6%BF%B1%E5%BF%AB%E9%80%9F%E9%81%93%E8%B7%AF%E5%8D%97%E4%B8%8B123-8%E5%85%AC%E9%87%8C%E8%99%95-%E8%B6%85%E5%B8%82%E7%89%A9%E6%B5%81%E8%BB%8A%E6%92%9E%E7%B7%A9%E6%92%9E%E8%BB%8A%E9%87%802%E5%82%B7-035703550.html</w:t>
            </w:r>
          </w:p>
        </w:tc>
      </w:tr>
      <w:tr>
        <w:tc>
          <w:tcPr>
            <w:tcW w:type="dxa" w:w="2160"/>
          </w:tcPr>
          <w:p>
            <w:r>
              <w:rPr>
                <w:sz w:val="16"/>
              </w:rPr>
              <w:t>自由時報(Yahoo轉載)</w:t>
            </w:r>
          </w:p>
        </w:tc>
        <w:tc>
          <w:tcPr>
            <w:tcW w:type="dxa" w:w="2160"/>
          </w:tcPr>
          <w:p>
            <w:r>
              <w:rPr>
                <w:sz w:val="16"/>
              </w:rPr>
              <w:t>失聯移工冒用居留證被識破想逃跑 桃警滂沱大雨中壓制逮人</w:t>
            </w:r>
          </w:p>
        </w:tc>
        <w:tc>
          <w:tcPr>
            <w:tcW w:type="dxa" w:w="2160"/>
          </w:tcPr>
          <w:p>
            <w:r>
              <w:rPr>
                <w:sz w:val="16"/>
              </w:rPr>
              <w:t>2026-08-23</w:t>
            </w:r>
          </w:p>
        </w:tc>
        <w:tc>
          <w:tcPr>
            <w:tcW w:type="dxa" w:w="2160"/>
          </w:tcPr>
          <w:p>
            <w:r>
              <w:rPr>
                <w:sz w:val="16"/>
              </w:rPr>
              <w:t>https://tw.news.yahoo.com/%E5%A4%B1%E8%81%AF%E7%A7%BB%E5%B7%A5%E5%86%92%E7%94%A8%E5%B1%85%E7%95%99%E8%AD%89%E8%A2%AB%E8%AD%98%E7%A0%B4%E6%83%B3%E9%80%83%E8%B7%91-%E6%A1%83%E8%AD%A6%E6%BB%82%E6%B2%B1%E5%A4%A7%E9%9B%A8%E4%B8%AD%E5%A3%93%E5%88%B6%E9%80%AE%E4%BA%BA-040010087.html</w:t>
            </w:r>
          </w:p>
        </w:tc>
      </w:tr>
      <w:tr>
        <w:tc>
          <w:tcPr>
            <w:tcW w:type="dxa" w:w="2160"/>
          </w:tcPr>
          <w:p>
            <w:r>
              <w:rPr>
                <w:sz w:val="16"/>
              </w:rPr>
              <w:t>自由時報(Yahoo轉載)</w:t>
            </w:r>
          </w:p>
        </w:tc>
        <w:tc>
          <w:tcPr>
            <w:tcW w:type="dxa" w:w="2160"/>
          </w:tcPr>
          <w:p>
            <w:r>
              <w:rPr>
                <w:sz w:val="16"/>
              </w:rPr>
              <w:t>斥資37.7億打造蘆竹新行政園區 桃市府拚2032年完工</w:t>
            </w:r>
          </w:p>
        </w:tc>
        <w:tc>
          <w:tcPr>
            <w:tcW w:type="dxa" w:w="2160"/>
          </w:tcPr>
          <w:p>
            <w:r>
              <w:rPr>
                <w:sz w:val="16"/>
              </w:rPr>
              <w:t>2026-08-23</w:t>
            </w:r>
          </w:p>
        </w:tc>
        <w:tc>
          <w:tcPr>
            <w:tcW w:type="dxa" w:w="2160"/>
          </w:tcPr>
          <w:p>
            <w:r>
              <w:rPr>
                <w:sz w:val="16"/>
              </w:rPr>
              <w:t>https://tw.news.yahoo.com/%E6%96%A5%E8%B3%8737-7%E5%84%84%E6%89%93%E9%80%A0%E8%98%86%E7%AB%B9%E6%96%B0%E8%A1%8C%E6%94%BF%E5%9C%92%E5%8D%80-%E6%A1%83%E5%B8%82%E5%BA%9C%E6%8B%9A2032%E5%B9%B4%E5%AE%8C%E5%B7%A5-040136318.html</w:t>
            </w:r>
          </w:p>
        </w:tc>
      </w:tr>
      <w:tr>
        <w:tc>
          <w:tcPr>
            <w:tcW w:type="dxa" w:w="2160"/>
          </w:tcPr>
          <w:p>
            <w:r>
              <w:rPr>
                <w:sz w:val="16"/>
              </w:rPr>
              <w:t>自由時報(Yahoo轉載)</w:t>
            </w:r>
          </w:p>
        </w:tc>
        <w:tc>
          <w:tcPr>
            <w:tcW w:type="dxa" w:w="2160"/>
          </w:tcPr>
          <w:p>
            <w:r>
              <w:rPr>
                <w:sz w:val="16"/>
              </w:rPr>
              <w:t>雨炸高雄  傾倒樹木與輕軌列車擦撞</w:t>
            </w:r>
          </w:p>
        </w:tc>
        <w:tc>
          <w:tcPr>
            <w:tcW w:type="dxa" w:w="2160"/>
          </w:tcPr>
          <w:p>
            <w:r>
              <w:rPr>
                <w:sz w:val="16"/>
              </w:rPr>
              <w:t>2026-08-23</w:t>
            </w:r>
          </w:p>
        </w:tc>
        <w:tc>
          <w:tcPr>
            <w:tcW w:type="dxa" w:w="2160"/>
          </w:tcPr>
          <w:p>
            <w:r>
              <w:rPr>
                <w:sz w:val="16"/>
              </w:rPr>
              <w:t>https://tw.news.yahoo.com/%E9%9B%A8%E7%82%B8%E9%AB%98%E9%9B%84-%E5%82%BE%E5%80%92%E6%A8%B9%E6%9C%A8%E8%88%87%E8%BC%95%E8%BB%8C%E5%88%97%E8%BB%8A%E6%93%A6%E6%92%9E-040500505.html</w:t>
            </w:r>
          </w:p>
        </w:tc>
      </w:tr>
      <w:tr>
        <w:tc>
          <w:tcPr>
            <w:tcW w:type="dxa" w:w="2160"/>
          </w:tcPr>
          <w:p>
            <w:r>
              <w:rPr>
                <w:sz w:val="16"/>
              </w:rPr>
              <w:t>自由時報(Yahoo轉載)</w:t>
            </w:r>
          </w:p>
        </w:tc>
        <w:tc>
          <w:tcPr>
            <w:tcW w:type="dxa" w:w="2160"/>
          </w:tcPr>
          <w:p>
            <w:r>
              <w:rPr>
                <w:sz w:val="16"/>
              </w:rPr>
              <w:t>聲稱總統府「已讀不回」 翁曉玲：沒回即是不接受 不要劃錯重點</w:t>
            </w:r>
          </w:p>
        </w:tc>
        <w:tc>
          <w:tcPr>
            <w:tcW w:type="dxa" w:w="2160"/>
          </w:tcPr>
          <w:p>
            <w:r>
              <w:rPr>
                <w:sz w:val="16"/>
              </w:rPr>
              <w:t>2026-08-23</w:t>
            </w:r>
          </w:p>
        </w:tc>
        <w:tc>
          <w:tcPr>
            <w:tcW w:type="dxa" w:w="2160"/>
          </w:tcPr>
          <w:p>
            <w:r>
              <w:rPr>
                <w:sz w:val="16"/>
              </w:rPr>
              <w:t>https://tw.news.yahoo.com/%E8%81%B2%E7%A8%B1%E7%B8%BD%E7%B5%B1%E5%BA%9C-%E5%B7%B2%E8%AE%80%E4%B8%8D%E5%9B%9E-%E7%BF%81%E6%9B%89%E7%8E%B2-%E6%B2%92%E5%9B%9E%E5%8D%B3%E6%98%AF%E4%B8%8D%E6%8E%A5%E5%8F%97-%E4%B8%8D%E8%A6%81%E5%8A%83%E9%8C%AF%E9%87%8D%E9%BB%9E-041226131.html</w:t>
            </w:r>
          </w:p>
        </w:tc>
      </w:tr>
      <w:tr>
        <w:tc>
          <w:tcPr>
            <w:tcW w:type="dxa" w:w="2160"/>
          </w:tcPr>
          <w:p>
            <w:r>
              <w:rPr>
                <w:sz w:val="16"/>
              </w:rPr>
              <w:t>自由時報(Yahoo轉載)</w:t>
            </w:r>
          </w:p>
        </w:tc>
        <w:tc>
          <w:tcPr>
            <w:tcW w:type="dxa" w:w="2160"/>
          </w:tcPr>
          <w:p>
            <w:r>
              <w:rPr>
                <w:sz w:val="16"/>
              </w:rPr>
              <w:t>焦點股》南亞：日東紡下跌拖累 法人目標價300元不變</w:t>
            </w:r>
          </w:p>
        </w:tc>
        <w:tc>
          <w:tcPr>
            <w:tcW w:type="dxa" w:w="2160"/>
          </w:tcPr>
          <w:p>
            <w:r>
              <w:rPr>
                <w:sz w:val="16"/>
              </w:rPr>
              <w:t>2026-08-24</w:t>
            </w:r>
          </w:p>
        </w:tc>
        <w:tc>
          <w:tcPr>
            <w:tcW w:type="dxa" w:w="2160"/>
          </w:tcPr>
          <w:p>
            <w:r>
              <w:rPr>
                <w:sz w:val="16"/>
              </w:rPr>
              <w:t>https://tw.news.yahoo.com/%E7%84%A6%E9%BB%9E%E8%82%A1-%E5%8D%97%E4%BA%9E-%E6%97%A5%E6%9D%B1%E7%B4%A1%E4%B8%8B%E8%B7%8C%E6%8B%96%E7%B4%AF-%E6%B3%95%E4%BA%BA%E7%9B%AE%E6%A8%99%E5%83%B9300%E5%85%83%E4%B8%8D%E8%AE%8A-014810254.html</w:t>
            </w:r>
          </w:p>
        </w:tc>
      </w:tr>
      <w:tr>
        <w:tc>
          <w:tcPr>
            <w:tcW w:type="dxa" w:w="2160"/>
          </w:tcPr>
          <w:p>
            <w:r>
              <w:rPr>
                <w:sz w:val="16"/>
              </w:rPr>
              <w:t>自由時報(Yahoo轉載)</w:t>
            </w:r>
          </w:p>
        </w:tc>
        <w:tc>
          <w:tcPr>
            <w:tcW w:type="dxa" w:w="2160"/>
          </w:tcPr>
          <w:p>
            <w:r>
              <w:rPr>
                <w:sz w:val="16"/>
              </w:rPr>
              <w:t>新北核發高中職以上獎學金1347萬 弱勢生加碼共780名學子受惠</w:t>
            </w:r>
          </w:p>
        </w:tc>
        <w:tc>
          <w:tcPr>
            <w:tcW w:type="dxa" w:w="2160"/>
          </w:tcPr>
          <w:p>
            <w:r>
              <w:rPr>
                <w:sz w:val="16"/>
              </w:rPr>
              <w:t>2026-08-24</w:t>
            </w:r>
          </w:p>
        </w:tc>
        <w:tc>
          <w:tcPr>
            <w:tcW w:type="dxa" w:w="2160"/>
          </w:tcPr>
          <w:p>
            <w:r>
              <w:rPr>
                <w:sz w:val="16"/>
              </w:rPr>
              <w:t>https://tw.news.yahoo.com/%E6%96%B0%E5%8C%97%E6%A0%B8%E7%99%BC%E9%AB%98%E4%B8%AD%E8%81%B7%E4%BB%A5%E4%B8%8A%E7%8D%8E%E5%AD%B8%E9%87%911347%E8%90%AC-%E5%BC%B1%E5%8B%A2%E7%94%9F%E5%8A%A0%E7%A2%BC%E5%85%B1780%E5%90%8D%E5%AD%B8%E5%AD%90%E5%8F%97%E6%83%A0-014317177.html</w:t>
            </w:r>
          </w:p>
        </w:tc>
      </w:tr>
      <w:tr>
        <w:tc>
          <w:tcPr>
            <w:tcW w:type="dxa" w:w="2160"/>
          </w:tcPr>
          <w:p>
            <w:r>
              <w:rPr>
                <w:sz w:val="16"/>
              </w:rPr>
              <w:t>自由時報(Yahoo轉載)</w:t>
            </w:r>
          </w:p>
        </w:tc>
        <w:tc>
          <w:tcPr>
            <w:tcW w:type="dxa" w:w="2160"/>
          </w:tcPr>
          <w:p>
            <w:r>
              <w:rPr>
                <w:sz w:val="16"/>
              </w:rPr>
              <w:t>詹惟中打破沉默發聲 期盼五熊早日平安回來</w:t>
            </w:r>
          </w:p>
        </w:tc>
        <w:tc>
          <w:tcPr>
            <w:tcW w:type="dxa" w:w="2160"/>
          </w:tcPr>
          <w:p>
            <w:r>
              <w:rPr>
                <w:sz w:val="16"/>
              </w:rPr>
              <w:t>2026-08-24</w:t>
            </w:r>
          </w:p>
        </w:tc>
        <w:tc>
          <w:tcPr>
            <w:tcW w:type="dxa" w:w="2160"/>
          </w:tcPr>
          <w:p>
            <w:r>
              <w:rPr>
                <w:sz w:val="16"/>
              </w:rPr>
              <w:t>https://tw.news.yahoo.com/%E8%A9%B9%E6%83%9F%E4%B8%AD%E6%89%93%E7%A0%B4%E6%B2%89%E9%BB%98%E7%99%BC%E8%81%B2-%E6%9C%9F%E7%9B%BC%E4%BA%94%E7%86%8A%E6%97%A9%E6%97%A5%E5%B9%B3%E5%AE%89%E5%9B%9E%E4%BE%86-015547893.html</w:t>
            </w:r>
          </w:p>
        </w:tc>
      </w:tr>
      <w:tr>
        <w:tc>
          <w:tcPr>
            <w:tcW w:type="dxa" w:w="2160"/>
          </w:tcPr>
          <w:p>
            <w:r>
              <w:rPr>
                <w:sz w:val="16"/>
              </w:rPr>
              <w:t>自由時報(Yahoo轉載)</w:t>
            </w:r>
          </w:p>
        </w:tc>
        <w:tc>
          <w:tcPr>
            <w:tcW w:type="dxa" w:w="2160"/>
          </w:tcPr>
          <w:p>
            <w:r>
              <w:rPr>
                <w:sz w:val="16"/>
              </w:rPr>
              <w:t>獨家》新北某護理之家疑爆菜花群聚感染 家屬目擊未換手套換藥疑成感染破口</w:t>
            </w:r>
          </w:p>
        </w:tc>
        <w:tc>
          <w:tcPr>
            <w:tcW w:type="dxa" w:w="2160"/>
          </w:tcPr>
          <w:p>
            <w:r>
              <w:rPr>
                <w:sz w:val="16"/>
              </w:rPr>
              <w:t>2026-08-24</w:t>
            </w:r>
          </w:p>
        </w:tc>
        <w:tc>
          <w:tcPr>
            <w:tcW w:type="dxa" w:w="2160"/>
          </w:tcPr>
          <w:p>
            <w:r>
              <w:rPr>
                <w:sz w:val="16"/>
              </w:rPr>
              <w:t>https://tw.news.yahoo.com/%E7%8D%A8%E5%AE%B6-%E6%96%B0%E5%8C%97%E6%9F%90%E8%AD%B7%E7%90%86%E4%B9%8B%E5%AE%B6%E7%96%91%E7%88%86%E8%8F%9C%E8%8A%B1%E7%BE%A4%E8%81%9A%E6%84%9F%E6%9F%93-%E5%AE%B6%E5%B1%AC%E7%9B%AE%E6%93%8A%E6%9C%AA%E6%8F%9B%E6%89%8B%E5%A5%97%E6%8F%9B%E8%97%A5%E7%96%91%E6%88%90%E6%84%9F%E6%9F%93%E7%A0%B4%E5%8F%A3-015622767.html</w:t>
            </w:r>
          </w:p>
        </w:tc>
      </w:tr>
      <w:tr>
        <w:tc>
          <w:tcPr>
            <w:tcW w:type="dxa" w:w="2160"/>
          </w:tcPr>
          <w:p>
            <w:r>
              <w:rPr>
                <w:sz w:val="16"/>
              </w:rPr>
              <w:t>自由時報(Yahoo轉載)</w:t>
            </w:r>
          </w:p>
        </w:tc>
        <w:tc>
          <w:tcPr>
            <w:tcW w:type="dxa" w:w="2160"/>
          </w:tcPr>
          <w:p>
            <w:r>
              <w:rPr>
                <w:sz w:val="16"/>
              </w:rPr>
              <w:t>新北市某護理之家爆菜花疫情？ 新北市衛生局7月曾無預警稽查</w:t>
            </w:r>
          </w:p>
        </w:tc>
        <w:tc>
          <w:tcPr>
            <w:tcW w:type="dxa" w:w="2160"/>
          </w:tcPr>
          <w:p>
            <w:r>
              <w:rPr>
                <w:sz w:val="16"/>
              </w:rPr>
              <w:t>2026-08-24</w:t>
            </w:r>
          </w:p>
        </w:tc>
        <w:tc>
          <w:tcPr>
            <w:tcW w:type="dxa" w:w="2160"/>
          </w:tcPr>
          <w:p>
            <w:r>
              <w:rPr>
                <w:sz w:val="16"/>
              </w:rPr>
              <w:t>https://tw.news.yahoo.com/%E6%96%B0%E5%8C%97%E5%B8%82%E6%9F%90%E8%AD%B7%E7%90%86%E4%B9%8B%E5%AE%B6%E7%88%86%E8%8F%9C%E8%8A%B1%E7%96%AB%E6%83%85-%E6%96%B0%E5%8C%97%E5%B8%82%E8%A1%9B%E7%94%9F%E5%B1%807%E6%9C%88%E6%9B%BE%E7%84%A1%E9%A0%90%E8%AD%A6%E7%A8%BD%E6%9F%A5-015907884.html</w:t>
            </w:r>
          </w:p>
        </w:tc>
      </w:tr>
      <w:tr>
        <w:tc>
          <w:tcPr>
            <w:tcW w:type="dxa" w:w="2160"/>
          </w:tcPr>
          <w:p>
            <w:r>
              <w:rPr>
                <w:sz w:val="16"/>
              </w:rPr>
              <w:t>自由時報(Yahoo轉載)</w:t>
            </w:r>
          </w:p>
        </w:tc>
        <w:tc>
          <w:tcPr>
            <w:tcW w:type="dxa" w:w="2160"/>
          </w:tcPr>
          <w:p>
            <w:r>
              <w:rPr>
                <w:sz w:val="16"/>
              </w:rPr>
              <w:t>韓團踢館台灣街舞大賽！身分遭起底竟是「PSY子弟兵」</w:t>
            </w:r>
          </w:p>
        </w:tc>
        <w:tc>
          <w:tcPr>
            <w:tcW w:type="dxa" w:w="2160"/>
          </w:tcPr>
          <w:p>
            <w:r>
              <w:rPr>
                <w:sz w:val="16"/>
              </w:rPr>
              <w:t>2026-08-24</w:t>
            </w:r>
          </w:p>
        </w:tc>
        <w:tc>
          <w:tcPr>
            <w:tcW w:type="dxa" w:w="2160"/>
          </w:tcPr>
          <w:p>
            <w:r>
              <w:rPr>
                <w:sz w:val="16"/>
              </w:rPr>
              <w:t>https://tw.news.yahoo.com/%E9%9F%93%E5%9C%98%E8%B8%A2%E9%A4%A8%E5%8F%B0%E7%81%A3%E8%A1%97%E8%88%9E%E5%A4%A7%E8%B3%BD-%E8%BA%AB%E5%88%86%E9%81%AD%E8%B5%B7%E5%BA%95%E7%AB%9F%E6%98%AF-psy%E5%AD%90%E5%BC%9F%E5%85%B5-041701054.html</w:t>
            </w:r>
          </w:p>
        </w:tc>
      </w:tr>
      <w:tr>
        <w:tc>
          <w:tcPr>
            <w:tcW w:type="dxa" w:w="2160"/>
          </w:tcPr>
          <w:p>
            <w:r>
              <w:rPr>
                <w:sz w:val="16"/>
              </w:rPr>
              <w:t>自由時報(Yahoo轉載)</w:t>
            </w:r>
          </w:p>
        </w:tc>
        <w:tc>
          <w:tcPr>
            <w:tcW w:type="dxa" w:w="2160"/>
          </w:tcPr>
          <w:p>
            <w:r>
              <w:rPr>
                <w:sz w:val="16"/>
              </w:rPr>
              <w:t>福爾摩沙萬歲！台師大以台灣500年歷史獲國際劇評肯定</w:t>
            </w:r>
          </w:p>
        </w:tc>
        <w:tc>
          <w:tcPr>
            <w:tcW w:type="dxa" w:w="2160"/>
          </w:tcPr>
          <w:p>
            <w:r>
              <w:rPr>
                <w:sz w:val="16"/>
              </w:rPr>
              <w:t>2026-08-24</w:t>
            </w:r>
          </w:p>
        </w:tc>
        <w:tc>
          <w:tcPr>
            <w:tcW w:type="dxa" w:w="2160"/>
          </w:tcPr>
          <w:p>
            <w:r>
              <w:rPr>
                <w:sz w:val="16"/>
              </w:rPr>
              <w:t>https://tw.news.yahoo.com/%E7%A6%8F%E7%88%BE%E6%91%A9%E6%B2%99%E8%90%AC%E6%AD%B2-%E5%8F%B0%E5%B8%AB%E5%A4%A7%E4%BB%A5%E5%8F%B0%E7%81%A3500%E5%B9%B4%E6%AD%B7%E5%8F%B2%E7%8D%B2%E5%9C%8B%E9%9A%9B%E5%8A%87%E8%A9%95%E8%82%AF%E5%AE%9A-042111067.html</w:t>
            </w:r>
          </w:p>
        </w:tc>
      </w:tr>
      <w:tr>
        <w:tc>
          <w:tcPr>
            <w:tcW w:type="dxa" w:w="2160"/>
          </w:tcPr>
          <w:p>
            <w:r>
              <w:rPr>
                <w:sz w:val="16"/>
              </w:rPr>
              <w:t>自由時報(Yahoo轉載)</w:t>
            </w:r>
          </w:p>
        </w:tc>
        <w:tc>
          <w:tcPr>
            <w:tcW w:type="dxa" w:w="2160"/>
          </w:tcPr>
          <w:p>
            <w:r>
              <w:rPr>
                <w:sz w:val="16"/>
              </w:rPr>
              <w:t>賴清德談首都、雙院遷台中 民眾黨：樂見政策促區域均衡發展</w:t>
            </w:r>
          </w:p>
        </w:tc>
        <w:tc>
          <w:tcPr>
            <w:tcW w:type="dxa" w:w="2160"/>
          </w:tcPr>
          <w:p>
            <w:r>
              <w:rPr>
                <w:sz w:val="16"/>
              </w:rPr>
              <w:t>2026-08-24</w:t>
            </w:r>
          </w:p>
        </w:tc>
        <w:tc>
          <w:tcPr>
            <w:tcW w:type="dxa" w:w="2160"/>
          </w:tcPr>
          <w:p>
            <w:r>
              <w:rPr>
                <w:sz w:val="16"/>
              </w:rPr>
              <w:t>https://tw.news.yahoo.com/%E8%B3%B4%E6%B8%85%E5%BE%B7%E8%AB%87%E9%A6%96%E9%83%BD-%E9%9B%99%E9%99%A2%E9%81%B7%E5%8F%B0%E4%B8%AD-%E6%B0%91%E7%9C%BE%E9%BB%A8-%E6%A8%82%E8%A6%8B%E6%94%BF%E7%AD%96%E4%BF%83%E5%8D%80%E5%9F%9F%E5%9D%87%E8%A1%A1%E7%99%BC%E5%B1%95-042138873.html</w:t>
            </w:r>
          </w:p>
        </w:tc>
      </w:tr>
      <w:tr>
        <w:tc>
          <w:tcPr>
            <w:tcW w:type="dxa" w:w="2160"/>
          </w:tcPr>
          <w:p>
            <w:r>
              <w:rPr>
                <w:sz w:val="16"/>
              </w:rPr>
              <w:t>自由時報(Yahoo轉載)</w:t>
            </w:r>
          </w:p>
        </w:tc>
        <w:tc>
          <w:tcPr>
            <w:tcW w:type="dxa" w:w="2160"/>
          </w:tcPr>
          <w:p>
            <w:r>
              <w:rPr>
                <w:sz w:val="16"/>
              </w:rPr>
              <w:t>盧蔣韓合體，藍營團體戰氣氛已成形？  盧秀燕再拋「中華民國派」</w:t>
            </w:r>
          </w:p>
        </w:tc>
        <w:tc>
          <w:tcPr>
            <w:tcW w:type="dxa" w:w="2160"/>
          </w:tcPr>
          <w:p>
            <w:r>
              <w:rPr>
                <w:sz w:val="16"/>
              </w:rPr>
              <w:t>2026-08-24</w:t>
            </w:r>
          </w:p>
        </w:tc>
        <w:tc>
          <w:tcPr>
            <w:tcW w:type="dxa" w:w="2160"/>
          </w:tcPr>
          <w:p>
            <w:r>
              <w:rPr>
                <w:sz w:val="16"/>
              </w:rPr>
              <w:t>https://tw.news.yahoo.com/%E7%9B%A7%E8%94%A3%E9%9F%93%E5%90%88%E9%AB%94-%E8%97%8D%E7%87%9F%E5%9C%98%E9%AB%94%E6%88%B0%E6%B0%A3%E6%B0%9B%E5%B7%B2%E6%88%90%E5%BD%A2-%E7%9B%A7%E7%A7%80%E7%87%95%E5%86%8D%E6%8B%8B-%E4%B8%AD%E8%8F%AF%E6%B0%91%E5%9C%8B%E6%B4%BE-042202135.html</w:t>
            </w:r>
          </w:p>
        </w:tc>
      </w:tr>
      <w:tr>
        <w:tc>
          <w:tcPr>
            <w:tcW w:type="dxa" w:w="2160"/>
          </w:tcPr>
          <w:p>
            <w:r>
              <w:rPr>
                <w:sz w:val="16"/>
              </w:rPr>
              <w:t>自由時報(Yahoo轉載)</w:t>
            </w:r>
          </w:p>
        </w:tc>
        <w:tc>
          <w:tcPr>
            <w:tcW w:type="dxa" w:w="2160"/>
          </w:tcPr>
          <w:p>
            <w:r>
              <w:rPr>
                <w:sz w:val="16"/>
              </w:rPr>
              <w:t>G7官員點名台灣國安會！日媒揭幕後扛起對中戰略與軍民防衛</w:t>
            </w:r>
          </w:p>
        </w:tc>
        <w:tc>
          <w:tcPr>
            <w:tcW w:type="dxa" w:w="2160"/>
          </w:tcPr>
          <w:p>
            <w:r>
              <w:rPr>
                <w:sz w:val="16"/>
              </w:rPr>
              <w:t>2026-08-24</w:t>
            </w:r>
          </w:p>
        </w:tc>
        <w:tc>
          <w:tcPr>
            <w:tcW w:type="dxa" w:w="2160"/>
          </w:tcPr>
          <w:p>
            <w:r>
              <w:rPr>
                <w:sz w:val="16"/>
              </w:rPr>
              <w:t>https://tw.news.yahoo.com/g7%E5%AE%98%E5%93%A1%E9%BB%9E%E5%90%8D%E5%8F%B0%E7%81%A3%E5%9C%8B%E5%AE%89%E6%9C%83-%E6%97%A5%E5%AA%92%E6%8F%AD%E5%B9%95%E5%BE%8C%E6%89%9B%E8%B5%B7%E5%B0%8D%E4%B8%AD%E6%88%B0%E7%95%A5%E8%88%87%E8%BB%8D%E6%B0%91%E9%98%B2%E8%A1%9B-043209601.html</w:t>
            </w:r>
          </w:p>
        </w:tc>
      </w:tr>
      <w:tr>
        <w:tc>
          <w:tcPr>
            <w:tcW w:type="dxa" w:w="2160"/>
          </w:tcPr>
          <w:p>
            <w:r>
              <w:rPr>
                <w:sz w:val="16"/>
              </w:rPr>
              <w:t>自由時報電子報</w:t>
            </w:r>
          </w:p>
        </w:tc>
        <w:tc>
          <w:tcPr>
            <w:tcW w:type="dxa" w:w="2160"/>
          </w:tcPr>
          <w:p>
            <w:r>
              <w:rPr>
                <w:sz w:val="16"/>
              </w:rPr>
              <w:t>《印刷業轉型》產業發源地技術升級 孕育世界級冠軍</w:t>
            </w:r>
          </w:p>
        </w:tc>
        <w:tc>
          <w:tcPr>
            <w:tcW w:type="dxa" w:w="2160"/>
          </w:tcPr>
          <w:p>
            <w:r>
              <w:rPr>
                <w:sz w:val="16"/>
              </w:rPr>
              <w:t>2026-08-17</w:t>
            </w:r>
          </w:p>
        </w:tc>
        <w:tc>
          <w:tcPr>
            <w:tcW w:type="dxa" w:w="2160"/>
          </w:tcPr>
          <w:p>
            <w:r>
              <w:rPr>
                <w:sz w:val="16"/>
              </w:rPr>
              <w:t>https://news.ltn.com.tw/news/life/paper/1766967</w:t>
            </w:r>
          </w:p>
        </w:tc>
      </w:tr>
      <w:tr>
        <w:tc>
          <w:tcPr>
            <w:tcW w:type="dxa" w:w="2160"/>
          </w:tcPr>
          <w:p>
            <w:r>
              <w:rPr>
                <w:sz w:val="16"/>
              </w:rPr>
              <w:t>自由時報電子報</w:t>
            </w:r>
          </w:p>
        </w:tc>
        <w:tc>
          <w:tcPr>
            <w:tcW w:type="dxa" w:w="2160"/>
          </w:tcPr>
          <w:p>
            <w:r>
              <w:rPr>
                <w:sz w:val="16"/>
              </w:rPr>
              <w:t>三峽、鶯歌運動中心 推搭三鶯線享優惠</w:t>
            </w:r>
          </w:p>
        </w:tc>
        <w:tc>
          <w:tcPr>
            <w:tcW w:type="dxa" w:w="2160"/>
          </w:tcPr>
          <w:p>
            <w:r>
              <w:rPr>
                <w:sz w:val="16"/>
              </w:rPr>
              <w:t>2026-08-17</w:t>
            </w:r>
          </w:p>
        </w:tc>
        <w:tc>
          <w:tcPr>
            <w:tcW w:type="dxa" w:w="2160"/>
          </w:tcPr>
          <w:p>
            <w:r>
              <w:rPr>
                <w:sz w:val="16"/>
              </w:rPr>
              <w:t>https://news.ltn.com.tw/news/life/paper/1766956</w:t>
            </w:r>
          </w:p>
        </w:tc>
      </w:tr>
      <w:tr>
        <w:tc>
          <w:tcPr>
            <w:tcW w:type="dxa" w:w="2160"/>
          </w:tcPr>
          <w:p>
            <w:r>
              <w:rPr>
                <w:sz w:val="16"/>
              </w:rPr>
              <w:t>自由時報電子報</w:t>
            </w:r>
          </w:p>
        </w:tc>
        <w:tc>
          <w:tcPr>
            <w:tcW w:type="dxa" w:w="2160"/>
          </w:tcPr>
          <w:p>
            <w:r>
              <w:rPr>
                <w:sz w:val="16"/>
              </w:rPr>
              <w:t>秋冬遊花蓮 9月起每團獎勵2.5萬</w:t>
            </w:r>
          </w:p>
        </w:tc>
        <w:tc>
          <w:tcPr>
            <w:tcW w:type="dxa" w:w="2160"/>
          </w:tcPr>
          <w:p>
            <w:r>
              <w:rPr>
                <w:sz w:val="16"/>
              </w:rPr>
              <w:t>2026-08-17</w:t>
            </w:r>
          </w:p>
        </w:tc>
        <w:tc>
          <w:tcPr>
            <w:tcW w:type="dxa" w:w="2160"/>
          </w:tcPr>
          <w:p>
            <w:r>
              <w:rPr>
                <w:sz w:val="16"/>
              </w:rPr>
              <w:t>https://news.ltn.com.tw/news/life/paper/1766955</w:t>
            </w:r>
          </w:p>
        </w:tc>
      </w:tr>
      <w:tr>
        <w:tc>
          <w:tcPr>
            <w:tcW w:type="dxa" w:w="2160"/>
          </w:tcPr>
          <w:p>
            <w:r>
              <w:rPr>
                <w:sz w:val="16"/>
              </w:rPr>
              <w:t>自由時報電子報</w:t>
            </w:r>
          </w:p>
        </w:tc>
        <w:tc>
          <w:tcPr>
            <w:tcW w:type="dxa" w:w="2160"/>
          </w:tcPr>
          <w:p>
            <w:r>
              <w:rPr>
                <w:sz w:val="16"/>
              </w:rPr>
              <w:t>學貸新制上路 在學期間全免息 15萬學生受惠</w:t>
            </w:r>
          </w:p>
        </w:tc>
        <w:tc>
          <w:tcPr>
            <w:tcW w:type="dxa" w:w="2160"/>
          </w:tcPr>
          <w:p>
            <w:r>
              <w:rPr>
                <w:sz w:val="16"/>
              </w:rPr>
              <w:t>2026-08-17</w:t>
            </w:r>
          </w:p>
        </w:tc>
        <w:tc>
          <w:tcPr>
            <w:tcW w:type="dxa" w:w="2160"/>
          </w:tcPr>
          <w:p>
            <w:r>
              <w:rPr>
                <w:sz w:val="16"/>
              </w:rPr>
              <w:t>https://news.ltn.com.tw/news/life/paper/1766936</w:t>
            </w:r>
          </w:p>
        </w:tc>
      </w:tr>
      <w:tr>
        <w:tc>
          <w:tcPr>
            <w:tcW w:type="dxa" w:w="2160"/>
          </w:tcPr>
          <w:p>
            <w:r>
              <w:rPr>
                <w:sz w:val="16"/>
              </w:rPr>
              <w:t>自由時報電子報</w:t>
            </w:r>
          </w:p>
        </w:tc>
        <w:tc>
          <w:tcPr>
            <w:tcW w:type="dxa" w:w="2160"/>
          </w:tcPr>
          <w:p>
            <w:r>
              <w:rPr>
                <w:sz w:val="16"/>
              </w:rPr>
              <w:t>教部再推圓夢助力方案 優先保障弱勢青年</w:t>
            </w:r>
          </w:p>
        </w:tc>
        <w:tc>
          <w:tcPr>
            <w:tcW w:type="dxa" w:w="2160"/>
          </w:tcPr>
          <w:p>
            <w:r>
              <w:rPr>
                <w:sz w:val="16"/>
              </w:rPr>
              <w:t>2026-08-17</w:t>
            </w:r>
          </w:p>
        </w:tc>
        <w:tc>
          <w:tcPr>
            <w:tcW w:type="dxa" w:w="2160"/>
          </w:tcPr>
          <w:p>
            <w:r>
              <w:rPr>
                <w:sz w:val="16"/>
              </w:rPr>
              <w:t>https://news.ltn.com.tw/news/life/paper/1766919</w:t>
            </w:r>
          </w:p>
        </w:tc>
      </w:tr>
      <w:tr>
        <w:tc>
          <w:tcPr>
            <w:tcW w:type="dxa" w:w="2160"/>
          </w:tcPr>
          <w:p>
            <w:r>
              <w:rPr>
                <w:sz w:val="16"/>
              </w:rPr>
              <w:t>自由時報電子報</w:t>
            </w:r>
          </w:p>
        </w:tc>
        <w:tc>
          <w:tcPr>
            <w:tcW w:type="dxa" w:w="2160"/>
          </w:tcPr>
          <w:p>
            <w:r>
              <w:rPr>
                <w:sz w:val="16"/>
              </w:rPr>
              <w:t>世界溜溜球大賽 張紘綸奪亞軍創紀錄</w:t>
            </w:r>
          </w:p>
        </w:tc>
        <w:tc>
          <w:tcPr>
            <w:tcW w:type="dxa" w:w="2160"/>
          </w:tcPr>
          <w:p>
            <w:r>
              <w:rPr>
                <w:sz w:val="16"/>
              </w:rPr>
              <w:t>2026-08-17</w:t>
            </w:r>
          </w:p>
        </w:tc>
        <w:tc>
          <w:tcPr>
            <w:tcW w:type="dxa" w:w="2160"/>
          </w:tcPr>
          <w:p>
            <w:r>
              <w:rPr>
                <w:sz w:val="16"/>
              </w:rPr>
              <w:t>https://news.ltn.com.tw/news/life/paper/1766922</w:t>
            </w:r>
          </w:p>
        </w:tc>
      </w:tr>
      <w:tr>
        <w:tc>
          <w:tcPr>
            <w:tcW w:type="dxa" w:w="2160"/>
          </w:tcPr>
          <w:p>
            <w:r>
              <w:rPr>
                <w:sz w:val="16"/>
              </w:rPr>
              <w:t>自由時報電子報</w:t>
            </w:r>
          </w:p>
        </w:tc>
        <w:tc>
          <w:tcPr>
            <w:tcW w:type="dxa" w:w="2160"/>
          </w:tcPr>
          <w:p>
            <w:r>
              <w:rPr>
                <w:sz w:val="16"/>
              </w:rPr>
              <w:t>高市三民運動中心 跑步機增至15台</w:t>
            </w:r>
          </w:p>
        </w:tc>
        <w:tc>
          <w:tcPr>
            <w:tcW w:type="dxa" w:w="2160"/>
          </w:tcPr>
          <w:p>
            <w:r>
              <w:rPr>
                <w:sz w:val="16"/>
              </w:rPr>
              <w:t>2026-08-17</w:t>
            </w:r>
          </w:p>
        </w:tc>
        <w:tc>
          <w:tcPr>
            <w:tcW w:type="dxa" w:w="2160"/>
          </w:tcPr>
          <w:p>
            <w:r>
              <w:rPr>
                <w:sz w:val="16"/>
              </w:rPr>
              <w:t>https://news.ltn.com.tw/news/life/paper/1766965</w:t>
            </w:r>
          </w:p>
        </w:tc>
      </w:tr>
      <w:tr>
        <w:tc>
          <w:tcPr>
            <w:tcW w:type="dxa" w:w="2160"/>
          </w:tcPr>
          <w:p>
            <w:r>
              <w:rPr>
                <w:sz w:val="16"/>
              </w:rPr>
              <w:t>自由時報電子報</w:t>
            </w:r>
          </w:p>
        </w:tc>
        <w:tc>
          <w:tcPr>
            <w:tcW w:type="dxa" w:w="2160"/>
          </w:tcPr>
          <w:p>
            <w:r>
              <w:rPr>
                <w:sz w:val="16"/>
              </w:rPr>
              <w:t>翁曉玲刪公視預算 吳思瑤：要台灣人看中國央視嗎</w:t>
            </w:r>
          </w:p>
        </w:tc>
        <w:tc>
          <w:tcPr>
            <w:tcW w:type="dxa" w:w="2160"/>
          </w:tcPr>
          <w:p>
            <w:r>
              <w:rPr>
                <w:sz w:val="16"/>
              </w:rPr>
              <w:t>2026-08-17</w:t>
            </w:r>
          </w:p>
        </w:tc>
        <w:tc>
          <w:tcPr>
            <w:tcW w:type="dxa" w:w="2160"/>
          </w:tcPr>
          <w:p>
            <w:r>
              <w:rPr>
                <w:sz w:val="16"/>
              </w:rPr>
              <w:t>https://news.ltn.com.tw/news/politics/paper/1766891</w:t>
            </w:r>
          </w:p>
        </w:tc>
      </w:tr>
      <w:tr>
        <w:tc>
          <w:tcPr>
            <w:tcW w:type="dxa" w:w="2160"/>
          </w:tcPr>
          <w:p>
            <w:r>
              <w:rPr>
                <w:sz w:val="16"/>
              </w:rPr>
              <w:t>自由時報電子報</w:t>
            </w:r>
          </w:p>
        </w:tc>
        <w:tc>
          <w:tcPr>
            <w:tcW w:type="dxa" w:w="2160"/>
          </w:tcPr>
          <w:p>
            <w:r>
              <w:rPr>
                <w:sz w:val="16"/>
              </w:rPr>
              <w:t>蘇巧慧提建五股會展中心 李四川延續軌道建設</w:t>
            </w:r>
          </w:p>
        </w:tc>
        <w:tc>
          <w:tcPr>
            <w:tcW w:type="dxa" w:w="2160"/>
          </w:tcPr>
          <w:p>
            <w:r>
              <w:rPr>
                <w:sz w:val="16"/>
              </w:rPr>
              <w:t>2026-08-17</w:t>
            </w:r>
          </w:p>
        </w:tc>
        <w:tc>
          <w:tcPr>
            <w:tcW w:type="dxa" w:w="2160"/>
          </w:tcPr>
          <w:p>
            <w:r>
              <w:rPr>
                <w:sz w:val="16"/>
              </w:rPr>
              <w:t>https://news.ltn.com.tw/news/politics/paper/1766959</w:t>
            </w:r>
          </w:p>
        </w:tc>
      </w:tr>
      <w:tr>
        <w:tc>
          <w:tcPr>
            <w:tcW w:type="dxa" w:w="2160"/>
          </w:tcPr>
          <w:p>
            <w:r>
              <w:rPr>
                <w:sz w:val="16"/>
              </w:rPr>
              <w:t>自由時報電子報</w:t>
            </w:r>
          </w:p>
        </w:tc>
        <w:tc>
          <w:tcPr>
            <w:tcW w:type="dxa" w:w="2160"/>
          </w:tcPr>
          <w:p>
            <w:r>
              <w:rPr>
                <w:sz w:val="16"/>
              </w:rPr>
              <w:t>百工百業首場後援會成立》沈伯洋：內湖區民塞車「塞掉人生」</w:t>
            </w:r>
          </w:p>
        </w:tc>
        <w:tc>
          <w:tcPr>
            <w:tcW w:type="dxa" w:w="2160"/>
          </w:tcPr>
          <w:p>
            <w:r>
              <w:rPr>
                <w:sz w:val="16"/>
              </w:rPr>
              <w:t>2026-08-17</w:t>
            </w:r>
          </w:p>
        </w:tc>
        <w:tc>
          <w:tcPr>
            <w:tcW w:type="dxa" w:w="2160"/>
          </w:tcPr>
          <w:p>
            <w:r>
              <w:rPr>
                <w:sz w:val="16"/>
              </w:rPr>
              <w:t>https://news.ltn.com.tw/news/politics/paper/1766941</w:t>
            </w:r>
          </w:p>
        </w:tc>
      </w:tr>
      <w:tr>
        <w:tc>
          <w:tcPr>
            <w:tcW w:type="dxa" w:w="2160"/>
          </w:tcPr>
          <w:p>
            <w:r>
              <w:rPr>
                <w:sz w:val="16"/>
              </w:rPr>
              <w:t>自由時報電子報</w:t>
            </w:r>
          </w:p>
        </w:tc>
        <w:tc>
          <w:tcPr>
            <w:tcW w:type="dxa" w:w="2160"/>
          </w:tcPr>
          <w:p>
            <w:r>
              <w:rPr>
                <w:sz w:val="16"/>
              </w:rPr>
              <w:t>童子瑋提寵物政見 看診每次補助200元</w:t>
            </w:r>
          </w:p>
        </w:tc>
        <w:tc>
          <w:tcPr>
            <w:tcW w:type="dxa" w:w="2160"/>
          </w:tcPr>
          <w:p>
            <w:r>
              <w:rPr>
                <w:sz w:val="16"/>
              </w:rPr>
              <w:t>2026-08-17</w:t>
            </w:r>
          </w:p>
        </w:tc>
        <w:tc>
          <w:tcPr>
            <w:tcW w:type="dxa" w:w="2160"/>
          </w:tcPr>
          <w:p>
            <w:r>
              <w:rPr>
                <w:sz w:val="16"/>
              </w:rPr>
              <w:t>https://news.ltn.com.tw/news/politics/paper/1766958</w:t>
            </w:r>
          </w:p>
        </w:tc>
      </w:tr>
      <w:tr>
        <w:tc>
          <w:tcPr>
            <w:tcW w:type="dxa" w:w="2160"/>
          </w:tcPr>
          <w:p>
            <w:r>
              <w:rPr>
                <w:sz w:val="16"/>
              </w:rPr>
              <w:t>自由時報電子報</w:t>
            </w:r>
          </w:p>
        </w:tc>
        <w:tc>
          <w:tcPr>
            <w:tcW w:type="dxa" w:w="2160"/>
          </w:tcPr>
          <w:p>
            <w:r>
              <w:rPr>
                <w:sz w:val="16"/>
              </w:rPr>
              <w:t>藍白大砍文化部預算 藝文界喊：選票修理</w:t>
            </w:r>
          </w:p>
        </w:tc>
        <w:tc>
          <w:tcPr>
            <w:tcW w:type="dxa" w:w="2160"/>
          </w:tcPr>
          <w:p>
            <w:r>
              <w:rPr>
                <w:sz w:val="16"/>
              </w:rPr>
              <w:t>2026-08-17</w:t>
            </w:r>
          </w:p>
        </w:tc>
        <w:tc>
          <w:tcPr>
            <w:tcW w:type="dxa" w:w="2160"/>
          </w:tcPr>
          <w:p>
            <w:r>
              <w:rPr>
                <w:sz w:val="16"/>
              </w:rPr>
              <w:t>https://news.ltn.com.tw/news/politics/paper/1766890</w:t>
            </w:r>
          </w:p>
        </w:tc>
      </w:tr>
      <w:tr>
        <w:tc>
          <w:tcPr>
            <w:tcW w:type="dxa" w:w="2160"/>
          </w:tcPr>
          <w:p>
            <w:r>
              <w:rPr>
                <w:sz w:val="16"/>
              </w:rPr>
              <w:t>自由時報電子報</w:t>
            </w:r>
          </w:p>
        </w:tc>
        <w:tc>
          <w:tcPr>
            <w:tcW w:type="dxa" w:w="2160"/>
          </w:tcPr>
          <w:p>
            <w:r>
              <w:rPr>
                <w:sz w:val="16"/>
              </w:rPr>
              <w:t>透過統戰部、國台辦兩系統 中共動員阻擋台灣軍用無人機預算</w:t>
            </w:r>
          </w:p>
        </w:tc>
        <w:tc>
          <w:tcPr>
            <w:tcW w:type="dxa" w:w="2160"/>
          </w:tcPr>
          <w:p>
            <w:r>
              <w:rPr>
                <w:sz w:val="16"/>
              </w:rPr>
              <w:t>2026-08-17</w:t>
            </w:r>
          </w:p>
        </w:tc>
        <w:tc>
          <w:tcPr>
            <w:tcW w:type="dxa" w:w="2160"/>
          </w:tcPr>
          <w:p>
            <w:r>
              <w:rPr>
                <w:sz w:val="16"/>
              </w:rPr>
              <w:t>https://news.ltn.com.tw/news/politics/paper/1766894</w:t>
            </w:r>
          </w:p>
        </w:tc>
      </w:tr>
      <w:tr>
        <w:tc>
          <w:tcPr>
            <w:tcW w:type="dxa" w:w="2160"/>
          </w:tcPr>
          <w:p>
            <w:r>
              <w:rPr>
                <w:sz w:val="16"/>
              </w:rPr>
              <w:t>自由時報電子報</w:t>
            </w:r>
          </w:p>
        </w:tc>
        <w:tc>
          <w:tcPr>
            <w:tcW w:type="dxa" w:w="2160"/>
          </w:tcPr>
          <w:p>
            <w:r>
              <w:rPr>
                <w:sz w:val="16"/>
              </w:rPr>
              <w:t>何欣純籲江啟臣 支持通過無人機特別條例</w:t>
            </w:r>
          </w:p>
        </w:tc>
        <w:tc>
          <w:tcPr>
            <w:tcW w:type="dxa" w:w="2160"/>
          </w:tcPr>
          <w:p>
            <w:r>
              <w:rPr>
                <w:sz w:val="16"/>
              </w:rPr>
              <w:t>2026-08-17</w:t>
            </w:r>
          </w:p>
        </w:tc>
        <w:tc>
          <w:tcPr>
            <w:tcW w:type="dxa" w:w="2160"/>
          </w:tcPr>
          <w:p>
            <w:r>
              <w:rPr>
                <w:sz w:val="16"/>
              </w:rPr>
              <w:t>https://news.ltn.com.tw/news/politics/paper/1766977</w:t>
            </w:r>
          </w:p>
        </w:tc>
      </w:tr>
      <w:tr>
        <w:tc>
          <w:tcPr>
            <w:tcW w:type="dxa" w:w="2160"/>
          </w:tcPr>
          <w:p>
            <w:r>
              <w:rPr>
                <w:sz w:val="16"/>
              </w:rPr>
              <w:t>自由時報電子報</w:t>
            </w:r>
          </w:p>
        </w:tc>
        <w:tc>
          <w:tcPr>
            <w:tcW w:type="dxa" w:w="2160"/>
          </w:tcPr>
          <w:p>
            <w:r>
              <w:rPr>
                <w:sz w:val="16"/>
              </w:rPr>
              <w:t>總預算大幅刪凍》法界建議政院 聲請憲法法庭解釋及暫時處分</w:t>
            </w:r>
          </w:p>
        </w:tc>
        <w:tc>
          <w:tcPr>
            <w:tcW w:type="dxa" w:w="2160"/>
          </w:tcPr>
          <w:p>
            <w:r>
              <w:rPr>
                <w:sz w:val="16"/>
              </w:rPr>
              <w:t>2026-08-17</w:t>
            </w:r>
          </w:p>
        </w:tc>
        <w:tc>
          <w:tcPr>
            <w:tcW w:type="dxa" w:w="2160"/>
          </w:tcPr>
          <w:p>
            <w:r>
              <w:rPr>
                <w:sz w:val="16"/>
              </w:rPr>
              <w:t>https://news.ltn.com.tw/news/politics/paper/1766893</w:t>
            </w:r>
          </w:p>
        </w:tc>
      </w:tr>
      <w:tr>
        <w:tc>
          <w:tcPr>
            <w:tcW w:type="dxa" w:w="2160"/>
          </w:tcPr>
          <w:p>
            <w:r>
              <w:rPr>
                <w:sz w:val="16"/>
              </w:rPr>
              <w:t>自由時報電子報</w:t>
            </w:r>
          </w:p>
        </w:tc>
        <w:tc>
          <w:tcPr>
            <w:tcW w:type="dxa" w:w="2160"/>
          </w:tcPr>
          <w:p>
            <w:r>
              <w:rPr>
                <w:sz w:val="16"/>
              </w:rPr>
              <w:t>自由日日Shoot》直指卓揆遭凍薪違憲 前大法官黃虹霞：立院不能變「太上憲法」</w:t>
            </w:r>
          </w:p>
        </w:tc>
        <w:tc>
          <w:tcPr>
            <w:tcW w:type="dxa" w:w="2160"/>
          </w:tcPr>
          <w:p>
            <w:r>
              <w:rPr>
                <w:sz w:val="16"/>
              </w:rPr>
              <w:t>2026-08-17</w:t>
            </w:r>
          </w:p>
        </w:tc>
        <w:tc>
          <w:tcPr>
            <w:tcW w:type="dxa" w:w="2160"/>
          </w:tcPr>
          <w:p>
            <w:r>
              <w:rPr>
                <w:sz w:val="16"/>
              </w:rPr>
              <w:t>https://news.ltn.com.tw/news/politics/paper/1766906</w:t>
            </w:r>
          </w:p>
        </w:tc>
      </w:tr>
      <w:tr>
        <w:tc>
          <w:tcPr>
            <w:tcW w:type="dxa" w:w="2160"/>
          </w:tcPr>
          <w:p>
            <w:r>
              <w:rPr>
                <w:sz w:val="16"/>
              </w:rPr>
              <w:t>自由時報電子報</w:t>
            </w:r>
          </w:p>
        </w:tc>
        <w:tc>
          <w:tcPr>
            <w:tcW w:type="dxa" w:w="2160"/>
          </w:tcPr>
          <w:p>
            <w:r>
              <w:rPr>
                <w:sz w:val="16"/>
              </w:rPr>
              <w:t>國民黨砍光國務機要費 原訂1.5萬盒弱勢月餅面臨變數</w:t>
            </w:r>
          </w:p>
        </w:tc>
        <w:tc>
          <w:tcPr>
            <w:tcW w:type="dxa" w:w="2160"/>
          </w:tcPr>
          <w:p>
            <w:r>
              <w:rPr>
                <w:sz w:val="16"/>
              </w:rPr>
              <w:t>2026-08-17</w:t>
            </w:r>
          </w:p>
        </w:tc>
        <w:tc>
          <w:tcPr>
            <w:tcW w:type="dxa" w:w="2160"/>
          </w:tcPr>
          <w:p>
            <w:r>
              <w:rPr>
                <w:sz w:val="16"/>
              </w:rPr>
              <w:t>https://news.ltn.com.tw/news/politics/paper/1766892</w:t>
            </w:r>
          </w:p>
        </w:tc>
      </w:tr>
      <w:tr>
        <w:tc>
          <w:tcPr>
            <w:tcW w:type="dxa" w:w="2160"/>
          </w:tcPr>
          <w:p>
            <w:r>
              <w:rPr>
                <w:sz w:val="16"/>
              </w:rPr>
              <w:t>自由時報電子報</w:t>
            </w:r>
          </w:p>
        </w:tc>
        <w:tc>
          <w:tcPr>
            <w:tcW w:type="dxa" w:w="2160"/>
          </w:tcPr>
          <w:p>
            <w:r>
              <w:rPr>
                <w:sz w:val="16"/>
              </w:rPr>
              <w:t>綠「天王助選團」賴、蕭、蔡分進合擊</w:t>
            </w:r>
          </w:p>
        </w:tc>
        <w:tc>
          <w:tcPr>
            <w:tcW w:type="dxa" w:w="2160"/>
          </w:tcPr>
          <w:p>
            <w:r>
              <w:rPr>
                <w:sz w:val="16"/>
              </w:rPr>
              <w:t>2026-08-17</w:t>
            </w:r>
          </w:p>
        </w:tc>
        <w:tc>
          <w:tcPr>
            <w:tcW w:type="dxa" w:w="2160"/>
          </w:tcPr>
          <w:p>
            <w:r>
              <w:rPr>
                <w:sz w:val="16"/>
              </w:rPr>
              <w:t>https://news.ltn.com.tw/news/politics/paper/1766943</w:t>
            </w:r>
          </w:p>
        </w:tc>
      </w:tr>
      <w:tr>
        <w:tc>
          <w:tcPr>
            <w:tcW w:type="dxa" w:w="2160"/>
          </w:tcPr>
          <w:p>
            <w:r>
              <w:rPr>
                <w:sz w:val="16"/>
              </w:rPr>
              <w:t>自由時報電子報</w:t>
            </w:r>
          </w:p>
        </w:tc>
        <w:tc>
          <w:tcPr>
            <w:tcW w:type="dxa" w:w="2160"/>
          </w:tcPr>
          <w:p>
            <w:r>
              <w:rPr>
                <w:sz w:val="16"/>
              </w:rPr>
              <w:t>立院20日協商無人載具條例 藍：政院版破壞財政紀律</w:t>
            </w:r>
          </w:p>
        </w:tc>
        <w:tc>
          <w:tcPr>
            <w:tcW w:type="dxa" w:w="2160"/>
          </w:tcPr>
          <w:p>
            <w:r>
              <w:rPr>
                <w:sz w:val="16"/>
              </w:rPr>
              <w:t>2026-08-17</w:t>
            </w:r>
          </w:p>
        </w:tc>
        <w:tc>
          <w:tcPr>
            <w:tcW w:type="dxa" w:w="2160"/>
          </w:tcPr>
          <w:p>
            <w:r>
              <w:rPr>
                <w:sz w:val="16"/>
              </w:rPr>
              <w:t>https://news.ltn.com.tw/news/politics/paper/1766895</w:t>
            </w:r>
          </w:p>
        </w:tc>
      </w:tr>
      <w:tr>
        <w:tc>
          <w:tcPr>
            <w:tcW w:type="dxa" w:w="2160"/>
          </w:tcPr>
          <w:p>
            <w:r>
              <w:rPr>
                <w:sz w:val="16"/>
              </w:rPr>
              <w:t>自由時報電子報</w:t>
            </w:r>
          </w:p>
        </w:tc>
        <w:tc>
          <w:tcPr>
            <w:tcW w:type="dxa" w:w="2160"/>
          </w:tcPr>
          <w:p>
            <w:r>
              <w:rPr>
                <w:sz w:val="16"/>
              </w:rPr>
              <w:t>台股待補量 法人︰年底前再拚大行情</w:t>
            </w:r>
          </w:p>
        </w:tc>
        <w:tc>
          <w:tcPr>
            <w:tcW w:type="dxa" w:w="2160"/>
          </w:tcPr>
          <w:p>
            <w:r>
              <w:rPr>
                <w:sz w:val="16"/>
              </w:rPr>
              <w:t>2026-08-17</w:t>
            </w:r>
          </w:p>
        </w:tc>
        <w:tc>
          <w:tcPr>
            <w:tcW w:type="dxa" w:w="2160"/>
          </w:tcPr>
          <w:p>
            <w:r>
              <w:rPr>
                <w:sz w:val="16"/>
              </w:rPr>
              <w:t>https://ec.ltn.com.tw/article/paper/1766899</w:t>
            </w:r>
          </w:p>
        </w:tc>
      </w:tr>
      <w:tr>
        <w:tc>
          <w:tcPr>
            <w:tcW w:type="dxa" w:w="2160"/>
          </w:tcPr>
          <w:p>
            <w:r>
              <w:rPr>
                <w:sz w:val="16"/>
              </w:rPr>
              <w:t>自由時報電子報</w:t>
            </w:r>
          </w:p>
        </w:tc>
        <w:tc>
          <w:tcPr>
            <w:tcW w:type="dxa" w:w="2160"/>
          </w:tcPr>
          <w:p>
            <w:r>
              <w:rPr>
                <w:sz w:val="16"/>
              </w:rPr>
              <w:t>中國科技新貴買豪宅 難挽房市頹勢</w:t>
            </w:r>
          </w:p>
        </w:tc>
        <w:tc>
          <w:tcPr>
            <w:tcW w:type="dxa" w:w="2160"/>
          </w:tcPr>
          <w:p>
            <w:r>
              <w:rPr>
                <w:sz w:val="16"/>
              </w:rPr>
              <w:t>2026-08-17</w:t>
            </w:r>
          </w:p>
        </w:tc>
        <w:tc>
          <w:tcPr>
            <w:tcW w:type="dxa" w:w="2160"/>
          </w:tcPr>
          <w:p>
            <w:r>
              <w:rPr>
                <w:sz w:val="16"/>
              </w:rPr>
              <w:t>https://ec.ltn.com.tw/article/paper/1766901</w:t>
            </w:r>
          </w:p>
        </w:tc>
      </w:tr>
      <w:tr>
        <w:tc>
          <w:tcPr>
            <w:tcW w:type="dxa" w:w="2160"/>
          </w:tcPr>
          <w:p>
            <w:r>
              <w:rPr>
                <w:sz w:val="16"/>
              </w:rPr>
              <w:t>自由時報電子報</w:t>
            </w:r>
          </w:p>
        </w:tc>
        <w:tc>
          <w:tcPr>
            <w:tcW w:type="dxa" w:w="2160"/>
          </w:tcPr>
          <w:p>
            <w:r>
              <w:rPr>
                <w:sz w:val="16"/>
              </w:rPr>
              <w:t>北台4縣市 第二季4字頭單價快絕跡</w:t>
            </w:r>
          </w:p>
        </w:tc>
        <w:tc>
          <w:tcPr>
            <w:tcW w:type="dxa" w:w="2160"/>
          </w:tcPr>
          <w:p>
            <w:r>
              <w:rPr>
                <w:sz w:val="16"/>
              </w:rPr>
              <w:t>2026-08-17</w:t>
            </w:r>
          </w:p>
        </w:tc>
        <w:tc>
          <w:tcPr>
            <w:tcW w:type="dxa" w:w="2160"/>
          </w:tcPr>
          <w:p>
            <w:r>
              <w:rPr>
                <w:sz w:val="16"/>
              </w:rPr>
              <w:t>https://ec.ltn.com.tw/article/paper/1766940</w:t>
            </w:r>
          </w:p>
        </w:tc>
      </w:tr>
      <w:tr>
        <w:tc>
          <w:tcPr>
            <w:tcW w:type="dxa" w:w="2160"/>
          </w:tcPr>
          <w:p>
            <w:r>
              <w:rPr>
                <w:sz w:val="16"/>
              </w:rPr>
              <w:t>自由時報電子報</w:t>
            </w:r>
          </w:p>
        </w:tc>
        <w:tc>
          <w:tcPr>
            <w:tcW w:type="dxa" w:w="2160"/>
          </w:tcPr>
          <w:p>
            <w:r>
              <w:rPr>
                <w:sz w:val="16"/>
              </w:rPr>
              <w:t>諷刺 中國壞帳「拆彈公司」竟自爆</w:t>
            </w:r>
          </w:p>
        </w:tc>
        <w:tc>
          <w:tcPr>
            <w:tcW w:type="dxa" w:w="2160"/>
          </w:tcPr>
          <w:p>
            <w:r>
              <w:rPr>
                <w:sz w:val="16"/>
              </w:rPr>
              <w:t>2026-08-17</w:t>
            </w:r>
          </w:p>
        </w:tc>
        <w:tc>
          <w:tcPr>
            <w:tcW w:type="dxa" w:w="2160"/>
          </w:tcPr>
          <w:p>
            <w:r>
              <w:rPr>
                <w:sz w:val="16"/>
              </w:rPr>
              <w:t>https://ec.ltn.com.tw/article/paper/1766900</w:t>
            </w:r>
          </w:p>
        </w:tc>
      </w:tr>
      <w:tr>
        <w:tc>
          <w:tcPr>
            <w:tcW w:type="dxa" w:w="2160"/>
          </w:tcPr>
          <w:p>
            <w:r>
              <w:rPr>
                <w:sz w:val="16"/>
              </w:rPr>
              <w:t>自由時報電子報</w:t>
            </w:r>
          </w:p>
        </w:tc>
        <w:tc>
          <w:tcPr>
            <w:tcW w:type="dxa" w:w="2160"/>
          </w:tcPr>
          <w:p>
            <w:r>
              <w:rPr>
                <w:sz w:val="16"/>
              </w:rPr>
              <w:t>金價創高背後1原因才是殘酷事實 並非市場繁榮標誌</w:t>
            </w:r>
          </w:p>
        </w:tc>
        <w:tc>
          <w:tcPr>
            <w:tcW w:type="dxa" w:w="2160"/>
          </w:tcPr>
          <w:p>
            <w:r>
              <w:rPr>
                <w:sz w:val="16"/>
              </w:rPr>
              <w:t>2026-08-17</w:t>
            </w:r>
          </w:p>
        </w:tc>
        <w:tc>
          <w:tcPr>
            <w:tcW w:type="dxa" w:w="2160"/>
          </w:tcPr>
          <w:p>
            <w:r>
              <w:rPr>
                <w:sz w:val="16"/>
              </w:rPr>
              <w:t>https://ec.ltn.com.tw/article/breakingnews/5542056</w:t>
            </w:r>
          </w:p>
        </w:tc>
      </w:tr>
      <w:tr>
        <w:tc>
          <w:tcPr>
            <w:tcW w:type="dxa" w:w="2160"/>
          </w:tcPr>
          <w:p>
            <w:r>
              <w:rPr>
                <w:sz w:val="16"/>
              </w:rPr>
              <w:t>自由時報電子報</w:t>
            </w:r>
          </w:p>
        </w:tc>
        <w:tc>
          <w:tcPr>
            <w:tcW w:type="dxa" w:w="2160"/>
          </w:tcPr>
          <w:p>
            <w:r>
              <w:rPr>
                <w:sz w:val="16"/>
              </w:rPr>
              <w:t>台積電目前股價值得買嗎？外媒：歷史數據告訴你答案</w:t>
            </w:r>
          </w:p>
        </w:tc>
        <w:tc>
          <w:tcPr>
            <w:tcW w:type="dxa" w:w="2160"/>
          </w:tcPr>
          <w:p>
            <w:r>
              <w:rPr>
                <w:sz w:val="16"/>
              </w:rPr>
              <w:t>2026-08-17</w:t>
            </w:r>
          </w:p>
        </w:tc>
        <w:tc>
          <w:tcPr>
            <w:tcW w:type="dxa" w:w="2160"/>
          </w:tcPr>
          <w:p>
            <w:r>
              <w:rPr>
                <w:sz w:val="16"/>
              </w:rPr>
              <w:t>https://ec.ltn.com.tw/article/breakingnews/5542051</w:t>
            </w:r>
          </w:p>
        </w:tc>
      </w:tr>
      <w:tr>
        <w:tc>
          <w:tcPr>
            <w:tcW w:type="dxa" w:w="2160"/>
          </w:tcPr>
          <w:p>
            <w:r>
              <w:rPr>
                <w:sz w:val="16"/>
              </w:rPr>
              <w:t>自由時報電子報</w:t>
            </w:r>
          </w:p>
        </w:tc>
        <w:tc>
          <w:tcPr>
            <w:tcW w:type="dxa" w:w="2160"/>
          </w:tcPr>
          <w:p>
            <w:r>
              <w:rPr>
                <w:sz w:val="16"/>
              </w:rPr>
              <w:t>華爾街日報：川普政府表明立場 反對蘋果採購中國記憶體晶片</w:t>
            </w:r>
          </w:p>
        </w:tc>
        <w:tc>
          <w:tcPr>
            <w:tcW w:type="dxa" w:w="2160"/>
          </w:tcPr>
          <w:p>
            <w:r>
              <w:rPr>
                <w:sz w:val="16"/>
              </w:rPr>
              <w:t>2026-08-17</w:t>
            </w:r>
          </w:p>
        </w:tc>
        <w:tc>
          <w:tcPr>
            <w:tcW w:type="dxa" w:w="2160"/>
          </w:tcPr>
          <w:p>
            <w:r>
              <w:rPr>
                <w:sz w:val="16"/>
              </w:rPr>
              <w:t>https://ec.ltn.com.tw/article/breakingnews/5542048</w:t>
            </w:r>
          </w:p>
        </w:tc>
      </w:tr>
      <w:tr>
        <w:tc>
          <w:tcPr>
            <w:tcW w:type="dxa" w:w="2160"/>
          </w:tcPr>
          <w:p>
            <w:r>
              <w:rPr>
                <w:sz w:val="16"/>
              </w:rPr>
              <w:t>自由時報電子報</w:t>
            </w:r>
          </w:p>
        </w:tc>
        <w:tc>
          <w:tcPr>
            <w:tcW w:type="dxa" w:w="2160"/>
          </w:tcPr>
          <w:p>
            <w:r>
              <w:rPr>
                <w:sz w:val="16"/>
              </w:rPr>
              <w:t>「不副署」藍白未來帳戶條例  行政院今攤牌</w:t>
            </w:r>
          </w:p>
        </w:tc>
        <w:tc>
          <w:tcPr>
            <w:tcW w:type="dxa" w:w="2160"/>
          </w:tcPr>
          <w:p>
            <w:r>
              <w:rPr>
                <w:sz w:val="16"/>
              </w:rPr>
              <w:t>2026-08-17</w:t>
            </w:r>
          </w:p>
        </w:tc>
        <w:tc>
          <w:tcPr>
            <w:tcW w:type="dxa" w:w="2160"/>
          </w:tcPr>
          <w:p>
            <w:r>
              <w:rPr>
                <w:sz w:val="16"/>
              </w:rPr>
              <w:t>https://news.ltn.com.tw/news/politics/breakingnews/5542155</w:t>
            </w:r>
          </w:p>
        </w:tc>
      </w:tr>
      <w:tr>
        <w:tc>
          <w:tcPr>
            <w:tcW w:type="dxa" w:w="2160"/>
          </w:tcPr>
          <w:p>
            <w:r>
              <w:rPr>
                <w:sz w:val="16"/>
              </w:rPr>
              <w:t>自由時報電子報</w:t>
            </w:r>
          </w:p>
        </w:tc>
        <w:tc>
          <w:tcPr>
            <w:tcW w:type="dxa" w:w="2160"/>
          </w:tcPr>
          <w:p>
            <w:r>
              <w:rPr>
                <w:sz w:val="16"/>
              </w:rPr>
              <w:t>2030年實施地方民代「任一性別」1/3保障名額 中市這兩選區壓力爆表</w:t>
            </w:r>
          </w:p>
        </w:tc>
        <w:tc>
          <w:tcPr>
            <w:tcW w:type="dxa" w:w="2160"/>
          </w:tcPr>
          <w:p>
            <w:r>
              <w:rPr>
                <w:sz w:val="16"/>
              </w:rPr>
              <w:t>2026-08-17</w:t>
            </w:r>
          </w:p>
        </w:tc>
        <w:tc>
          <w:tcPr>
            <w:tcW w:type="dxa" w:w="2160"/>
          </w:tcPr>
          <w:p>
            <w:r>
              <w:rPr>
                <w:sz w:val="16"/>
              </w:rPr>
              <w:t>https://news.ltn.com.tw/news/politics/breakingnews/5542157</w:t>
            </w:r>
          </w:p>
        </w:tc>
      </w:tr>
      <w:tr>
        <w:tc>
          <w:tcPr>
            <w:tcW w:type="dxa" w:w="2160"/>
          </w:tcPr>
          <w:p>
            <w:r>
              <w:rPr>
                <w:sz w:val="16"/>
              </w:rPr>
              <w:t>自由時報電子報</w:t>
            </w:r>
          </w:p>
        </w:tc>
        <w:tc>
          <w:tcPr>
            <w:tcW w:type="dxa" w:w="2160"/>
          </w:tcPr>
          <w:p>
            <w:r>
              <w:rPr>
                <w:sz w:val="16"/>
              </w:rPr>
              <w:t>中元看恆春搶孤改運 廖大乙指點「秘訣」號召到恆春體驗</w:t>
            </w:r>
          </w:p>
        </w:tc>
        <w:tc>
          <w:tcPr>
            <w:tcW w:type="dxa" w:w="2160"/>
          </w:tcPr>
          <w:p>
            <w:r>
              <w:rPr>
                <w:sz w:val="16"/>
              </w:rPr>
              <w:t>2026-08-17</w:t>
            </w:r>
          </w:p>
        </w:tc>
        <w:tc>
          <w:tcPr>
            <w:tcW w:type="dxa" w:w="2160"/>
          </w:tcPr>
          <w:p>
            <w:r>
              <w:rPr>
                <w:sz w:val="16"/>
              </w:rPr>
              <w:t>https://news.ltn.com.tw/news/life/breakingnews/5542158</w:t>
            </w:r>
          </w:p>
        </w:tc>
      </w:tr>
      <w:tr>
        <w:tc>
          <w:tcPr>
            <w:tcW w:type="dxa" w:w="2160"/>
          </w:tcPr>
          <w:p>
            <w:r>
              <w:rPr>
                <w:sz w:val="16"/>
              </w:rPr>
              <w:t>自由時報電子報</w:t>
            </w:r>
          </w:p>
        </w:tc>
        <w:tc>
          <w:tcPr>
            <w:tcW w:type="dxa" w:w="2160"/>
          </w:tcPr>
          <w:p>
            <w:r>
              <w:rPr>
                <w:sz w:val="16"/>
              </w:rPr>
              <w:t>08/17 各報重點新聞一覽</w:t>
            </w:r>
          </w:p>
        </w:tc>
        <w:tc>
          <w:tcPr>
            <w:tcW w:type="dxa" w:w="2160"/>
          </w:tcPr>
          <w:p>
            <w:r>
              <w:rPr>
                <w:sz w:val="16"/>
              </w:rPr>
              <w:t>2026-08-17</w:t>
            </w:r>
          </w:p>
        </w:tc>
        <w:tc>
          <w:tcPr>
            <w:tcW w:type="dxa" w:w="2160"/>
          </w:tcPr>
          <w:p>
            <w:r>
              <w:rPr>
                <w:sz w:val="16"/>
              </w:rPr>
              <w:t>https://news.ltn.com.tw/news/life/breakingnews/5542154</w:t>
            </w:r>
          </w:p>
        </w:tc>
      </w:tr>
      <w:tr>
        <w:tc>
          <w:tcPr>
            <w:tcW w:type="dxa" w:w="2160"/>
          </w:tcPr>
          <w:p>
            <w:r>
              <w:rPr>
                <w:sz w:val="16"/>
              </w:rPr>
              <w:t>自由時報電子報</w:t>
            </w:r>
          </w:p>
        </w:tc>
        <w:tc>
          <w:tcPr>
            <w:tcW w:type="dxa" w:w="2160"/>
          </w:tcPr>
          <w:p>
            <w:r>
              <w:rPr>
                <w:sz w:val="16"/>
              </w:rPr>
              <w:t>大學分發入學今9時放榜 8/20前受理分發結果複查</w:t>
            </w:r>
          </w:p>
        </w:tc>
        <w:tc>
          <w:tcPr>
            <w:tcW w:type="dxa" w:w="2160"/>
          </w:tcPr>
          <w:p>
            <w:r>
              <w:rPr>
                <w:sz w:val="16"/>
              </w:rPr>
              <w:t>2026-08-17</w:t>
            </w:r>
          </w:p>
        </w:tc>
        <w:tc>
          <w:tcPr>
            <w:tcW w:type="dxa" w:w="2160"/>
          </w:tcPr>
          <w:p>
            <w:r>
              <w:rPr>
                <w:sz w:val="16"/>
              </w:rPr>
              <w:t>https://news.ltn.com.tw/news/life/breakingnews/5542168</w:t>
            </w:r>
          </w:p>
        </w:tc>
      </w:tr>
      <w:tr>
        <w:tc>
          <w:tcPr>
            <w:tcW w:type="dxa" w:w="2160"/>
          </w:tcPr>
          <w:p>
            <w:r>
              <w:rPr>
                <w:sz w:val="16"/>
              </w:rPr>
              <w:t>自由時報電子報</w:t>
            </w:r>
          </w:p>
        </w:tc>
        <w:tc>
          <w:tcPr>
            <w:tcW w:type="dxa" w:w="2160"/>
          </w:tcPr>
          <w:p>
            <w:r>
              <w:rPr>
                <w:sz w:val="16"/>
              </w:rPr>
              <w:t>何欣純主視覺採用粉紅色 代表創新活力及溫暖</w:t>
            </w:r>
          </w:p>
        </w:tc>
        <w:tc>
          <w:tcPr>
            <w:tcW w:type="dxa" w:w="2160"/>
          </w:tcPr>
          <w:p>
            <w:r>
              <w:rPr>
                <w:sz w:val="16"/>
              </w:rPr>
              <w:t>2026-08-17</w:t>
            </w:r>
          </w:p>
        </w:tc>
        <w:tc>
          <w:tcPr>
            <w:tcW w:type="dxa" w:w="2160"/>
          </w:tcPr>
          <w:p>
            <w:r>
              <w:rPr>
                <w:sz w:val="16"/>
              </w:rPr>
              <w:t>https://news.ltn.com.tw/news/politics/breakingnews/5542167</w:t>
            </w:r>
          </w:p>
        </w:tc>
      </w:tr>
      <w:tr>
        <w:tc>
          <w:tcPr>
            <w:tcW w:type="dxa" w:w="2160"/>
          </w:tcPr>
          <w:p>
            <w:r>
              <w:rPr>
                <w:sz w:val="16"/>
              </w:rPr>
              <w:t>自由時報電子報</w:t>
            </w:r>
          </w:p>
        </w:tc>
        <w:tc>
          <w:tcPr>
            <w:tcW w:type="dxa" w:w="2160"/>
          </w:tcPr>
          <w:p>
            <w:r>
              <w:rPr>
                <w:sz w:val="16"/>
              </w:rPr>
              <w:t>屏縣「金鑰獎」2年僅5.71％旅宿參選 今年祭出獎金催人氣</w:t>
            </w:r>
          </w:p>
        </w:tc>
        <w:tc>
          <w:tcPr>
            <w:tcW w:type="dxa" w:w="2160"/>
          </w:tcPr>
          <w:p>
            <w:r>
              <w:rPr>
                <w:sz w:val="16"/>
              </w:rPr>
              <w:t>2026-08-17</w:t>
            </w:r>
          </w:p>
        </w:tc>
        <w:tc>
          <w:tcPr>
            <w:tcW w:type="dxa" w:w="2160"/>
          </w:tcPr>
          <w:p>
            <w:r>
              <w:rPr>
                <w:sz w:val="16"/>
              </w:rPr>
              <w:t>https://news.ltn.com.tw/news/life/breakingnews/5542169</w:t>
            </w:r>
          </w:p>
        </w:tc>
      </w:tr>
      <w:tr>
        <w:tc>
          <w:tcPr>
            <w:tcW w:type="dxa" w:w="2160"/>
          </w:tcPr>
          <w:p>
            <w:r>
              <w:rPr>
                <w:sz w:val="16"/>
              </w:rPr>
              <w:t>自由時報電子報</w:t>
            </w:r>
          </w:p>
        </w:tc>
        <w:tc>
          <w:tcPr>
            <w:tcW w:type="dxa" w:w="2160"/>
          </w:tcPr>
          <w:p>
            <w:r>
              <w:rPr>
                <w:sz w:val="16"/>
              </w:rPr>
              <w:t>退民眾黨拚選中市議員 楊寶楨競選服務處今啟用</w:t>
            </w:r>
          </w:p>
        </w:tc>
        <w:tc>
          <w:tcPr>
            <w:tcW w:type="dxa" w:w="2160"/>
          </w:tcPr>
          <w:p>
            <w:r>
              <w:rPr>
                <w:sz w:val="16"/>
              </w:rPr>
              <w:t>2026-08-17</w:t>
            </w:r>
          </w:p>
        </w:tc>
        <w:tc>
          <w:tcPr>
            <w:tcW w:type="dxa" w:w="2160"/>
          </w:tcPr>
          <w:p>
            <w:r>
              <w:rPr>
                <w:sz w:val="16"/>
              </w:rPr>
              <w:t>https://news.ltn.com.tw/news/politics/breakingnews/5542175</w:t>
            </w:r>
          </w:p>
        </w:tc>
      </w:tr>
      <w:tr>
        <w:tc>
          <w:tcPr>
            <w:tcW w:type="dxa" w:w="2160"/>
          </w:tcPr>
          <w:p>
            <w:r>
              <w:rPr>
                <w:sz w:val="16"/>
              </w:rPr>
              <w:t>自由時報電子報</w:t>
            </w:r>
          </w:p>
        </w:tc>
        <w:tc>
          <w:tcPr>
            <w:tcW w:type="dxa" w:w="2160"/>
          </w:tcPr>
          <w:p>
            <w:r>
              <w:rPr>
                <w:sz w:val="16"/>
              </w:rPr>
              <w:t>輝達5000億美元AI融資計畫暗藏隱憂！川普顧問重磅警告恐掀「暗GPU」海嘯</w:t>
            </w:r>
          </w:p>
        </w:tc>
        <w:tc>
          <w:tcPr>
            <w:tcW w:type="dxa" w:w="2160"/>
          </w:tcPr>
          <w:p>
            <w:r>
              <w:rPr>
                <w:sz w:val="16"/>
              </w:rPr>
              <w:t>2026-08-17</w:t>
            </w:r>
          </w:p>
        </w:tc>
        <w:tc>
          <w:tcPr>
            <w:tcW w:type="dxa" w:w="2160"/>
          </w:tcPr>
          <w:p>
            <w:r>
              <w:rPr>
                <w:sz w:val="16"/>
              </w:rPr>
              <w:t>https://ec.ltn.com.tw/article/breakingnews/5542186</w:t>
            </w:r>
          </w:p>
        </w:tc>
      </w:tr>
      <w:tr>
        <w:tc>
          <w:tcPr>
            <w:tcW w:type="dxa" w:w="2160"/>
          </w:tcPr>
          <w:p>
            <w:r>
              <w:rPr>
                <w:sz w:val="16"/>
              </w:rPr>
              <w:t>自由時報電子報</w:t>
            </w:r>
          </w:p>
        </w:tc>
        <w:tc>
          <w:tcPr>
            <w:tcW w:type="dxa" w:w="2160"/>
          </w:tcPr>
          <w:p>
            <w:r>
              <w:rPr>
                <w:sz w:val="16"/>
              </w:rPr>
              <w:t>批13萬變3萬社宅政見大跳票 國民黨：賴清德政策髮夾彎前應先向青年道歉</w:t>
            </w:r>
          </w:p>
        </w:tc>
        <w:tc>
          <w:tcPr>
            <w:tcW w:type="dxa" w:w="2160"/>
          </w:tcPr>
          <w:p>
            <w:r>
              <w:rPr>
                <w:sz w:val="16"/>
              </w:rPr>
              <w:t>2026-08-17</w:t>
            </w:r>
          </w:p>
        </w:tc>
        <w:tc>
          <w:tcPr>
            <w:tcW w:type="dxa" w:w="2160"/>
          </w:tcPr>
          <w:p>
            <w:r>
              <w:rPr>
                <w:sz w:val="16"/>
              </w:rPr>
              <w:t>https://news.ltn.com.tw/news/politics/breakingnews/5542189</w:t>
            </w:r>
          </w:p>
        </w:tc>
      </w:tr>
      <w:tr>
        <w:tc>
          <w:tcPr>
            <w:tcW w:type="dxa" w:w="2160"/>
          </w:tcPr>
          <w:p>
            <w:r>
              <w:rPr>
                <w:sz w:val="16"/>
              </w:rPr>
              <w:t>自由時報電子報</w:t>
            </w:r>
          </w:p>
        </w:tc>
        <w:tc>
          <w:tcPr>
            <w:tcW w:type="dxa" w:w="2160"/>
          </w:tcPr>
          <w:p>
            <w:r>
              <w:rPr>
                <w:sz w:val="16"/>
              </w:rPr>
              <w:t>教育部鬆綁私校賸餘款投資限制 單一標的上限提高至25％</w:t>
            </w:r>
          </w:p>
        </w:tc>
        <w:tc>
          <w:tcPr>
            <w:tcW w:type="dxa" w:w="2160"/>
          </w:tcPr>
          <w:p>
            <w:r>
              <w:rPr>
                <w:sz w:val="16"/>
              </w:rPr>
              <w:t>2026-08-17</w:t>
            </w:r>
          </w:p>
        </w:tc>
        <w:tc>
          <w:tcPr>
            <w:tcW w:type="dxa" w:w="2160"/>
          </w:tcPr>
          <w:p>
            <w:r>
              <w:rPr>
                <w:sz w:val="16"/>
              </w:rPr>
              <w:t>https://news.ltn.com.tw/news/life/breakingnews/5542193</w:t>
            </w:r>
          </w:p>
        </w:tc>
      </w:tr>
      <w:tr>
        <w:tc>
          <w:tcPr>
            <w:tcW w:type="dxa" w:w="2160"/>
          </w:tcPr>
          <w:p>
            <w:r>
              <w:rPr>
                <w:sz w:val="16"/>
              </w:rPr>
              <w:t>自由時報電子報</w:t>
            </w:r>
          </w:p>
        </w:tc>
        <w:tc>
          <w:tcPr>
            <w:tcW w:type="dxa" w:w="2160"/>
          </w:tcPr>
          <w:p>
            <w:r>
              <w:rPr>
                <w:sz w:val="16"/>
              </w:rPr>
              <w:t>企業關懷醫護 捐贈屏東榮總物資逾2400件</w:t>
            </w:r>
          </w:p>
        </w:tc>
        <w:tc>
          <w:tcPr>
            <w:tcW w:type="dxa" w:w="2160"/>
          </w:tcPr>
          <w:p>
            <w:r>
              <w:rPr>
                <w:sz w:val="16"/>
              </w:rPr>
              <w:t>2026-08-17</w:t>
            </w:r>
          </w:p>
        </w:tc>
        <w:tc>
          <w:tcPr>
            <w:tcW w:type="dxa" w:w="2160"/>
          </w:tcPr>
          <w:p>
            <w:r>
              <w:rPr>
                <w:sz w:val="16"/>
              </w:rPr>
              <w:t>https://news.ltn.com.tw/news/life/breakingnews/5542197</w:t>
            </w:r>
          </w:p>
        </w:tc>
      </w:tr>
      <w:tr>
        <w:tc>
          <w:tcPr>
            <w:tcW w:type="dxa" w:w="2160"/>
          </w:tcPr>
          <w:p>
            <w:r>
              <w:rPr>
                <w:sz w:val="16"/>
              </w:rPr>
              <w:t>自由時報電子報</w:t>
            </w:r>
          </w:p>
        </w:tc>
        <w:tc>
          <w:tcPr>
            <w:tcW w:type="dxa" w:w="2160"/>
          </w:tcPr>
          <w:p>
            <w:r>
              <w:rPr>
                <w:sz w:val="16"/>
              </w:rPr>
              <w:t>＜財經週報人口紅利-＞推進婚育脫鉤與保障生育自主 「人工生殖法」修法盼解單身及女同求子困境</w:t>
            </w:r>
          </w:p>
        </w:tc>
        <w:tc>
          <w:tcPr>
            <w:tcW w:type="dxa" w:w="2160"/>
          </w:tcPr>
          <w:p>
            <w:r>
              <w:rPr>
                <w:sz w:val="16"/>
              </w:rPr>
              <w:t>2026-08-17</w:t>
            </w:r>
          </w:p>
        </w:tc>
        <w:tc>
          <w:tcPr>
            <w:tcW w:type="dxa" w:w="2160"/>
          </w:tcPr>
          <w:p>
            <w:r>
              <w:rPr>
                <w:sz w:val="16"/>
              </w:rPr>
              <w:t>https://ec.ltn.com.tw/article/breakingnews/5542113</w:t>
            </w:r>
          </w:p>
        </w:tc>
      </w:tr>
      <w:tr>
        <w:tc>
          <w:tcPr>
            <w:tcW w:type="dxa" w:w="2160"/>
          </w:tcPr>
          <w:p>
            <w:r>
              <w:rPr>
                <w:sz w:val="16"/>
              </w:rPr>
              <w:t>自由時報電子報</w:t>
            </w:r>
          </w:p>
        </w:tc>
        <w:tc>
          <w:tcPr>
            <w:tcW w:type="dxa" w:w="2160"/>
          </w:tcPr>
          <w:p>
            <w:r>
              <w:rPr>
                <w:sz w:val="16"/>
              </w:rPr>
              <w:t>＜財經週報人口紅利-＞台灣少子化加速度 2026年出生數恐跌破10萬大關</w:t>
            </w:r>
          </w:p>
        </w:tc>
        <w:tc>
          <w:tcPr>
            <w:tcW w:type="dxa" w:w="2160"/>
          </w:tcPr>
          <w:p>
            <w:r>
              <w:rPr>
                <w:sz w:val="16"/>
              </w:rPr>
              <w:t>2026-08-17</w:t>
            </w:r>
          </w:p>
        </w:tc>
        <w:tc>
          <w:tcPr>
            <w:tcW w:type="dxa" w:w="2160"/>
          </w:tcPr>
          <w:p>
            <w:r>
              <w:rPr>
                <w:sz w:val="16"/>
              </w:rPr>
              <w:t>https://ec.ltn.com.tw/article/breakingnews/5542107</w:t>
            </w:r>
          </w:p>
        </w:tc>
      </w:tr>
      <w:tr>
        <w:tc>
          <w:tcPr>
            <w:tcW w:type="dxa" w:w="2160"/>
          </w:tcPr>
          <w:p>
            <w:r>
              <w:rPr>
                <w:sz w:val="16"/>
              </w:rPr>
              <w:t>自由時報電子報</w:t>
            </w:r>
          </w:p>
        </w:tc>
        <w:tc>
          <w:tcPr>
            <w:tcW w:type="dxa" w:w="2160"/>
          </w:tcPr>
          <w:p>
            <w:r>
              <w:rPr>
                <w:sz w:val="16"/>
              </w:rPr>
              <w:t>AI會教也會騙！各國校園迎戰學習、深偽與隱私風險</w:t>
            </w:r>
          </w:p>
        </w:tc>
        <w:tc>
          <w:tcPr>
            <w:tcW w:type="dxa" w:w="2160"/>
          </w:tcPr>
          <w:p>
            <w:r>
              <w:rPr>
                <w:sz w:val="16"/>
              </w:rPr>
              <w:t>2026-08-17</w:t>
            </w:r>
          </w:p>
        </w:tc>
        <w:tc>
          <w:tcPr>
            <w:tcW w:type="dxa" w:w="2160"/>
          </w:tcPr>
          <w:p>
            <w:r>
              <w:rPr>
                <w:sz w:val="16"/>
              </w:rPr>
              <w:t>https://news.ltn.com.tw/news/life/breakingnews/5542198</w:t>
            </w:r>
          </w:p>
        </w:tc>
      </w:tr>
      <w:tr>
        <w:tc>
          <w:tcPr>
            <w:tcW w:type="dxa" w:w="2160"/>
          </w:tcPr>
          <w:p>
            <w:r>
              <w:rPr>
                <w:sz w:val="16"/>
              </w:rPr>
              <w:t>自由時報電子報</w:t>
            </w:r>
          </w:p>
        </w:tc>
        <w:tc>
          <w:tcPr>
            <w:tcW w:type="dxa" w:w="2160"/>
          </w:tcPr>
          <w:p>
            <w:r>
              <w:rPr>
                <w:sz w:val="16"/>
              </w:rPr>
              <w:t>常春藤最狂投資！哈佛22億美元豪賭SpaceX 登頂第1大持股橫掃學術界</w:t>
            </w:r>
          </w:p>
        </w:tc>
        <w:tc>
          <w:tcPr>
            <w:tcW w:type="dxa" w:w="2160"/>
          </w:tcPr>
          <w:p>
            <w:r>
              <w:rPr>
                <w:sz w:val="16"/>
              </w:rPr>
              <w:t>2026-08-17</w:t>
            </w:r>
          </w:p>
        </w:tc>
        <w:tc>
          <w:tcPr>
            <w:tcW w:type="dxa" w:w="2160"/>
          </w:tcPr>
          <w:p>
            <w:r>
              <w:rPr>
                <w:sz w:val="16"/>
              </w:rPr>
              <w:t>https://ec.ltn.com.tw/article/breakingnews/5542194</w:t>
            </w:r>
          </w:p>
        </w:tc>
      </w:tr>
      <w:tr>
        <w:tc>
          <w:tcPr>
            <w:tcW w:type="dxa" w:w="2160"/>
          </w:tcPr>
          <w:p>
            <w:r>
              <w:rPr>
                <w:sz w:val="16"/>
              </w:rPr>
              <w:t>自由時報電子報</w:t>
            </w:r>
          </w:p>
        </w:tc>
        <w:tc>
          <w:tcPr>
            <w:tcW w:type="dxa" w:w="2160"/>
          </w:tcPr>
          <w:p>
            <w:r>
              <w:rPr>
                <w:sz w:val="16"/>
              </w:rPr>
              <w:t>打煙霧彈？趙建銘清晨飛往胡志明市 面對媒體詢問不發一語</w:t>
            </w:r>
          </w:p>
        </w:tc>
        <w:tc>
          <w:tcPr>
            <w:tcW w:type="dxa" w:w="2160"/>
          </w:tcPr>
          <w:p>
            <w:r>
              <w:rPr>
                <w:sz w:val="16"/>
              </w:rPr>
              <w:t>2026-08-17</w:t>
            </w:r>
          </w:p>
        </w:tc>
        <w:tc>
          <w:tcPr>
            <w:tcW w:type="dxa" w:w="2160"/>
          </w:tcPr>
          <w:p>
            <w:r>
              <w:rPr>
                <w:sz w:val="16"/>
              </w:rPr>
              <w:t>https://news.ltn.com.tw/news/politics/breakingnews/5542209</w:t>
            </w:r>
          </w:p>
        </w:tc>
      </w:tr>
      <w:tr>
        <w:tc>
          <w:tcPr>
            <w:tcW w:type="dxa" w:w="2160"/>
          </w:tcPr>
          <w:p>
            <w:r>
              <w:rPr>
                <w:sz w:val="16"/>
              </w:rPr>
              <w:t>自由時報電子報</w:t>
            </w:r>
          </w:p>
        </w:tc>
        <w:tc>
          <w:tcPr>
            <w:tcW w:type="dxa" w:w="2160"/>
          </w:tcPr>
          <w:p>
            <w:r>
              <w:rPr>
                <w:sz w:val="16"/>
              </w:rPr>
              <w:t>藍砍光國務機要費影響弱勢訂單？藍委否認：是刪凍總統府的彈性經費</w:t>
            </w:r>
          </w:p>
        </w:tc>
        <w:tc>
          <w:tcPr>
            <w:tcW w:type="dxa" w:w="2160"/>
          </w:tcPr>
          <w:p>
            <w:r>
              <w:rPr>
                <w:sz w:val="16"/>
              </w:rPr>
              <w:t>2026-08-17</w:t>
            </w:r>
          </w:p>
        </w:tc>
        <w:tc>
          <w:tcPr>
            <w:tcW w:type="dxa" w:w="2160"/>
          </w:tcPr>
          <w:p>
            <w:r>
              <w:rPr>
                <w:sz w:val="16"/>
              </w:rPr>
              <w:t>https://news.ltn.com.tw/news/politics/breakingnews/5542219</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2026-08-17</w:t>
            </w:r>
          </w:p>
        </w:tc>
        <w:tc>
          <w:tcPr>
            <w:tcW w:type="dxa" w:w="2160"/>
          </w:tcPr>
          <w:p>
            <w:r>
              <w:rPr>
                <w:sz w:val="16"/>
              </w:rPr>
              <w:t>https://ec.ltn.com.tw/article/breakingnews/5542225</w:t>
            </w:r>
          </w:p>
        </w:tc>
      </w:tr>
      <w:tr>
        <w:tc>
          <w:tcPr>
            <w:tcW w:type="dxa" w:w="2160"/>
          </w:tcPr>
          <w:p>
            <w:r>
              <w:rPr>
                <w:sz w:val="16"/>
              </w:rPr>
              <w:t>自由時報電子報</w:t>
            </w:r>
          </w:p>
        </w:tc>
        <w:tc>
          <w:tcPr>
            <w:tcW w:type="dxa" w:w="2160"/>
          </w:tcPr>
          <w:p>
            <w:r>
              <w:rPr>
                <w:sz w:val="16"/>
              </w:rPr>
              <w:t>去年狂掃40金！ 雲林、苗栗3校80名獅隊學生聯訓拚「再創高峰」</w:t>
            </w:r>
          </w:p>
        </w:tc>
        <w:tc>
          <w:tcPr>
            <w:tcW w:type="dxa" w:w="2160"/>
          </w:tcPr>
          <w:p>
            <w:r>
              <w:rPr>
                <w:sz w:val="16"/>
              </w:rPr>
              <w:t>2026-08-17</w:t>
            </w:r>
          </w:p>
        </w:tc>
        <w:tc>
          <w:tcPr>
            <w:tcW w:type="dxa" w:w="2160"/>
          </w:tcPr>
          <w:p>
            <w:r>
              <w:rPr>
                <w:sz w:val="16"/>
              </w:rPr>
              <w:t>https://news.ltn.com.tw/news/life/breakingnews/5542224</w:t>
            </w:r>
          </w:p>
        </w:tc>
      </w:tr>
      <w:tr>
        <w:tc>
          <w:tcPr>
            <w:tcW w:type="dxa" w:w="2160"/>
          </w:tcPr>
          <w:p>
            <w:r>
              <w:rPr>
                <w:sz w:val="16"/>
              </w:rPr>
              <w:t>自由時報電子報</w:t>
            </w:r>
          </w:p>
        </w:tc>
        <w:tc>
          <w:tcPr>
            <w:tcW w:type="dxa" w:w="2160"/>
          </w:tcPr>
          <w:p>
            <w:r>
              <w:rPr>
                <w:sz w:val="16"/>
              </w:rPr>
              <w:t>台股開盤》晶圓雙雄、ABF載板領漲 指數漲近400點</w:t>
            </w:r>
          </w:p>
        </w:tc>
        <w:tc>
          <w:tcPr>
            <w:tcW w:type="dxa" w:w="2160"/>
          </w:tcPr>
          <w:p>
            <w:r>
              <w:rPr>
                <w:sz w:val="16"/>
              </w:rPr>
              <w:t>2026-08-17</w:t>
            </w:r>
          </w:p>
        </w:tc>
        <w:tc>
          <w:tcPr>
            <w:tcW w:type="dxa" w:w="2160"/>
          </w:tcPr>
          <w:p>
            <w:r>
              <w:rPr>
                <w:sz w:val="16"/>
              </w:rPr>
              <w:t>https://ec.ltn.com.tw/article/breakingnews/5542229</w:t>
            </w:r>
          </w:p>
        </w:tc>
      </w:tr>
      <w:tr>
        <w:tc>
          <w:tcPr>
            <w:tcW w:type="dxa" w:w="2160"/>
          </w:tcPr>
          <w:p>
            <w:r>
              <w:rPr>
                <w:sz w:val="16"/>
              </w:rPr>
              <w:t>自由時報電子報</w:t>
            </w:r>
          </w:p>
        </w:tc>
        <w:tc>
          <w:tcPr>
            <w:tcW w:type="dxa" w:w="2160"/>
          </w:tcPr>
          <w:p>
            <w:r>
              <w:rPr>
                <w:sz w:val="16"/>
              </w:rPr>
              <w:t>黃偉哲與埼玉西武獅球團會面 攜手棒球行銷觀光</w:t>
            </w:r>
          </w:p>
        </w:tc>
        <w:tc>
          <w:tcPr>
            <w:tcW w:type="dxa" w:w="2160"/>
          </w:tcPr>
          <w:p>
            <w:r>
              <w:rPr>
                <w:sz w:val="16"/>
              </w:rPr>
              <w:t>2026-08-17</w:t>
            </w:r>
          </w:p>
        </w:tc>
        <w:tc>
          <w:tcPr>
            <w:tcW w:type="dxa" w:w="2160"/>
          </w:tcPr>
          <w:p>
            <w:r>
              <w:rPr>
                <w:sz w:val="16"/>
              </w:rPr>
              <w:t>https://news.ltn.com.tw/news/life/breakingnews/5542231</w:t>
            </w:r>
          </w:p>
        </w:tc>
      </w:tr>
      <w:tr>
        <w:tc>
          <w:tcPr>
            <w:tcW w:type="dxa" w:w="2160"/>
          </w:tcPr>
          <w:p>
            <w:r>
              <w:rPr>
                <w:sz w:val="16"/>
              </w:rPr>
              <w:t>自由時報電子報</w:t>
            </w:r>
          </w:p>
        </w:tc>
        <w:tc>
          <w:tcPr>
            <w:tcW w:type="dxa" w:w="2160"/>
          </w:tcPr>
          <w:p>
            <w:r>
              <w:rPr>
                <w:sz w:val="16"/>
              </w:rPr>
              <w:t>午後雨更猛！吳德榮曝「1熱帶擾動現況」：劇烈天氣連炸7天</w:t>
            </w:r>
          </w:p>
        </w:tc>
        <w:tc>
          <w:tcPr>
            <w:tcW w:type="dxa" w:w="2160"/>
          </w:tcPr>
          <w:p>
            <w:r>
              <w:rPr>
                <w:sz w:val="16"/>
              </w:rPr>
              <w:t>2026-08-17</w:t>
            </w:r>
          </w:p>
        </w:tc>
        <w:tc>
          <w:tcPr>
            <w:tcW w:type="dxa" w:w="2160"/>
          </w:tcPr>
          <w:p>
            <w:r>
              <w:rPr>
                <w:sz w:val="16"/>
              </w:rPr>
              <w:t>https://news.ltn.com.tw/news/life/breakingnews/5542199</w:t>
            </w:r>
          </w:p>
        </w:tc>
      </w:tr>
      <w:tr>
        <w:tc>
          <w:tcPr>
            <w:tcW w:type="dxa" w:w="2160"/>
          </w:tcPr>
          <w:p>
            <w:r>
              <w:rPr>
                <w:sz w:val="16"/>
              </w:rPr>
              <w:t>自由時報電子報</w:t>
            </w:r>
          </w:p>
        </w:tc>
        <w:tc>
          <w:tcPr>
            <w:tcW w:type="dxa" w:w="2160"/>
          </w:tcPr>
          <w:p>
            <w:r>
              <w:rPr>
                <w:sz w:val="16"/>
              </w:rPr>
              <w:t>控藍營遇到中國就噤聲 吳欣岱批楊植斗：非真心認同中華民國</w:t>
            </w:r>
          </w:p>
        </w:tc>
        <w:tc>
          <w:tcPr>
            <w:tcW w:type="dxa" w:w="2160"/>
          </w:tcPr>
          <w:p>
            <w:r>
              <w:rPr>
                <w:sz w:val="16"/>
              </w:rPr>
              <w:t>2026-08-17</w:t>
            </w:r>
          </w:p>
        </w:tc>
        <w:tc>
          <w:tcPr>
            <w:tcW w:type="dxa" w:w="2160"/>
          </w:tcPr>
          <w:p>
            <w:r>
              <w:rPr>
                <w:sz w:val="16"/>
              </w:rPr>
              <w:t>https://news.ltn.com.tw/news/politics/breakingnews/5542235</w:t>
            </w:r>
          </w:p>
        </w:tc>
      </w:tr>
      <w:tr>
        <w:tc>
          <w:tcPr>
            <w:tcW w:type="dxa" w:w="2160"/>
          </w:tcPr>
          <w:p>
            <w:r>
              <w:rPr>
                <w:sz w:val="16"/>
              </w:rPr>
              <w:t>自由時報電子報</w:t>
            </w:r>
          </w:p>
        </w:tc>
        <w:tc>
          <w:tcPr>
            <w:tcW w:type="dxa" w:w="2160"/>
          </w:tcPr>
          <w:p>
            <w:r>
              <w:rPr>
                <w:sz w:val="16"/>
              </w:rPr>
              <w:t>前大法官黃虹霞指卓揆遭凍薪違憲 翁曉玲嗆：她的話根本不可信</w:t>
            </w:r>
          </w:p>
        </w:tc>
        <w:tc>
          <w:tcPr>
            <w:tcW w:type="dxa" w:w="2160"/>
          </w:tcPr>
          <w:p>
            <w:r>
              <w:rPr>
                <w:sz w:val="16"/>
              </w:rPr>
              <w:t>2026-08-17</w:t>
            </w:r>
          </w:p>
        </w:tc>
        <w:tc>
          <w:tcPr>
            <w:tcW w:type="dxa" w:w="2160"/>
          </w:tcPr>
          <w:p>
            <w:r>
              <w:rPr>
                <w:sz w:val="16"/>
              </w:rPr>
              <w:t>https://news.ltn.com.tw/news/politics/breakingnews/5542236</w:t>
            </w:r>
          </w:p>
        </w:tc>
      </w:tr>
      <w:tr>
        <w:tc>
          <w:tcPr>
            <w:tcW w:type="dxa" w:w="2160"/>
          </w:tcPr>
          <w:p>
            <w:r>
              <w:rPr>
                <w:sz w:val="16"/>
              </w:rPr>
              <w:t>自由時報電子報</w:t>
            </w:r>
          </w:p>
        </w:tc>
        <w:tc>
          <w:tcPr>
            <w:tcW w:type="dxa" w:w="2160"/>
          </w:tcPr>
          <w:p>
            <w:r>
              <w:rPr>
                <w:sz w:val="16"/>
              </w:rPr>
              <w:t>反對外師擴大任教範圍 台教產等憂藝能課淪英語練習場</w:t>
            </w:r>
          </w:p>
        </w:tc>
        <w:tc>
          <w:tcPr>
            <w:tcW w:type="dxa" w:w="2160"/>
          </w:tcPr>
          <w:p>
            <w:r>
              <w:rPr>
                <w:sz w:val="16"/>
              </w:rPr>
              <w:t>2026-08-17</w:t>
            </w:r>
          </w:p>
        </w:tc>
        <w:tc>
          <w:tcPr>
            <w:tcW w:type="dxa" w:w="2160"/>
          </w:tcPr>
          <w:p>
            <w:r>
              <w:rPr>
                <w:sz w:val="16"/>
              </w:rPr>
              <w:t>https://news.ltn.com.tw/news/life/breakingnews/5542237</w:t>
            </w:r>
          </w:p>
        </w:tc>
      </w:tr>
      <w:tr>
        <w:tc>
          <w:tcPr>
            <w:tcW w:type="dxa" w:w="2160"/>
          </w:tcPr>
          <w:p>
            <w:r>
              <w:rPr>
                <w:sz w:val="16"/>
              </w:rPr>
              <w:t>自由時報電子報</w:t>
            </w:r>
          </w:p>
        </w:tc>
        <w:tc>
          <w:tcPr>
            <w:tcW w:type="dxa" w:w="2160"/>
          </w:tcPr>
          <w:p>
            <w:r>
              <w:rPr>
                <w:sz w:val="16"/>
              </w:rPr>
              <w:t>立院拿薪水要脅聽命！前高分院長黃瑞華批：勒經濟命脈如同妨害自由犯行</w:t>
            </w:r>
          </w:p>
        </w:tc>
        <w:tc>
          <w:tcPr>
            <w:tcW w:type="dxa" w:w="2160"/>
          </w:tcPr>
          <w:p>
            <w:r>
              <w:rPr>
                <w:sz w:val="16"/>
              </w:rPr>
              <w:t>2026-08-17</w:t>
            </w:r>
          </w:p>
        </w:tc>
        <w:tc>
          <w:tcPr>
            <w:tcW w:type="dxa" w:w="2160"/>
          </w:tcPr>
          <w:p>
            <w:r>
              <w:rPr>
                <w:sz w:val="16"/>
              </w:rPr>
              <w:t>https://news.ltn.com.tw/news/politics/breakingnews/5542238</w:t>
            </w:r>
          </w:p>
        </w:tc>
      </w:tr>
      <w:tr>
        <w:tc>
          <w:tcPr>
            <w:tcW w:type="dxa" w:w="2160"/>
          </w:tcPr>
          <w:p>
            <w:r>
              <w:rPr>
                <w:sz w:val="16"/>
              </w:rPr>
              <w:t>自由時報電子報</w:t>
            </w:r>
          </w:p>
        </w:tc>
        <w:tc>
          <w:tcPr>
            <w:tcW w:type="dxa" w:w="2160"/>
          </w:tcPr>
          <w:p>
            <w:r>
              <w:rPr>
                <w:sz w:val="16"/>
              </w:rPr>
              <w:t>因應醫療AI轉型浪潮  奇美醫院攜手資策會辦論壇</w:t>
            </w:r>
          </w:p>
        </w:tc>
        <w:tc>
          <w:tcPr>
            <w:tcW w:type="dxa" w:w="2160"/>
          </w:tcPr>
          <w:p>
            <w:r>
              <w:rPr>
                <w:sz w:val="16"/>
              </w:rPr>
              <w:t>2026-08-17</w:t>
            </w:r>
          </w:p>
        </w:tc>
        <w:tc>
          <w:tcPr>
            <w:tcW w:type="dxa" w:w="2160"/>
          </w:tcPr>
          <w:p>
            <w:r>
              <w:rPr>
                <w:sz w:val="16"/>
              </w:rPr>
              <w:t>https://news.ltn.com.tw/news/life/breakingnews/5542249</w:t>
            </w:r>
          </w:p>
        </w:tc>
      </w:tr>
      <w:tr>
        <w:tc>
          <w:tcPr>
            <w:tcW w:type="dxa" w:w="2160"/>
          </w:tcPr>
          <w:p>
            <w:r>
              <w:rPr>
                <w:sz w:val="16"/>
              </w:rPr>
              <w:t>自由時報電子報</w:t>
            </w:r>
          </w:p>
        </w:tc>
        <w:tc>
          <w:tcPr>
            <w:tcW w:type="dxa" w:w="2160"/>
          </w:tcPr>
          <w:p>
            <w:r>
              <w:rPr>
                <w:sz w:val="16"/>
              </w:rPr>
              <w:t>立院亂砍預算踩違憲紅線？ 去年總預算釋憲案躺1年 憲法法庭陷僵局</w:t>
            </w:r>
          </w:p>
        </w:tc>
        <w:tc>
          <w:tcPr>
            <w:tcW w:type="dxa" w:w="2160"/>
          </w:tcPr>
          <w:p>
            <w:r>
              <w:rPr>
                <w:sz w:val="16"/>
              </w:rPr>
              <w:t>2026-08-17</w:t>
            </w:r>
          </w:p>
        </w:tc>
        <w:tc>
          <w:tcPr>
            <w:tcW w:type="dxa" w:w="2160"/>
          </w:tcPr>
          <w:p>
            <w:r>
              <w:rPr>
                <w:sz w:val="16"/>
              </w:rPr>
              <w:t>https://news.ltn.com.tw/news/politics/breakingnews/5542242</w:t>
            </w:r>
          </w:p>
        </w:tc>
      </w:tr>
      <w:tr>
        <w:tc>
          <w:tcPr>
            <w:tcW w:type="dxa" w:w="2160"/>
          </w:tcPr>
          <w:p>
            <w:r>
              <w:rPr>
                <w:sz w:val="16"/>
              </w:rPr>
              <w:t>自由時報電子報</w:t>
            </w:r>
          </w:p>
        </w:tc>
        <w:tc>
          <w:tcPr>
            <w:tcW w:type="dxa" w:w="2160"/>
          </w:tcPr>
          <w:p>
            <w:r>
              <w:rPr>
                <w:sz w:val="16"/>
              </w:rPr>
              <w:t>焦點股》全新：磷化銦供不應求成焦點 出關衝漲停</w:t>
            </w:r>
          </w:p>
        </w:tc>
        <w:tc>
          <w:tcPr>
            <w:tcW w:type="dxa" w:w="2160"/>
          </w:tcPr>
          <w:p>
            <w:r>
              <w:rPr>
                <w:sz w:val="16"/>
              </w:rPr>
              <w:t>2026-08-17</w:t>
            </w:r>
          </w:p>
        </w:tc>
        <w:tc>
          <w:tcPr>
            <w:tcW w:type="dxa" w:w="2160"/>
          </w:tcPr>
          <w:p>
            <w:r>
              <w:rPr>
                <w:sz w:val="16"/>
              </w:rPr>
              <w:t>https://ec.ltn.com.tw/article/breakingnews/5542251</w:t>
            </w:r>
          </w:p>
        </w:tc>
      </w:tr>
      <w:tr>
        <w:tc>
          <w:tcPr>
            <w:tcW w:type="dxa" w:w="2160"/>
          </w:tcPr>
          <w:p>
            <w:r>
              <w:rPr>
                <w:sz w:val="16"/>
              </w:rPr>
              <w:t>自由時報電子報</w:t>
            </w:r>
          </w:p>
        </w:tc>
        <w:tc>
          <w:tcPr>
            <w:tcW w:type="dxa" w:w="2160"/>
          </w:tcPr>
          <w:p>
            <w:r>
              <w:rPr>
                <w:sz w:val="16"/>
              </w:rPr>
              <w:t>全球升息潮將至 債市正面臨更大的威脅</w:t>
            </w:r>
          </w:p>
        </w:tc>
        <w:tc>
          <w:tcPr>
            <w:tcW w:type="dxa" w:w="2160"/>
          </w:tcPr>
          <w:p>
            <w:r>
              <w:rPr>
                <w:sz w:val="16"/>
              </w:rPr>
              <w:t>2026-08-17</w:t>
            </w:r>
          </w:p>
        </w:tc>
        <w:tc>
          <w:tcPr>
            <w:tcW w:type="dxa" w:w="2160"/>
          </w:tcPr>
          <w:p>
            <w:r>
              <w:rPr>
                <w:sz w:val="16"/>
              </w:rPr>
              <w:t>https://ec.ltn.com.tw/article/breakingnews/5542195</w:t>
            </w:r>
          </w:p>
        </w:tc>
      </w:tr>
      <w:tr>
        <w:tc>
          <w:tcPr>
            <w:tcW w:type="dxa" w:w="2160"/>
          </w:tcPr>
          <w:p>
            <w:r>
              <w:rPr>
                <w:sz w:val="16"/>
              </w:rPr>
              <w:t>自由時報電子報</w:t>
            </w:r>
          </w:p>
        </w:tc>
        <w:tc>
          <w:tcPr>
            <w:tcW w:type="dxa" w:w="2160"/>
          </w:tcPr>
          <w:p>
            <w:r>
              <w:rPr>
                <w:sz w:val="16"/>
              </w:rPr>
              <w:t>焦點股》世芯：法說會行情只演10分鐘 開高跳水急殺</w:t>
            </w:r>
          </w:p>
        </w:tc>
        <w:tc>
          <w:tcPr>
            <w:tcW w:type="dxa" w:w="2160"/>
          </w:tcPr>
          <w:p>
            <w:r>
              <w:rPr>
                <w:sz w:val="16"/>
              </w:rPr>
              <w:t>2026-08-17</w:t>
            </w:r>
          </w:p>
        </w:tc>
        <w:tc>
          <w:tcPr>
            <w:tcW w:type="dxa" w:w="2160"/>
          </w:tcPr>
          <w:p>
            <w:r>
              <w:rPr>
                <w:sz w:val="16"/>
              </w:rPr>
              <w:t>https://ec.ltn.com.tw/article/breakingnews/5542260</w:t>
            </w:r>
          </w:p>
        </w:tc>
      </w:tr>
      <w:tr>
        <w:tc>
          <w:tcPr>
            <w:tcW w:type="dxa" w:w="2160"/>
          </w:tcPr>
          <w:p>
            <w:r>
              <w:rPr>
                <w:sz w:val="16"/>
              </w:rPr>
              <w:t>自由時報電子報</w:t>
            </w:r>
          </w:p>
        </w:tc>
        <w:tc>
          <w:tcPr>
            <w:tcW w:type="dxa" w:w="2160"/>
          </w:tcPr>
          <w:p>
            <w:r>
              <w:rPr>
                <w:sz w:val="16"/>
              </w:rPr>
              <w:t>健保挹注精神科、胸腔重症照護4.7億元 2支付新規8/1起上路</w:t>
            </w:r>
          </w:p>
        </w:tc>
        <w:tc>
          <w:tcPr>
            <w:tcW w:type="dxa" w:w="2160"/>
          </w:tcPr>
          <w:p>
            <w:r>
              <w:rPr>
                <w:sz w:val="16"/>
              </w:rPr>
              <w:t>2026-08-17</w:t>
            </w:r>
          </w:p>
        </w:tc>
        <w:tc>
          <w:tcPr>
            <w:tcW w:type="dxa" w:w="2160"/>
          </w:tcPr>
          <w:p>
            <w:r>
              <w:rPr>
                <w:sz w:val="16"/>
              </w:rPr>
              <w:t>https://news.ltn.com.tw/news/life/breakingnews/5542261</w:t>
            </w:r>
          </w:p>
        </w:tc>
      </w:tr>
      <w:tr>
        <w:tc>
          <w:tcPr>
            <w:tcW w:type="dxa" w:w="2160"/>
          </w:tcPr>
          <w:p>
            <w:r>
              <w:rPr>
                <w:sz w:val="16"/>
              </w:rPr>
              <w:t>自由時報電子報</w:t>
            </w:r>
          </w:p>
        </w:tc>
        <w:tc>
          <w:tcPr>
            <w:tcW w:type="dxa" w:w="2160"/>
          </w:tcPr>
          <w:p>
            <w:r>
              <w:rPr>
                <w:sz w:val="16"/>
              </w:rPr>
              <w:t>川湖開盤飆1.37萬元漲停！網驚呼：股王要換人了嗎？</w:t>
            </w:r>
          </w:p>
        </w:tc>
        <w:tc>
          <w:tcPr>
            <w:tcW w:type="dxa" w:w="2160"/>
          </w:tcPr>
          <w:p>
            <w:r>
              <w:rPr>
                <w:sz w:val="16"/>
              </w:rPr>
              <w:t>2026-08-17</w:t>
            </w:r>
          </w:p>
        </w:tc>
        <w:tc>
          <w:tcPr>
            <w:tcW w:type="dxa" w:w="2160"/>
          </w:tcPr>
          <w:p>
            <w:r>
              <w:rPr>
                <w:sz w:val="16"/>
              </w:rPr>
              <w:t>https://ec.ltn.com.tw/article/breakingnews/5542241</w:t>
            </w:r>
          </w:p>
        </w:tc>
      </w:tr>
      <w:tr>
        <w:tc>
          <w:tcPr>
            <w:tcW w:type="dxa" w:w="2160"/>
          </w:tcPr>
          <w:p>
            <w:r>
              <w:rPr>
                <w:sz w:val="16"/>
              </w:rPr>
              <w:t>自由時報電子報</w:t>
            </w:r>
          </w:p>
        </w:tc>
        <w:tc>
          <w:tcPr>
            <w:tcW w:type="dxa" w:w="2160"/>
          </w:tcPr>
          <w:p>
            <w:r>
              <w:rPr>
                <w:sz w:val="16"/>
              </w:rPr>
              <w:t>親王詐騙疫苗案外案！陳時中親回網友「八字」曝心聲【官我什麼事】</w:t>
            </w:r>
          </w:p>
        </w:tc>
        <w:tc>
          <w:tcPr>
            <w:tcW w:type="dxa" w:w="2160"/>
          </w:tcPr>
          <w:p>
            <w:r>
              <w:rPr>
                <w:sz w:val="16"/>
              </w:rPr>
              <w:t>2026-08-17</w:t>
            </w:r>
          </w:p>
        </w:tc>
        <w:tc>
          <w:tcPr>
            <w:tcW w:type="dxa" w:w="2160"/>
          </w:tcPr>
          <w:p>
            <w:r>
              <w:rPr>
                <w:sz w:val="16"/>
              </w:rPr>
              <w:t>https://news.ltn.com.tw/news/politics/breakingnews/5541830</w:t>
            </w:r>
          </w:p>
        </w:tc>
      </w:tr>
      <w:tr>
        <w:tc>
          <w:tcPr>
            <w:tcW w:type="dxa" w:w="2160"/>
          </w:tcPr>
          <w:p>
            <w:r>
              <w:rPr>
                <w:sz w:val="16"/>
              </w:rPr>
              <w:t>自由時報電子報</w:t>
            </w:r>
          </w:p>
        </w:tc>
        <w:tc>
          <w:tcPr>
            <w:tcW w:type="dxa" w:w="2160"/>
          </w:tcPr>
          <w:p>
            <w:r>
              <w:rPr>
                <w:sz w:val="16"/>
              </w:rPr>
              <w:t>介選超過30年！明居正曝中共「5招」：第五縱隊恐監控投票所</w:t>
            </w:r>
          </w:p>
        </w:tc>
        <w:tc>
          <w:tcPr>
            <w:tcW w:type="dxa" w:w="2160"/>
          </w:tcPr>
          <w:p>
            <w:r>
              <w:rPr>
                <w:sz w:val="16"/>
              </w:rPr>
              <w:t>2026-08-17</w:t>
            </w:r>
          </w:p>
        </w:tc>
        <w:tc>
          <w:tcPr>
            <w:tcW w:type="dxa" w:w="2160"/>
          </w:tcPr>
          <w:p>
            <w:r>
              <w:rPr>
                <w:sz w:val="16"/>
              </w:rPr>
              <w:t>https://news.ltn.com.tw/news/politics/breakingnews/5542165</w:t>
            </w:r>
          </w:p>
        </w:tc>
      </w:tr>
      <w:tr>
        <w:tc>
          <w:tcPr>
            <w:tcW w:type="dxa" w:w="2160"/>
          </w:tcPr>
          <w:p>
            <w:r>
              <w:rPr>
                <w:sz w:val="16"/>
              </w:rPr>
              <w:t>自由時報電子報</w:t>
            </w:r>
          </w:p>
        </w:tc>
        <w:tc>
          <w:tcPr>
            <w:tcW w:type="dxa" w:w="2160"/>
          </w:tcPr>
          <w:p>
            <w:r>
              <w:rPr>
                <w:sz w:val="16"/>
              </w:rPr>
              <w:t>官我什麼事2-1》慈濟遭詐案番外篇！ 陳時中曝：有人冒名王室來牽線</w:t>
            </w:r>
          </w:p>
        </w:tc>
        <w:tc>
          <w:tcPr>
            <w:tcW w:type="dxa" w:w="2160"/>
          </w:tcPr>
          <w:p>
            <w:r>
              <w:rPr>
                <w:sz w:val="16"/>
              </w:rPr>
              <w:t>2026-08-17</w:t>
            </w:r>
          </w:p>
        </w:tc>
        <w:tc>
          <w:tcPr>
            <w:tcW w:type="dxa" w:w="2160"/>
          </w:tcPr>
          <w:p>
            <w:r>
              <w:rPr>
                <w:sz w:val="16"/>
              </w:rPr>
              <w:t>https://news.ltn.com.tw/news/politics/breakingnews/5542117</w:t>
            </w:r>
          </w:p>
        </w:tc>
      </w:tr>
      <w:tr>
        <w:tc>
          <w:tcPr>
            <w:tcW w:type="dxa" w:w="2160"/>
          </w:tcPr>
          <w:p>
            <w:r>
              <w:rPr>
                <w:sz w:val="16"/>
              </w:rPr>
              <w:t>自由時報電子報</w:t>
            </w:r>
          </w:p>
        </w:tc>
        <w:tc>
          <w:tcPr>
            <w:tcW w:type="dxa" w:w="2160"/>
          </w:tcPr>
          <w:p>
            <w:r>
              <w:rPr>
                <w:sz w:val="16"/>
              </w:rPr>
              <w:t>115學年度大學分發入學結果出爐！逾3.2萬人上榜 錄取率97.54％</w:t>
            </w:r>
          </w:p>
        </w:tc>
        <w:tc>
          <w:tcPr>
            <w:tcW w:type="dxa" w:w="2160"/>
          </w:tcPr>
          <w:p>
            <w:r>
              <w:rPr>
                <w:sz w:val="16"/>
              </w:rPr>
              <w:t>2026-08-17</w:t>
            </w:r>
          </w:p>
        </w:tc>
        <w:tc>
          <w:tcPr>
            <w:tcW w:type="dxa" w:w="2160"/>
          </w:tcPr>
          <w:p>
            <w:r>
              <w:rPr>
                <w:sz w:val="16"/>
              </w:rPr>
              <w:t>https://news.ltn.com.tw/news/life/breakingnews/5542286</w:t>
            </w:r>
          </w:p>
        </w:tc>
      </w:tr>
      <w:tr>
        <w:tc>
          <w:tcPr>
            <w:tcW w:type="dxa" w:w="2160"/>
          </w:tcPr>
          <w:p>
            <w:r>
              <w:rPr>
                <w:sz w:val="16"/>
              </w:rPr>
              <w:t>自由時報電子報</w:t>
            </w:r>
          </w:p>
        </w:tc>
        <w:tc>
          <w:tcPr>
            <w:tcW w:type="dxa" w:w="2160"/>
          </w:tcPr>
          <w:p>
            <w:r>
              <w:rPr>
                <w:sz w:val="16"/>
              </w:rPr>
              <w:t>焦點股》南亞：CCL漲價潮啟動 法人看好後市表現</w:t>
            </w:r>
          </w:p>
        </w:tc>
        <w:tc>
          <w:tcPr>
            <w:tcW w:type="dxa" w:w="2160"/>
          </w:tcPr>
          <w:p>
            <w:r>
              <w:rPr>
                <w:sz w:val="16"/>
              </w:rPr>
              <w:t>2026-08-17</w:t>
            </w:r>
          </w:p>
        </w:tc>
        <w:tc>
          <w:tcPr>
            <w:tcW w:type="dxa" w:w="2160"/>
          </w:tcPr>
          <w:p>
            <w:r>
              <w:rPr>
                <w:sz w:val="16"/>
              </w:rPr>
              <w:t>https://ec.ltn.com.tw/article/breakingnews/5542284</w:t>
            </w:r>
          </w:p>
        </w:tc>
      </w:tr>
      <w:tr>
        <w:tc>
          <w:tcPr>
            <w:tcW w:type="dxa" w:w="2160"/>
          </w:tcPr>
          <w:p>
            <w:r>
              <w:rPr>
                <w:sz w:val="16"/>
              </w:rPr>
              <w:t>自由時報電子報</w:t>
            </w:r>
          </w:p>
        </w:tc>
        <w:tc>
          <w:tcPr>
            <w:tcW w:type="dxa" w:w="2160"/>
          </w:tcPr>
          <w:p>
            <w:r>
              <w:rPr>
                <w:sz w:val="16"/>
              </w:rPr>
              <w:t>世界機器人大賽 高雄團隊勇奪3冠軍2亞軍</w:t>
            </w:r>
          </w:p>
        </w:tc>
        <w:tc>
          <w:tcPr>
            <w:tcW w:type="dxa" w:w="2160"/>
          </w:tcPr>
          <w:p>
            <w:r>
              <w:rPr>
                <w:sz w:val="16"/>
              </w:rPr>
              <w:t>2026-08-17</w:t>
            </w:r>
          </w:p>
        </w:tc>
        <w:tc>
          <w:tcPr>
            <w:tcW w:type="dxa" w:w="2160"/>
          </w:tcPr>
          <w:p>
            <w:r>
              <w:rPr>
                <w:sz w:val="16"/>
              </w:rPr>
              <w:t>https://news.ltn.com.tw/news/life/breakingnews/5542281</w:t>
            </w:r>
          </w:p>
        </w:tc>
      </w:tr>
      <w:tr>
        <w:tc>
          <w:tcPr>
            <w:tcW w:type="dxa" w:w="2160"/>
          </w:tcPr>
          <w:p>
            <w:r>
              <w:rPr>
                <w:sz w:val="16"/>
              </w:rPr>
              <w:t>自由時報電子報</w:t>
            </w:r>
          </w:p>
        </w:tc>
        <w:tc>
          <w:tcPr>
            <w:tcW w:type="dxa" w:w="2160"/>
          </w:tcPr>
          <w:p>
            <w:r>
              <w:rPr>
                <w:sz w:val="16"/>
              </w:rPr>
              <w:t>東部縱谷原遊會-部落食樂園開唱 原民音樂點亮夏夜</w:t>
            </w:r>
          </w:p>
        </w:tc>
        <w:tc>
          <w:tcPr>
            <w:tcW w:type="dxa" w:w="2160"/>
          </w:tcPr>
          <w:p>
            <w:r>
              <w:rPr>
                <w:sz w:val="16"/>
              </w:rPr>
              <w:t>2026-08-17</w:t>
            </w:r>
          </w:p>
        </w:tc>
        <w:tc>
          <w:tcPr>
            <w:tcW w:type="dxa" w:w="2160"/>
          </w:tcPr>
          <w:p>
            <w:r>
              <w:rPr>
                <w:sz w:val="16"/>
              </w:rPr>
              <w:t>https://news.ltn.com.tw/news/life/breakingnews/5542285</w:t>
            </w:r>
          </w:p>
        </w:tc>
      </w:tr>
      <w:tr>
        <w:tc>
          <w:tcPr>
            <w:tcW w:type="dxa" w:w="2160"/>
          </w:tcPr>
          <w:p>
            <w:r>
              <w:rPr>
                <w:sz w:val="16"/>
              </w:rPr>
              <w:t>自由時報電子報</w:t>
            </w:r>
          </w:p>
        </w:tc>
        <w:tc>
          <w:tcPr>
            <w:tcW w:type="dxa" w:w="2160"/>
          </w:tcPr>
          <w:p>
            <w:r>
              <w:rPr>
                <w:sz w:val="16"/>
              </w:rPr>
              <w:t>官我什麼事2-2》網調侃應開放中國疫苗 陳時中：政府不會放任防疫崩潰</w:t>
            </w:r>
          </w:p>
        </w:tc>
        <w:tc>
          <w:tcPr>
            <w:tcW w:type="dxa" w:w="2160"/>
          </w:tcPr>
          <w:p>
            <w:r>
              <w:rPr>
                <w:sz w:val="16"/>
              </w:rPr>
              <w:t>2026-08-17</w:t>
            </w:r>
          </w:p>
        </w:tc>
        <w:tc>
          <w:tcPr>
            <w:tcW w:type="dxa" w:w="2160"/>
          </w:tcPr>
          <w:p>
            <w:r>
              <w:rPr>
                <w:sz w:val="16"/>
              </w:rPr>
              <w:t>https://news.ltn.com.tw/news/politics/breakingnews/5542116</w:t>
            </w:r>
          </w:p>
        </w:tc>
      </w:tr>
      <w:tr>
        <w:tc>
          <w:tcPr>
            <w:tcW w:type="dxa" w:w="2160"/>
          </w:tcPr>
          <w:p>
            <w:r>
              <w:rPr>
                <w:sz w:val="16"/>
              </w:rPr>
              <w:t>自由時報電子報</w:t>
            </w:r>
          </w:p>
        </w:tc>
        <w:tc>
          <w:tcPr>
            <w:tcW w:type="dxa" w:w="2160"/>
          </w:tcPr>
          <w:p>
            <w:r>
              <w:rPr>
                <w:sz w:val="16"/>
              </w:rPr>
              <w:t>焦點股》技嘉：Q2雙率季減 帶量跌停</w:t>
            </w:r>
          </w:p>
        </w:tc>
        <w:tc>
          <w:tcPr>
            <w:tcW w:type="dxa" w:w="2160"/>
          </w:tcPr>
          <w:p>
            <w:r>
              <w:rPr>
                <w:sz w:val="16"/>
              </w:rPr>
              <w:t>2026-08-17</w:t>
            </w:r>
          </w:p>
        </w:tc>
        <w:tc>
          <w:tcPr>
            <w:tcW w:type="dxa" w:w="2160"/>
          </w:tcPr>
          <w:p>
            <w:r>
              <w:rPr>
                <w:sz w:val="16"/>
              </w:rPr>
              <w:t>https://ec.ltn.com.tw/article/breakingnews/5542273</w:t>
            </w:r>
          </w:p>
        </w:tc>
      </w:tr>
      <w:tr>
        <w:tc>
          <w:tcPr>
            <w:tcW w:type="dxa" w:w="2160"/>
          </w:tcPr>
          <w:p>
            <w:r>
              <w:rPr>
                <w:sz w:val="16"/>
              </w:rPr>
              <w:t>自由時報電子報</w:t>
            </w:r>
          </w:p>
        </w:tc>
        <w:tc>
          <w:tcPr>
            <w:tcW w:type="dxa" w:w="2160"/>
          </w:tcPr>
          <w:p>
            <w:r>
              <w:rPr>
                <w:sz w:val="16"/>
              </w:rPr>
              <w:t>立院初審通過「大老婆條款」死亡前2年贈與按比率繳遺產稅</w:t>
            </w:r>
          </w:p>
        </w:tc>
        <w:tc>
          <w:tcPr>
            <w:tcW w:type="dxa" w:w="2160"/>
          </w:tcPr>
          <w:p>
            <w:r>
              <w:rPr>
                <w:sz w:val="16"/>
              </w:rPr>
              <w:t>2026-08-17</w:t>
            </w:r>
          </w:p>
        </w:tc>
        <w:tc>
          <w:tcPr>
            <w:tcW w:type="dxa" w:w="2160"/>
          </w:tcPr>
          <w:p>
            <w:r>
              <w:rPr>
                <w:sz w:val="16"/>
              </w:rPr>
              <w:t>https://ec.ltn.com.tw/article/breakingnews/5542290</w:t>
            </w:r>
          </w:p>
        </w:tc>
      </w:tr>
      <w:tr>
        <w:tc>
          <w:tcPr>
            <w:tcW w:type="dxa" w:w="2160"/>
          </w:tcPr>
          <w:p>
            <w:r>
              <w:rPr>
                <w:sz w:val="16"/>
              </w:rPr>
              <w:t>自由時報電子報</w:t>
            </w:r>
          </w:p>
        </w:tc>
        <w:tc>
          <w:tcPr>
            <w:tcW w:type="dxa" w:w="2160"/>
          </w:tcPr>
          <w:p>
            <w:r>
              <w:rPr>
                <w:sz w:val="16"/>
              </w:rPr>
              <w:t>育秀基金會推動AI與STEAM教育 偏鄉學童也能玩機器人</w:t>
            </w:r>
          </w:p>
        </w:tc>
        <w:tc>
          <w:tcPr>
            <w:tcW w:type="dxa" w:w="2160"/>
          </w:tcPr>
          <w:p>
            <w:r>
              <w:rPr>
                <w:sz w:val="16"/>
              </w:rPr>
              <w:t>2026-08-17</w:t>
            </w:r>
          </w:p>
        </w:tc>
        <w:tc>
          <w:tcPr>
            <w:tcW w:type="dxa" w:w="2160"/>
          </w:tcPr>
          <w:p>
            <w:r>
              <w:rPr>
                <w:sz w:val="16"/>
              </w:rPr>
              <w:t>https://news.ltn.com.tw/news/life/breakingnews/5542289</w:t>
            </w:r>
          </w:p>
        </w:tc>
      </w:tr>
      <w:tr>
        <w:tc>
          <w:tcPr>
            <w:tcW w:type="dxa" w:w="2160"/>
          </w:tcPr>
          <w:p>
            <w:r>
              <w:rPr>
                <w:sz w:val="16"/>
              </w:rPr>
              <w:t>自由時報電子報</w:t>
            </w:r>
          </w:p>
        </w:tc>
        <w:tc>
          <w:tcPr>
            <w:tcW w:type="dxa" w:w="2160"/>
          </w:tcPr>
          <w:p>
            <w:r>
              <w:rPr>
                <w:sz w:val="16"/>
              </w:rPr>
              <w:t>北市抽驗中元祭祀食品 發粿驗出「玫瑰紅B」移送地檢署偵辦</w:t>
            </w:r>
          </w:p>
        </w:tc>
        <w:tc>
          <w:tcPr>
            <w:tcW w:type="dxa" w:w="2160"/>
          </w:tcPr>
          <w:p>
            <w:r>
              <w:rPr>
                <w:sz w:val="16"/>
              </w:rPr>
              <w:t>2026-08-17</w:t>
            </w:r>
          </w:p>
        </w:tc>
        <w:tc>
          <w:tcPr>
            <w:tcW w:type="dxa" w:w="2160"/>
          </w:tcPr>
          <w:p>
            <w:r>
              <w:rPr>
                <w:sz w:val="16"/>
              </w:rPr>
              <w:t>https://news.ltn.com.tw/news/life/breakingnews/5542307</w:t>
            </w:r>
          </w:p>
        </w:tc>
      </w:tr>
      <w:tr>
        <w:tc>
          <w:tcPr>
            <w:tcW w:type="dxa" w:w="2160"/>
          </w:tcPr>
          <w:p>
            <w:r>
              <w:rPr>
                <w:sz w:val="16"/>
              </w:rPr>
              <w:t>自由時報電子報</w:t>
            </w:r>
          </w:p>
        </w:tc>
        <w:tc>
          <w:tcPr>
            <w:tcW w:type="dxa" w:w="2160"/>
          </w:tcPr>
          <w:p>
            <w:r>
              <w:rPr>
                <w:sz w:val="16"/>
              </w:rPr>
              <w:t>焦點股》聯發科：SemiAnalysis又放毒 下修Google TPU出貨量</w:t>
            </w:r>
          </w:p>
        </w:tc>
        <w:tc>
          <w:tcPr>
            <w:tcW w:type="dxa" w:w="2160"/>
          </w:tcPr>
          <w:p>
            <w:r>
              <w:rPr>
                <w:sz w:val="16"/>
              </w:rPr>
              <w:t>2026-08-17</w:t>
            </w:r>
          </w:p>
        </w:tc>
        <w:tc>
          <w:tcPr>
            <w:tcW w:type="dxa" w:w="2160"/>
          </w:tcPr>
          <w:p>
            <w:r>
              <w:rPr>
                <w:sz w:val="16"/>
              </w:rPr>
              <w:t>https://ec.ltn.com.tw/article/breakingnews/5542311</w:t>
            </w:r>
          </w:p>
        </w:tc>
      </w:tr>
      <w:tr>
        <w:tc>
          <w:tcPr>
            <w:tcW w:type="dxa" w:w="2160"/>
          </w:tcPr>
          <w:p>
            <w:r>
              <w:rPr>
                <w:sz w:val="16"/>
              </w:rPr>
              <w:t>自由時報電子報</w:t>
            </w:r>
          </w:p>
        </w:tc>
        <w:tc>
          <w:tcPr>
            <w:tcW w:type="dxa" w:w="2160"/>
          </w:tcPr>
          <w:p>
            <w:r>
              <w:rPr>
                <w:sz w:val="16"/>
              </w:rPr>
              <w:t>本土語言傳承找典範 教育部祭出205萬元獎金</w:t>
            </w:r>
          </w:p>
        </w:tc>
        <w:tc>
          <w:tcPr>
            <w:tcW w:type="dxa" w:w="2160"/>
          </w:tcPr>
          <w:p>
            <w:r>
              <w:rPr>
                <w:sz w:val="16"/>
              </w:rPr>
              <w:t>2026-08-17</w:t>
            </w:r>
          </w:p>
        </w:tc>
        <w:tc>
          <w:tcPr>
            <w:tcW w:type="dxa" w:w="2160"/>
          </w:tcPr>
          <w:p>
            <w:r>
              <w:rPr>
                <w:sz w:val="16"/>
              </w:rPr>
              <w:t>https://news.ltn.com.tw/news/life/breakingnews/5542313</w:t>
            </w:r>
          </w:p>
        </w:tc>
      </w:tr>
      <w:tr>
        <w:tc>
          <w:tcPr>
            <w:tcW w:type="dxa" w:w="2160"/>
          </w:tcPr>
          <w:p>
            <w:r>
              <w:rPr>
                <w:sz w:val="16"/>
              </w:rPr>
              <w:t>自由時報電子報</w:t>
            </w:r>
          </w:p>
        </w:tc>
        <w:tc>
          <w:tcPr>
            <w:tcW w:type="dxa" w:w="2160"/>
          </w:tcPr>
          <w:p>
            <w:r>
              <w:rPr>
                <w:sz w:val="16"/>
              </w:rPr>
              <w:t>熊讚生日應援咖啡廳開跑 8/19化身一日店長</w:t>
            </w:r>
          </w:p>
        </w:tc>
        <w:tc>
          <w:tcPr>
            <w:tcW w:type="dxa" w:w="2160"/>
          </w:tcPr>
          <w:p>
            <w:r>
              <w:rPr>
                <w:sz w:val="16"/>
              </w:rPr>
              <w:t>2026-08-17</w:t>
            </w:r>
          </w:p>
        </w:tc>
        <w:tc>
          <w:tcPr>
            <w:tcW w:type="dxa" w:w="2160"/>
          </w:tcPr>
          <w:p>
            <w:r>
              <w:rPr>
                <w:sz w:val="16"/>
              </w:rPr>
              <w:t>https://news.ltn.com.tw/news/life/breakingnews/5542317</w:t>
            </w:r>
          </w:p>
        </w:tc>
      </w:tr>
      <w:tr>
        <w:tc>
          <w:tcPr>
            <w:tcW w:type="dxa" w:w="2160"/>
          </w:tcPr>
          <w:p>
            <w:r>
              <w:rPr>
                <w:sz w:val="16"/>
              </w:rPr>
              <w:t>自由時報電子報</w:t>
            </w:r>
          </w:p>
        </w:tc>
        <w:tc>
          <w:tcPr>
            <w:tcW w:type="dxa" w:w="2160"/>
          </w:tcPr>
          <w:p>
            <w:r>
              <w:rPr>
                <w:sz w:val="16"/>
              </w:rPr>
              <w:t>傳趙建銘扣孩子教育基金2300萬 陳幸妤：3兒都成年該還了</w:t>
            </w:r>
          </w:p>
        </w:tc>
        <w:tc>
          <w:tcPr>
            <w:tcW w:type="dxa" w:w="2160"/>
          </w:tcPr>
          <w:p>
            <w:r>
              <w:rPr>
                <w:sz w:val="16"/>
              </w:rPr>
              <w:t>2026-08-17</w:t>
            </w:r>
          </w:p>
        </w:tc>
        <w:tc>
          <w:tcPr>
            <w:tcW w:type="dxa" w:w="2160"/>
          </w:tcPr>
          <w:p>
            <w:r>
              <w:rPr>
                <w:sz w:val="16"/>
              </w:rPr>
              <w:t>https://news.ltn.com.tw/news/politics/breakingnews/5542328</w:t>
            </w:r>
          </w:p>
        </w:tc>
      </w:tr>
      <w:tr>
        <w:tc>
          <w:tcPr>
            <w:tcW w:type="dxa" w:w="2160"/>
          </w:tcPr>
          <w:p>
            <w:r>
              <w:rPr>
                <w:sz w:val="16"/>
              </w:rPr>
              <w:t>自由時報電子報</w:t>
            </w:r>
          </w:p>
        </w:tc>
        <w:tc>
          <w:tcPr>
            <w:tcW w:type="dxa" w:w="2160"/>
          </w:tcPr>
          <w:p>
            <w:r>
              <w:rPr>
                <w:sz w:val="16"/>
              </w:rPr>
              <w:t>陳幸妤去年離婚忍到現在才開撕 毀滅式爆料關鍵曝</w:t>
            </w:r>
          </w:p>
        </w:tc>
        <w:tc>
          <w:tcPr>
            <w:tcW w:type="dxa" w:w="2160"/>
          </w:tcPr>
          <w:p>
            <w:r>
              <w:rPr>
                <w:sz w:val="16"/>
              </w:rPr>
              <w:t>2026-08-17</w:t>
            </w:r>
          </w:p>
        </w:tc>
        <w:tc>
          <w:tcPr>
            <w:tcW w:type="dxa" w:w="2160"/>
          </w:tcPr>
          <w:p>
            <w:r>
              <w:rPr>
                <w:sz w:val="16"/>
              </w:rPr>
              <w:t>https://news.ltn.com.tw/news/politics/breakingnews/5542342</w:t>
            </w:r>
          </w:p>
        </w:tc>
      </w:tr>
      <w:tr>
        <w:tc>
          <w:tcPr>
            <w:tcW w:type="dxa" w:w="2160"/>
          </w:tcPr>
          <w:p>
            <w:r>
              <w:rPr>
                <w:sz w:val="16"/>
              </w:rPr>
              <w:t>自由時報電子報</w:t>
            </w:r>
          </w:p>
        </w:tc>
        <w:tc>
          <w:tcPr>
            <w:tcW w:type="dxa" w:w="2160"/>
          </w:tcPr>
          <w:p>
            <w:r>
              <w:rPr>
                <w:sz w:val="16"/>
              </w:rPr>
              <w:t>買越多虧越多！外媒曝光超市「暴利清單」 這款熱門商品竟貴40倍</w:t>
            </w:r>
          </w:p>
        </w:tc>
        <w:tc>
          <w:tcPr>
            <w:tcW w:type="dxa" w:w="2160"/>
          </w:tcPr>
          <w:p>
            <w:r>
              <w:rPr>
                <w:sz w:val="16"/>
              </w:rPr>
              <w:t>2026-08-17</w:t>
            </w:r>
          </w:p>
        </w:tc>
        <w:tc>
          <w:tcPr>
            <w:tcW w:type="dxa" w:w="2160"/>
          </w:tcPr>
          <w:p>
            <w:r>
              <w:rPr>
                <w:sz w:val="16"/>
              </w:rPr>
              <w:t>https://ec.ltn.com.tw/article/breakingnews/5542178</w:t>
            </w:r>
          </w:p>
        </w:tc>
      </w:tr>
      <w:tr>
        <w:tc>
          <w:tcPr>
            <w:tcW w:type="dxa" w:w="2160"/>
          </w:tcPr>
          <w:p>
            <w:r>
              <w:rPr>
                <w:sz w:val="16"/>
              </w:rPr>
              <w:t>自由時報電子報</w:t>
            </w:r>
          </w:p>
        </w:tc>
        <w:tc>
          <w:tcPr>
            <w:tcW w:type="dxa" w:w="2160"/>
          </w:tcPr>
          <w:p>
            <w:r>
              <w:rPr>
                <w:sz w:val="16"/>
              </w:rPr>
              <w:t>焦點股》所羅門：週三參展題材發酵 帶量漲停</w:t>
            </w:r>
          </w:p>
        </w:tc>
        <w:tc>
          <w:tcPr>
            <w:tcW w:type="dxa" w:w="2160"/>
          </w:tcPr>
          <w:p>
            <w:r>
              <w:rPr>
                <w:sz w:val="16"/>
              </w:rPr>
              <w:t>2026-08-17</w:t>
            </w:r>
          </w:p>
        </w:tc>
        <w:tc>
          <w:tcPr>
            <w:tcW w:type="dxa" w:w="2160"/>
          </w:tcPr>
          <w:p>
            <w:r>
              <w:rPr>
                <w:sz w:val="16"/>
              </w:rPr>
              <w:t>https://ec.ltn.com.tw/article/breakingnews/5542322</w:t>
            </w:r>
          </w:p>
        </w:tc>
      </w:tr>
      <w:tr>
        <w:tc>
          <w:tcPr>
            <w:tcW w:type="dxa" w:w="2160"/>
          </w:tcPr>
          <w:p>
            <w:r>
              <w:rPr>
                <w:sz w:val="16"/>
              </w:rPr>
              <w:t>自由時報電子報</w:t>
            </w:r>
          </w:p>
        </w:tc>
        <w:tc>
          <w:tcPr>
            <w:tcW w:type="dxa" w:w="2160"/>
          </w:tcPr>
          <w:p>
            <w:r>
              <w:rPr>
                <w:sz w:val="16"/>
              </w:rPr>
              <w:t>焦點股》合晶：擴產衝矽光子商機 亮燈漲停</w:t>
            </w:r>
          </w:p>
        </w:tc>
        <w:tc>
          <w:tcPr>
            <w:tcW w:type="dxa" w:w="2160"/>
          </w:tcPr>
          <w:p>
            <w:r>
              <w:rPr>
                <w:sz w:val="16"/>
              </w:rPr>
              <w:t>2026-08-17</w:t>
            </w:r>
          </w:p>
        </w:tc>
        <w:tc>
          <w:tcPr>
            <w:tcW w:type="dxa" w:w="2160"/>
          </w:tcPr>
          <w:p>
            <w:r>
              <w:rPr>
                <w:sz w:val="16"/>
              </w:rPr>
              <w:t>https://ec.ltn.com.tw/article/breakingnews/5542343</w:t>
            </w:r>
          </w:p>
        </w:tc>
      </w:tr>
      <w:tr>
        <w:tc>
          <w:tcPr>
            <w:tcW w:type="dxa" w:w="2160"/>
          </w:tcPr>
          <w:p>
            <w:r>
              <w:rPr>
                <w:sz w:val="16"/>
              </w:rPr>
              <w:t>自由時報電子報</w:t>
            </w:r>
          </w:p>
        </w:tc>
        <w:tc>
          <w:tcPr>
            <w:tcW w:type="dxa" w:w="2160"/>
          </w:tcPr>
          <w:p>
            <w:r>
              <w:rPr>
                <w:sz w:val="16"/>
              </w:rPr>
              <w:t>本週雨彈連轟！專家曝「這3天」最有感：新竹以南防大雨</w:t>
            </w:r>
          </w:p>
        </w:tc>
        <w:tc>
          <w:tcPr>
            <w:tcW w:type="dxa" w:w="2160"/>
          </w:tcPr>
          <w:p>
            <w:r>
              <w:rPr>
                <w:sz w:val="16"/>
              </w:rPr>
              <w:t>2026-08-17</w:t>
            </w:r>
          </w:p>
        </w:tc>
        <w:tc>
          <w:tcPr>
            <w:tcW w:type="dxa" w:w="2160"/>
          </w:tcPr>
          <w:p>
            <w:r>
              <w:rPr>
                <w:sz w:val="16"/>
              </w:rPr>
              <w:t>https://news.ltn.com.tw/news/life/breakingnews/5542301</w:t>
            </w:r>
          </w:p>
        </w:tc>
      </w:tr>
      <w:tr>
        <w:tc>
          <w:tcPr>
            <w:tcW w:type="dxa" w:w="2160"/>
          </w:tcPr>
          <w:p>
            <w:r>
              <w:rPr>
                <w:sz w:val="16"/>
              </w:rPr>
              <w:t>自由時報電子報</w:t>
            </w:r>
          </w:p>
        </w:tc>
        <w:tc>
          <w:tcPr>
            <w:tcW w:type="dxa" w:w="2160"/>
          </w:tcPr>
          <w:p>
            <w:r>
              <w:rPr>
                <w:sz w:val="16"/>
              </w:rPr>
              <w:t>合晶強勢攻上漲停 網喊「重返榮耀」看好後市</w:t>
            </w:r>
          </w:p>
        </w:tc>
        <w:tc>
          <w:tcPr>
            <w:tcW w:type="dxa" w:w="2160"/>
          </w:tcPr>
          <w:p>
            <w:r>
              <w:rPr>
                <w:sz w:val="16"/>
              </w:rPr>
              <w:t>2026-08-17</w:t>
            </w:r>
          </w:p>
        </w:tc>
        <w:tc>
          <w:tcPr>
            <w:tcW w:type="dxa" w:w="2160"/>
          </w:tcPr>
          <w:p>
            <w:r>
              <w:rPr>
                <w:sz w:val="16"/>
              </w:rPr>
              <w:t>https://ec.ltn.com.tw/article/breakingnews/5542268</w:t>
            </w:r>
          </w:p>
        </w:tc>
      </w:tr>
      <w:tr>
        <w:tc>
          <w:tcPr>
            <w:tcW w:type="dxa" w:w="2160"/>
          </w:tcPr>
          <w:p>
            <w:r>
              <w:rPr>
                <w:sz w:val="16"/>
              </w:rPr>
              <w:t>自由時報電子報</w:t>
            </w:r>
          </w:p>
        </w:tc>
        <w:tc>
          <w:tcPr>
            <w:tcW w:type="dxa" w:w="2160"/>
          </w:tcPr>
          <w:p>
            <w:r>
              <w:rPr>
                <w:sz w:val="16"/>
              </w:rPr>
              <w:t>陳幸妤盼全家出遊無法如願  趙建銘傳曾與診所助理共遊日本</w:t>
            </w:r>
          </w:p>
        </w:tc>
        <w:tc>
          <w:tcPr>
            <w:tcW w:type="dxa" w:w="2160"/>
          </w:tcPr>
          <w:p>
            <w:r>
              <w:rPr>
                <w:sz w:val="16"/>
              </w:rPr>
              <w:t>2026-08-17</w:t>
            </w:r>
          </w:p>
        </w:tc>
        <w:tc>
          <w:tcPr>
            <w:tcW w:type="dxa" w:w="2160"/>
          </w:tcPr>
          <w:p>
            <w:r>
              <w:rPr>
                <w:sz w:val="16"/>
              </w:rPr>
              <w:t>https://news.ltn.com.tw/news/politics/breakingnews/5542369</w:t>
            </w:r>
          </w:p>
        </w:tc>
      </w:tr>
      <w:tr>
        <w:tc>
          <w:tcPr>
            <w:tcW w:type="dxa" w:w="2160"/>
          </w:tcPr>
          <w:p>
            <w:r>
              <w:rPr>
                <w:sz w:val="16"/>
              </w:rPr>
              <w:t>自由時報電子報</w:t>
            </w:r>
          </w:p>
        </w:tc>
        <w:tc>
          <w:tcPr>
            <w:tcW w:type="dxa" w:w="2160"/>
          </w:tcPr>
          <w:p>
            <w:r>
              <w:rPr>
                <w:sz w:val="16"/>
              </w:rPr>
              <w:t>中企加速進入市場 OpenAI和Anthropic陷入價格戰</w:t>
            </w:r>
          </w:p>
        </w:tc>
        <w:tc>
          <w:tcPr>
            <w:tcW w:type="dxa" w:w="2160"/>
          </w:tcPr>
          <w:p>
            <w:r>
              <w:rPr>
                <w:sz w:val="16"/>
              </w:rPr>
              <w:t>2026-08-17</w:t>
            </w:r>
          </w:p>
        </w:tc>
        <w:tc>
          <w:tcPr>
            <w:tcW w:type="dxa" w:w="2160"/>
          </w:tcPr>
          <w:p>
            <w:r>
              <w:rPr>
                <w:sz w:val="16"/>
              </w:rPr>
              <w:t>https://ec.ltn.com.tw/article/breakingnews/5542202</w:t>
            </w:r>
          </w:p>
        </w:tc>
      </w:tr>
      <w:tr>
        <w:tc>
          <w:tcPr>
            <w:tcW w:type="dxa" w:w="2160"/>
          </w:tcPr>
          <w:p>
            <w:r>
              <w:rPr>
                <w:sz w:val="16"/>
              </w:rPr>
              <w:t>自由時報電子報</w:t>
            </w:r>
          </w:p>
        </w:tc>
        <w:tc>
          <w:tcPr>
            <w:tcW w:type="dxa" w:w="2160"/>
          </w:tcPr>
          <w:p>
            <w:r>
              <w:rPr>
                <w:sz w:val="16"/>
              </w:rPr>
              <w:t>內政部認有轉售疑慮否決新北勞工宅草案 侯友宜：持續溝通</w:t>
            </w:r>
          </w:p>
        </w:tc>
        <w:tc>
          <w:tcPr>
            <w:tcW w:type="dxa" w:w="2160"/>
          </w:tcPr>
          <w:p>
            <w:r>
              <w:rPr>
                <w:sz w:val="16"/>
              </w:rPr>
              <w:t>2026-08-17</w:t>
            </w:r>
          </w:p>
        </w:tc>
        <w:tc>
          <w:tcPr>
            <w:tcW w:type="dxa" w:w="2160"/>
          </w:tcPr>
          <w:p>
            <w:r>
              <w:rPr>
                <w:sz w:val="16"/>
              </w:rPr>
              <w:t>https://news.ltn.com.tw/news/life/breakingnews/5542356</w:t>
            </w:r>
          </w:p>
        </w:tc>
      </w:tr>
      <w:tr>
        <w:tc>
          <w:tcPr>
            <w:tcW w:type="dxa" w:w="2160"/>
          </w:tcPr>
          <w:p>
            <w:r>
              <w:rPr>
                <w:sz w:val="16"/>
              </w:rPr>
              <w:t>自由時報電子報</w:t>
            </w:r>
          </w:p>
        </w:tc>
        <w:tc>
          <w:tcPr>
            <w:tcW w:type="dxa" w:w="2160"/>
          </w:tcPr>
          <w:p>
            <w:r>
              <w:rPr>
                <w:sz w:val="16"/>
              </w:rPr>
              <w:t>凍卓榮泰薪水不只違憲？法界拋驚人刑責疑義：立委恐涉「剋扣薪資」</w:t>
            </w:r>
          </w:p>
        </w:tc>
        <w:tc>
          <w:tcPr>
            <w:tcW w:type="dxa" w:w="2160"/>
          </w:tcPr>
          <w:p>
            <w:r>
              <w:rPr>
                <w:sz w:val="16"/>
              </w:rPr>
              <w:t>2026-08-17</w:t>
            </w:r>
          </w:p>
        </w:tc>
        <w:tc>
          <w:tcPr>
            <w:tcW w:type="dxa" w:w="2160"/>
          </w:tcPr>
          <w:p>
            <w:r>
              <w:rPr>
                <w:sz w:val="16"/>
              </w:rPr>
              <w:t>https://news.ltn.com.tw/news/politics/breakingnews/5542381</w:t>
            </w:r>
          </w:p>
        </w:tc>
      </w:tr>
      <w:tr>
        <w:tc>
          <w:tcPr>
            <w:tcW w:type="dxa" w:w="2160"/>
          </w:tcPr>
          <w:p>
            <w:r>
              <w:rPr>
                <w:sz w:val="16"/>
              </w:rPr>
              <w:t>自由時報電子報</w:t>
            </w:r>
          </w:p>
        </w:tc>
        <w:tc>
          <w:tcPr>
            <w:tcW w:type="dxa" w:w="2160"/>
          </w:tcPr>
          <w:p>
            <w:r>
              <w:rPr>
                <w:sz w:val="16"/>
              </w:rPr>
              <w:t>遊阿里山遇女子搭訕！德學者驚覺「中國間諜」：調查局一查真被跟監</w:t>
            </w:r>
          </w:p>
        </w:tc>
        <w:tc>
          <w:tcPr>
            <w:tcW w:type="dxa" w:w="2160"/>
          </w:tcPr>
          <w:p>
            <w:r>
              <w:rPr>
                <w:sz w:val="16"/>
              </w:rPr>
              <w:t>2026-08-17</w:t>
            </w:r>
          </w:p>
        </w:tc>
        <w:tc>
          <w:tcPr>
            <w:tcW w:type="dxa" w:w="2160"/>
          </w:tcPr>
          <w:p>
            <w:r>
              <w:rPr>
                <w:sz w:val="16"/>
              </w:rPr>
              <w:t>https://news.ltn.com.tw/news/politics/breakingnews/5542344</w:t>
            </w:r>
          </w:p>
        </w:tc>
      </w:tr>
      <w:tr>
        <w:tc>
          <w:tcPr>
            <w:tcW w:type="dxa" w:w="2160"/>
          </w:tcPr>
          <w:p>
            <w:r>
              <w:rPr>
                <w:sz w:val="16"/>
              </w:rPr>
              <w:t>自由時報電子報</w:t>
            </w:r>
          </w:p>
        </w:tc>
        <w:tc>
          <w:tcPr>
            <w:tcW w:type="dxa" w:w="2160"/>
          </w:tcPr>
          <w:p>
            <w:r>
              <w:rPr>
                <w:sz w:val="16"/>
              </w:rPr>
              <w:t>最氣許女護理師！陳幸妤：追查5年始終抓不到當小三證據</w:t>
            </w:r>
          </w:p>
        </w:tc>
        <w:tc>
          <w:tcPr>
            <w:tcW w:type="dxa" w:w="2160"/>
          </w:tcPr>
          <w:p>
            <w:r>
              <w:rPr>
                <w:sz w:val="16"/>
              </w:rPr>
              <w:t>2026-08-17</w:t>
            </w:r>
          </w:p>
        </w:tc>
        <w:tc>
          <w:tcPr>
            <w:tcW w:type="dxa" w:w="2160"/>
          </w:tcPr>
          <w:p>
            <w:r>
              <w:rPr>
                <w:sz w:val="16"/>
              </w:rPr>
              <w:t>https://news.ltn.com.tw/news/politics/breakingnews/5542394</w:t>
            </w:r>
          </w:p>
        </w:tc>
      </w:tr>
      <w:tr>
        <w:tc>
          <w:tcPr>
            <w:tcW w:type="dxa" w:w="2160"/>
          </w:tcPr>
          <w:p>
            <w:r>
              <w:rPr>
                <w:sz w:val="16"/>
              </w:rPr>
              <w:t>自由時報電子報</w:t>
            </w:r>
          </w:p>
        </w:tc>
        <w:tc>
          <w:tcPr>
            <w:tcW w:type="dxa" w:w="2160"/>
          </w:tcPr>
          <w:p>
            <w:r>
              <w:rPr>
                <w:sz w:val="16"/>
              </w:rPr>
              <w:t>遭陳幸妤點名介入婚姻 「許芊芊」婚姻現況曝光</w:t>
            </w:r>
          </w:p>
        </w:tc>
        <w:tc>
          <w:tcPr>
            <w:tcW w:type="dxa" w:w="2160"/>
          </w:tcPr>
          <w:p>
            <w:r>
              <w:rPr>
                <w:sz w:val="16"/>
              </w:rPr>
              <w:t>2026-08-17</w:t>
            </w:r>
          </w:p>
        </w:tc>
        <w:tc>
          <w:tcPr>
            <w:tcW w:type="dxa" w:w="2160"/>
          </w:tcPr>
          <w:p>
            <w:r>
              <w:rPr>
                <w:sz w:val="16"/>
              </w:rPr>
              <w:t>https://news.ltn.com.tw/news/politics/breakingnews/5542399</w:t>
            </w:r>
          </w:p>
        </w:tc>
      </w:tr>
      <w:tr>
        <w:tc>
          <w:tcPr>
            <w:tcW w:type="dxa" w:w="2160"/>
          </w:tcPr>
          <w:p>
            <w:r>
              <w:rPr>
                <w:sz w:val="16"/>
              </w:rPr>
              <w:t>自由時報電子報</w:t>
            </w:r>
          </w:p>
        </w:tc>
        <w:tc>
          <w:tcPr>
            <w:tcW w:type="dxa" w:w="2160"/>
          </w:tcPr>
          <w:p>
            <w:r>
              <w:rPr>
                <w:sz w:val="16"/>
              </w:rPr>
              <w:t>焦點股》大立光：旺季、CPO雙題材點火 鎖漲停</w:t>
            </w:r>
          </w:p>
        </w:tc>
        <w:tc>
          <w:tcPr>
            <w:tcW w:type="dxa" w:w="2160"/>
          </w:tcPr>
          <w:p>
            <w:r>
              <w:rPr>
                <w:sz w:val="16"/>
              </w:rPr>
              <w:t>2026-08-17</w:t>
            </w:r>
          </w:p>
        </w:tc>
        <w:tc>
          <w:tcPr>
            <w:tcW w:type="dxa" w:w="2160"/>
          </w:tcPr>
          <w:p>
            <w:r>
              <w:rPr>
                <w:sz w:val="16"/>
              </w:rPr>
              <w:t>https://ec.ltn.com.tw/article/breakingnews/5542384</w:t>
            </w:r>
          </w:p>
        </w:tc>
      </w:tr>
      <w:tr>
        <w:tc>
          <w:tcPr>
            <w:tcW w:type="dxa" w:w="2160"/>
          </w:tcPr>
          <w:p>
            <w:r>
              <w:rPr>
                <w:sz w:val="16"/>
              </w:rPr>
              <w:t>自由時報電子報</w:t>
            </w:r>
          </w:p>
        </w:tc>
        <w:tc>
          <w:tcPr>
            <w:tcW w:type="dxa" w:w="2160"/>
          </w:tcPr>
          <w:p>
            <w:r>
              <w:rPr>
                <w:sz w:val="16"/>
              </w:rPr>
              <w:t>焦點股》玉晶光：光學族群強勢 股價亮燈</w:t>
            </w:r>
          </w:p>
        </w:tc>
        <w:tc>
          <w:tcPr>
            <w:tcW w:type="dxa" w:w="2160"/>
          </w:tcPr>
          <w:p>
            <w:r>
              <w:rPr>
                <w:sz w:val="16"/>
              </w:rPr>
              <w:t>2026-08-17</w:t>
            </w:r>
          </w:p>
        </w:tc>
        <w:tc>
          <w:tcPr>
            <w:tcW w:type="dxa" w:w="2160"/>
          </w:tcPr>
          <w:p>
            <w:r>
              <w:rPr>
                <w:sz w:val="16"/>
              </w:rPr>
              <w:t>https://ec.ltn.com.tw/article/breakingnews/5542390</w:t>
            </w:r>
          </w:p>
        </w:tc>
      </w:tr>
      <w:tr>
        <w:tc>
          <w:tcPr>
            <w:tcW w:type="dxa" w:w="2160"/>
          </w:tcPr>
          <w:p>
            <w:r>
              <w:rPr>
                <w:sz w:val="16"/>
              </w:rPr>
              <w:t>自由時報電子報</w:t>
            </w:r>
          </w:p>
        </w:tc>
        <w:tc>
          <w:tcPr>
            <w:tcW w:type="dxa" w:w="2160"/>
          </w:tcPr>
          <w:p>
            <w:r>
              <w:rPr>
                <w:sz w:val="16"/>
              </w:rPr>
              <w:t>北市第二屆性別友善廁所標章開放申請 鼓勵企業與民間響應</w:t>
            </w:r>
          </w:p>
        </w:tc>
        <w:tc>
          <w:tcPr>
            <w:tcW w:type="dxa" w:w="2160"/>
          </w:tcPr>
          <w:p>
            <w:r>
              <w:rPr>
                <w:sz w:val="16"/>
              </w:rPr>
              <w:t>2026-08-17</w:t>
            </w:r>
          </w:p>
        </w:tc>
        <w:tc>
          <w:tcPr>
            <w:tcW w:type="dxa" w:w="2160"/>
          </w:tcPr>
          <w:p>
            <w:r>
              <w:rPr>
                <w:sz w:val="16"/>
              </w:rPr>
              <w:t>https://news.ltn.com.tw/news/life/breakingnews/5542401</w:t>
            </w:r>
          </w:p>
        </w:tc>
      </w:tr>
      <w:tr>
        <w:tc>
          <w:tcPr>
            <w:tcW w:type="dxa" w:w="2160"/>
          </w:tcPr>
          <w:p>
            <w:r>
              <w:rPr>
                <w:sz w:val="16"/>
              </w:rPr>
              <w:t>自由時報電子報</w:t>
            </w:r>
          </w:p>
        </w:tc>
        <w:tc>
          <w:tcPr>
            <w:tcW w:type="dxa" w:w="2160"/>
          </w:tcPr>
          <w:p>
            <w:r>
              <w:rPr>
                <w:sz w:val="16"/>
              </w:rPr>
              <w:t>iPhone稱霸前、「它」才是手機王者！消失10年後靠「這2招」股價1年飆150％</w:t>
            </w:r>
          </w:p>
        </w:tc>
        <w:tc>
          <w:tcPr>
            <w:tcW w:type="dxa" w:w="2160"/>
          </w:tcPr>
          <w:p>
            <w:r>
              <w:rPr>
                <w:sz w:val="16"/>
              </w:rPr>
              <w:t>2026-08-17</w:t>
            </w:r>
          </w:p>
        </w:tc>
        <w:tc>
          <w:tcPr>
            <w:tcW w:type="dxa" w:w="2160"/>
          </w:tcPr>
          <w:p>
            <w:r>
              <w:rPr>
                <w:sz w:val="16"/>
              </w:rPr>
              <w:t>https://ec.ltn.com.tw/article/breakingnews/5542215</w:t>
            </w:r>
          </w:p>
        </w:tc>
      </w:tr>
      <w:tr>
        <w:tc>
          <w:tcPr>
            <w:tcW w:type="dxa" w:w="2160"/>
          </w:tcPr>
          <w:p>
            <w:r>
              <w:rPr>
                <w:sz w:val="16"/>
              </w:rPr>
              <w:t>自由時報電子報</w:t>
            </w:r>
          </w:p>
        </w:tc>
        <w:tc>
          <w:tcPr>
            <w:tcW w:type="dxa" w:w="2160"/>
          </w:tcPr>
          <w:p>
            <w:r>
              <w:rPr>
                <w:sz w:val="16"/>
              </w:rPr>
              <w:t>李四川不拿鐵鎚改拿菜刀 笑問安餒甘有60分？</w:t>
            </w:r>
          </w:p>
        </w:tc>
        <w:tc>
          <w:tcPr>
            <w:tcW w:type="dxa" w:w="2160"/>
          </w:tcPr>
          <w:p>
            <w:r>
              <w:rPr>
                <w:sz w:val="16"/>
              </w:rPr>
              <w:t>2026-08-17</w:t>
            </w:r>
          </w:p>
        </w:tc>
        <w:tc>
          <w:tcPr>
            <w:tcW w:type="dxa" w:w="2160"/>
          </w:tcPr>
          <w:p>
            <w:r>
              <w:rPr>
                <w:sz w:val="16"/>
              </w:rPr>
              <w:t>https://news.ltn.com.tw/news/politics/breakingnews/5542417</w:t>
            </w:r>
          </w:p>
        </w:tc>
      </w:tr>
      <w:tr>
        <w:tc>
          <w:tcPr>
            <w:tcW w:type="dxa" w:w="2160"/>
          </w:tcPr>
          <w:p>
            <w:r>
              <w:rPr>
                <w:sz w:val="16"/>
              </w:rPr>
              <w:t>自由時報電子報</w:t>
            </w:r>
          </w:p>
        </w:tc>
        <w:tc>
          <w:tcPr>
            <w:tcW w:type="dxa" w:w="2160"/>
          </w:tcPr>
          <w:p>
            <w:r>
              <w:rPr>
                <w:sz w:val="16"/>
              </w:rPr>
              <w:t>焦點股》萬海：上半年獲利暴增 股價強攻</w:t>
            </w:r>
          </w:p>
        </w:tc>
        <w:tc>
          <w:tcPr>
            <w:tcW w:type="dxa" w:w="2160"/>
          </w:tcPr>
          <w:p>
            <w:r>
              <w:rPr>
                <w:sz w:val="16"/>
              </w:rPr>
              <w:t>2026-08-17</w:t>
            </w:r>
          </w:p>
        </w:tc>
        <w:tc>
          <w:tcPr>
            <w:tcW w:type="dxa" w:w="2160"/>
          </w:tcPr>
          <w:p>
            <w:r>
              <w:rPr>
                <w:sz w:val="16"/>
              </w:rPr>
              <w:t>https://ec.ltn.com.tw/article/breakingnews/5542416</w:t>
            </w:r>
          </w:p>
        </w:tc>
      </w:tr>
      <w:tr>
        <w:tc>
          <w:tcPr>
            <w:tcW w:type="dxa" w:w="2160"/>
          </w:tcPr>
          <w:p>
            <w:r>
              <w:rPr>
                <w:sz w:val="16"/>
              </w:rPr>
              <w:t>自由時報電子報</w:t>
            </w:r>
          </w:p>
        </w:tc>
        <w:tc>
          <w:tcPr>
            <w:tcW w:type="dxa" w:w="2160"/>
          </w:tcPr>
          <w:p>
            <w:r>
              <w:rPr>
                <w:sz w:val="16"/>
              </w:rPr>
              <w:t>周大觀頒贈抗癌助學金 腦癌童彈奏「小星星」 女童開顱13次勇敢抗癌</w:t>
            </w:r>
          </w:p>
        </w:tc>
        <w:tc>
          <w:tcPr>
            <w:tcW w:type="dxa" w:w="2160"/>
          </w:tcPr>
          <w:p>
            <w:r>
              <w:rPr>
                <w:sz w:val="16"/>
              </w:rPr>
              <w:t>2026-08-17</w:t>
            </w:r>
          </w:p>
        </w:tc>
        <w:tc>
          <w:tcPr>
            <w:tcW w:type="dxa" w:w="2160"/>
          </w:tcPr>
          <w:p>
            <w:r>
              <w:rPr>
                <w:sz w:val="16"/>
              </w:rPr>
              <w:t>https://news.ltn.com.tw/news/life/breakingnews/5542406</w:t>
            </w:r>
          </w:p>
        </w:tc>
      </w:tr>
      <w:tr>
        <w:tc>
          <w:tcPr>
            <w:tcW w:type="dxa" w:w="2160"/>
          </w:tcPr>
          <w:p>
            <w:r>
              <w:rPr>
                <w:sz w:val="16"/>
              </w:rPr>
              <w:t>自由時報電子報</w:t>
            </w:r>
          </w:p>
        </w:tc>
        <w:tc>
          <w:tcPr>
            <w:tcW w:type="dxa" w:w="2160"/>
          </w:tcPr>
          <w:p>
            <w:r>
              <w:rPr>
                <w:sz w:val="16"/>
              </w:rPr>
              <w:t>孩子問「我是從哪裡來？」 性教育從親子對話開始</w:t>
            </w:r>
          </w:p>
        </w:tc>
        <w:tc>
          <w:tcPr>
            <w:tcW w:type="dxa" w:w="2160"/>
          </w:tcPr>
          <w:p>
            <w:r>
              <w:rPr>
                <w:sz w:val="16"/>
              </w:rPr>
              <w:t>2026-08-17</w:t>
            </w:r>
          </w:p>
        </w:tc>
        <w:tc>
          <w:tcPr>
            <w:tcW w:type="dxa" w:w="2160"/>
          </w:tcPr>
          <w:p>
            <w:r>
              <w:rPr>
                <w:sz w:val="16"/>
              </w:rPr>
              <w:t>https://news.ltn.com.tw/news/life/breakingnews/5542424</w:t>
            </w:r>
          </w:p>
        </w:tc>
      </w:tr>
      <w:tr>
        <w:tc>
          <w:tcPr>
            <w:tcW w:type="dxa" w:w="2160"/>
          </w:tcPr>
          <w:p>
            <w:r>
              <w:rPr>
                <w:sz w:val="16"/>
              </w:rPr>
              <w:t>自由時報電子報</w:t>
            </w:r>
          </w:p>
        </w:tc>
        <w:tc>
          <w:tcPr>
            <w:tcW w:type="dxa" w:w="2160"/>
          </w:tcPr>
          <w:p>
            <w:r>
              <w:rPr>
                <w:sz w:val="16"/>
              </w:rPr>
              <w:t>郭台銘選總統幫收購身分證連署造假   二審逆轉無罪改判11月</w:t>
            </w:r>
          </w:p>
        </w:tc>
        <w:tc>
          <w:tcPr>
            <w:tcW w:type="dxa" w:w="2160"/>
          </w:tcPr>
          <w:p>
            <w:r>
              <w:rPr>
                <w:sz w:val="16"/>
              </w:rPr>
              <w:t>2026-08-17</w:t>
            </w:r>
          </w:p>
        </w:tc>
        <w:tc>
          <w:tcPr>
            <w:tcW w:type="dxa" w:w="2160"/>
          </w:tcPr>
          <w:p>
            <w:r>
              <w:rPr>
                <w:sz w:val="16"/>
              </w:rPr>
              <w:t>https://news.ltn.com.tw/news/politics/breakingnews/5542428</w:t>
            </w:r>
          </w:p>
        </w:tc>
      </w:tr>
      <w:tr>
        <w:tc>
          <w:tcPr>
            <w:tcW w:type="dxa" w:w="2160"/>
          </w:tcPr>
          <w:p>
            <w:r>
              <w:rPr>
                <w:sz w:val="16"/>
              </w:rPr>
              <w:t>自由時報電子報</w:t>
            </w:r>
          </w:p>
        </w:tc>
        <w:tc>
          <w:tcPr>
            <w:tcW w:type="dxa" w:w="2160"/>
          </w:tcPr>
          <w:p>
            <w:r>
              <w:rPr>
                <w:sz w:val="16"/>
              </w:rPr>
              <w:t>大學分發缺額降5成近6年最低 考分會點出關鍵</w:t>
            </w:r>
          </w:p>
        </w:tc>
        <w:tc>
          <w:tcPr>
            <w:tcW w:type="dxa" w:w="2160"/>
          </w:tcPr>
          <w:p>
            <w:r>
              <w:rPr>
                <w:sz w:val="16"/>
              </w:rPr>
              <w:t>2026-08-17</w:t>
            </w:r>
          </w:p>
        </w:tc>
        <w:tc>
          <w:tcPr>
            <w:tcW w:type="dxa" w:w="2160"/>
          </w:tcPr>
          <w:p>
            <w:r>
              <w:rPr>
                <w:sz w:val="16"/>
              </w:rPr>
              <w:t>https://news.ltn.com.tw/news/life/breakingnews/5542452</w:t>
            </w:r>
          </w:p>
        </w:tc>
      </w:tr>
      <w:tr>
        <w:tc>
          <w:tcPr>
            <w:tcW w:type="dxa" w:w="2160"/>
          </w:tcPr>
          <w:p>
            <w:r>
              <w:rPr>
                <w:sz w:val="16"/>
              </w:rPr>
              <w:t>自由時報電子報</w:t>
            </w:r>
          </w:p>
        </w:tc>
        <w:tc>
          <w:tcPr>
            <w:tcW w:type="dxa" w:w="2160"/>
          </w:tcPr>
          <w:p>
            <w:r>
              <w:rPr>
                <w:sz w:val="16"/>
              </w:rPr>
              <w:t>陳致中：家人當然希望陳幸妤過得好 盼婚變風波「雨過天晴」</w:t>
            </w:r>
          </w:p>
        </w:tc>
        <w:tc>
          <w:tcPr>
            <w:tcW w:type="dxa" w:w="2160"/>
          </w:tcPr>
          <w:p>
            <w:r>
              <w:rPr>
                <w:sz w:val="16"/>
              </w:rPr>
              <w:t>2026-08-17</w:t>
            </w:r>
          </w:p>
        </w:tc>
        <w:tc>
          <w:tcPr>
            <w:tcW w:type="dxa" w:w="2160"/>
          </w:tcPr>
          <w:p>
            <w:r>
              <w:rPr>
                <w:sz w:val="16"/>
              </w:rPr>
              <w:t>https://news.ltn.com.tw/news/politics/breakingnews/5542461</w:t>
            </w:r>
          </w:p>
        </w:tc>
      </w:tr>
      <w:tr>
        <w:tc>
          <w:tcPr>
            <w:tcW w:type="dxa" w:w="2160"/>
          </w:tcPr>
          <w:p>
            <w:r>
              <w:rPr>
                <w:sz w:val="16"/>
              </w:rPr>
              <w:t>自由時報電子報</w:t>
            </w:r>
          </w:p>
        </w:tc>
        <w:tc>
          <w:tcPr>
            <w:tcW w:type="dxa" w:w="2160"/>
          </w:tcPr>
          <w:p>
            <w:r>
              <w:rPr>
                <w:sz w:val="16"/>
              </w:rPr>
              <w:t>新北愛老師！敬師月串聯百業應援 推教師專屬優惠</w:t>
            </w:r>
          </w:p>
        </w:tc>
        <w:tc>
          <w:tcPr>
            <w:tcW w:type="dxa" w:w="2160"/>
          </w:tcPr>
          <w:p>
            <w:r>
              <w:rPr>
                <w:sz w:val="16"/>
              </w:rPr>
              <w:t>2026-08-17</w:t>
            </w:r>
          </w:p>
        </w:tc>
        <w:tc>
          <w:tcPr>
            <w:tcW w:type="dxa" w:w="2160"/>
          </w:tcPr>
          <w:p>
            <w:r>
              <w:rPr>
                <w:sz w:val="16"/>
              </w:rPr>
              <w:t>https://news.ltn.com.tw/news/life/breakingnews/5542449</w:t>
            </w:r>
          </w:p>
        </w:tc>
      </w:tr>
      <w:tr>
        <w:tc>
          <w:tcPr>
            <w:tcW w:type="dxa" w:w="2160"/>
          </w:tcPr>
          <w:p>
            <w:r>
              <w:rPr>
                <w:sz w:val="16"/>
              </w:rPr>
              <w:t>自由時報電子報</w:t>
            </w:r>
          </w:p>
        </w:tc>
        <w:tc>
          <w:tcPr>
            <w:tcW w:type="dxa" w:w="2160"/>
          </w:tcPr>
          <w:p>
            <w:r>
              <w:rPr>
                <w:sz w:val="16"/>
              </w:rPr>
              <w:t>大砍文策院1億、又凍公視2億！陳培瑜轟：藍白拔掉本土創作支柱</w:t>
            </w:r>
          </w:p>
        </w:tc>
        <w:tc>
          <w:tcPr>
            <w:tcW w:type="dxa" w:w="2160"/>
          </w:tcPr>
          <w:p>
            <w:r>
              <w:rPr>
                <w:sz w:val="16"/>
              </w:rPr>
              <w:t>2026-08-17</w:t>
            </w:r>
          </w:p>
        </w:tc>
        <w:tc>
          <w:tcPr>
            <w:tcW w:type="dxa" w:w="2160"/>
          </w:tcPr>
          <w:p>
            <w:r>
              <w:rPr>
                <w:sz w:val="16"/>
              </w:rPr>
              <w:t>https://news.ltn.com.tw/news/politics/breakingnews/5542462</w:t>
            </w:r>
          </w:p>
        </w:tc>
      </w:tr>
      <w:tr>
        <w:tc>
          <w:tcPr>
            <w:tcW w:type="dxa" w:w="2160"/>
          </w:tcPr>
          <w:p>
            <w:r>
              <w:rPr>
                <w:sz w:val="16"/>
              </w:rPr>
              <w:t>自由時報電子報</w:t>
            </w:r>
          </w:p>
        </w:tc>
        <w:tc>
          <w:tcPr>
            <w:tcW w:type="dxa" w:w="2160"/>
          </w:tcPr>
          <w:p>
            <w:r>
              <w:rPr>
                <w:sz w:val="16"/>
              </w:rPr>
              <w:t>別只顧著存錢與健身！晚年幸福真正關鍵：每天做「這件事」</w:t>
            </w:r>
          </w:p>
        </w:tc>
        <w:tc>
          <w:tcPr>
            <w:tcW w:type="dxa" w:w="2160"/>
          </w:tcPr>
          <w:p>
            <w:r>
              <w:rPr>
                <w:sz w:val="16"/>
              </w:rPr>
              <w:t>2026-08-17</w:t>
            </w:r>
          </w:p>
        </w:tc>
        <w:tc>
          <w:tcPr>
            <w:tcW w:type="dxa" w:w="2160"/>
          </w:tcPr>
          <w:p>
            <w:r>
              <w:rPr>
                <w:sz w:val="16"/>
              </w:rPr>
              <w:t>https://ec.ltn.com.tw/article/breakingnews/5542217</w:t>
            </w:r>
          </w:p>
        </w:tc>
      </w:tr>
      <w:tr>
        <w:tc>
          <w:tcPr>
            <w:tcW w:type="dxa" w:w="2160"/>
          </w:tcPr>
          <w:p>
            <w:r>
              <w:rPr>
                <w:sz w:val="16"/>
              </w:rPr>
              <w:t>自由時報電子報</w:t>
            </w:r>
          </w:p>
        </w:tc>
        <w:tc>
          <w:tcPr>
            <w:tcW w:type="dxa" w:w="2160"/>
          </w:tcPr>
          <w:p>
            <w:r>
              <w:rPr>
                <w:sz w:val="16"/>
              </w:rPr>
              <w:t>新北解析12所大專院校租屋行情  致理科大周邊套房主流價1萬7居冠</w:t>
            </w:r>
          </w:p>
        </w:tc>
        <w:tc>
          <w:tcPr>
            <w:tcW w:type="dxa" w:w="2160"/>
          </w:tcPr>
          <w:p>
            <w:r>
              <w:rPr>
                <w:sz w:val="16"/>
              </w:rPr>
              <w:t>2026-08-17</w:t>
            </w:r>
          </w:p>
        </w:tc>
        <w:tc>
          <w:tcPr>
            <w:tcW w:type="dxa" w:w="2160"/>
          </w:tcPr>
          <w:p>
            <w:r>
              <w:rPr>
                <w:sz w:val="16"/>
              </w:rPr>
              <w:t>https://news.ltn.com.tw/news/life/breakingnews/5542472</w:t>
            </w:r>
          </w:p>
        </w:tc>
      </w:tr>
      <w:tr>
        <w:tc>
          <w:tcPr>
            <w:tcW w:type="dxa" w:w="2160"/>
          </w:tcPr>
          <w:p>
            <w:r>
              <w:rPr>
                <w:sz w:val="16"/>
              </w:rPr>
              <w:t>自由時報電子報</w:t>
            </w:r>
          </w:p>
        </w:tc>
        <w:tc>
          <w:tcPr>
            <w:tcW w:type="dxa" w:w="2160"/>
          </w:tcPr>
          <w:p>
            <w:r>
              <w:rPr>
                <w:sz w:val="16"/>
              </w:rPr>
              <w:t>日圓160止跌轉強 新台幣勁揚逾1角重登31字頭</w:t>
            </w:r>
          </w:p>
        </w:tc>
        <w:tc>
          <w:tcPr>
            <w:tcW w:type="dxa" w:w="2160"/>
          </w:tcPr>
          <w:p>
            <w:r>
              <w:rPr>
                <w:sz w:val="16"/>
              </w:rPr>
              <w:t>2026-08-17</w:t>
            </w:r>
          </w:p>
        </w:tc>
        <w:tc>
          <w:tcPr>
            <w:tcW w:type="dxa" w:w="2160"/>
          </w:tcPr>
          <w:p>
            <w:r>
              <w:rPr>
                <w:sz w:val="16"/>
              </w:rPr>
              <w:t>https://ec.ltn.com.tw/article/breakingnews/5542464</w:t>
            </w:r>
          </w:p>
        </w:tc>
      </w:tr>
      <w:tr>
        <w:tc>
          <w:tcPr>
            <w:tcW w:type="dxa" w:w="2160"/>
          </w:tcPr>
          <w:p>
            <w:r>
              <w:rPr>
                <w:sz w:val="16"/>
              </w:rPr>
              <w:t>自由時報電子報</w:t>
            </w:r>
          </w:p>
        </w:tc>
        <w:tc>
          <w:tcPr>
            <w:tcW w:type="dxa" w:w="2160"/>
          </w:tcPr>
          <w:p>
            <w:r>
              <w:rPr>
                <w:sz w:val="16"/>
              </w:rPr>
              <w:t>剛賣湖人隊 WSJ：美檢方深入調查道奇老闆華特有關的4企業</w:t>
            </w:r>
          </w:p>
        </w:tc>
        <w:tc>
          <w:tcPr>
            <w:tcW w:type="dxa" w:w="2160"/>
          </w:tcPr>
          <w:p>
            <w:r>
              <w:rPr>
                <w:sz w:val="16"/>
              </w:rPr>
              <w:t>2026-08-17</w:t>
            </w:r>
          </w:p>
        </w:tc>
        <w:tc>
          <w:tcPr>
            <w:tcW w:type="dxa" w:w="2160"/>
          </w:tcPr>
          <w:p>
            <w:r>
              <w:rPr>
                <w:sz w:val="16"/>
              </w:rPr>
              <w:t>https://ec.ltn.com.tw/article/breakingnews/5542400</w:t>
            </w:r>
          </w:p>
        </w:tc>
      </w:tr>
      <w:tr>
        <w:tc>
          <w:tcPr>
            <w:tcW w:type="dxa" w:w="2160"/>
          </w:tcPr>
          <w:p>
            <w:r>
              <w:rPr>
                <w:sz w:val="16"/>
              </w:rPr>
              <w:t>自由時報電子報</w:t>
            </w:r>
          </w:p>
        </w:tc>
        <w:tc>
          <w:tcPr>
            <w:tcW w:type="dxa" w:w="2160"/>
          </w:tcPr>
          <w:p>
            <w:r>
              <w:rPr>
                <w:sz w:val="16"/>
              </w:rPr>
              <w:t>藍白拿「核能公投」搞選舉動員 民團籲：中選會否決、全民抵制</w:t>
            </w:r>
          </w:p>
        </w:tc>
        <w:tc>
          <w:tcPr>
            <w:tcW w:type="dxa" w:w="2160"/>
          </w:tcPr>
          <w:p>
            <w:r>
              <w:rPr>
                <w:sz w:val="16"/>
              </w:rPr>
              <w:t>2026-08-17</w:t>
            </w:r>
          </w:p>
        </w:tc>
        <w:tc>
          <w:tcPr>
            <w:tcW w:type="dxa" w:w="2160"/>
          </w:tcPr>
          <w:p>
            <w:r>
              <w:rPr>
                <w:sz w:val="16"/>
              </w:rPr>
              <w:t>https://news.ltn.com.tw/news/politics/breakingnews/5542480</w:t>
            </w:r>
          </w:p>
        </w:tc>
      </w:tr>
      <w:tr>
        <w:tc>
          <w:tcPr>
            <w:tcW w:type="dxa" w:w="2160"/>
          </w:tcPr>
          <w:p>
            <w:r>
              <w:rPr>
                <w:sz w:val="16"/>
              </w:rPr>
              <w:t>自由時報電子報</w:t>
            </w:r>
          </w:p>
        </w:tc>
        <w:tc>
          <w:tcPr>
            <w:tcW w:type="dxa" w:w="2160"/>
          </w:tcPr>
          <w:p>
            <w:r>
              <w:rPr>
                <w:sz w:val="16"/>
              </w:rPr>
              <w:t>粉專回嗆網友「俗啦」  李四川：古意人不應被欺負</w:t>
            </w:r>
          </w:p>
        </w:tc>
        <w:tc>
          <w:tcPr>
            <w:tcW w:type="dxa" w:w="2160"/>
          </w:tcPr>
          <w:p>
            <w:r>
              <w:rPr>
                <w:sz w:val="16"/>
              </w:rPr>
              <w:t>2026-08-17</w:t>
            </w:r>
          </w:p>
        </w:tc>
        <w:tc>
          <w:tcPr>
            <w:tcW w:type="dxa" w:w="2160"/>
          </w:tcPr>
          <w:p>
            <w:r>
              <w:rPr>
                <w:sz w:val="16"/>
              </w:rPr>
              <w:t>https://news.ltn.com.tw/news/politics/breakingnews/5542475</w:t>
            </w:r>
          </w:p>
        </w:tc>
      </w:tr>
      <w:tr>
        <w:tc>
          <w:tcPr>
            <w:tcW w:type="dxa" w:w="2160"/>
          </w:tcPr>
          <w:p>
            <w:r>
              <w:rPr>
                <w:sz w:val="16"/>
              </w:rPr>
              <w:t>自由時報電子報</w:t>
            </w:r>
          </w:p>
        </w:tc>
        <w:tc>
          <w:tcPr>
            <w:tcW w:type="dxa" w:w="2160"/>
          </w:tcPr>
          <w:p>
            <w:r>
              <w:rPr>
                <w:sz w:val="16"/>
              </w:rPr>
              <w:t>機關運作預算全砍！ NCC坦言：間接影響民眾但「這預算」還沒審更慘</w:t>
            </w:r>
          </w:p>
        </w:tc>
        <w:tc>
          <w:tcPr>
            <w:tcW w:type="dxa" w:w="2160"/>
          </w:tcPr>
          <w:p>
            <w:r>
              <w:rPr>
                <w:sz w:val="16"/>
              </w:rPr>
              <w:t>2026-08-17</w:t>
            </w:r>
          </w:p>
        </w:tc>
        <w:tc>
          <w:tcPr>
            <w:tcW w:type="dxa" w:w="2160"/>
          </w:tcPr>
          <w:p>
            <w:r>
              <w:rPr>
                <w:sz w:val="16"/>
              </w:rPr>
              <w:t>https://news.ltn.com.tw/news/life/breakingnews/5542490</w:t>
            </w:r>
          </w:p>
        </w:tc>
      </w:tr>
      <w:tr>
        <w:tc>
          <w:tcPr>
            <w:tcW w:type="dxa" w:w="2160"/>
          </w:tcPr>
          <w:p>
            <w:r>
              <w:rPr>
                <w:sz w:val="16"/>
              </w:rPr>
              <w:t>自由時報電子報</w:t>
            </w:r>
          </w:p>
        </w:tc>
        <w:tc>
          <w:tcPr>
            <w:tcW w:type="dxa" w:w="2160"/>
          </w:tcPr>
          <w:p>
            <w:r>
              <w:rPr>
                <w:sz w:val="16"/>
              </w:rPr>
              <w:t>違法闖全聯、好市多拜票！「民眾黨最強阿姨」邱于珊被店員阻止畫面曝</w:t>
            </w:r>
          </w:p>
        </w:tc>
        <w:tc>
          <w:tcPr>
            <w:tcW w:type="dxa" w:w="2160"/>
          </w:tcPr>
          <w:p>
            <w:r>
              <w:rPr>
                <w:sz w:val="16"/>
              </w:rPr>
              <w:t>2026-08-17</w:t>
            </w:r>
          </w:p>
        </w:tc>
        <w:tc>
          <w:tcPr>
            <w:tcW w:type="dxa" w:w="2160"/>
          </w:tcPr>
          <w:p>
            <w:r>
              <w:rPr>
                <w:sz w:val="16"/>
              </w:rPr>
              <w:t>https://news.ltn.com.tw/news/politics/breakingnews/5542398</w:t>
            </w:r>
          </w:p>
        </w:tc>
      </w:tr>
      <w:tr>
        <w:tc>
          <w:tcPr>
            <w:tcW w:type="dxa" w:w="2160"/>
          </w:tcPr>
          <w:p>
            <w:r>
              <w:rPr>
                <w:sz w:val="16"/>
              </w:rPr>
              <w:t>自由時報電子報</w:t>
            </w:r>
          </w:p>
        </w:tc>
        <w:tc>
          <w:tcPr>
            <w:tcW w:type="dxa" w:w="2160"/>
          </w:tcPr>
          <w:p>
            <w:r>
              <w:rPr>
                <w:sz w:val="16"/>
              </w:rPr>
              <w:t>翁曉玲不滿被指「幫中共審預算」提告 梁文傑回應了</w:t>
            </w:r>
          </w:p>
        </w:tc>
        <w:tc>
          <w:tcPr>
            <w:tcW w:type="dxa" w:w="2160"/>
          </w:tcPr>
          <w:p>
            <w:r>
              <w:rPr>
                <w:sz w:val="16"/>
              </w:rPr>
              <w:t>2026-08-17</w:t>
            </w:r>
          </w:p>
        </w:tc>
        <w:tc>
          <w:tcPr>
            <w:tcW w:type="dxa" w:w="2160"/>
          </w:tcPr>
          <w:p>
            <w:r>
              <w:rPr>
                <w:sz w:val="16"/>
              </w:rPr>
              <w:t>https://news.ltn.com.tw/news/politics/breakingnews/5542500</w:t>
            </w:r>
          </w:p>
        </w:tc>
      </w:tr>
      <w:tr>
        <w:tc>
          <w:tcPr>
            <w:tcW w:type="dxa" w:w="2160"/>
          </w:tcPr>
          <w:p>
            <w:r>
              <w:rPr>
                <w:sz w:val="16"/>
              </w:rPr>
              <w:t>自由時報電子報</w:t>
            </w:r>
          </w:p>
        </w:tc>
        <w:tc>
          <w:tcPr>
            <w:tcW w:type="dxa" w:w="2160"/>
          </w:tcPr>
          <w:p>
            <w:r>
              <w:rPr>
                <w:sz w:val="16"/>
              </w:rPr>
              <w:t>要調降租屋補助戶數？內政部澄清：照顧百萬租屋家庭目標不變</w:t>
            </w:r>
          </w:p>
        </w:tc>
        <w:tc>
          <w:tcPr>
            <w:tcW w:type="dxa" w:w="2160"/>
          </w:tcPr>
          <w:p>
            <w:r>
              <w:rPr>
                <w:sz w:val="16"/>
              </w:rPr>
              <w:t>2026-08-17</w:t>
            </w:r>
          </w:p>
        </w:tc>
        <w:tc>
          <w:tcPr>
            <w:tcW w:type="dxa" w:w="2160"/>
          </w:tcPr>
          <w:p>
            <w:r>
              <w:rPr>
                <w:sz w:val="16"/>
              </w:rPr>
              <w:t>https://news.ltn.com.tw/news/politics/breakingnews/5542497</w:t>
            </w:r>
          </w:p>
        </w:tc>
      </w:tr>
      <w:tr>
        <w:tc>
          <w:tcPr>
            <w:tcW w:type="dxa" w:w="2160"/>
          </w:tcPr>
          <w:p>
            <w:r>
              <w:rPr>
                <w:sz w:val="16"/>
              </w:rPr>
              <w:t>自由時報電子報</w:t>
            </w:r>
          </w:p>
        </w:tc>
        <w:tc>
          <w:tcPr>
            <w:tcW w:type="dxa" w:w="2160"/>
          </w:tcPr>
          <w:p>
            <w:r>
              <w:rPr>
                <w:sz w:val="16"/>
              </w:rPr>
              <w:t>得知趙建銘帶許女護理師出國 陳幸妤：不會氣到想拿刀砍老公嗎？</w:t>
            </w:r>
          </w:p>
        </w:tc>
        <w:tc>
          <w:tcPr>
            <w:tcW w:type="dxa" w:w="2160"/>
          </w:tcPr>
          <w:p>
            <w:r>
              <w:rPr>
                <w:sz w:val="16"/>
              </w:rPr>
              <w:t>2026-08-17</w:t>
            </w:r>
          </w:p>
        </w:tc>
        <w:tc>
          <w:tcPr>
            <w:tcW w:type="dxa" w:w="2160"/>
          </w:tcPr>
          <w:p>
            <w:r>
              <w:rPr>
                <w:sz w:val="16"/>
              </w:rPr>
              <w:t>https://news.ltn.com.tw/news/politics/breakingnews/5542522</w:t>
            </w:r>
          </w:p>
        </w:tc>
      </w:tr>
      <w:tr>
        <w:tc>
          <w:tcPr>
            <w:tcW w:type="dxa" w:w="2160"/>
          </w:tcPr>
          <w:p>
            <w:r>
              <w:rPr>
                <w:sz w:val="16"/>
              </w:rPr>
              <w:t>自由時報電子報</w:t>
            </w:r>
          </w:p>
        </w:tc>
        <w:tc>
          <w:tcPr>
            <w:tcW w:type="dxa" w:w="2160"/>
          </w:tcPr>
          <w:p>
            <w:r>
              <w:rPr>
                <w:sz w:val="16"/>
              </w:rPr>
              <w:t>江啟臣民調領先何欣純 前中市社會局長：藍營選情要如往年順利非常困難</w:t>
            </w:r>
          </w:p>
        </w:tc>
        <w:tc>
          <w:tcPr>
            <w:tcW w:type="dxa" w:w="2160"/>
          </w:tcPr>
          <w:p>
            <w:r>
              <w:rPr>
                <w:sz w:val="16"/>
              </w:rPr>
              <w:t>2026-08-17</w:t>
            </w:r>
          </w:p>
        </w:tc>
        <w:tc>
          <w:tcPr>
            <w:tcW w:type="dxa" w:w="2160"/>
          </w:tcPr>
          <w:p>
            <w:r>
              <w:rPr>
                <w:sz w:val="16"/>
              </w:rPr>
              <w:t>https://news.ltn.com.tw/news/politics/breakingnews/5542508</w:t>
            </w:r>
          </w:p>
        </w:tc>
      </w:tr>
      <w:tr>
        <w:tc>
          <w:tcPr>
            <w:tcW w:type="dxa" w:w="2160"/>
          </w:tcPr>
          <w:p>
            <w:r>
              <w:rPr>
                <w:sz w:val="16"/>
              </w:rPr>
              <w:t>自由時報電子報</w:t>
            </w:r>
          </w:p>
        </w:tc>
        <w:tc>
          <w:tcPr>
            <w:tcW w:type="dxa" w:w="2160"/>
          </w:tcPr>
          <w:p>
            <w:r>
              <w:rPr>
                <w:sz w:val="16"/>
              </w:rPr>
              <w:t>花蓮試辦救護車優先綠色通行 救命不用再等紅燈！</w:t>
            </w:r>
          </w:p>
        </w:tc>
        <w:tc>
          <w:tcPr>
            <w:tcW w:type="dxa" w:w="2160"/>
          </w:tcPr>
          <w:p>
            <w:r>
              <w:rPr>
                <w:sz w:val="16"/>
              </w:rPr>
              <w:t>2026-08-17</w:t>
            </w:r>
          </w:p>
        </w:tc>
        <w:tc>
          <w:tcPr>
            <w:tcW w:type="dxa" w:w="2160"/>
          </w:tcPr>
          <w:p>
            <w:r>
              <w:rPr>
                <w:sz w:val="16"/>
              </w:rPr>
              <w:t>https://news.ltn.com.tw/news/life/breakingnews/5542512</w:t>
            </w:r>
          </w:p>
        </w:tc>
      </w:tr>
      <w:tr>
        <w:tc>
          <w:tcPr>
            <w:tcW w:type="dxa" w:w="2160"/>
          </w:tcPr>
          <w:p>
            <w:r>
              <w:rPr>
                <w:sz w:val="16"/>
              </w:rPr>
              <w:t>自由時報電子報</w:t>
            </w:r>
          </w:p>
        </w:tc>
        <w:tc>
          <w:tcPr>
            <w:tcW w:type="dxa" w:w="2160"/>
          </w:tcPr>
          <w:p>
            <w:r>
              <w:rPr>
                <w:sz w:val="16"/>
              </w:rPr>
              <w:t>焦點股》旺矽：開盤跳水跌停 一舉摜破所有短均線</w:t>
            </w:r>
          </w:p>
        </w:tc>
        <w:tc>
          <w:tcPr>
            <w:tcW w:type="dxa" w:w="2160"/>
          </w:tcPr>
          <w:p>
            <w:r>
              <w:rPr>
                <w:sz w:val="16"/>
              </w:rPr>
              <w:t>2026-08-17</w:t>
            </w:r>
          </w:p>
        </w:tc>
        <w:tc>
          <w:tcPr>
            <w:tcW w:type="dxa" w:w="2160"/>
          </w:tcPr>
          <w:p>
            <w:r>
              <w:rPr>
                <w:sz w:val="16"/>
              </w:rPr>
              <w:t>https://ec.ltn.com.tw/article/breakingnews/5542494</w:t>
            </w:r>
          </w:p>
        </w:tc>
      </w:tr>
      <w:tr>
        <w:tc>
          <w:tcPr>
            <w:tcW w:type="dxa" w:w="2160"/>
          </w:tcPr>
          <w:p>
            <w:r>
              <w:rPr>
                <w:sz w:val="16"/>
              </w:rPr>
              <w:t>自由時報電子報</w:t>
            </w:r>
          </w:p>
        </w:tc>
        <w:tc>
          <w:tcPr>
            <w:tcW w:type="dxa" w:w="2160"/>
          </w:tcPr>
          <w:p>
            <w:r>
              <w:rPr>
                <w:sz w:val="16"/>
              </w:rPr>
              <w:t>台南市場、夜市打造國際友善環境  推多語服務</w:t>
            </w:r>
          </w:p>
        </w:tc>
        <w:tc>
          <w:tcPr>
            <w:tcW w:type="dxa" w:w="2160"/>
          </w:tcPr>
          <w:p>
            <w:r>
              <w:rPr>
                <w:sz w:val="16"/>
              </w:rPr>
              <w:t>2026-08-17</w:t>
            </w:r>
          </w:p>
        </w:tc>
        <w:tc>
          <w:tcPr>
            <w:tcW w:type="dxa" w:w="2160"/>
          </w:tcPr>
          <w:p>
            <w:r>
              <w:rPr>
                <w:sz w:val="16"/>
              </w:rPr>
              <w:t>https://news.ltn.com.tw/news/life/breakingnews/5542554</w:t>
            </w:r>
          </w:p>
        </w:tc>
      </w:tr>
      <w:tr>
        <w:tc>
          <w:tcPr>
            <w:tcW w:type="dxa" w:w="2160"/>
          </w:tcPr>
          <w:p>
            <w:r>
              <w:rPr>
                <w:sz w:val="16"/>
              </w:rPr>
              <w:t>自由時報電子報</w:t>
            </w:r>
          </w:p>
        </w:tc>
        <w:tc>
          <w:tcPr>
            <w:tcW w:type="dxa" w:w="2160"/>
          </w:tcPr>
          <w:p>
            <w:r>
              <w:rPr>
                <w:sz w:val="16"/>
              </w:rPr>
              <w:t>中信銀主辦矽品500億元永續聯貸  超額認購獲銀行團力挺</w:t>
            </w:r>
          </w:p>
        </w:tc>
        <w:tc>
          <w:tcPr>
            <w:tcW w:type="dxa" w:w="2160"/>
          </w:tcPr>
          <w:p>
            <w:r>
              <w:rPr>
                <w:sz w:val="16"/>
              </w:rPr>
              <w:t>2026-08-17</w:t>
            </w:r>
          </w:p>
        </w:tc>
        <w:tc>
          <w:tcPr>
            <w:tcW w:type="dxa" w:w="2160"/>
          </w:tcPr>
          <w:p>
            <w:r>
              <w:rPr>
                <w:sz w:val="16"/>
              </w:rPr>
              <w:t>https://ec.ltn.com.tw/article/breakingnews/5542528</w:t>
            </w:r>
          </w:p>
        </w:tc>
      </w:tr>
      <w:tr>
        <w:tc>
          <w:tcPr>
            <w:tcW w:type="dxa" w:w="2160"/>
          </w:tcPr>
          <w:p>
            <w:r>
              <w:rPr>
                <w:sz w:val="16"/>
              </w:rPr>
              <w:t>自由時報電子報</w:t>
            </w:r>
          </w:p>
        </w:tc>
        <w:tc>
          <w:tcPr>
            <w:tcW w:type="dxa" w:w="2160"/>
          </w:tcPr>
          <w:p>
            <w:r>
              <w:rPr>
                <w:sz w:val="16"/>
              </w:rPr>
              <w:t>弱勢中秋禮、庇護工場訂單遭刪凍！ 翁曉玲砍3千萬 網怒：報應不遠了</w:t>
            </w:r>
          </w:p>
        </w:tc>
        <w:tc>
          <w:tcPr>
            <w:tcW w:type="dxa" w:w="2160"/>
          </w:tcPr>
          <w:p>
            <w:r>
              <w:rPr>
                <w:sz w:val="16"/>
              </w:rPr>
              <w:t>2026-08-17</w:t>
            </w:r>
          </w:p>
        </w:tc>
        <w:tc>
          <w:tcPr>
            <w:tcW w:type="dxa" w:w="2160"/>
          </w:tcPr>
          <w:p>
            <w:r>
              <w:rPr>
                <w:sz w:val="16"/>
              </w:rPr>
              <w:t>https://news.ltn.com.tw/news/politics/breakingnews/5542385</w:t>
            </w:r>
          </w:p>
        </w:tc>
      </w:tr>
      <w:tr>
        <w:tc>
          <w:tcPr>
            <w:tcW w:type="dxa" w:w="2160"/>
          </w:tcPr>
          <w:p>
            <w:r>
              <w:rPr>
                <w:sz w:val="16"/>
              </w:rPr>
              <w:t>自由時報電子報</w:t>
            </w:r>
          </w:p>
        </w:tc>
        <w:tc>
          <w:tcPr>
            <w:tcW w:type="dxa" w:w="2160"/>
          </w:tcPr>
          <w:p>
            <w:r>
              <w:rPr>
                <w:sz w:val="16"/>
              </w:rPr>
              <w:t>AI越強、他們越值錢！日本藍領職缺爆紅「這工作」喊出目標年薪400萬</w:t>
            </w:r>
          </w:p>
        </w:tc>
        <w:tc>
          <w:tcPr>
            <w:tcW w:type="dxa" w:w="2160"/>
          </w:tcPr>
          <w:p>
            <w:r>
              <w:rPr>
                <w:sz w:val="16"/>
              </w:rPr>
              <w:t>2026-08-17</w:t>
            </w:r>
          </w:p>
        </w:tc>
        <w:tc>
          <w:tcPr>
            <w:tcW w:type="dxa" w:w="2160"/>
          </w:tcPr>
          <w:p>
            <w:r>
              <w:rPr>
                <w:sz w:val="16"/>
              </w:rPr>
              <w:t>https://ec.ltn.com.tw/article/breakingnews/5542529</w:t>
            </w:r>
          </w:p>
        </w:tc>
      </w:tr>
      <w:tr>
        <w:tc>
          <w:tcPr>
            <w:tcW w:type="dxa" w:w="2160"/>
          </w:tcPr>
          <w:p>
            <w:r>
              <w:rPr>
                <w:sz w:val="16"/>
              </w:rPr>
              <w:t>自由時報電子報</w:t>
            </w:r>
          </w:p>
        </w:tc>
        <w:tc>
          <w:tcPr>
            <w:tcW w:type="dxa" w:w="2160"/>
          </w:tcPr>
          <w:p>
            <w:r>
              <w:rPr>
                <w:sz w:val="16"/>
              </w:rPr>
              <w:t>盧秀燕約看「奧德賽」因韓國瑜已看過而破局    盧：單獨約傅崐萁怪怪</w:t>
            </w:r>
          </w:p>
        </w:tc>
        <w:tc>
          <w:tcPr>
            <w:tcW w:type="dxa" w:w="2160"/>
          </w:tcPr>
          <w:p>
            <w:r>
              <w:rPr>
                <w:sz w:val="16"/>
              </w:rPr>
              <w:t>2026-08-17</w:t>
            </w:r>
          </w:p>
        </w:tc>
        <w:tc>
          <w:tcPr>
            <w:tcW w:type="dxa" w:w="2160"/>
          </w:tcPr>
          <w:p>
            <w:r>
              <w:rPr>
                <w:sz w:val="16"/>
              </w:rPr>
              <w:t>https://news.ltn.com.tw/news/politics/breakingnews/5542527</w:t>
            </w:r>
          </w:p>
        </w:tc>
      </w:tr>
      <w:tr>
        <w:tc>
          <w:tcPr>
            <w:tcW w:type="dxa" w:w="2160"/>
          </w:tcPr>
          <w:p>
            <w:r>
              <w:rPr>
                <w:sz w:val="16"/>
              </w:rPr>
              <w:t>自由時報電子報</w:t>
            </w:r>
          </w:p>
        </w:tc>
        <w:tc>
          <w:tcPr>
            <w:tcW w:type="dxa" w:w="2160"/>
          </w:tcPr>
          <w:p>
            <w:r>
              <w:rPr>
                <w:sz w:val="16"/>
              </w:rPr>
              <w:t>斥資7.2億公所、戶政事務所進駐！霧峰區聯合行政中心8/24試營運</w:t>
            </w:r>
          </w:p>
        </w:tc>
        <w:tc>
          <w:tcPr>
            <w:tcW w:type="dxa" w:w="2160"/>
          </w:tcPr>
          <w:p>
            <w:r>
              <w:rPr>
                <w:sz w:val="16"/>
              </w:rPr>
              <w:t>2026-08-17</w:t>
            </w:r>
          </w:p>
        </w:tc>
        <w:tc>
          <w:tcPr>
            <w:tcW w:type="dxa" w:w="2160"/>
          </w:tcPr>
          <w:p>
            <w:r>
              <w:rPr>
                <w:sz w:val="16"/>
              </w:rPr>
              <w:t>https://news.ltn.com.tw/news/life/breakingnews/5542502</w:t>
            </w:r>
          </w:p>
        </w:tc>
      </w:tr>
      <w:tr>
        <w:tc>
          <w:tcPr>
            <w:tcW w:type="dxa" w:w="2160"/>
          </w:tcPr>
          <w:p>
            <w:r>
              <w:rPr>
                <w:sz w:val="16"/>
              </w:rPr>
              <w:t>自由時報電子報</w:t>
            </w:r>
          </w:p>
        </w:tc>
        <w:tc>
          <w:tcPr>
            <w:tcW w:type="dxa" w:w="2160"/>
          </w:tcPr>
          <w:p>
            <w:r>
              <w:rPr>
                <w:sz w:val="16"/>
              </w:rPr>
              <w:t>大學分科測驗放榜 新竹明星高中表現搶眼實中9成5進國立大學</w:t>
            </w:r>
          </w:p>
        </w:tc>
        <w:tc>
          <w:tcPr>
            <w:tcW w:type="dxa" w:w="2160"/>
          </w:tcPr>
          <w:p>
            <w:r>
              <w:rPr>
                <w:sz w:val="16"/>
              </w:rPr>
              <w:t>2026-08-17</w:t>
            </w:r>
          </w:p>
        </w:tc>
        <w:tc>
          <w:tcPr>
            <w:tcW w:type="dxa" w:w="2160"/>
          </w:tcPr>
          <w:p>
            <w:r>
              <w:rPr>
                <w:sz w:val="16"/>
              </w:rPr>
              <w:t>https://news.ltn.com.tw/news/life/breakingnews/5542571</w:t>
            </w:r>
          </w:p>
        </w:tc>
      </w:tr>
      <w:tr>
        <w:tc>
          <w:tcPr>
            <w:tcW w:type="dxa" w:w="2160"/>
          </w:tcPr>
          <w:p>
            <w:r>
              <w:rPr>
                <w:sz w:val="16"/>
              </w:rPr>
              <w:t>自由時報電子報</w:t>
            </w:r>
          </w:p>
        </w:tc>
        <w:tc>
          <w:tcPr>
            <w:tcW w:type="dxa" w:w="2160"/>
          </w:tcPr>
          <w:p>
            <w:r>
              <w:rPr>
                <w:sz w:val="16"/>
              </w:rPr>
              <w:t>台中高三女傳遭教師帶上車摸胸、私密處 教育局啟動性平調查</w:t>
            </w:r>
          </w:p>
        </w:tc>
        <w:tc>
          <w:tcPr>
            <w:tcW w:type="dxa" w:w="2160"/>
          </w:tcPr>
          <w:p>
            <w:r>
              <w:rPr>
                <w:sz w:val="16"/>
              </w:rPr>
              <w:t>2026-08-17</w:t>
            </w:r>
          </w:p>
        </w:tc>
        <w:tc>
          <w:tcPr>
            <w:tcW w:type="dxa" w:w="2160"/>
          </w:tcPr>
          <w:p>
            <w:r>
              <w:rPr>
                <w:sz w:val="16"/>
              </w:rPr>
              <w:t>https://news.ltn.com.tw/news/life/breakingnews/5542509</w:t>
            </w:r>
          </w:p>
        </w:tc>
      </w:tr>
      <w:tr>
        <w:tc>
          <w:tcPr>
            <w:tcW w:type="dxa" w:w="2160"/>
          </w:tcPr>
          <w:p>
            <w:r>
              <w:rPr>
                <w:sz w:val="16"/>
              </w:rPr>
              <w:t>自由時報電子報</w:t>
            </w:r>
          </w:p>
        </w:tc>
        <w:tc>
          <w:tcPr>
            <w:tcW w:type="dxa" w:w="2160"/>
          </w:tcPr>
          <w:p>
            <w:r>
              <w:rPr>
                <w:sz w:val="16"/>
              </w:rPr>
              <w:t>三菱汽車宣布鴻華先進OEM ASXVR-e電動車 進軍澳洲及紐西蘭</w:t>
            </w:r>
          </w:p>
        </w:tc>
        <w:tc>
          <w:tcPr>
            <w:tcW w:type="dxa" w:w="2160"/>
          </w:tcPr>
          <w:p>
            <w:r>
              <w:rPr>
                <w:sz w:val="16"/>
              </w:rPr>
              <w:t>2026-08-17</w:t>
            </w:r>
          </w:p>
        </w:tc>
        <w:tc>
          <w:tcPr>
            <w:tcW w:type="dxa" w:w="2160"/>
          </w:tcPr>
          <w:p>
            <w:r>
              <w:rPr>
                <w:sz w:val="16"/>
              </w:rPr>
              <w:t>https://ec.ltn.com.tw/article/breakingnews/5542577</w:t>
            </w:r>
          </w:p>
        </w:tc>
      </w:tr>
      <w:tr>
        <w:tc>
          <w:tcPr>
            <w:tcW w:type="dxa" w:w="2160"/>
          </w:tcPr>
          <w:p>
            <w:r>
              <w:rPr>
                <w:sz w:val="16"/>
              </w:rPr>
              <w:t>自由時報電子報</w:t>
            </w:r>
          </w:p>
        </w:tc>
        <w:tc>
          <w:tcPr>
            <w:tcW w:type="dxa" w:w="2160"/>
          </w:tcPr>
          <w:p>
            <w:r>
              <w:rPr>
                <w:sz w:val="16"/>
              </w:rPr>
              <w:t>花蓮國內線全沒了？ 立榮航空也申請停飛台北－花蓮航線</w:t>
            </w:r>
          </w:p>
        </w:tc>
        <w:tc>
          <w:tcPr>
            <w:tcW w:type="dxa" w:w="2160"/>
          </w:tcPr>
          <w:p>
            <w:r>
              <w:rPr>
                <w:sz w:val="16"/>
              </w:rPr>
              <w:t>2026-08-17</w:t>
            </w:r>
          </w:p>
        </w:tc>
        <w:tc>
          <w:tcPr>
            <w:tcW w:type="dxa" w:w="2160"/>
          </w:tcPr>
          <w:p>
            <w:r>
              <w:rPr>
                <w:sz w:val="16"/>
              </w:rPr>
              <w:t>https://news.ltn.com.tw/news/life/breakingnews/5542542</w:t>
            </w:r>
          </w:p>
        </w:tc>
      </w:tr>
      <w:tr>
        <w:tc>
          <w:tcPr>
            <w:tcW w:type="dxa" w:w="2160"/>
          </w:tcPr>
          <w:p>
            <w:r>
              <w:rPr>
                <w:sz w:val="16"/>
              </w:rPr>
              <w:t>自由時報電子報</w:t>
            </w:r>
          </w:p>
        </w:tc>
        <w:tc>
          <w:tcPr>
            <w:tcW w:type="dxa" w:w="2160"/>
          </w:tcPr>
          <w:p>
            <w:r>
              <w:rPr>
                <w:sz w:val="16"/>
              </w:rPr>
              <w:t>大學分發入學放榜 宜蘭縣宜中、羅高公立大學錄取率逼近5成</w:t>
            </w:r>
          </w:p>
        </w:tc>
        <w:tc>
          <w:tcPr>
            <w:tcW w:type="dxa" w:w="2160"/>
          </w:tcPr>
          <w:p>
            <w:r>
              <w:rPr>
                <w:sz w:val="16"/>
              </w:rPr>
              <w:t>2026-08-17</w:t>
            </w:r>
          </w:p>
        </w:tc>
        <w:tc>
          <w:tcPr>
            <w:tcW w:type="dxa" w:w="2160"/>
          </w:tcPr>
          <w:p>
            <w:r>
              <w:rPr>
                <w:sz w:val="16"/>
              </w:rPr>
              <w:t>https://news.ltn.com.tw/news/life/breakingnews/5542552</w:t>
            </w:r>
          </w:p>
        </w:tc>
      </w:tr>
      <w:tr>
        <w:tc>
          <w:tcPr>
            <w:tcW w:type="dxa" w:w="2160"/>
          </w:tcPr>
          <w:p>
            <w:r>
              <w:rPr>
                <w:sz w:val="16"/>
              </w:rPr>
              <w:t>自由時報電子報</w:t>
            </w:r>
          </w:p>
        </w:tc>
        <w:tc>
          <w:tcPr>
            <w:tcW w:type="dxa" w:w="2160"/>
          </w:tcPr>
          <w:p>
            <w:r>
              <w:rPr>
                <w:sz w:val="16"/>
              </w:rPr>
              <w:t>台積電三大優勢助攻！美廠今年將實現更高利潤</w:t>
            </w:r>
          </w:p>
        </w:tc>
        <w:tc>
          <w:tcPr>
            <w:tcW w:type="dxa" w:w="2160"/>
          </w:tcPr>
          <w:p>
            <w:r>
              <w:rPr>
                <w:sz w:val="16"/>
              </w:rPr>
              <w:t>2026-08-17</w:t>
            </w:r>
          </w:p>
        </w:tc>
        <w:tc>
          <w:tcPr>
            <w:tcW w:type="dxa" w:w="2160"/>
          </w:tcPr>
          <w:p>
            <w:r>
              <w:rPr>
                <w:sz w:val="16"/>
              </w:rPr>
              <w:t>https://ec.ltn.com.tw/article/breakingnews/5542606</w:t>
            </w:r>
          </w:p>
        </w:tc>
      </w:tr>
      <w:tr>
        <w:tc>
          <w:tcPr>
            <w:tcW w:type="dxa" w:w="2160"/>
          </w:tcPr>
          <w:p>
            <w:r>
              <w:rPr>
                <w:sz w:val="16"/>
              </w:rPr>
              <w:t>自由時報電子報</w:t>
            </w:r>
          </w:p>
        </w:tc>
        <w:tc>
          <w:tcPr>
            <w:tcW w:type="dxa" w:w="2160"/>
          </w:tcPr>
          <w:p>
            <w:r>
              <w:rPr>
                <w:sz w:val="16"/>
              </w:rPr>
              <w:t>2800萬資產「看得到吃不到」？8旬夫妻靠「這招」 化解無現金危機</w:t>
            </w:r>
          </w:p>
        </w:tc>
        <w:tc>
          <w:tcPr>
            <w:tcW w:type="dxa" w:w="2160"/>
          </w:tcPr>
          <w:p>
            <w:r>
              <w:rPr>
                <w:sz w:val="16"/>
              </w:rPr>
              <w:t>2026-08-17</w:t>
            </w:r>
          </w:p>
        </w:tc>
        <w:tc>
          <w:tcPr>
            <w:tcW w:type="dxa" w:w="2160"/>
          </w:tcPr>
          <w:p>
            <w:r>
              <w:rPr>
                <w:sz w:val="16"/>
              </w:rPr>
              <w:t>https://ec.ltn.com.tw/article/breakingnews/5542182</w:t>
            </w:r>
          </w:p>
        </w:tc>
      </w:tr>
      <w:tr>
        <w:tc>
          <w:tcPr>
            <w:tcW w:type="dxa" w:w="2160"/>
          </w:tcPr>
          <w:p>
            <w:r>
              <w:rPr>
                <w:sz w:val="16"/>
              </w:rPr>
              <w:t>自由時報電子報</w:t>
            </w:r>
          </w:p>
        </w:tc>
        <w:tc>
          <w:tcPr>
            <w:tcW w:type="dxa" w:w="2160"/>
          </w:tcPr>
          <w:p>
            <w:r>
              <w:rPr>
                <w:sz w:val="16"/>
              </w:rPr>
              <w:t>台南Fulbright計畫啟動  16位美籍學人進駐校園</w:t>
            </w:r>
          </w:p>
        </w:tc>
        <w:tc>
          <w:tcPr>
            <w:tcW w:type="dxa" w:w="2160"/>
          </w:tcPr>
          <w:p>
            <w:r>
              <w:rPr>
                <w:sz w:val="16"/>
              </w:rPr>
              <w:t>2026-08-17</w:t>
            </w:r>
          </w:p>
        </w:tc>
        <w:tc>
          <w:tcPr>
            <w:tcW w:type="dxa" w:w="2160"/>
          </w:tcPr>
          <w:p>
            <w:r>
              <w:rPr>
                <w:sz w:val="16"/>
              </w:rPr>
              <w:t>https://news.ltn.com.tw/news/life/breakingnews/5542611</w:t>
            </w:r>
          </w:p>
        </w:tc>
      </w:tr>
      <w:tr>
        <w:tc>
          <w:tcPr>
            <w:tcW w:type="dxa" w:w="2160"/>
          </w:tcPr>
          <w:p>
            <w:r>
              <w:rPr>
                <w:sz w:val="16"/>
              </w:rPr>
              <w:t>自由時報電子報</w:t>
            </w:r>
          </w:p>
        </w:tc>
        <w:tc>
          <w:tcPr>
            <w:tcW w:type="dxa" w:w="2160"/>
          </w:tcPr>
          <w:p>
            <w:r>
              <w:rPr>
                <w:sz w:val="16"/>
              </w:rPr>
              <w:t>精誠攜手一卡通推出「好禮券」平台 強化點數經濟商機</w:t>
            </w:r>
          </w:p>
        </w:tc>
        <w:tc>
          <w:tcPr>
            <w:tcW w:type="dxa" w:w="2160"/>
          </w:tcPr>
          <w:p>
            <w:r>
              <w:rPr>
                <w:sz w:val="16"/>
              </w:rPr>
              <w:t>2026-08-17</w:t>
            </w:r>
          </w:p>
        </w:tc>
        <w:tc>
          <w:tcPr>
            <w:tcW w:type="dxa" w:w="2160"/>
          </w:tcPr>
          <w:p>
            <w:r>
              <w:rPr>
                <w:sz w:val="16"/>
              </w:rPr>
              <w:t>https://ec.ltn.com.tw/article/breakingnews/5542625</w:t>
            </w:r>
          </w:p>
        </w:tc>
      </w:tr>
      <w:tr>
        <w:tc>
          <w:tcPr>
            <w:tcW w:type="dxa" w:w="2160"/>
          </w:tcPr>
          <w:p>
            <w:r>
              <w:rPr>
                <w:sz w:val="16"/>
              </w:rPr>
              <w:t>自由時報電子報</w:t>
            </w:r>
          </w:p>
        </w:tc>
        <w:tc>
          <w:tcPr>
            <w:tcW w:type="dxa" w:w="2160"/>
          </w:tcPr>
          <w:p>
            <w:r>
              <w:rPr>
                <w:sz w:val="16"/>
              </w:rPr>
              <w:t>學子化身親善大使 台南大橋國中管樂團赴新加坡交流</w:t>
            </w:r>
          </w:p>
        </w:tc>
        <w:tc>
          <w:tcPr>
            <w:tcW w:type="dxa" w:w="2160"/>
          </w:tcPr>
          <w:p>
            <w:r>
              <w:rPr>
                <w:sz w:val="16"/>
              </w:rPr>
              <w:t>2026-08-17</w:t>
            </w:r>
          </w:p>
        </w:tc>
        <w:tc>
          <w:tcPr>
            <w:tcW w:type="dxa" w:w="2160"/>
          </w:tcPr>
          <w:p>
            <w:r>
              <w:rPr>
                <w:sz w:val="16"/>
              </w:rPr>
              <w:t>https://news.ltn.com.tw/news/life/breakingnews/5542628</w:t>
            </w:r>
          </w:p>
        </w:tc>
      </w:tr>
      <w:tr>
        <w:tc>
          <w:tcPr>
            <w:tcW w:type="dxa" w:w="2160"/>
          </w:tcPr>
          <w:p>
            <w:r>
              <w:rPr>
                <w:sz w:val="16"/>
              </w:rPr>
              <w:t>自由時報電子報</w:t>
            </w:r>
          </w:p>
        </w:tc>
        <w:tc>
          <w:tcPr>
            <w:tcW w:type="dxa" w:w="2160"/>
          </w:tcPr>
          <w:p>
            <w:r>
              <w:rPr>
                <w:sz w:val="16"/>
              </w:rPr>
              <w:t>台新新光金控九連霸 獲亞洲最佳企業雇主獎</w:t>
            </w:r>
          </w:p>
        </w:tc>
        <w:tc>
          <w:tcPr>
            <w:tcW w:type="dxa" w:w="2160"/>
          </w:tcPr>
          <w:p>
            <w:r>
              <w:rPr>
                <w:sz w:val="16"/>
              </w:rPr>
              <w:t>2026-08-17</w:t>
            </w:r>
          </w:p>
        </w:tc>
        <w:tc>
          <w:tcPr>
            <w:tcW w:type="dxa" w:w="2160"/>
          </w:tcPr>
          <w:p>
            <w:r>
              <w:rPr>
                <w:sz w:val="16"/>
              </w:rPr>
              <w:t>https://ec.ltn.com.tw/article/breakingnews/5542633</w:t>
            </w:r>
          </w:p>
        </w:tc>
      </w:tr>
      <w:tr>
        <w:tc>
          <w:tcPr>
            <w:tcW w:type="dxa" w:w="2160"/>
          </w:tcPr>
          <w:p>
            <w:r>
              <w:rPr>
                <w:sz w:val="16"/>
              </w:rPr>
              <w:t>自由時報電子報</w:t>
            </w:r>
          </w:p>
        </w:tc>
        <w:tc>
          <w:tcPr>
            <w:tcW w:type="dxa" w:w="2160"/>
          </w:tcPr>
          <w:p>
            <w:r>
              <w:rPr>
                <w:sz w:val="16"/>
              </w:rPr>
              <w:t>金融業員工福利大比拚 兆豐銀加碼國旅補助至1.7萬 中信銀1年8次免費心理諮商</w:t>
            </w:r>
          </w:p>
        </w:tc>
        <w:tc>
          <w:tcPr>
            <w:tcW w:type="dxa" w:w="2160"/>
          </w:tcPr>
          <w:p>
            <w:r>
              <w:rPr>
                <w:sz w:val="16"/>
              </w:rPr>
              <w:t>2026-08-17</w:t>
            </w:r>
          </w:p>
        </w:tc>
        <w:tc>
          <w:tcPr>
            <w:tcW w:type="dxa" w:w="2160"/>
          </w:tcPr>
          <w:p>
            <w:r>
              <w:rPr>
                <w:sz w:val="16"/>
              </w:rPr>
              <w:t>https://ec.ltn.com.tw/article/breakingnews/5542640</w:t>
            </w:r>
          </w:p>
        </w:tc>
      </w:tr>
      <w:tr>
        <w:tc>
          <w:tcPr>
            <w:tcW w:type="dxa" w:w="2160"/>
          </w:tcPr>
          <w:p>
            <w:r>
              <w:rPr>
                <w:sz w:val="16"/>
              </w:rPr>
              <w:t>自由時報電子報</w:t>
            </w:r>
          </w:p>
        </w:tc>
        <w:tc>
          <w:tcPr>
            <w:tcW w:type="dxa" w:w="2160"/>
          </w:tcPr>
          <w:p>
            <w:r>
              <w:rPr>
                <w:sz w:val="16"/>
              </w:rPr>
              <w:t>蘇慶福獲頒苗栗榮譽縣民  持續投入弱勢公益</w:t>
            </w:r>
          </w:p>
        </w:tc>
        <w:tc>
          <w:tcPr>
            <w:tcW w:type="dxa" w:w="2160"/>
          </w:tcPr>
          <w:p>
            <w:r>
              <w:rPr>
                <w:sz w:val="16"/>
              </w:rPr>
              <w:t>2026-08-17</w:t>
            </w:r>
          </w:p>
        </w:tc>
        <w:tc>
          <w:tcPr>
            <w:tcW w:type="dxa" w:w="2160"/>
          </w:tcPr>
          <w:p>
            <w:r>
              <w:rPr>
                <w:sz w:val="16"/>
              </w:rPr>
              <w:t>https://news.ltn.com.tw/news/life/breakingnews/5542578</w:t>
            </w:r>
          </w:p>
        </w:tc>
      </w:tr>
      <w:tr>
        <w:tc>
          <w:tcPr>
            <w:tcW w:type="dxa" w:w="2160"/>
          </w:tcPr>
          <w:p>
            <w:r>
              <w:rPr>
                <w:sz w:val="16"/>
              </w:rPr>
              <w:t>自由時報電子報</w:t>
            </w:r>
          </w:p>
        </w:tc>
        <w:tc>
          <w:tcPr>
            <w:tcW w:type="dxa" w:w="2160"/>
          </w:tcPr>
          <w:p>
            <w:r>
              <w:rPr>
                <w:sz w:val="16"/>
              </w:rPr>
              <w:t>AI液冷滲透率明年逼近6成 散熱廠受惠</w:t>
            </w:r>
          </w:p>
        </w:tc>
        <w:tc>
          <w:tcPr>
            <w:tcW w:type="dxa" w:w="2160"/>
          </w:tcPr>
          <w:p>
            <w:r>
              <w:rPr>
                <w:sz w:val="16"/>
              </w:rPr>
              <w:t>2026-08-17</w:t>
            </w:r>
          </w:p>
        </w:tc>
        <w:tc>
          <w:tcPr>
            <w:tcW w:type="dxa" w:w="2160"/>
          </w:tcPr>
          <w:p>
            <w:r>
              <w:rPr>
                <w:sz w:val="16"/>
              </w:rPr>
              <w:t>https://ec.ltn.com.tw/article/breakingnews/5542665</w:t>
            </w:r>
          </w:p>
        </w:tc>
      </w:tr>
      <w:tr>
        <w:tc>
          <w:tcPr>
            <w:tcW w:type="dxa" w:w="2160"/>
          </w:tcPr>
          <w:p>
            <w:r>
              <w:rPr>
                <w:sz w:val="16"/>
              </w:rPr>
              <w:t>自由時報電子報</w:t>
            </w:r>
          </w:p>
        </w:tc>
        <w:tc>
          <w:tcPr>
            <w:tcW w:type="dxa" w:w="2160"/>
          </w:tcPr>
          <w:p>
            <w:r>
              <w:rPr>
                <w:sz w:val="16"/>
              </w:rPr>
              <w:t>2026「亞洲最佳企業雇主獎」發布評比 華航連4屆獲獎</w:t>
            </w:r>
          </w:p>
        </w:tc>
        <w:tc>
          <w:tcPr>
            <w:tcW w:type="dxa" w:w="2160"/>
          </w:tcPr>
          <w:p>
            <w:r>
              <w:rPr>
                <w:sz w:val="16"/>
              </w:rPr>
              <w:t>2026-08-17</w:t>
            </w:r>
          </w:p>
        </w:tc>
        <w:tc>
          <w:tcPr>
            <w:tcW w:type="dxa" w:w="2160"/>
          </w:tcPr>
          <w:p>
            <w:r>
              <w:rPr>
                <w:sz w:val="16"/>
              </w:rPr>
              <w:t>https://ec.ltn.com.tw/article/breakingnews/5542624</w:t>
            </w:r>
          </w:p>
        </w:tc>
      </w:tr>
      <w:tr>
        <w:tc>
          <w:tcPr>
            <w:tcW w:type="dxa" w:w="2160"/>
          </w:tcPr>
          <w:p>
            <w:r>
              <w:rPr>
                <w:sz w:val="16"/>
              </w:rPr>
              <w:t>自由時報電子報</w:t>
            </w:r>
          </w:p>
        </w:tc>
        <w:tc>
          <w:tcPr>
            <w:tcW w:type="dxa" w:w="2160"/>
          </w:tcPr>
          <w:p>
            <w:r>
              <w:rPr>
                <w:sz w:val="16"/>
              </w:rPr>
              <w:t>出口創歷史單月第三高 投信：00901掌握台廠供應鏈紅利</w:t>
            </w:r>
          </w:p>
        </w:tc>
        <w:tc>
          <w:tcPr>
            <w:tcW w:type="dxa" w:w="2160"/>
          </w:tcPr>
          <w:p>
            <w:r>
              <w:rPr>
                <w:sz w:val="16"/>
              </w:rPr>
              <w:t>2026-08-17</w:t>
            </w:r>
          </w:p>
        </w:tc>
        <w:tc>
          <w:tcPr>
            <w:tcW w:type="dxa" w:w="2160"/>
          </w:tcPr>
          <w:p>
            <w:r>
              <w:rPr>
                <w:sz w:val="16"/>
              </w:rPr>
              <w:t>https://ec.ltn.com.tw/article/breakingnews/5542693</w:t>
            </w:r>
          </w:p>
        </w:tc>
      </w:tr>
      <w:tr>
        <w:tc>
          <w:tcPr>
            <w:tcW w:type="dxa" w:w="2160"/>
          </w:tcPr>
          <w:p>
            <w:r>
              <w:rPr>
                <w:sz w:val="16"/>
              </w:rPr>
              <w:t>自由時報電子報</w:t>
            </w:r>
          </w:p>
        </w:tc>
        <w:tc>
          <w:tcPr>
            <w:tcW w:type="dxa" w:w="2160"/>
          </w:tcPr>
          <w:p>
            <w:r>
              <w:rPr>
                <w:sz w:val="16"/>
              </w:rPr>
              <w:t>不只台積電撐場！CNN揭 : 台灣還有「3張王牌」稱霸全球製造供應鏈</w:t>
            </w:r>
          </w:p>
        </w:tc>
        <w:tc>
          <w:tcPr>
            <w:tcW w:type="dxa" w:w="2160"/>
          </w:tcPr>
          <w:p>
            <w:r>
              <w:rPr>
                <w:sz w:val="16"/>
              </w:rPr>
              <w:t>2026-08-17</w:t>
            </w:r>
          </w:p>
        </w:tc>
        <w:tc>
          <w:tcPr>
            <w:tcW w:type="dxa" w:w="2160"/>
          </w:tcPr>
          <w:p>
            <w:r>
              <w:rPr>
                <w:sz w:val="16"/>
              </w:rPr>
              <w:t>https://ec.ltn.com.tw/article/breakingnews/5542663</w:t>
            </w:r>
          </w:p>
        </w:tc>
      </w:tr>
      <w:tr>
        <w:tc>
          <w:tcPr>
            <w:tcW w:type="dxa" w:w="2160"/>
          </w:tcPr>
          <w:p>
            <w:r>
              <w:rPr>
                <w:sz w:val="16"/>
              </w:rPr>
              <w:t>自由時報電子報</w:t>
            </w:r>
          </w:p>
        </w:tc>
        <w:tc>
          <w:tcPr>
            <w:tcW w:type="dxa" w:w="2160"/>
          </w:tcPr>
          <w:p>
            <w:r>
              <w:rPr>
                <w:sz w:val="16"/>
              </w:rPr>
              <w:t>凌巨Q2財報逾期申報恐遭停牌 今跌停鎖死 網譏：真正奪魂巨</w:t>
            </w:r>
          </w:p>
        </w:tc>
        <w:tc>
          <w:tcPr>
            <w:tcW w:type="dxa" w:w="2160"/>
          </w:tcPr>
          <w:p>
            <w:r>
              <w:rPr>
                <w:sz w:val="16"/>
              </w:rPr>
              <w:t>2026-08-17</w:t>
            </w:r>
          </w:p>
        </w:tc>
        <w:tc>
          <w:tcPr>
            <w:tcW w:type="dxa" w:w="2160"/>
          </w:tcPr>
          <w:p>
            <w:r>
              <w:rPr>
                <w:sz w:val="16"/>
              </w:rPr>
              <w:t>https://ec.ltn.com.tw/article/breakingnews/5542698</w:t>
            </w:r>
          </w:p>
        </w:tc>
      </w:tr>
      <w:tr>
        <w:tc>
          <w:tcPr>
            <w:tcW w:type="dxa" w:w="2160"/>
          </w:tcPr>
          <w:p>
            <w:r>
              <w:rPr>
                <w:sz w:val="16"/>
              </w:rPr>
              <w:t>自由時報電子報</w:t>
            </w:r>
          </w:p>
        </w:tc>
        <w:tc>
          <w:tcPr>
            <w:tcW w:type="dxa" w:w="2160"/>
          </w:tcPr>
          <w:p>
            <w:r>
              <w:rPr>
                <w:sz w:val="16"/>
              </w:rPr>
              <w:t>賴清德宣布明年普發1萬元 黃國昌酸雙標：第N次的「綠能你不能」</w:t>
            </w:r>
          </w:p>
        </w:tc>
        <w:tc>
          <w:tcPr>
            <w:tcW w:type="dxa" w:w="2160"/>
          </w:tcPr>
          <w:p>
            <w:r>
              <w:rPr>
                <w:sz w:val="16"/>
              </w:rPr>
              <w:t>2026-08-17</w:t>
            </w:r>
          </w:p>
        </w:tc>
        <w:tc>
          <w:tcPr>
            <w:tcW w:type="dxa" w:w="2160"/>
          </w:tcPr>
          <w:p>
            <w:r>
              <w:rPr>
                <w:sz w:val="16"/>
              </w:rPr>
              <w:t>https://news.ltn.com.tw/news/politics/breakingnews/5542692</w:t>
            </w:r>
          </w:p>
        </w:tc>
      </w:tr>
      <w:tr>
        <w:tc>
          <w:tcPr>
            <w:tcW w:type="dxa" w:w="2160"/>
          </w:tcPr>
          <w:p>
            <w:r>
              <w:rPr>
                <w:sz w:val="16"/>
              </w:rPr>
              <w:t>自由時報電子報</w:t>
            </w:r>
          </w:p>
        </w:tc>
        <w:tc>
          <w:tcPr>
            <w:tcW w:type="dxa" w:w="2160"/>
          </w:tcPr>
          <w:p>
            <w:r>
              <w:rPr>
                <w:sz w:val="16"/>
              </w:rPr>
              <w:t>翁曉玲嗆卓揆凍薪違憲「亂講」 法界打臉：考零分還批評80分的人</w:t>
            </w:r>
          </w:p>
        </w:tc>
        <w:tc>
          <w:tcPr>
            <w:tcW w:type="dxa" w:w="2160"/>
          </w:tcPr>
          <w:p>
            <w:r>
              <w:rPr>
                <w:sz w:val="16"/>
              </w:rPr>
              <w:t>2026-08-17</w:t>
            </w:r>
          </w:p>
        </w:tc>
        <w:tc>
          <w:tcPr>
            <w:tcW w:type="dxa" w:w="2160"/>
          </w:tcPr>
          <w:p>
            <w:r>
              <w:rPr>
                <w:sz w:val="16"/>
              </w:rPr>
              <w:t>https://news.ltn.com.tw/news/politics/breakingnews/5542648</w:t>
            </w:r>
          </w:p>
        </w:tc>
      </w:tr>
      <w:tr>
        <w:tc>
          <w:tcPr>
            <w:tcW w:type="dxa" w:w="2160"/>
          </w:tcPr>
          <w:p>
            <w:r>
              <w:rPr>
                <w:sz w:val="16"/>
              </w:rPr>
              <w:t>自由時報電子報</w:t>
            </w:r>
          </w:p>
        </w:tc>
        <w:tc>
          <w:tcPr>
            <w:tcW w:type="dxa" w:w="2160"/>
          </w:tcPr>
          <w:p>
            <w:r>
              <w:rPr>
                <w:sz w:val="16"/>
              </w:rPr>
              <w:t>大突破！腸病毒71型疫苗最新臨床數據 高端獲邀ACPID口頭報告</w:t>
            </w:r>
          </w:p>
        </w:tc>
        <w:tc>
          <w:tcPr>
            <w:tcW w:type="dxa" w:w="2160"/>
          </w:tcPr>
          <w:p>
            <w:r>
              <w:rPr>
                <w:sz w:val="16"/>
              </w:rPr>
              <w:t>2026-08-17</w:t>
            </w:r>
          </w:p>
        </w:tc>
        <w:tc>
          <w:tcPr>
            <w:tcW w:type="dxa" w:w="2160"/>
          </w:tcPr>
          <w:p>
            <w:r>
              <w:rPr>
                <w:sz w:val="16"/>
              </w:rPr>
              <w:t>https://ec.ltn.com.tw/article/breakingnews/5542738</w:t>
            </w:r>
          </w:p>
        </w:tc>
      </w:tr>
      <w:tr>
        <w:tc>
          <w:tcPr>
            <w:tcW w:type="dxa" w:w="2160"/>
          </w:tcPr>
          <w:p>
            <w:r>
              <w:rPr>
                <w:sz w:val="16"/>
              </w:rPr>
              <w:t>自由時報電子報</w:t>
            </w:r>
          </w:p>
        </w:tc>
        <w:tc>
          <w:tcPr>
            <w:tcW w:type="dxa" w:w="2160"/>
          </w:tcPr>
          <w:p>
            <w:r>
              <w:rPr>
                <w:sz w:val="16"/>
              </w:rPr>
              <w:t>江啟臣端「十全十美」銀髮政策！敬老卡升級、設長照處</w:t>
            </w:r>
          </w:p>
        </w:tc>
        <w:tc>
          <w:tcPr>
            <w:tcW w:type="dxa" w:w="2160"/>
          </w:tcPr>
          <w:p>
            <w:r>
              <w:rPr>
                <w:sz w:val="16"/>
              </w:rPr>
              <w:t>2026-08-17</w:t>
            </w:r>
          </w:p>
        </w:tc>
        <w:tc>
          <w:tcPr>
            <w:tcW w:type="dxa" w:w="2160"/>
          </w:tcPr>
          <w:p>
            <w:r>
              <w:rPr>
                <w:sz w:val="16"/>
              </w:rPr>
              <w:t>https://news.ltn.com.tw/news/politics/breakingnews/5542558</w:t>
            </w:r>
          </w:p>
        </w:tc>
      </w:tr>
      <w:tr>
        <w:tc>
          <w:tcPr>
            <w:tcW w:type="dxa" w:w="2160"/>
          </w:tcPr>
          <w:p>
            <w:r>
              <w:rPr>
                <w:sz w:val="16"/>
              </w:rPr>
              <w:t>自由時報電子報</w:t>
            </w:r>
          </w:p>
        </w:tc>
        <w:tc>
          <w:tcPr>
            <w:tcW w:type="dxa" w:w="2160"/>
          </w:tcPr>
          <w:p>
            <w:r>
              <w:rPr>
                <w:sz w:val="16"/>
              </w:rPr>
              <w:t>賴總統宣布普發1萬 國民黨：選前拿香跟拜</w:t>
            </w:r>
          </w:p>
        </w:tc>
        <w:tc>
          <w:tcPr>
            <w:tcW w:type="dxa" w:w="2160"/>
          </w:tcPr>
          <w:p>
            <w:r>
              <w:rPr>
                <w:sz w:val="16"/>
              </w:rPr>
              <w:t>2026-08-17</w:t>
            </w:r>
          </w:p>
        </w:tc>
        <w:tc>
          <w:tcPr>
            <w:tcW w:type="dxa" w:w="2160"/>
          </w:tcPr>
          <w:p>
            <w:r>
              <w:rPr>
                <w:sz w:val="16"/>
              </w:rPr>
              <w:t>https://news.ltn.com.tw/news/politics/breakingnews/5542702</w:t>
            </w:r>
          </w:p>
        </w:tc>
      </w:tr>
      <w:tr>
        <w:tc>
          <w:tcPr>
            <w:tcW w:type="dxa" w:w="2160"/>
          </w:tcPr>
          <w:p>
            <w:r>
              <w:rPr>
                <w:sz w:val="16"/>
              </w:rPr>
              <w:t>自由時報電子報</w:t>
            </w:r>
          </w:p>
        </w:tc>
        <w:tc>
          <w:tcPr>
            <w:tcW w:type="dxa" w:w="2160"/>
          </w:tcPr>
          <w:p>
            <w:r>
              <w:rPr>
                <w:sz w:val="16"/>
              </w:rPr>
              <w:t>明年普發1萬 蘇巧慧：政府發放5次全民共享金 證明經濟治理能力最佳</w:t>
            </w:r>
          </w:p>
        </w:tc>
        <w:tc>
          <w:tcPr>
            <w:tcW w:type="dxa" w:w="2160"/>
          </w:tcPr>
          <w:p>
            <w:r>
              <w:rPr>
                <w:sz w:val="16"/>
              </w:rPr>
              <w:t>2026-08-17</w:t>
            </w:r>
          </w:p>
        </w:tc>
        <w:tc>
          <w:tcPr>
            <w:tcW w:type="dxa" w:w="2160"/>
          </w:tcPr>
          <w:p>
            <w:r>
              <w:rPr>
                <w:sz w:val="16"/>
              </w:rPr>
              <w:t>https://news.ltn.com.tw/news/politics/breakingnews/5542678</w:t>
            </w:r>
          </w:p>
        </w:tc>
      </w:tr>
      <w:tr>
        <w:tc>
          <w:tcPr>
            <w:tcW w:type="dxa" w:w="2160"/>
          </w:tcPr>
          <w:p>
            <w:r>
              <w:rPr>
                <w:sz w:val="16"/>
              </w:rPr>
              <w:t>自由時報電子報</w:t>
            </w:r>
          </w:p>
        </w:tc>
        <w:tc>
          <w:tcPr>
            <w:tcW w:type="dxa" w:w="2160"/>
          </w:tcPr>
          <w:p>
            <w:r>
              <w:rPr>
                <w:sz w:val="16"/>
              </w:rPr>
              <w:t>被翁曉玲告「幫中共審預算」 律師：梁文傑成罪可能性低</w:t>
            </w:r>
          </w:p>
        </w:tc>
        <w:tc>
          <w:tcPr>
            <w:tcW w:type="dxa" w:w="2160"/>
          </w:tcPr>
          <w:p>
            <w:r>
              <w:rPr>
                <w:sz w:val="16"/>
              </w:rPr>
              <w:t>2026-08-17</w:t>
            </w:r>
          </w:p>
        </w:tc>
        <w:tc>
          <w:tcPr>
            <w:tcW w:type="dxa" w:w="2160"/>
          </w:tcPr>
          <w:p>
            <w:r>
              <w:rPr>
                <w:sz w:val="16"/>
              </w:rPr>
              <w:t>https://news.ltn.com.tw/news/politics/breakingnews/5542715</w:t>
            </w:r>
          </w:p>
        </w:tc>
      </w:tr>
      <w:tr>
        <w:tc>
          <w:tcPr>
            <w:tcW w:type="dxa" w:w="2160"/>
          </w:tcPr>
          <w:p>
            <w:r>
              <w:rPr>
                <w:sz w:val="16"/>
              </w:rPr>
              <w:t>自由時報電子報</w:t>
            </w:r>
          </w:p>
        </w:tc>
        <w:tc>
          <w:tcPr>
            <w:tcW w:type="dxa" w:w="2160"/>
          </w:tcPr>
          <w:p>
            <w:r>
              <w:rPr>
                <w:sz w:val="16"/>
              </w:rPr>
              <w:t>不要放棄！姊姊生前一句話 宜蘭15歲少年勇奪國際吉他金獎</w:t>
            </w:r>
          </w:p>
        </w:tc>
        <w:tc>
          <w:tcPr>
            <w:tcW w:type="dxa" w:w="2160"/>
          </w:tcPr>
          <w:p>
            <w:r>
              <w:rPr>
                <w:sz w:val="16"/>
              </w:rPr>
              <w:t>2026-08-17</w:t>
            </w:r>
          </w:p>
        </w:tc>
        <w:tc>
          <w:tcPr>
            <w:tcW w:type="dxa" w:w="2160"/>
          </w:tcPr>
          <w:p>
            <w:r>
              <w:rPr>
                <w:sz w:val="16"/>
              </w:rPr>
              <w:t>https://news.ltn.com.tw/news/life/breakingnews/5542670</w:t>
            </w:r>
          </w:p>
        </w:tc>
      </w:tr>
      <w:tr>
        <w:tc>
          <w:tcPr>
            <w:tcW w:type="dxa" w:w="2160"/>
          </w:tcPr>
          <w:p>
            <w:r>
              <w:rPr>
                <w:sz w:val="16"/>
              </w:rPr>
              <w:t>自由時報電子報</w:t>
            </w:r>
          </w:p>
        </w:tc>
        <w:tc>
          <w:tcPr>
            <w:tcW w:type="dxa" w:w="2160"/>
          </w:tcPr>
          <w:p>
            <w:r>
              <w:rPr>
                <w:sz w:val="16"/>
              </w:rPr>
              <w:t>綠捷延伸中壢機電標流標9次標出 議員憂總體造價恐翻3倍影響通車</w:t>
            </w:r>
          </w:p>
        </w:tc>
        <w:tc>
          <w:tcPr>
            <w:tcW w:type="dxa" w:w="2160"/>
          </w:tcPr>
          <w:p>
            <w:r>
              <w:rPr>
                <w:sz w:val="16"/>
              </w:rPr>
              <w:t>2026-08-17</w:t>
            </w:r>
          </w:p>
        </w:tc>
        <w:tc>
          <w:tcPr>
            <w:tcW w:type="dxa" w:w="2160"/>
          </w:tcPr>
          <w:p>
            <w:r>
              <w:rPr>
                <w:sz w:val="16"/>
              </w:rPr>
              <w:t>https://news.ltn.com.tw/news/life/breakingnews/5542650</w:t>
            </w:r>
          </w:p>
        </w:tc>
      </w:tr>
      <w:tr>
        <w:tc>
          <w:tcPr>
            <w:tcW w:type="dxa" w:w="2160"/>
          </w:tcPr>
          <w:p>
            <w:r>
              <w:rPr>
                <w:sz w:val="16"/>
              </w:rPr>
              <w:t>自由時報電子報</w:t>
            </w:r>
          </w:p>
        </w:tc>
        <w:tc>
          <w:tcPr>
            <w:tcW w:type="dxa" w:w="2160"/>
          </w:tcPr>
          <w:p>
            <w:r>
              <w:rPr>
                <w:sz w:val="16"/>
              </w:rPr>
              <w:t>陳幸妤連環爆趙建銘！律師示警恐成「王力宏2.0」：快做這些事</w:t>
            </w:r>
          </w:p>
        </w:tc>
        <w:tc>
          <w:tcPr>
            <w:tcW w:type="dxa" w:w="2160"/>
          </w:tcPr>
          <w:p>
            <w:r>
              <w:rPr>
                <w:sz w:val="16"/>
              </w:rPr>
              <w:t>2026-08-17</w:t>
            </w:r>
          </w:p>
        </w:tc>
        <w:tc>
          <w:tcPr>
            <w:tcW w:type="dxa" w:w="2160"/>
          </w:tcPr>
          <w:p>
            <w:r>
              <w:rPr>
                <w:sz w:val="16"/>
              </w:rPr>
              <w:t>https://news.ltn.com.tw/news/politics/breakingnews/5542683</w:t>
            </w:r>
          </w:p>
        </w:tc>
      </w:tr>
      <w:tr>
        <w:tc>
          <w:tcPr>
            <w:tcW w:type="dxa" w:w="2160"/>
          </w:tcPr>
          <w:p>
            <w:r>
              <w:rPr>
                <w:sz w:val="16"/>
              </w:rPr>
              <w:t>自由時報電子報</w:t>
            </w:r>
          </w:p>
        </w:tc>
        <w:tc>
          <w:tcPr>
            <w:tcW w:type="dxa" w:w="2160"/>
          </w:tcPr>
          <w:p>
            <w:r>
              <w:rPr>
                <w:sz w:val="16"/>
              </w:rPr>
              <w:t>億光AI高階光耦出貨占逾20％ 雙引擎驅動下半年</w:t>
            </w:r>
          </w:p>
        </w:tc>
        <w:tc>
          <w:tcPr>
            <w:tcW w:type="dxa" w:w="2160"/>
          </w:tcPr>
          <w:p>
            <w:r>
              <w:rPr>
                <w:sz w:val="16"/>
              </w:rPr>
              <w:t>2026-08-17</w:t>
            </w:r>
          </w:p>
        </w:tc>
        <w:tc>
          <w:tcPr>
            <w:tcW w:type="dxa" w:w="2160"/>
          </w:tcPr>
          <w:p>
            <w:r>
              <w:rPr>
                <w:sz w:val="16"/>
              </w:rPr>
              <w:t>https://ec.ltn.com.tw/article/breakingnews/5542751</w:t>
            </w:r>
          </w:p>
        </w:tc>
      </w:tr>
      <w:tr>
        <w:tc>
          <w:tcPr>
            <w:tcW w:type="dxa" w:w="2160"/>
          </w:tcPr>
          <w:p>
            <w:r>
              <w:rPr>
                <w:sz w:val="16"/>
              </w:rPr>
              <w:t>自由時報電子報</w:t>
            </w:r>
          </w:p>
        </w:tc>
        <w:tc>
          <w:tcPr>
            <w:tcW w:type="dxa" w:w="2160"/>
          </w:tcPr>
          <w:p>
            <w:r>
              <w:rPr>
                <w:sz w:val="16"/>
              </w:rPr>
              <w:t>兆豐產FLY CRUISE郵輪險擴大保障 自台灣母港延伸至海外母港</w:t>
            </w:r>
          </w:p>
        </w:tc>
        <w:tc>
          <w:tcPr>
            <w:tcW w:type="dxa" w:w="2160"/>
          </w:tcPr>
          <w:p>
            <w:r>
              <w:rPr>
                <w:sz w:val="16"/>
              </w:rPr>
              <w:t>2026-08-17</w:t>
            </w:r>
          </w:p>
        </w:tc>
        <w:tc>
          <w:tcPr>
            <w:tcW w:type="dxa" w:w="2160"/>
          </w:tcPr>
          <w:p>
            <w:r>
              <w:rPr>
                <w:sz w:val="16"/>
              </w:rPr>
              <w:t>https://ec.ltn.com.tw/article/breakingnews/5542759</w:t>
            </w:r>
          </w:p>
        </w:tc>
      </w:tr>
      <w:tr>
        <w:tc>
          <w:tcPr>
            <w:tcW w:type="dxa" w:w="2160"/>
          </w:tcPr>
          <w:p>
            <w:r>
              <w:rPr>
                <w:sz w:val="16"/>
              </w:rPr>
              <w:t>自由時報電子報</w:t>
            </w:r>
          </w:p>
        </w:tc>
        <w:tc>
          <w:tcPr>
            <w:tcW w:type="dxa" w:w="2160"/>
          </w:tcPr>
          <w:p>
            <w:r>
              <w:rPr>
                <w:sz w:val="16"/>
              </w:rPr>
              <w:t>清大附設桃園醫院走不下去 張善政證實改規劃科教館</w:t>
            </w:r>
          </w:p>
        </w:tc>
        <w:tc>
          <w:tcPr>
            <w:tcW w:type="dxa" w:w="2160"/>
          </w:tcPr>
          <w:p>
            <w:r>
              <w:rPr>
                <w:sz w:val="16"/>
              </w:rPr>
              <w:t>2026-08-17</w:t>
            </w:r>
          </w:p>
        </w:tc>
        <w:tc>
          <w:tcPr>
            <w:tcW w:type="dxa" w:w="2160"/>
          </w:tcPr>
          <w:p>
            <w:r>
              <w:rPr>
                <w:sz w:val="16"/>
              </w:rPr>
              <w:t>https://news.ltn.com.tw/news/life/breakingnews/5542697</w:t>
            </w:r>
          </w:p>
        </w:tc>
      </w:tr>
      <w:tr>
        <w:tc>
          <w:tcPr>
            <w:tcW w:type="dxa" w:w="2160"/>
          </w:tcPr>
          <w:p>
            <w:r>
              <w:rPr>
                <w:sz w:val="16"/>
              </w:rPr>
              <w:t>自由時報電子報</w:t>
            </w:r>
          </w:p>
        </w:tc>
        <w:tc>
          <w:tcPr>
            <w:tcW w:type="dxa" w:w="2160"/>
          </w:tcPr>
          <w:p>
            <w:r>
              <w:rPr>
                <w:sz w:val="16"/>
              </w:rPr>
              <w:t>大學分發二類組熱門科系變化劇烈 補教：電機、材料科系大躍進</w:t>
            </w:r>
          </w:p>
        </w:tc>
        <w:tc>
          <w:tcPr>
            <w:tcW w:type="dxa" w:w="2160"/>
          </w:tcPr>
          <w:p>
            <w:r>
              <w:rPr>
                <w:sz w:val="16"/>
              </w:rPr>
              <w:t>2026-08-17</w:t>
            </w:r>
          </w:p>
        </w:tc>
        <w:tc>
          <w:tcPr>
            <w:tcW w:type="dxa" w:w="2160"/>
          </w:tcPr>
          <w:p>
            <w:r>
              <w:rPr>
                <w:sz w:val="16"/>
              </w:rPr>
              <w:t>https://news.ltn.com.tw/news/life/breakingnews/5542719</w:t>
            </w:r>
          </w:p>
        </w:tc>
      </w:tr>
      <w:tr>
        <w:tc>
          <w:tcPr>
            <w:tcW w:type="dxa" w:w="2160"/>
          </w:tcPr>
          <w:p>
            <w:r>
              <w:rPr>
                <w:sz w:val="16"/>
              </w:rPr>
              <w:t>自由時報電子報</w:t>
            </w:r>
          </w:p>
        </w:tc>
        <w:tc>
          <w:tcPr>
            <w:tcW w:type="dxa" w:w="2160"/>
          </w:tcPr>
          <w:p>
            <w:r>
              <w:rPr>
                <w:sz w:val="16"/>
              </w:rPr>
              <w:t>被指「幫中共審預算」怒告 律師揭中國高官談話成翁曉玲幫忙關鍵證據</w:t>
            </w:r>
          </w:p>
        </w:tc>
        <w:tc>
          <w:tcPr>
            <w:tcW w:type="dxa" w:w="2160"/>
          </w:tcPr>
          <w:p>
            <w:r>
              <w:rPr>
                <w:sz w:val="16"/>
              </w:rPr>
              <w:t>2026-08-17</w:t>
            </w:r>
          </w:p>
        </w:tc>
        <w:tc>
          <w:tcPr>
            <w:tcW w:type="dxa" w:w="2160"/>
          </w:tcPr>
          <w:p>
            <w:r>
              <w:rPr>
                <w:sz w:val="16"/>
              </w:rPr>
              <w:t>https://news.ltn.com.tw/news/politics/breakingnews/5542699</w:t>
            </w:r>
          </w:p>
        </w:tc>
      </w:tr>
      <w:tr>
        <w:tc>
          <w:tcPr>
            <w:tcW w:type="dxa" w:w="2160"/>
          </w:tcPr>
          <w:p>
            <w:r>
              <w:rPr>
                <w:sz w:val="16"/>
              </w:rPr>
              <w:t>自由時報電子報</w:t>
            </w:r>
          </w:p>
        </w:tc>
        <w:tc>
          <w:tcPr>
            <w:tcW w:type="dxa" w:w="2160"/>
          </w:tcPr>
          <w:p>
            <w:r>
              <w:rPr>
                <w:sz w:val="16"/>
              </w:rPr>
              <w:t>58萬股東笑領零用金！投信賣超177億 這檔金融卻爆買2.3萬張</w:t>
            </w:r>
          </w:p>
        </w:tc>
        <w:tc>
          <w:tcPr>
            <w:tcW w:type="dxa" w:w="2160"/>
          </w:tcPr>
          <w:p>
            <w:r>
              <w:rPr>
                <w:sz w:val="16"/>
              </w:rPr>
              <w:t>2026-08-17</w:t>
            </w:r>
          </w:p>
        </w:tc>
        <w:tc>
          <w:tcPr>
            <w:tcW w:type="dxa" w:w="2160"/>
          </w:tcPr>
          <w:p>
            <w:r>
              <w:rPr>
                <w:sz w:val="16"/>
              </w:rPr>
              <w:t>https://ec.ltn.com.tw/article/breakingnews/5542794</w:t>
            </w:r>
          </w:p>
        </w:tc>
      </w:tr>
      <w:tr>
        <w:tc>
          <w:tcPr>
            <w:tcW w:type="dxa" w:w="2160"/>
          </w:tcPr>
          <w:p>
            <w:r>
              <w:rPr>
                <w:sz w:val="16"/>
              </w:rPr>
              <w:t>自由時報電子報</w:t>
            </w:r>
          </w:p>
        </w:tc>
        <w:tc>
          <w:tcPr>
            <w:tcW w:type="dxa" w:w="2160"/>
          </w:tcPr>
          <w:p>
            <w:r>
              <w:rPr>
                <w:sz w:val="16"/>
              </w:rPr>
              <w:t>南韓散戶被個股槓桿ETF弄到頭破血流 券商爽賺20億元</w:t>
            </w:r>
          </w:p>
        </w:tc>
        <w:tc>
          <w:tcPr>
            <w:tcW w:type="dxa" w:w="2160"/>
          </w:tcPr>
          <w:p>
            <w:r>
              <w:rPr>
                <w:sz w:val="16"/>
              </w:rPr>
              <w:t>2026-08-17</w:t>
            </w:r>
          </w:p>
        </w:tc>
        <w:tc>
          <w:tcPr>
            <w:tcW w:type="dxa" w:w="2160"/>
          </w:tcPr>
          <w:p>
            <w:r>
              <w:rPr>
                <w:sz w:val="16"/>
              </w:rPr>
              <w:t>https://ec.ltn.com.tw/article/breakingnews/5542721</w:t>
            </w:r>
          </w:p>
        </w:tc>
      </w:tr>
      <w:tr>
        <w:tc>
          <w:tcPr>
            <w:tcW w:type="dxa" w:w="2160"/>
          </w:tcPr>
          <w:p>
            <w:r>
              <w:rPr>
                <w:sz w:val="16"/>
              </w:rPr>
              <w:t>自由時報電子報</w:t>
            </w:r>
          </w:p>
        </w:tc>
        <w:tc>
          <w:tcPr>
            <w:tcW w:type="dxa" w:w="2160"/>
          </w:tcPr>
          <w:p>
            <w:r>
              <w:rPr>
                <w:sz w:val="16"/>
              </w:rPr>
              <w:t>翁曉玲批黃虹霞不可信 黃帝穎打臉：有違憲前科還敢嗆前大法官？</w:t>
            </w:r>
          </w:p>
        </w:tc>
        <w:tc>
          <w:tcPr>
            <w:tcW w:type="dxa" w:w="2160"/>
          </w:tcPr>
          <w:p>
            <w:r>
              <w:rPr>
                <w:sz w:val="16"/>
              </w:rPr>
              <w:t>2026-08-17</w:t>
            </w:r>
          </w:p>
        </w:tc>
        <w:tc>
          <w:tcPr>
            <w:tcW w:type="dxa" w:w="2160"/>
          </w:tcPr>
          <w:p>
            <w:r>
              <w:rPr>
                <w:sz w:val="16"/>
              </w:rPr>
              <w:t>https://news.ltn.com.tw/news/politics/breakingnews/5542758</w:t>
            </w:r>
          </w:p>
        </w:tc>
      </w:tr>
      <w:tr>
        <w:tc>
          <w:tcPr>
            <w:tcW w:type="dxa" w:w="2160"/>
          </w:tcPr>
          <w:p>
            <w:r>
              <w:rPr>
                <w:sz w:val="16"/>
              </w:rPr>
              <w:t>自由時報電子報</w:t>
            </w:r>
          </w:p>
        </w:tc>
        <w:tc>
          <w:tcPr>
            <w:tcW w:type="dxa" w:w="2160"/>
          </w:tcPr>
          <w:p>
            <w:r>
              <w:rPr>
                <w:sz w:val="16"/>
              </w:rPr>
              <w:t>雲豹搶攻AI基礎建設商機 海外營收維持雙位數成長</w:t>
            </w:r>
          </w:p>
        </w:tc>
        <w:tc>
          <w:tcPr>
            <w:tcW w:type="dxa" w:w="2160"/>
          </w:tcPr>
          <w:p>
            <w:r>
              <w:rPr>
                <w:sz w:val="16"/>
              </w:rPr>
              <w:t>2026-08-17</w:t>
            </w:r>
          </w:p>
        </w:tc>
        <w:tc>
          <w:tcPr>
            <w:tcW w:type="dxa" w:w="2160"/>
          </w:tcPr>
          <w:p>
            <w:r>
              <w:rPr>
                <w:sz w:val="16"/>
              </w:rPr>
              <w:t>https://ec.ltn.com.tw/article/breakingnews/5542800</w:t>
            </w:r>
          </w:p>
        </w:tc>
      </w:tr>
      <w:tr>
        <w:tc>
          <w:tcPr>
            <w:tcW w:type="dxa" w:w="2160"/>
          </w:tcPr>
          <w:p>
            <w:r>
              <w:rPr>
                <w:sz w:val="16"/>
              </w:rPr>
              <w:t>自由時報電子報</w:t>
            </w:r>
          </w:p>
        </w:tc>
        <w:tc>
          <w:tcPr>
            <w:tcW w:type="dxa" w:w="2160"/>
          </w:tcPr>
          <w:p>
            <w:r>
              <w:rPr>
                <w:sz w:val="16"/>
              </w:rPr>
              <w:t>台大分發入學滿招1438名 資工系錄取門檻大降12級分</w:t>
            </w:r>
          </w:p>
        </w:tc>
        <w:tc>
          <w:tcPr>
            <w:tcW w:type="dxa" w:w="2160"/>
          </w:tcPr>
          <w:p>
            <w:r>
              <w:rPr>
                <w:sz w:val="16"/>
              </w:rPr>
              <w:t>2026-08-17</w:t>
            </w:r>
          </w:p>
        </w:tc>
        <w:tc>
          <w:tcPr>
            <w:tcW w:type="dxa" w:w="2160"/>
          </w:tcPr>
          <w:p>
            <w:r>
              <w:rPr>
                <w:sz w:val="16"/>
              </w:rPr>
              <w:t>https://news.ltn.com.tw/news/life/breakingnews/5542764</w:t>
            </w:r>
          </w:p>
        </w:tc>
      </w:tr>
      <w:tr>
        <w:tc>
          <w:tcPr>
            <w:tcW w:type="dxa" w:w="2160"/>
          </w:tcPr>
          <w:p>
            <w:r>
              <w:rPr>
                <w:sz w:val="16"/>
              </w:rPr>
              <w:t>自由時報電子報</w:t>
            </w:r>
          </w:p>
        </w:tc>
        <w:tc>
          <w:tcPr>
            <w:tcW w:type="dxa" w:w="2160"/>
          </w:tcPr>
          <w:p>
            <w:r>
              <w:rPr>
                <w:sz w:val="16"/>
              </w:rPr>
              <w:t>2026臺灣週11月舉行 亞洲公司治理協會年會首度在台舉辦</w:t>
            </w:r>
          </w:p>
        </w:tc>
        <w:tc>
          <w:tcPr>
            <w:tcW w:type="dxa" w:w="2160"/>
          </w:tcPr>
          <w:p>
            <w:r>
              <w:rPr>
                <w:sz w:val="16"/>
              </w:rPr>
              <w:t>2026-08-17</w:t>
            </w:r>
          </w:p>
        </w:tc>
        <w:tc>
          <w:tcPr>
            <w:tcW w:type="dxa" w:w="2160"/>
          </w:tcPr>
          <w:p>
            <w:r>
              <w:rPr>
                <w:sz w:val="16"/>
              </w:rPr>
              <w:t>https://ec.ltn.com.tw/article/breakingnews/5542815</w:t>
            </w:r>
          </w:p>
        </w:tc>
      </w:tr>
      <w:tr>
        <w:tc>
          <w:tcPr>
            <w:tcW w:type="dxa" w:w="2160"/>
          </w:tcPr>
          <w:p>
            <w:r>
              <w:rPr>
                <w:sz w:val="16"/>
              </w:rPr>
              <w:t>自由時報電子報</w:t>
            </w:r>
          </w:p>
        </w:tc>
        <w:tc>
          <w:tcPr>
            <w:tcW w:type="dxa" w:w="2160"/>
          </w:tcPr>
          <w:p>
            <w:r>
              <w:rPr>
                <w:sz w:val="16"/>
              </w:rPr>
              <w:t>服務業撐起經濟韌性 嘉市人均所得年增8.86％</w:t>
            </w:r>
          </w:p>
        </w:tc>
        <w:tc>
          <w:tcPr>
            <w:tcW w:type="dxa" w:w="2160"/>
          </w:tcPr>
          <w:p>
            <w:r>
              <w:rPr>
                <w:sz w:val="16"/>
              </w:rPr>
              <w:t>2026-08-17</w:t>
            </w:r>
          </w:p>
        </w:tc>
        <w:tc>
          <w:tcPr>
            <w:tcW w:type="dxa" w:w="2160"/>
          </w:tcPr>
          <w:p>
            <w:r>
              <w:rPr>
                <w:sz w:val="16"/>
              </w:rPr>
              <w:t>https://ec.ltn.com.tw/article/breakingnews/5542752</w:t>
            </w:r>
          </w:p>
        </w:tc>
      </w:tr>
      <w:tr>
        <w:tc>
          <w:tcPr>
            <w:tcW w:type="dxa" w:w="2160"/>
          </w:tcPr>
          <w:p>
            <w:r>
              <w:rPr>
                <w:sz w:val="16"/>
              </w:rPr>
              <w:t>自由時報電子報</w:t>
            </w:r>
          </w:p>
        </w:tc>
        <w:tc>
          <w:tcPr>
            <w:tcW w:type="dxa" w:w="2160"/>
          </w:tcPr>
          <w:p>
            <w:r>
              <w:rPr>
                <w:sz w:val="16"/>
              </w:rPr>
              <w:t>明年何時普發萬元現金  行政院給出時間點</w:t>
            </w:r>
          </w:p>
        </w:tc>
        <w:tc>
          <w:tcPr>
            <w:tcW w:type="dxa" w:w="2160"/>
          </w:tcPr>
          <w:p>
            <w:r>
              <w:rPr>
                <w:sz w:val="16"/>
              </w:rPr>
              <w:t>2026-08-17</w:t>
            </w:r>
          </w:p>
        </w:tc>
        <w:tc>
          <w:tcPr>
            <w:tcW w:type="dxa" w:w="2160"/>
          </w:tcPr>
          <w:p>
            <w:r>
              <w:rPr>
                <w:sz w:val="16"/>
              </w:rPr>
              <w:t>https://news.ltn.com.tw/news/politics/breakingnews/5542829</w:t>
            </w:r>
          </w:p>
        </w:tc>
      </w:tr>
      <w:tr>
        <w:tc>
          <w:tcPr>
            <w:tcW w:type="dxa" w:w="2160"/>
          </w:tcPr>
          <w:p>
            <w:r>
              <w:rPr>
                <w:sz w:val="16"/>
              </w:rPr>
              <w:t>自由時報電子報</w:t>
            </w:r>
          </w:p>
        </w:tc>
        <w:tc>
          <w:tcPr>
            <w:tcW w:type="dxa" w:w="2160"/>
          </w:tcPr>
          <w:p>
            <w:r>
              <w:rPr>
                <w:sz w:val="16"/>
              </w:rPr>
              <w:t>緯創瀉不停！幕後黑手抓到了 32萬股東心碎</w:t>
            </w:r>
          </w:p>
        </w:tc>
        <w:tc>
          <w:tcPr>
            <w:tcW w:type="dxa" w:w="2160"/>
          </w:tcPr>
          <w:p>
            <w:r>
              <w:rPr>
                <w:sz w:val="16"/>
              </w:rPr>
              <w:t>2026-08-17</w:t>
            </w:r>
          </w:p>
        </w:tc>
        <w:tc>
          <w:tcPr>
            <w:tcW w:type="dxa" w:w="2160"/>
          </w:tcPr>
          <w:p>
            <w:r>
              <w:rPr>
                <w:sz w:val="16"/>
              </w:rPr>
              <w:t>https://ec.ltn.com.tw/article/breakingnews/5542841</w:t>
            </w:r>
          </w:p>
        </w:tc>
      </w:tr>
      <w:tr>
        <w:tc>
          <w:tcPr>
            <w:tcW w:type="dxa" w:w="2160"/>
          </w:tcPr>
          <w:p>
            <w:r>
              <w:rPr>
                <w:sz w:val="16"/>
              </w:rPr>
              <w:t>自由時報電子報</w:t>
            </w:r>
          </w:p>
        </w:tc>
        <w:tc>
          <w:tcPr>
            <w:tcW w:type="dxa" w:w="2160"/>
          </w:tcPr>
          <w:p>
            <w:r>
              <w:rPr>
                <w:sz w:val="16"/>
              </w:rPr>
              <w:t>賴總統宣布普發1萬 國民黨團籲超收回饋法制化</w:t>
            </w:r>
          </w:p>
        </w:tc>
        <w:tc>
          <w:tcPr>
            <w:tcW w:type="dxa" w:w="2160"/>
          </w:tcPr>
          <w:p>
            <w:r>
              <w:rPr>
                <w:sz w:val="16"/>
              </w:rPr>
              <w:t>2026-08-17</w:t>
            </w:r>
          </w:p>
        </w:tc>
        <w:tc>
          <w:tcPr>
            <w:tcW w:type="dxa" w:w="2160"/>
          </w:tcPr>
          <w:p>
            <w:r>
              <w:rPr>
                <w:sz w:val="16"/>
              </w:rPr>
              <w:t>https://news.ltn.com.tw/news/politics/breakingnews/5542839</w:t>
            </w:r>
          </w:p>
        </w:tc>
      </w:tr>
      <w:tr>
        <w:tc>
          <w:tcPr>
            <w:tcW w:type="dxa" w:w="2160"/>
          </w:tcPr>
          <w:p>
            <w:r>
              <w:rPr>
                <w:sz w:val="16"/>
              </w:rPr>
              <w:t>自由時報電子報</w:t>
            </w:r>
          </w:p>
        </w:tc>
        <w:tc>
          <w:tcPr>
            <w:tcW w:type="dxa" w:w="2160"/>
          </w:tcPr>
          <w:p>
            <w:r>
              <w:rPr>
                <w:sz w:val="16"/>
              </w:rPr>
              <w:t>普發1萬被酸拿香跟拜！ 黨政人士曝決策內幕：跟國民黨舉債完全不同</w:t>
            </w:r>
          </w:p>
        </w:tc>
        <w:tc>
          <w:tcPr>
            <w:tcW w:type="dxa" w:w="2160"/>
          </w:tcPr>
          <w:p>
            <w:r>
              <w:rPr>
                <w:sz w:val="16"/>
              </w:rPr>
              <w:t>2026-08-17</w:t>
            </w:r>
          </w:p>
        </w:tc>
        <w:tc>
          <w:tcPr>
            <w:tcW w:type="dxa" w:w="2160"/>
          </w:tcPr>
          <w:p>
            <w:r>
              <w:rPr>
                <w:sz w:val="16"/>
              </w:rPr>
              <w:t>https://news.ltn.com.tw/news/politics/breakingnews/5542837</w:t>
            </w:r>
          </w:p>
        </w:tc>
      </w:tr>
      <w:tr>
        <w:tc>
          <w:tcPr>
            <w:tcW w:type="dxa" w:w="2160"/>
          </w:tcPr>
          <w:p>
            <w:r>
              <w:rPr>
                <w:sz w:val="16"/>
              </w:rPr>
              <w:t>自由時報電子報</w:t>
            </w:r>
          </w:p>
        </w:tc>
        <w:tc>
          <w:tcPr>
            <w:tcW w:type="dxa" w:w="2160"/>
          </w:tcPr>
          <w:p>
            <w:r>
              <w:rPr>
                <w:sz w:val="16"/>
              </w:rPr>
              <w:t>大規格帶骨雞腿8月後漲3成 產業界估中秋後回穩</w:t>
            </w:r>
          </w:p>
        </w:tc>
        <w:tc>
          <w:tcPr>
            <w:tcW w:type="dxa" w:w="2160"/>
          </w:tcPr>
          <w:p>
            <w:r>
              <w:rPr>
                <w:sz w:val="16"/>
              </w:rPr>
              <w:t>2026-08-17</w:t>
            </w:r>
          </w:p>
        </w:tc>
        <w:tc>
          <w:tcPr>
            <w:tcW w:type="dxa" w:w="2160"/>
          </w:tcPr>
          <w:p>
            <w:r>
              <w:rPr>
                <w:sz w:val="16"/>
              </w:rPr>
              <w:t>https://news.ltn.com.tw/news/life/breakingnews/5542735</w:t>
            </w:r>
          </w:p>
        </w:tc>
      </w:tr>
      <w:tr>
        <w:tc>
          <w:tcPr>
            <w:tcW w:type="dxa" w:w="2160"/>
          </w:tcPr>
          <w:p>
            <w:r>
              <w:rPr>
                <w:sz w:val="16"/>
              </w:rPr>
              <w:t>自由時報電子報</w:t>
            </w:r>
          </w:p>
        </w:tc>
        <w:tc>
          <w:tcPr>
            <w:tcW w:type="dxa" w:w="2160"/>
          </w:tcPr>
          <w:p>
            <w:r>
              <w:rPr>
                <w:sz w:val="16"/>
              </w:rPr>
              <w:t>賴總統宣布明年普發1萬 柯志恩支持但質疑「現在是救選情？」</w:t>
            </w:r>
          </w:p>
        </w:tc>
        <w:tc>
          <w:tcPr>
            <w:tcW w:type="dxa" w:w="2160"/>
          </w:tcPr>
          <w:p>
            <w:r>
              <w:rPr>
                <w:sz w:val="16"/>
              </w:rPr>
              <w:t>2026-08-17</w:t>
            </w:r>
          </w:p>
        </w:tc>
        <w:tc>
          <w:tcPr>
            <w:tcW w:type="dxa" w:w="2160"/>
          </w:tcPr>
          <w:p>
            <w:r>
              <w:rPr>
                <w:sz w:val="16"/>
              </w:rPr>
              <w:t>https://news.ltn.com.tw/news/politics/breakingnews/5542851</w:t>
            </w:r>
          </w:p>
        </w:tc>
      </w:tr>
      <w:tr>
        <w:tc>
          <w:tcPr>
            <w:tcW w:type="dxa" w:w="2160"/>
          </w:tcPr>
          <w:p>
            <w:r>
              <w:rPr>
                <w:sz w:val="16"/>
              </w:rPr>
              <w:t>自由時報電子報</w:t>
            </w:r>
          </w:p>
        </w:tc>
        <w:tc>
          <w:tcPr>
            <w:tcW w:type="dxa" w:w="2160"/>
          </w:tcPr>
          <w:p>
            <w:r>
              <w:rPr>
                <w:sz w:val="16"/>
              </w:rPr>
              <w:t>友達爆量大噴出！背後「2大巨頭」撐腰狂掃貨 67萬股東笑著數錢</w:t>
            </w:r>
          </w:p>
        </w:tc>
        <w:tc>
          <w:tcPr>
            <w:tcW w:type="dxa" w:w="2160"/>
          </w:tcPr>
          <w:p>
            <w:r>
              <w:rPr>
                <w:sz w:val="16"/>
              </w:rPr>
              <w:t>2026-08-17</w:t>
            </w:r>
          </w:p>
        </w:tc>
        <w:tc>
          <w:tcPr>
            <w:tcW w:type="dxa" w:w="2160"/>
          </w:tcPr>
          <w:p>
            <w:r>
              <w:rPr>
                <w:sz w:val="16"/>
              </w:rPr>
              <w:t>https://ec.ltn.com.tw/article/breakingnews/5542865</w:t>
            </w:r>
          </w:p>
        </w:tc>
      </w:tr>
      <w:tr>
        <w:tc>
          <w:tcPr>
            <w:tcW w:type="dxa" w:w="2160"/>
          </w:tcPr>
          <w:p>
            <w:r>
              <w:rPr>
                <w:sz w:val="16"/>
              </w:rPr>
              <w:t>自由時報電子報</w:t>
            </w:r>
          </w:p>
        </w:tc>
        <w:tc>
          <w:tcPr>
            <w:tcW w:type="dxa" w:w="2160"/>
          </w:tcPr>
          <w:p>
            <w:r>
              <w:rPr>
                <w:sz w:val="16"/>
              </w:rPr>
              <w:t>大學分發入學今放榜 新北錄取率逾91％ 883人上國立</w:t>
            </w:r>
          </w:p>
        </w:tc>
        <w:tc>
          <w:tcPr>
            <w:tcW w:type="dxa" w:w="2160"/>
          </w:tcPr>
          <w:p>
            <w:r>
              <w:rPr>
                <w:sz w:val="16"/>
              </w:rPr>
              <w:t>2026-08-17</w:t>
            </w:r>
          </w:p>
        </w:tc>
        <w:tc>
          <w:tcPr>
            <w:tcW w:type="dxa" w:w="2160"/>
          </w:tcPr>
          <w:p>
            <w:r>
              <w:rPr>
                <w:sz w:val="16"/>
              </w:rPr>
              <w:t>https://news.ltn.com.tw/news/life/breakingnews/5542812</w:t>
            </w:r>
          </w:p>
        </w:tc>
      </w:tr>
      <w:tr>
        <w:tc>
          <w:tcPr>
            <w:tcW w:type="dxa" w:w="2160"/>
          </w:tcPr>
          <w:p>
            <w:r>
              <w:rPr>
                <w:sz w:val="16"/>
              </w:rPr>
              <w:t>自由時報電子報</w:t>
            </w:r>
          </w:p>
        </w:tc>
        <w:tc>
          <w:tcPr>
            <w:tcW w:type="dxa" w:w="2160"/>
          </w:tcPr>
          <w:p>
            <w:r>
              <w:rPr>
                <w:sz w:val="16"/>
              </w:rPr>
              <w:t>屏縣府組團訪日本鹿兒島縣 雙方文化、運動、青年交流接力登場</w:t>
            </w:r>
          </w:p>
        </w:tc>
        <w:tc>
          <w:tcPr>
            <w:tcW w:type="dxa" w:w="2160"/>
          </w:tcPr>
          <w:p>
            <w:r>
              <w:rPr>
                <w:sz w:val="16"/>
              </w:rPr>
              <w:t>2026-08-17</w:t>
            </w:r>
          </w:p>
        </w:tc>
        <w:tc>
          <w:tcPr>
            <w:tcW w:type="dxa" w:w="2160"/>
          </w:tcPr>
          <w:p>
            <w:r>
              <w:rPr>
                <w:sz w:val="16"/>
              </w:rPr>
              <w:t>https://news.ltn.com.tw/news/politics/breakingnews/5542753</w:t>
            </w:r>
          </w:p>
        </w:tc>
      </w:tr>
      <w:tr>
        <w:tc>
          <w:tcPr>
            <w:tcW w:type="dxa" w:w="2160"/>
          </w:tcPr>
          <w:p>
            <w:r>
              <w:rPr>
                <w:sz w:val="16"/>
              </w:rPr>
              <w:t>自由時報電子報</w:t>
            </w:r>
          </w:p>
        </w:tc>
        <w:tc>
          <w:tcPr>
            <w:tcW w:type="dxa" w:w="2160"/>
          </w:tcPr>
          <w:p>
            <w:r>
              <w:rPr>
                <w:sz w:val="16"/>
              </w:rPr>
              <w:t>賴清德宣布明年普發1萬  陳其邁支持並呼籲國會儘速審查總預算</w:t>
            </w:r>
          </w:p>
        </w:tc>
        <w:tc>
          <w:tcPr>
            <w:tcW w:type="dxa" w:w="2160"/>
          </w:tcPr>
          <w:p>
            <w:r>
              <w:rPr>
                <w:sz w:val="16"/>
              </w:rPr>
              <w:t>2026-08-17</w:t>
            </w:r>
          </w:p>
        </w:tc>
        <w:tc>
          <w:tcPr>
            <w:tcW w:type="dxa" w:w="2160"/>
          </w:tcPr>
          <w:p>
            <w:r>
              <w:rPr>
                <w:sz w:val="16"/>
              </w:rPr>
              <w:t>https://news.ltn.com.tw/news/politics/breakingnews/5542830</w:t>
            </w:r>
          </w:p>
        </w:tc>
      </w:tr>
      <w:tr>
        <w:tc>
          <w:tcPr>
            <w:tcW w:type="dxa" w:w="2160"/>
          </w:tcPr>
          <w:p>
            <w:r>
              <w:rPr>
                <w:sz w:val="16"/>
              </w:rPr>
              <w:t>自由時報電子報</w:t>
            </w:r>
          </w:p>
        </w:tc>
        <w:tc>
          <w:tcPr>
            <w:tcW w:type="dxa" w:w="2160"/>
          </w:tcPr>
          <w:p>
            <w:r>
              <w:rPr>
                <w:sz w:val="16"/>
              </w:rPr>
              <w:t>力積電大暴走！兇手抓到了 67萬股東哀號</w:t>
            </w:r>
          </w:p>
        </w:tc>
        <w:tc>
          <w:tcPr>
            <w:tcW w:type="dxa" w:w="2160"/>
          </w:tcPr>
          <w:p>
            <w:r>
              <w:rPr>
                <w:sz w:val="16"/>
              </w:rPr>
              <w:t>2026-08-17</w:t>
            </w:r>
          </w:p>
        </w:tc>
        <w:tc>
          <w:tcPr>
            <w:tcW w:type="dxa" w:w="2160"/>
          </w:tcPr>
          <w:p>
            <w:r>
              <w:rPr>
                <w:sz w:val="16"/>
              </w:rPr>
              <w:t>https://ec.ltn.com.tw/article/breakingnews/5542886</w:t>
            </w:r>
          </w:p>
        </w:tc>
      </w:tr>
      <w:tr>
        <w:tc>
          <w:tcPr>
            <w:tcW w:type="dxa" w:w="2160"/>
          </w:tcPr>
          <w:p>
            <w:r>
              <w:rPr>
                <w:sz w:val="16"/>
              </w:rPr>
              <w:t>自由時報電子報</w:t>
            </w:r>
          </w:p>
        </w:tc>
        <w:tc>
          <w:tcPr>
            <w:tcW w:type="dxa" w:w="2160"/>
          </w:tcPr>
          <w:p>
            <w:r>
              <w:rPr>
                <w:sz w:val="16"/>
              </w:rPr>
              <w:t>零舉債普發1萬！莊瑞雄：軍公教加薪到基本工資調升讓人民有感</w:t>
            </w:r>
          </w:p>
        </w:tc>
        <w:tc>
          <w:tcPr>
            <w:tcW w:type="dxa" w:w="2160"/>
          </w:tcPr>
          <w:p>
            <w:r>
              <w:rPr>
                <w:sz w:val="16"/>
              </w:rPr>
              <w:t>2026-08-17</w:t>
            </w:r>
          </w:p>
        </w:tc>
        <w:tc>
          <w:tcPr>
            <w:tcW w:type="dxa" w:w="2160"/>
          </w:tcPr>
          <w:p>
            <w:r>
              <w:rPr>
                <w:sz w:val="16"/>
              </w:rPr>
              <w:t>https://news.ltn.com.tw/news/politics/breakingnews/5542876</w:t>
            </w:r>
          </w:p>
        </w:tc>
      </w:tr>
      <w:tr>
        <w:tc>
          <w:tcPr>
            <w:tcW w:type="dxa" w:w="2160"/>
          </w:tcPr>
          <w:p>
            <w:r>
              <w:rPr>
                <w:sz w:val="16"/>
              </w:rPr>
              <w:t>自由時報電子報</w:t>
            </w:r>
          </w:p>
        </w:tc>
        <w:tc>
          <w:tcPr>
            <w:tcW w:type="dxa" w:w="2160"/>
          </w:tcPr>
          <w:p>
            <w:r>
              <w:rPr>
                <w:sz w:val="16"/>
              </w:rPr>
              <w:t>白營「最強阿姨」闖好市多拜票遭驅離！邱于珊道歉：幫宣傳美食</w:t>
            </w:r>
          </w:p>
        </w:tc>
        <w:tc>
          <w:tcPr>
            <w:tcW w:type="dxa" w:w="2160"/>
          </w:tcPr>
          <w:p>
            <w:r>
              <w:rPr>
                <w:sz w:val="16"/>
              </w:rPr>
              <w:t>2026-08-17</w:t>
            </w:r>
          </w:p>
        </w:tc>
        <w:tc>
          <w:tcPr>
            <w:tcW w:type="dxa" w:w="2160"/>
          </w:tcPr>
          <w:p>
            <w:r>
              <w:rPr>
                <w:sz w:val="16"/>
              </w:rPr>
              <w:t>https://news.ltn.com.tw/news/politics/breakingnews/5542795</w:t>
            </w:r>
          </w:p>
        </w:tc>
      </w:tr>
      <w:tr>
        <w:tc>
          <w:tcPr>
            <w:tcW w:type="dxa" w:w="2160"/>
          </w:tcPr>
          <w:p>
            <w:r>
              <w:rPr>
                <w:sz w:val="16"/>
              </w:rPr>
              <w:t>自由時報電子報</w:t>
            </w:r>
          </w:p>
        </w:tc>
        <w:tc>
          <w:tcPr>
            <w:tcW w:type="dxa" w:w="2160"/>
          </w:tcPr>
          <w:p>
            <w:r>
              <w:rPr>
                <w:sz w:val="16"/>
              </w:rPr>
              <w:t>科學把關食品安全 新北建造國家級重陽實驗室</w:t>
            </w:r>
          </w:p>
        </w:tc>
        <w:tc>
          <w:tcPr>
            <w:tcW w:type="dxa" w:w="2160"/>
          </w:tcPr>
          <w:p>
            <w:r>
              <w:rPr>
                <w:sz w:val="16"/>
              </w:rPr>
              <w:t>2026-08-17</w:t>
            </w:r>
          </w:p>
        </w:tc>
        <w:tc>
          <w:tcPr>
            <w:tcW w:type="dxa" w:w="2160"/>
          </w:tcPr>
          <w:p>
            <w:r>
              <w:rPr>
                <w:sz w:val="16"/>
              </w:rPr>
              <w:t>https://news.ltn.com.tw/news/life/breakingnews/5542852</w:t>
            </w:r>
          </w:p>
        </w:tc>
      </w:tr>
      <w:tr>
        <w:tc>
          <w:tcPr>
            <w:tcW w:type="dxa" w:w="2160"/>
          </w:tcPr>
          <w:p>
            <w:r>
              <w:rPr>
                <w:sz w:val="16"/>
              </w:rPr>
              <w:t>自由時報電子報</w:t>
            </w:r>
          </w:p>
        </w:tc>
        <w:tc>
          <w:tcPr>
            <w:tcW w:type="dxa" w:w="2160"/>
          </w:tcPr>
          <w:p>
            <w:r>
              <w:rPr>
                <w:sz w:val="16"/>
              </w:rPr>
              <w:t>風向變了！亞幣全面反彈 新台幣強升1.94角連4紅</w:t>
            </w:r>
          </w:p>
        </w:tc>
        <w:tc>
          <w:tcPr>
            <w:tcW w:type="dxa" w:w="2160"/>
          </w:tcPr>
          <w:p>
            <w:r>
              <w:rPr>
                <w:sz w:val="16"/>
              </w:rPr>
              <w:t>2026-08-17</w:t>
            </w:r>
          </w:p>
        </w:tc>
        <w:tc>
          <w:tcPr>
            <w:tcW w:type="dxa" w:w="2160"/>
          </w:tcPr>
          <w:p>
            <w:r>
              <w:rPr>
                <w:sz w:val="16"/>
              </w:rPr>
              <w:t>https://ec.ltn.com.tw/article/breakingnews/5542906</w:t>
            </w:r>
          </w:p>
        </w:tc>
      </w:tr>
      <w:tr>
        <w:tc>
          <w:tcPr>
            <w:tcW w:type="dxa" w:w="2160"/>
          </w:tcPr>
          <w:p>
            <w:r>
              <w:rPr>
                <w:sz w:val="16"/>
              </w:rPr>
              <w:t>自由時報電子報</w:t>
            </w:r>
          </w:p>
        </w:tc>
        <w:tc>
          <w:tcPr>
            <w:tcW w:type="dxa" w:w="2160"/>
          </w:tcPr>
          <w:p>
            <w:r>
              <w:rPr>
                <w:sz w:val="16"/>
              </w:rPr>
              <w:t>探監算公務？陳佩琪發文喊私人行程不用公務車 四叉貓曬照片狠打臉</w:t>
            </w:r>
          </w:p>
        </w:tc>
        <w:tc>
          <w:tcPr>
            <w:tcW w:type="dxa" w:w="2160"/>
          </w:tcPr>
          <w:p>
            <w:r>
              <w:rPr>
                <w:sz w:val="16"/>
              </w:rPr>
              <w:t>2026-08-17</w:t>
            </w:r>
          </w:p>
        </w:tc>
        <w:tc>
          <w:tcPr>
            <w:tcW w:type="dxa" w:w="2160"/>
          </w:tcPr>
          <w:p>
            <w:r>
              <w:rPr>
                <w:sz w:val="16"/>
              </w:rPr>
              <w:t>https://news.ltn.com.tw/news/politics/breakingnews/5542783</w:t>
            </w:r>
          </w:p>
        </w:tc>
      </w:tr>
      <w:tr>
        <w:tc>
          <w:tcPr>
            <w:tcW w:type="dxa" w:w="2160"/>
          </w:tcPr>
          <w:p>
            <w:r>
              <w:rPr>
                <w:sz w:val="16"/>
              </w:rPr>
              <w:t>自由時報電子報</w:t>
            </w:r>
          </w:p>
        </w:tc>
        <w:tc>
          <w:tcPr>
            <w:tcW w:type="dxa" w:w="2160"/>
          </w:tcPr>
          <w:p>
            <w:r>
              <w:rPr>
                <w:sz w:val="16"/>
              </w:rPr>
              <w:t>七夕將至！北市新結婚背板亮相 內湖有愛心晶片、萬華像拍《戲說台灣》</w:t>
            </w:r>
          </w:p>
        </w:tc>
        <w:tc>
          <w:tcPr>
            <w:tcW w:type="dxa" w:w="2160"/>
          </w:tcPr>
          <w:p>
            <w:r>
              <w:rPr>
                <w:sz w:val="16"/>
              </w:rPr>
              <w:t>2026-08-17</w:t>
            </w:r>
          </w:p>
        </w:tc>
        <w:tc>
          <w:tcPr>
            <w:tcW w:type="dxa" w:w="2160"/>
          </w:tcPr>
          <w:p>
            <w:r>
              <w:rPr>
                <w:sz w:val="16"/>
              </w:rPr>
              <w:t>https://news.ltn.com.tw/news/life/breakingnews/5542896</w:t>
            </w:r>
          </w:p>
        </w:tc>
      </w:tr>
      <w:tr>
        <w:tc>
          <w:tcPr>
            <w:tcW w:type="dxa" w:w="2160"/>
          </w:tcPr>
          <w:p>
            <w:r>
              <w:rPr>
                <w:sz w:val="16"/>
              </w:rPr>
              <w:t>自由時報電子報</w:t>
            </w:r>
          </w:p>
        </w:tc>
        <w:tc>
          <w:tcPr>
            <w:tcW w:type="dxa" w:w="2160"/>
          </w:tcPr>
          <w:p>
            <w:r>
              <w:rPr>
                <w:sz w:val="16"/>
              </w:rPr>
              <w:t>送愛到熊本  台南串聯12家農會超市設置祈福牆</w:t>
            </w:r>
          </w:p>
        </w:tc>
        <w:tc>
          <w:tcPr>
            <w:tcW w:type="dxa" w:w="2160"/>
          </w:tcPr>
          <w:p>
            <w:r>
              <w:rPr>
                <w:sz w:val="16"/>
              </w:rPr>
              <w:t>2026-08-17</w:t>
            </w:r>
          </w:p>
        </w:tc>
        <w:tc>
          <w:tcPr>
            <w:tcW w:type="dxa" w:w="2160"/>
          </w:tcPr>
          <w:p>
            <w:r>
              <w:rPr>
                <w:sz w:val="16"/>
              </w:rPr>
              <w:t>https://news.ltn.com.tw/news/life/breakingnews/5542905</w:t>
            </w:r>
          </w:p>
        </w:tc>
      </w:tr>
      <w:tr>
        <w:tc>
          <w:tcPr>
            <w:tcW w:type="dxa" w:w="2160"/>
          </w:tcPr>
          <w:p>
            <w:r>
              <w:rPr>
                <w:sz w:val="16"/>
              </w:rPr>
              <w:t>自由時報電子報</w:t>
            </w:r>
          </w:p>
        </w:tc>
        <w:tc>
          <w:tcPr>
            <w:tcW w:type="dxa" w:w="2160"/>
          </w:tcPr>
          <w:p>
            <w:r>
              <w:rPr>
                <w:sz w:val="16"/>
              </w:rPr>
              <w:t>崇越下半年營運逐季揚 曾海華：矽晶圓客戶搶貨、材料已漲價10％至15％</w:t>
            </w:r>
          </w:p>
        </w:tc>
        <w:tc>
          <w:tcPr>
            <w:tcW w:type="dxa" w:w="2160"/>
          </w:tcPr>
          <w:p>
            <w:r>
              <w:rPr>
                <w:sz w:val="16"/>
              </w:rPr>
              <w:t>2026-08-17</w:t>
            </w:r>
          </w:p>
        </w:tc>
        <w:tc>
          <w:tcPr>
            <w:tcW w:type="dxa" w:w="2160"/>
          </w:tcPr>
          <w:p>
            <w:r>
              <w:rPr>
                <w:sz w:val="16"/>
              </w:rPr>
              <w:t>https://ec.ltn.com.tw/article/breakingnews/5542915</w:t>
            </w:r>
          </w:p>
        </w:tc>
      </w:tr>
      <w:tr>
        <w:tc>
          <w:tcPr>
            <w:tcW w:type="dxa" w:w="2160"/>
          </w:tcPr>
          <w:p>
            <w:r>
              <w:rPr>
                <w:sz w:val="16"/>
              </w:rPr>
              <w:t>自由時報電子報</w:t>
            </w:r>
          </w:p>
        </w:tc>
        <w:tc>
          <w:tcPr>
            <w:tcW w:type="dxa" w:w="2160"/>
          </w:tcPr>
          <w:p>
            <w:r>
              <w:rPr>
                <w:sz w:val="16"/>
              </w:rPr>
              <w:t>中國經濟數據青筍筍！消費、投資動能流失GDP成長恐降至4.1％</w:t>
            </w:r>
          </w:p>
        </w:tc>
        <w:tc>
          <w:tcPr>
            <w:tcW w:type="dxa" w:w="2160"/>
          </w:tcPr>
          <w:p>
            <w:r>
              <w:rPr>
                <w:sz w:val="16"/>
              </w:rPr>
              <w:t>2026-08-17</w:t>
            </w:r>
          </w:p>
        </w:tc>
        <w:tc>
          <w:tcPr>
            <w:tcW w:type="dxa" w:w="2160"/>
          </w:tcPr>
          <w:p>
            <w:r>
              <w:rPr>
                <w:sz w:val="16"/>
              </w:rPr>
              <w:t>https://ec.ltn.com.tw/article/breakingnews/5543102</w:t>
            </w:r>
          </w:p>
        </w:tc>
      </w:tr>
      <w:tr>
        <w:tc>
          <w:tcPr>
            <w:tcW w:type="dxa" w:w="2160"/>
          </w:tcPr>
          <w:p>
            <w:r>
              <w:rPr>
                <w:sz w:val="16"/>
              </w:rPr>
              <w:t>自由時報電子報</w:t>
            </w:r>
          </w:p>
        </w:tc>
        <w:tc>
          <w:tcPr>
            <w:tcW w:type="dxa" w:w="2160"/>
          </w:tcPr>
          <w:p>
            <w:r>
              <w:rPr>
                <w:sz w:val="16"/>
              </w:rPr>
              <w:t>全家超商聯手東京人氣伴手禮TOKYO BANANA 6款甜點39元起開吃</w:t>
            </w:r>
          </w:p>
        </w:tc>
        <w:tc>
          <w:tcPr>
            <w:tcW w:type="dxa" w:w="2160"/>
          </w:tcPr>
          <w:p>
            <w:r>
              <w:rPr>
                <w:sz w:val="16"/>
              </w:rPr>
              <w:t>2026-08-17</w:t>
            </w:r>
          </w:p>
        </w:tc>
        <w:tc>
          <w:tcPr>
            <w:tcW w:type="dxa" w:w="2160"/>
          </w:tcPr>
          <w:p>
            <w:r>
              <w:rPr>
                <w:sz w:val="16"/>
              </w:rPr>
              <w:t>https://ec.ltn.com.tw/article/breakingnews/5543117</w:t>
            </w:r>
          </w:p>
        </w:tc>
      </w:tr>
      <w:tr>
        <w:tc>
          <w:tcPr>
            <w:tcW w:type="dxa" w:w="2160"/>
          </w:tcPr>
          <w:p>
            <w:r>
              <w:rPr>
                <w:sz w:val="16"/>
              </w:rPr>
              <w:t>自由時報電子報</w:t>
            </w:r>
          </w:p>
        </w:tc>
        <w:tc>
          <w:tcPr>
            <w:tcW w:type="dxa" w:w="2160"/>
          </w:tcPr>
          <w:p>
            <w:r>
              <w:rPr>
                <w:sz w:val="16"/>
              </w:rPr>
              <w:t>3大AI雲端運算供應商狂燒19兆元  美媒：台積電成為最大贏家</w:t>
            </w:r>
          </w:p>
        </w:tc>
        <w:tc>
          <w:tcPr>
            <w:tcW w:type="dxa" w:w="2160"/>
          </w:tcPr>
          <w:p>
            <w:r>
              <w:rPr>
                <w:sz w:val="16"/>
              </w:rPr>
              <w:t>2026-08-17</w:t>
            </w:r>
          </w:p>
        </w:tc>
        <w:tc>
          <w:tcPr>
            <w:tcW w:type="dxa" w:w="2160"/>
          </w:tcPr>
          <w:p>
            <w:r>
              <w:rPr>
                <w:sz w:val="16"/>
              </w:rPr>
              <w:t>https://ec.ltn.com.tw/article/breakingnews/5543118</w:t>
            </w:r>
          </w:p>
        </w:tc>
      </w:tr>
      <w:tr>
        <w:tc>
          <w:tcPr>
            <w:tcW w:type="dxa" w:w="2160"/>
          </w:tcPr>
          <w:p>
            <w:r>
              <w:rPr>
                <w:sz w:val="16"/>
              </w:rPr>
              <w:t>自由時報電子報</w:t>
            </w:r>
          </w:p>
        </w:tc>
        <w:tc>
          <w:tcPr>
            <w:tcW w:type="dxa" w:w="2160"/>
          </w:tcPr>
          <w:p>
            <w:r>
              <w:rPr>
                <w:sz w:val="16"/>
              </w:rPr>
              <w:t>不只輸出晶片！全球首家SEMI E187檢測實驗室在台落地</w:t>
            </w:r>
          </w:p>
        </w:tc>
        <w:tc>
          <w:tcPr>
            <w:tcW w:type="dxa" w:w="2160"/>
          </w:tcPr>
          <w:p>
            <w:r>
              <w:rPr>
                <w:sz w:val="16"/>
              </w:rPr>
              <w:t>2026-08-17</w:t>
            </w:r>
          </w:p>
        </w:tc>
        <w:tc>
          <w:tcPr>
            <w:tcW w:type="dxa" w:w="2160"/>
          </w:tcPr>
          <w:p>
            <w:r>
              <w:rPr>
                <w:sz w:val="16"/>
              </w:rPr>
              <w:t>https://ec.ltn.com.tw/article/breakingnews/5543130</w:t>
            </w:r>
          </w:p>
        </w:tc>
      </w:tr>
      <w:tr>
        <w:tc>
          <w:tcPr>
            <w:tcW w:type="dxa" w:w="2160"/>
          </w:tcPr>
          <w:p>
            <w:r>
              <w:rPr>
                <w:sz w:val="16"/>
              </w:rPr>
              <w:t>自由時報電子報</w:t>
            </w:r>
          </w:p>
        </w:tc>
        <w:tc>
          <w:tcPr>
            <w:tcW w:type="dxa" w:w="2160"/>
          </w:tcPr>
          <w:p>
            <w:r>
              <w:rPr>
                <w:sz w:val="16"/>
              </w:rPr>
              <w:t>企業防駭大練兵！20家企業實戰練兵 逾半為上市公司</w:t>
            </w:r>
          </w:p>
        </w:tc>
        <w:tc>
          <w:tcPr>
            <w:tcW w:type="dxa" w:w="2160"/>
          </w:tcPr>
          <w:p>
            <w:r>
              <w:rPr>
                <w:sz w:val="16"/>
              </w:rPr>
              <w:t>2026-08-17</w:t>
            </w:r>
          </w:p>
        </w:tc>
        <w:tc>
          <w:tcPr>
            <w:tcW w:type="dxa" w:w="2160"/>
          </w:tcPr>
          <w:p>
            <w:r>
              <w:rPr>
                <w:sz w:val="16"/>
              </w:rPr>
              <w:t>https://ec.ltn.com.tw/article/breakingnews/5543131</w:t>
            </w:r>
          </w:p>
        </w:tc>
      </w:tr>
      <w:tr>
        <w:tc>
          <w:tcPr>
            <w:tcW w:type="dxa" w:w="2160"/>
          </w:tcPr>
          <w:p>
            <w:r>
              <w:rPr>
                <w:sz w:val="16"/>
              </w:rPr>
              <w:t>自由時報電子報</w:t>
            </w:r>
          </w:p>
        </w:tc>
        <w:tc>
          <w:tcPr>
            <w:tcW w:type="dxa" w:w="2160"/>
          </w:tcPr>
          <w:p>
            <w:r>
              <w:rPr>
                <w:sz w:val="16"/>
              </w:rPr>
              <w:t>日GDP增速放緩無損升息路徑  專家：利率升逾2％有望縮小美日利差</w:t>
            </w:r>
          </w:p>
        </w:tc>
        <w:tc>
          <w:tcPr>
            <w:tcW w:type="dxa" w:w="2160"/>
          </w:tcPr>
          <w:p>
            <w:r>
              <w:rPr>
                <w:sz w:val="16"/>
              </w:rPr>
              <w:t>2026-08-17</w:t>
            </w:r>
          </w:p>
        </w:tc>
        <w:tc>
          <w:tcPr>
            <w:tcW w:type="dxa" w:w="2160"/>
          </w:tcPr>
          <w:p>
            <w:r>
              <w:rPr>
                <w:sz w:val="16"/>
              </w:rPr>
              <w:t>https://ec.ltn.com.tw/article/breakingnews/5543181</w:t>
            </w:r>
          </w:p>
        </w:tc>
      </w:tr>
      <w:tr>
        <w:tc>
          <w:tcPr>
            <w:tcW w:type="dxa" w:w="2160"/>
          </w:tcPr>
          <w:p>
            <w:r>
              <w:rPr>
                <w:sz w:val="16"/>
              </w:rPr>
              <w:t>自由時報電子報</w:t>
            </w:r>
          </w:p>
        </w:tc>
        <w:tc>
          <w:tcPr>
            <w:tcW w:type="dxa" w:w="2160"/>
          </w:tcPr>
          <w:p>
            <w:r>
              <w:rPr>
                <w:sz w:val="16"/>
              </w:rPr>
              <w:t>荷莫茲海峽問題引憂且油價仍高檔　歐洲股市收低</w:t>
            </w:r>
          </w:p>
        </w:tc>
        <w:tc>
          <w:tcPr>
            <w:tcW w:type="dxa" w:w="2160"/>
          </w:tcPr>
          <w:p>
            <w:r>
              <w:rPr>
                <w:sz w:val="16"/>
              </w:rPr>
              <w:t>2026-08-18</w:t>
            </w:r>
          </w:p>
        </w:tc>
        <w:tc>
          <w:tcPr>
            <w:tcW w:type="dxa" w:w="2160"/>
          </w:tcPr>
          <w:p>
            <w:r>
              <w:rPr>
                <w:sz w:val="16"/>
              </w:rPr>
              <w:t>https://ec.ltn.com.tw/article/breakingnews/5543230</w:t>
            </w:r>
          </w:p>
        </w:tc>
      </w:tr>
      <w:tr>
        <w:tc>
          <w:tcPr>
            <w:tcW w:type="dxa" w:w="2160"/>
          </w:tcPr>
          <w:p>
            <w:r>
              <w:rPr>
                <w:sz w:val="16"/>
              </w:rPr>
              <w:t>自由時報電子報</w:t>
            </w:r>
          </w:p>
        </w:tc>
        <w:tc>
          <w:tcPr>
            <w:tcW w:type="dxa" w:w="2160"/>
          </w:tcPr>
          <w:p>
            <w:r>
              <w:rPr>
                <w:sz w:val="16"/>
              </w:rPr>
              <w:t>《北市戶政所》結婚背板砸錢設計 民眾譏醜到想離婚</w:t>
            </w:r>
          </w:p>
        </w:tc>
        <w:tc>
          <w:tcPr>
            <w:tcW w:type="dxa" w:w="2160"/>
          </w:tcPr>
          <w:p>
            <w:r>
              <w:rPr>
                <w:sz w:val="16"/>
              </w:rPr>
              <w:t>2026-08-18</w:t>
            </w:r>
          </w:p>
        </w:tc>
        <w:tc>
          <w:tcPr>
            <w:tcW w:type="dxa" w:w="2160"/>
          </w:tcPr>
          <w:p>
            <w:r>
              <w:rPr>
                <w:sz w:val="16"/>
              </w:rPr>
              <w:t>https://news.ltn.com.tw/news/life/paper/1767119</w:t>
            </w:r>
          </w:p>
        </w:tc>
      </w:tr>
      <w:tr>
        <w:tc>
          <w:tcPr>
            <w:tcW w:type="dxa" w:w="2160"/>
          </w:tcPr>
          <w:p>
            <w:r>
              <w:rPr>
                <w:sz w:val="16"/>
              </w:rPr>
              <w:t>自由時報電子報</w:t>
            </w:r>
          </w:p>
        </w:tc>
        <w:tc>
          <w:tcPr>
            <w:tcW w:type="dxa" w:w="2160"/>
          </w:tcPr>
          <w:p>
            <w:r>
              <w:rPr>
                <w:sz w:val="16"/>
              </w:rPr>
              <w:t>社子島1156位居民拒徵收 自救會抗議爆衝突</w:t>
            </w:r>
          </w:p>
        </w:tc>
        <w:tc>
          <w:tcPr>
            <w:tcW w:type="dxa" w:w="2160"/>
          </w:tcPr>
          <w:p>
            <w:r>
              <w:rPr>
                <w:sz w:val="16"/>
              </w:rPr>
              <w:t>2026-08-18</w:t>
            </w:r>
          </w:p>
        </w:tc>
        <w:tc>
          <w:tcPr>
            <w:tcW w:type="dxa" w:w="2160"/>
          </w:tcPr>
          <w:p>
            <w:r>
              <w:rPr>
                <w:sz w:val="16"/>
              </w:rPr>
              <w:t>https://news.ltn.com.tw/news/life/paper/1767121</w:t>
            </w:r>
          </w:p>
        </w:tc>
      </w:tr>
      <w:tr>
        <w:tc>
          <w:tcPr>
            <w:tcW w:type="dxa" w:w="2160"/>
          </w:tcPr>
          <w:p>
            <w:r>
              <w:rPr>
                <w:sz w:val="16"/>
              </w:rPr>
              <w:t>自由時報電子報</w:t>
            </w:r>
          </w:p>
        </w:tc>
        <w:tc>
          <w:tcPr>
            <w:tcW w:type="dxa" w:w="2160"/>
          </w:tcPr>
          <w:p>
            <w:r>
              <w:rPr>
                <w:sz w:val="16"/>
              </w:rPr>
              <w:t>慈濟被詐騙10.6億「番外篇」／陳中時：律師假冒王室代表 聲稱可買到疫苗</w:t>
            </w:r>
          </w:p>
        </w:tc>
        <w:tc>
          <w:tcPr>
            <w:tcW w:type="dxa" w:w="2160"/>
          </w:tcPr>
          <w:p>
            <w:r>
              <w:rPr>
                <w:sz w:val="16"/>
              </w:rPr>
              <w:t>2026-08-18</w:t>
            </w:r>
          </w:p>
        </w:tc>
        <w:tc>
          <w:tcPr>
            <w:tcW w:type="dxa" w:w="2160"/>
          </w:tcPr>
          <w:p>
            <w:r>
              <w:rPr>
                <w:sz w:val="16"/>
              </w:rPr>
              <w:t>https://news.ltn.com.tw/news/life/paper/1767045</w:t>
            </w:r>
          </w:p>
        </w:tc>
      </w:tr>
      <w:tr>
        <w:tc>
          <w:tcPr>
            <w:tcW w:type="dxa" w:w="2160"/>
          </w:tcPr>
          <w:p>
            <w:r>
              <w:rPr>
                <w:sz w:val="16"/>
              </w:rPr>
              <w:t>自由時報電子報</w:t>
            </w:r>
          </w:p>
        </w:tc>
        <w:tc>
          <w:tcPr>
            <w:tcW w:type="dxa" w:w="2160"/>
          </w:tcPr>
          <w:p>
            <w:r>
              <w:rPr>
                <w:sz w:val="16"/>
              </w:rPr>
              <w:t>中寮集集水里發兒童禮金 仁愛增生育補助</w:t>
            </w:r>
          </w:p>
        </w:tc>
        <w:tc>
          <w:tcPr>
            <w:tcW w:type="dxa" w:w="2160"/>
          </w:tcPr>
          <w:p>
            <w:r>
              <w:rPr>
                <w:sz w:val="16"/>
              </w:rPr>
              <w:t>2026-08-18</w:t>
            </w:r>
          </w:p>
        </w:tc>
        <w:tc>
          <w:tcPr>
            <w:tcW w:type="dxa" w:w="2160"/>
          </w:tcPr>
          <w:p>
            <w:r>
              <w:rPr>
                <w:sz w:val="16"/>
              </w:rPr>
              <w:t>https://news.ltn.com.tw/news/life/paper/1767128</w:t>
            </w:r>
          </w:p>
        </w:tc>
      </w:tr>
      <w:tr>
        <w:tc>
          <w:tcPr>
            <w:tcW w:type="dxa" w:w="2160"/>
          </w:tcPr>
          <w:p>
            <w:r>
              <w:rPr>
                <w:sz w:val="16"/>
              </w:rPr>
              <w:t>自由時報電子報</w:t>
            </w:r>
          </w:p>
        </w:tc>
        <w:tc>
          <w:tcPr>
            <w:tcW w:type="dxa" w:w="2160"/>
          </w:tcPr>
          <w:p>
            <w:r>
              <w:rPr>
                <w:sz w:val="16"/>
              </w:rPr>
              <w:t>屏東養黑豬 籌設循環原料飼料廠</w:t>
            </w:r>
          </w:p>
        </w:tc>
        <w:tc>
          <w:tcPr>
            <w:tcW w:type="dxa" w:w="2160"/>
          </w:tcPr>
          <w:p>
            <w:r>
              <w:rPr>
                <w:sz w:val="16"/>
              </w:rPr>
              <w:t>2026-08-18</w:t>
            </w:r>
          </w:p>
        </w:tc>
        <w:tc>
          <w:tcPr>
            <w:tcW w:type="dxa" w:w="2160"/>
          </w:tcPr>
          <w:p>
            <w:r>
              <w:rPr>
                <w:sz w:val="16"/>
              </w:rPr>
              <w:t>https://news.ltn.com.tw/news/life/paper/1767067</w:t>
            </w:r>
          </w:p>
        </w:tc>
      </w:tr>
      <w:tr>
        <w:tc>
          <w:tcPr>
            <w:tcW w:type="dxa" w:w="2160"/>
          </w:tcPr>
          <w:p>
            <w:r>
              <w:rPr>
                <w:sz w:val="16"/>
              </w:rPr>
              <w:t>自由時報電子報</w:t>
            </w:r>
          </w:p>
        </w:tc>
        <w:tc>
          <w:tcPr>
            <w:tcW w:type="dxa" w:w="2160"/>
          </w:tcPr>
          <w:p>
            <w:r>
              <w:rPr>
                <w:sz w:val="16"/>
              </w:rPr>
              <w:t>救護車優先綠色通道 花蓮試辦</w:t>
            </w:r>
          </w:p>
        </w:tc>
        <w:tc>
          <w:tcPr>
            <w:tcW w:type="dxa" w:w="2160"/>
          </w:tcPr>
          <w:p>
            <w:r>
              <w:rPr>
                <w:sz w:val="16"/>
              </w:rPr>
              <w:t>2026-08-18</w:t>
            </w:r>
          </w:p>
        </w:tc>
        <w:tc>
          <w:tcPr>
            <w:tcW w:type="dxa" w:w="2160"/>
          </w:tcPr>
          <w:p>
            <w:r>
              <w:rPr>
                <w:sz w:val="16"/>
              </w:rPr>
              <w:t>https://news.ltn.com.tw/news/life/paper/1767130</w:t>
            </w:r>
          </w:p>
        </w:tc>
      </w:tr>
      <w:tr>
        <w:tc>
          <w:tcPr>
            <w:tcW w:type="dxa" w:w="2160"/>
          </w:tcPr>
          <w:p>
            <w:r>
              <w:rPr>
                <w:sz w:val="16"/>
              </w:rPr>
              <w:t>自由時報電子報</w:t>
            </w:r>
          </w:p>
        </w:tc>
        <w:tc>
          <w:tcPr>
            <w:tcW w:type="dxa" w:w="2160"/>
          </w:tcPr>
          <w:p>
            <w:r>
              <w:rPr>
                <w:sz w:val="16"/>
              </w:rPr>
              <w:t>精神科、胸腔重症照護 調升醫療支付點數</w:t>
            </w:r>
          </w:p>
        </w:tc>
        <w:tc>
          <w:tcPr>
            <w:tcW w:type="dxa" w:w="2160"/>
          </w:tcPr>
          <w:p>
            <w:r>
              <w:rPr>
                <w:sz w:val="16"/>
              </w:rPr>
              <w:t>2026-08-18</w:t>
            </w:r>
          </w:p>
        </w:tc>
        <w:tc>
          <w:tcPr>
            <w:tcW w:type="dxa" w:w="2160"/>
          </w:tcPr>
          <w:p>
            <w:r>
              <w:rPr>
                <w:sz w:val="16"/>
              </w:rPr>
              <w:t>https://news.ltn.com.tw/news/life/paper/1767046</w:t>
            </w:r>
          </w:p>
        </w:tc>
      </w:tr>
      <w:tr>
        <w:tc>
          <w:tcPr>
            <w:tcW w:type="dxa" w:w="2160"/>
          </w:tcPr>
          <w:p>
            <w:r>
              <w:rPr>
                <w:sz w:val="16"/>
              </w:rPr>
              <w:t>自由時報電子報</w:t>
            </w:r>
          </w:p>
        </w:tc>
        <w:tc>
          <w:tcPr>
            <w:tcW w:type="dxa" w:w="2160"/>
          </w:tcPr>
          <w:p>
            <w:r>
              <w:rPr>
                <w:sz w:val="16"/>
              </w:rPr>
              <w:t>謠言終結站》漢光飛彈未發射卻喊擊中？ 軍事專家：模擬接戰</w:t>
            </w:r>
          </w:p>
        </w:tc>
        <w:tc>
          <w:tcPr>
            <w:tcW w:type="dxa" w:w="2160"/>
          </w:tcPr>
          <w:p>
            <w:r>
              <w:rPr>
                <w:sz w:val="16"/>
              </w:rPr>
              <w:t>2026-08-18</w:t>
            </w:r>
          </w:p>
        </w:tc>
        <w:tc>
          <w:tcPr>
            <w:tcW w:type="dxa" w:w="2160"/>
          </w:tcPr>
          <w:p>
            <w:r>
              <w:rPr>
                <w:sz w:val="16"/>
              </w:rPr>
              <w:t>https://news.ltn.com.tw/news/politics/paper/1767079</w:t>
            </w:r>
          </w:p>
        </w:tc>
      </w:tr>
      <w:tr>
        <w:tc>
          <w:tcPr>
            <w:tcW w:type="dxa" w:w="2160"/>
          </w:tcPr>
          <w:p>
            <w:r>
              <w:rPr>
                <w:sz w:val="16"/>
              </w:rPr>
              <w:t>自由時報電子報</w:t>
            </w:r>
          </w:p>
        </w:tc>
        <w:tc>
          <w:tcPr>
            <w:tcW w:type="dxa" w:w="2160"/>
          </w:tcPr>
          <w:p>
            <w:r>
              <w:rPr>
                <w:sz w:val="16"/>
              </w:rPr>
              <w:t>藍白未來帳戶條例 卓揆拍板不副署 賴批示：立院違反權力分立 侵犯行政權</w:t>
            </w:r>
          </w:p>
        </w:tc>
        <w:tc>
          <w:tcPr>
            <w:tcW w:type="dxa" w:w="2160"/>
          </w:tcPr>
          <w:p>
            <w:r>
              <w:rPr>
                <w:sz w:val="16"/>
              </w:rPr>
              <w:t>2026-08-18</w:t>
            </w:r>
          </w:p>
        </w:tc>
        <w:tc>
          <w:tcPr>
            <w:tcW w:type="dxa" w:w="2160"/>
          </w:tcPr>
          <w:p>
            <w:r>
              <w:rPr>
                <w:sz w:val="16"/>
              </w:rPr>
              <w:t>https://news.ltn.com.tw/news/politics/paper/1767036</w:t>
            </w:r>
          </w:p>
        </w:tc>
      </w:tr>
      <w:tr>
        <w:tc>
          <w:tcPr>
            <w:tcW w:type="dxa" w:w="2160"/>
          </w:tcPr>
          <w:p>
            <w:r>
              <w:rPr>
                <w:sz w:val="16"/>
              </w:rPr>
              <w:t>自由時報電子報</w:t>
            </w:r>
          </w:p>
        </w:tc>
        <w:tc>
          <w:tcPr>
            <w:tcW w:type="dxa" w:w="2160"/>
          </w:tcPr>
          <w:p>
            <w:r>
              <w:rPr>
                <w:sz w:val="16"/>
              </w:rPr>
              <w:t>德國學者去年遊阿里山遭跟監 調查局：中國女子確曾尾隨</w:t>
            </w:r>
          </w:p>
        </w:tc>
        <w:tc>
          <w:tcPr>
            <w:tcW w:type="dxa" w:w="2160"/>
          </w:tcPr>
          <w:p>
            <w:r>
              <w:rPr>
                <w:sz w:val="16"/>
              </w:rPr>
              <w:t>2026-08-18</w:t>
            </w:r>
          </w:p>
        </w:tc>
        <w:tc>
          <w:tcPr>
            <w:tcW w:type="dxa" w:w="2160"/>
          </w:tcPr>
          <w:p>
            <w:r>
              <w:rPr>
                <w:sz w:val="16"/>
              </w:rPr>
              <w:t>https://news.ltn.com.tw/news/politics/paper/1767077</w:t>
            </w:r>
          </w:p>
        </w:tc>
      </w:tr>
      <w:tr>
        <w:tc>
          <w:tcPr>
            <w:tcW w:type="dxa" w:w="2160"/>
          </w:tcPr>
          <w:p>
            <w:r>
              <w:rPr>
                <w:sz w:val="16"/>
              </w:rPr>
              <w:t>自由時報電子報</w:t>
            </w:r>
          </w:p>
        </w:tc>
        <w:tc>
          <w:tcPr>
            <w:tcW w:type="dxa" w:w="2160"/>
          </w:tcPr>
          <w:p>
            <w:r>
              <w:rPr>
                <w:sz w:val="16"/>
              </w:rPr>
              <w:t>焦點評論》明年度總預算還會再拖延嗎？</w:t>
            </w:r>
          </w:p>
        </w:tc>
        <w:tc>
          <w:tcPr>
            <w:tcW w:type="dxa" w:w="2160"/>
          </w:tcPr>
          <w:p>
            <w:r>
              <w:rPr>
                <w:sz w:val="16"/>
              </w:rPr>
              <w:t>2026-08-18</w:t>
            </w:r>
          </w:p>
        </w:tc>
        <w:tc>
          <w:tcPr>
            <w:tcW w:type="dxa" w:w="2160"/>
          </w:tcPr>
          <w:p>
            <w:r>
              <w:rPr>
                <w:sz w:val="16"/>
              </w:rPr>
              <w:t>https://news.ltn.com.tw/news/politics/paper/1767051</w:t>
            </w:r>
          </w:p>
        </w:tc>
      </w:tr>
      <w:tr>
        <w:tc>
          <w:tcPr>
            <w:tcW w:type="dxa" w:w="2160"/>
          </w:tcPr>
          <w:p>
            <w:r>
              <w:rPr>
                <w:sz w:val="16"/>
              </w:rPr>
              <w:t>自由時報電子報</w:t>
            </w:r>
          </w:p>
        </w:tc>
        <w:tc>
          <w:tcPr>
            <w:tcW w:type="dxa" w:w="2160"/>
          </w:tcPr>
          <w:p>
            <w:r>
              <w:rPr>
                <w:sz w:val="16"/>
              </w:rPr>
              <w:t>批核電公投淪藍白選舉操作 民團呼籲中選會否決</w:t>
            </w:r>
          </w:p>
        </w:tc>
        <w:tc>
          <w:tcPr>
            <w:tcW w:type="dxa" w:w="2160"/>
          </w:tcPr>
          <w:p>
            <w:r>
              <w:rPr>
                <w:sz w:val="16"/>
              </w:rPr>
              <w:t>2026-08-18</w:t>
            </w:r>
          </w:p>
        </w:tc>
        <w:tc>
          <w:tcPr>
            <w:tcW w:type="dxa" w:w="2160"/>
          </w:tcPr>
          <w:p>
            <w:r>
              <w:rPr>
                <w:sz w:val="16"/>
              </w:rPr>
              <w:t>https://news.ltn.com.tw/news/politics/paper/1767078</w:t>
            </w:r>
          </w:p>
        </w:tc>
      </w:tr>
      <w:tr>
        <w:tc>
          <w:tcPr>
            <w:tcW w:type="dxa" w:w="2160"/>
          </w:tcPr>
          <w:p>
            <w:r>
              <w:rPr>
                <w:sz w:val="16"/>
              </w:rPr>
              <w:t>自由時報電子報</w:t>
            </w:r>
          </w:p>
        </w:tc>
        <w:tc>
          <w:tcPr>
            <w:tcW w:type="dxa" w:w="2160"/>
          </w:tcPr>
          <w:p>
            <w:r>
              <w:rPr>
                <w:sz w:val="16"/>
              </w:rPr>
              <w:t>立院拿薪水要脅官員聽命》前高分院長：勒經濟命脈如同妨害自由犯行</w:t>
            </w:r>
          </w:p>
        </w:tc>
        <w:tc>
          <w:tcPr>
            <w:tcW w:type="dxa" w:w="2160"/>
          </w:tcPr>
          <w:p>
            <w:r>
              <w:rPr>
                <w:sz w:val="16"/>
              </w:rPr>
              <w:t>2026-08-18</w:t>
            </w:r>
          </w:p>
        </w:tc>
        <w:tc>
          <w:tcPr>
            <w:tcW w:type="dxa" w:w="2160"/>
          </w:tcPr>
          <w:p>
            <w:r>
              <w:rPr>
                <w:sz w:val="16"/>
              </w:rPr>
              <w:t>https://news.ltn.com.tw/news/politics/paper/1767053</w:t>
            </w:r>
          </w:p>
        </w:tc>
      </w:tr>
      <w:tr>
        <w:tc>
          <w:tcPr>
            <w:tcW w:type="dxa" w:w="2160"/>
          </w:tcPr>
          <w:p>
            <w:r>
              <w:rPr>
                <w:sz w:val="16"/>
              </w:rPr>
              <w:t>自由時報電子報</w:t>
            </w:r>
          </w:p>
        </w:tc>
        <w:tc>
          <w:tcPr>
            <w:tcW w:type="dxa" w:w="2160"/>
          </w:tcPr>
          <w:p>
            <w:r>
              <w:rPr>
                <w:sz w:val="16"/>
              </w:rPr>
              <w:t>蔣酸應發兩萬 議員將提案北市加碼兩萬</w:t>
            </w:r>
          </w:p>
        </w:tc>
        <w:tc>
          <w:tcPr>
            <w:tcW w:type="dxa" w:w="2160"/>
          </w:tcPr>
          <w:p>
            <w:r>
              <w:rPr>
                <w:sz w:val="16"/>
              </w:rPr>
              <w:t>2026-08-18</w:t>
            </w:r>
          </w:p>
        </w:tc>
        <w:tc>
          <w:tcPr>
            <w:tcW w:type="dxa" w:w="2160"/>
          </w:tcPr>
          <w:p>
            <w:r>
              <w:rPr>
                <w:sz w:val="16"/>
              </w:rPr>
              <w:t>https://news.ltn.com.tw/news/politics/paper/1767050</w:t>
            </w:r>
          </w:p>
        </w:tc>
      </w:tr>
      <w:tr>
        <w:tc>
          <w:tcPr>
            <w:tcW w:type="dxa" w:w="2160"/>
          </w:tcPr>
          <w:p>
            <w:r>
              <w:rPr>
                <w:sz w:val="16"/>
              </w:rPr>
              <w:t>自由時報電子報</w:t>
            </w:r>
          </w:p>
        </w:tc>
        <w:tc>
          <w:tcPr>
            <w:tcW w:type="dxa" w:w="2160"/>
          </w:tcPr>
          <w:p>
            <w:r>
              <w:rPr>
                <w:sz w:val="16"/>
              </w:rPr>
              <w:t>聽取明年總預算報告 賴清德揭5大重點任務》國防及中央補助地方 雙破兆元</w:t>
            </w:r>
          </w:p>
        </w:tc>
        <w:tc>
          <w:tcPr>
            <w:tcW w:type="dxa" w:w="2160"/>
          </w:tcPr>
          <w:p>
            <w:r>
              <w:rPr>
                <w:sz w:val="16"/>
              </w:rPr>
              <w:t>2026-08-18</w:t>
            </w:r>
          </w:p>
        </w:tc>
        <w:tc>
          <w:tcPr>
            <w:tcW w:type="dxa" w:w="2160"/>
          </w:tcPr>
          <w:p>
            <w:r>
              <w:rPr>
                <w:sz w:val="16"/>
              </w:rPr>
              <w:t>https://news.ltn.com.tw/news/politics/paper/1767049</w:t>
            </w:r>
          </w:p>
        </w:tc>
      </w:tr>
      <w:tr>
        <w:tc>
          <w:tcPr>
            <w:tcW w:type="dxa" w:w="2160"/>
          </w:tcPr>
          <w:p>
            <w:r>
              <w:rPr>
                <w:sz w:val="16"/>
              </w:rPr>
              <w:t>自由時報電子報</w:t>
            </w:r>
          </w:p>
        </w:tc>
        <w:tc>
          <w:tcPr>
            <w:tcW w:type="dxa" w:w="2160"/>
          </w:tcPr>
          <w:p>
            <w:r>
              <w:rPr>
                <w:sz w:val="16"/>
              </w:rPr>
              <w:t>機關運作預算全砍 NCC：影響民眾權益</w:t>
            </w:r>
          </w:p>
        </w:tc>
        <w:tc>
          <w:tcPr>
            <w:tcW w:type="dxa" w:w="2160"/>
          </w:tcPr>
          <w:p>
            <w:r>
              <w:rPr>
                <w:sz w:val="16"/>
              </w:rPr>
              <w:t>2026-08-18</w:t>
            </w:r>
          </w:p>
        </w:tc>
        <w:tc>
          <w:tcPr>
            <w:tcW w:type="dxa" w:w="2160"/>
          </w:tcPr>
          <w:p>
            <w:r>
              <w:rPr>
                <w:sz w:val="16"/>
              </w:rPr>
              <w:t>https://news.ltn.com.tw/news/politics/paper/1767054</w:t>
            </w:r>
          </w:p>
        </w:tc>
      </w:tr>
      <w:tr>
        <w:tc>
          <w:tcPr>
            <w:tcW w:type="dxa" w:w="2160"/>
          </w:tcPr>
          <w:p>
            <w:r>
              <w:rPr>
                <w:sz w:val="16"/>
              </w:rPr>
              <w:t>自由時報電子報</w:t>
            </w:r>
          </w:p>
        </w:tc>
        <w:tc>
          <w:tcPr>
            <w:tcW w:type="dxa" w:w="2160"/>
          </w:tcPr>
          <w:p>
            <w:r>
              <w:rPr>
                <w:sz w:val="16"/>
              </w:rPr>
              <w:t>翁曉玲批黃虹霞話不可信 黃帝穎：有違憲前科還有臉嗆前大法官？</w:t>
            </w:r>
          </w:p>
        </w:tc>
        <w:tc>
          <w:tcPr>
            <w:tcW w:type="dxa" w:w="2160"/>
          </w:tcPr>
          <w:p>
            <w:r>
              <w:rPr>
                <w:sz w:val="16"/>
              </w:rPr>
              <w:t>2026-08-18</w:t>
            </w:r>
          </w:p>
        </w:tc>
        <w:tc>
          <w:tcPr>
            <w:tcW w:type="dxa" w:w="2160"/>
          </w:tcPr>
          <w:p>
            <w:r>
              <w:rPr>
                <w:sz w:val="16"/>
              </w:rPr>
              <w:t>https://news.ltn.com.tw/news/politics/paper/1767076</w:t>
            </w:r>
          </w:p>
        </w:tc>
      </w:tr>
      <w:tr>
        <w:tc>
          <w:tcPr>
            <w:tcW w:type="dxa" w:w="2160"/>
          </w:tcPr>
          <w:p>
            <w:r>
              <w:rPr>
                <w:sz w:val="16"/>
              </w:rPr>
              <w:t>自由時報電子報</w:t>
            </w:r>
          </w:p>
        </w:tc>
        <w:tc>
          <w:tcPr>
            <w:tcW w:type="dxa" w:w="2160"/>
          </w:tcPr>
          <w:p>
            <w:r>
              <w:rPr>
                <w:sz w:val="16"/>
              </w:rPr>
              <w:t>婚變風暴》趙建銘疑扣二三〇〇萬教育基金 陳幸妤喊話：可以還這些錢了</w:t>
            </w:r>
          </w:p>
        </w:tc>
        <w:tc>
          <w:tcPr>
            <w:tcW w:type="dxa" w:w="2160"/>
          </w:tcPr>
          <w:p>
            <w:r>
              <w:rPr>
                <w:sz w:val="16"/>
              </w:rPr>
              <w:t>2026-08-18</w:t>
            </w:r>
          </w:p>
        </w:tc>
        <w:tc>
          <w:tcPr>
            <w:tcW w:type="dxa" w:w="2160"/>
          </w:tcPr>
          <w:p>
            <w:r>
              <w:rPr>
                <w:sz w:val="16"/>
              </w:rPr>
              <w:t>https://news.ltn.com.tw/news/politics/paper/1767074</w:t>
            </w:r>
          </w:p>
        </w:tc>
      </w:tr>
      <w:tr>
        <w:tc>
          <w:tcPr>
            <w:tcW w:type="dxa" w:w="2160"/>
          </w:tcPr>
          <w:p>
            <w:r>
              <w:rPr>
                <w:sz w:val="16"/>
              </w:rPr>
              <w:t>自由時報電子報</w:t>
            </w:r>
          </w:p>
        </w:tc>
        <w:tc>
          <w:tcPr>
            <w:tcW w:type="dxa" w:w="2160"/>
          </w:tcPr>
          <w:p>
            <w:r>
              <w:rPr>
                <w:sz w:val="16"/>
              </w:rPr>
              <w:t>撥補勞保1300億、健保600億》 卓揆：普發現金不排擠施政</w:t>
            </w:r>
          </w:p>
        </w:tc>
        <w:tc>
          <w:tcPr>
            <w:tcW w:type="dxa" w:w="2160"/>
          </w:tcPr>
          <w:p>
            <w:r>
              <w:rPr>
                <w:sz w:val="16"/>
              </w:rPr>
              <w:t>2026-08-18</w:t>
            </w:r>
          </w:p>
        </w:tc>
        <w:tc>
          <w:tcPr>
            <w:tcW w:type="dxa" w:w="2160"/>
          </w:tcPr>
          <w:p>
            <w:r>
              <w:rPr>
                <w:sz w:val="16"/>
              </w:rPr>
              <w:t>https://news.ltn.com.tw/news/politics/paper/1767052</w:t>
            </w:r>
          </w:p>
        </w:tc>
      </w:tr>
      <w:tr>
        <w:tc>
          <w:tcPr>
            <w:tcW w:type="dxa" w:w="2160"/>
          </w:tcPr>
          <w:p>
            <w:r>
              <w:rPr>
                <w:sz w:val="16"/>
              </w:rPr>
              <w:t>自由時報電子報</w:t>
            </w:r>
          </w:p>
        </w:tc>
        <w:tc>
          <w:tcPr>
            <w:tcW w:type="dxa" w:w="2160"/>
          </w:tcPr>
          <w:p>
            <w:r>
              <w:rPr>
                <w:sz w:val="16"/>
              </w:rPr>
              <w:t>今年經濟成長 可望創39年新高 總統：明年普發現金一萬</w:t>
            </w:r>
          </w:p>
        </w:tc>
        <w:tc>
          <w:tcPr>
            <w:tcW w:type="dxa" w:w="2160"/>
          </w:tcPr>
          <w:p>
            <w:r>
              <w:rPr>
                <w:sz w:val="16"/>
              </w:rPr>
              <w:t>2026-08-18</w:t>
            </w:r>
          </w:p>
        </w:tc>
        <w:tc>
          <w:tcPr>
            <w:tcW w:type="dxa" w:w="2160"/>
          </w:tcPr>
          <w:p>
            <w:r>
              <w:rPr>
                <w:sz w:val="16"/>
              </w:rPr>
              <w:t>https://news.ltn.com.tw/news/politics/paper/1767035</w:t>
            </w:r>
          </w:p>
        </w:tc>
      </w:tr>
      <w:tr>
        <w:tc>
          <w:tcPr>
            <w:tcW w:type="dxa" w:w="2160"/>
          </w:tcPr>
          <w:p>
            <w:r>
              <w:rPr>
                <w:sz w:val="16"/>
              </w:rPr>
              <w:t>自由時報電子報</w:t>
            </w:r>
          </w:p>
        </w:tc>
        <w:tc>
          <w:tcPr>
            <w:tcW w:type="dxa" w:w="2160"/>
          </w:tcPr>
          <w:p>
            <w:r>
              <w:rPr>
                <w:sz w:val="16"/>
              </w:rPr>
              <w:t>亞幣大反彈 新台幣連4升收31.85元</w:t>
            </w:r>
          </w:p>
        </w:tc>
        <w:tc>
          <w:tcPr>
            <w:tcW w:type="dxa" w:w="2160"/>
          </w:tcPr>
          <w:p>
            <w:r>
              <w:rPr>
                <w:sz w:val="16"/>
              </w:rPr>
              <w:t>2026-08-18</w:t>
            </w:r>
          </w:p>
        </w:tc>
        <w:tc>
          <w:tcPr>
            <w:tcW w:type="dxa" w:w="2160"/>
          </w:tcPr>
          <w:p>
            <w:r>
              <w:rPr>
                <w:sz w:val="16"/>
              </w:rPr>
              <w:t>https://ec.ltn.com.tw/article/paper/1767041</w:t>
            </w:r>
          </w:p>
        </w:tc>
      </w:tr>
      <w:tr>
        <w:tc>
          <w:tcPr>
            <w:tcW w:type="dxa" w:w="2160"/>
          </w:tcPr>
          <w:p>
            <w:r>
              <w:rPr>
                <w:sz w:val="16"/>
              </w:rPr>
              <w:t>自由時報電子報</w:t>
            </w:r>
          </w:p>
        </w:tc>
        <w:tc>
          <w:tcPr>
            <w:tcW w:type="dxa" w:w="2160"/>
          </w:tcPr>
          <w:p>
            <w:r>
              <w:rPr>
                <w:sz w:val="16"/>
              </w:rPr>
              <w:t>AI液冷滲透率明年拚6成 台廠受惠</w:t>
            </w:r>
          </w:p>
        </w:tc>
        <w:tc>
          <w:tcPr>
            <w:tcW w:type="dxa" w:w="2160"/>
          </w:tcPr>
          <w:p>
            <w:r>
              <w:rPr>
                <w:sz w:val="16"/>
              </w:rPr>
              <w:t>2026-08-18</w:t>
            </w:r>
          </w:p>
        </w:tc>
        <w:tc>
          <w:tcPr>
            <w:tcW w:type="dxa" w:w="2160"/>
          </w:tcPr>
          <w:p>
            <w:r>
              <w:rPr>
                <w:sz w:val="16"/>
              </w:rPr>
              <w:t>https://ec.ltn.com.tw/article/paper/1767112</w:t>
            </w:r>
          </w:p>
        </w:tc>
      </w:tr>
      <w:tr>
        <w:tc>
          <w:tcPr>
            <w:tcW w:type="dxa" w:w="2160"/>
          </w:tcPr>
          <w:p>
            <w:r>
              <w:rPr>
                <w:sz w:val="16"/>
              </w:rPr>
              <w:t>自由時報電子報</w:t>
            </w:r>
          </w:p>
        </w:tc>
        <w:tc>
          <w:tcPr>
            <w:tcW w:type="dxa" w:w="2160"/>
          </w:tcPr>
          <w:p>
            <w:r>
              <w:rPr>
                <w:sz w:val="16"/>
              </w:rPr>
              <w:t>三菱電動車進軍紐澳 鴻華先進OEM 裕隆操刀</w:t>
            </w:r>
          </w:p>
        </w:tc>
        <w:tc>
          <w:tcPr>
            <w:tcW w:type="dxa" w:w="2160"/>
          </w:tcPr>
          <w:p>
            <w:r>
              <w:rPr>
                <w:sz w:val="16"/>
              </w:rPr>
              <w:t>2026-08-18</w:t>
            </w:r>
          </w:p>
        </w:tc>
        <w:tc>
          <w:tcPr>
            <w:tcW w:type="dxa" w:w="2160"/>
          </w:tcPr>
          <w:p>
            <w:r>
              <w:rPr>
                <w:sz w:val="16"/>
              </w:rPr>
              <w:t>https://ec.ltn.com.tw/article/paper/1767111</w:t>
            </w:r>
          </w:p>
        </w:tc>
      </w:tr>
      <w:tr>
        <w:tc>
          <w:tcPr>
            <w:tcW w:type="dxa" w:w="2160"/>
          </w:tcPr>
          <w:p>
            <w:r>
              <w:rPr>
                <w:sz w:val="16"/>
              </w:rPr>
              <w:t>自由時報電子報</w:t>
            </w:r>
          </w:p>
        </w:tc>
        <w:tc>
          <w:tcPr>
            <w:tcW w:type="dxa" w:w="2160"/>
          </w:tcPr>
          <w:p>
            <w:r>
              <w:rPr>
                <w:sz w:val="16"/>
              </w:rPr>
              <w:t>中國經濟動能流失 7月又惡化</w:t>
            </w:r>
          </w:p>
        </w:tc>
        <w:tc>
          <w:tcPr>
            <w:tcW w:type="dxa" w:w="2160"/>
          </w:tcPr>
          <w:p>
            <w:r>
              <w:rPr>
                <w:sz w:val="16"/>
              </w:rPr>
              <w:t>2026-08-18</w:t>
            </w:r>
          </w:p>
        </w:tc>
        <w:tc>
          <w:tcPr>
            <w:tcW w:type="dxa" w:w="2160"/>
          </w:tcPr>
          <w:p>
            <w:r>
              <w:rPr>
                <w:sz w:val="16"/>
              </w:rPr>
              <w:t>https://ec.ltn.com.tw/article/paper/1767038</w:t>
            </w:r>
          </w:p>
        </w:tc>
      </w:tr>
      <w:tr>
        <w:tc>
          <w:tcPr>
            <w:tcW w:type="dxa" w:w="2160"/>
          </w:tcPr>
          <w:p>
            <w:r>
              <w:rPr>
                <w:sz w:val="16"/>
              </w:rPr>
              <w:t>自由時報電子報</w:t>
            </w:r>
          </w:p>
        </w:tc>
        <w:tc>
          <w:tcPr>
            <w:tcW w:type="dxa" w:w="2160"/>
          </w:tcPr>
          <w:p>
            <w:r>
              <w:rPr>
                <w:sz w:val="16"/>
              </w:rPr>
              <w:t>法說會速報》崇越下半年逐季成長 明年營運樂觀</w:t>
            </w:r>
          </w:p>
        </w:tc>
        <w:tc>
          <w:tcPr>
            <w:tcW w:type="dxa" w:w="2160"/>
          </w:tcPr>
          <w:p>
            <w:r>
              <w:rPr>
                <w:sz w:val="16"/>
              </w:rPr>
              <w:t>2026-08-18</w:t>
            </w:r>
          </w:p>
        </w:tc>
        <w:tc>
          <w:tcPr>
            <w:tcW w:type="dxa" w:w="2160"/>
          </w:tcPr>
          <w:p>
            <w:r>
              <w:rPr>
                <w:sz w:val="16"/>
              </w:rPr>
              <w:t>https://ec.ltn.com.tw/article/paper/1767116</w:t>
            </w:r>
          </w:p>
        </w:tc>
      </w:tr>
      <w:tr>
        <w:tc>
          <w:tcPr>
            <w:tcW w:type="dxa" w:w="2160"/>
          </w:tcPr>
          <w:p>
            <w:r>
              <w:rPr>
                <w:sz w:val="16"/>
              </w:rPr>
              <w:t>自由時報電子報</w:t>
            </w:r>
          </w:p>
        </w:tc>
        <w:tc>
          <w:tcPr>
            <w:tcW w:type="dxa" w:w="2160"/>
          </w:tcPr>
          <w:p>
            <w:r>
              <w:rPr>
                <w:sz w:val="16"/>
              </w:rPr>
              <w:t>日Q2經濟成長放緩 升息路崎嶇</w:t>
            </w:r>
          </w:p>
        </w:tc>
        <w:tc>
          <w:tcPr>
            <w:tcW w:type="dxa" w:w="2160"/>
          </w:tcPr>
          <w:p>
            <w:r>
              <w:rPr>
                <w:sz w:val="16"/>
              </w:rPr>
              <w:t>2026-08-18</w:t>
            </w:r>
          </w:p>
        </w:tc>
        <w:tc>
          <w:tcPr>
            <w:tcW w:type="dxa" w:w="2160"/>
          </w:tcPr>
          <w:p>
            <w:r>
              <w:rPr>
                <w:sz w:val="16"/>
              </w:rPr>
              <w:t>https://ec.ltn.com.tw/article/paper/1767040</w:t>
            </w:r>
          </w:p>
        </w:tc>
      </w:tr>
      <w:tr>
        <w:tc>
          <w:tcPr>
            <w:tcW w:type="dxa" w:w="2160"/>
          </w:tcPr>
          <w:p>
            <w:r>
              <w:rPr>
                <w:sz w:val="16"/>
              </w:rPr>
              <w:t>自由時報電子報</w:t>
            </w:r>
          </w:p>
        </w:tc>
        <w:tc>
          <w:tcPr>
            <w:tcW w:type="dxa" w:w="2160"/>
          </w:tcPr>
          <w:p>
            <w:r>
              <w:rPr>
                <w:sz w:val="16"/>
              </w:rPr>
              <w:t>熱門股》外資大買 欣興挑戰新高價</w:t>
            </w:r>
          </w:p>
        </w:tc>
        <w:tc>
          <w:tcPr>
            <w:tcW w:type="dxa" w:w="2160"/>
          </w:tcPr>
          <w:p>
            <w:r>
              <w:rPr>
                <w:sz w:val="16"/>
              </w:rPr>
              <w:t>2026-08-18</w:t>
            </w:r>
          </w:p>
        </w:tc>
        <w:tc>
          <w:tcPr>
            <w:tcW w:type="dxa" w:w="2160"/>
          </w:tcPr>
          <w:p>
            <w:r>
              <w:rPr>
                <w:sz w:val="16"/>
              </w:rPr>
              <w:t>https://ec.ltn.com.tw/article/paper/1767115</w:t>
            </w:r>
          </w:p>
        </w:tc>
      </w:tr>
      <w:tr>
        <w:tc>
          <w:tcPr>
            <w:tcW w:type="dxa" w:w="2160"/>
          </w:tcPr>
          <w:p>
            <w:r>
              <w:rPr>
                <w:sz w:val="16"/>
              </w:rPr>
              <w:t>自由時報電子報</w:t>
            </w:r>
          </w:p>
        </w:tc>
        <w:tc>
          <w:tcPr>
            <w:tcW w:type="dxa" w:w="2160"/>
          </w:tcPr>
          <w:p>
            <w:r>
              <w:rPr>
                <w:sz w:val="16"/>
              </w:rPr>
              <w:t>熱門股》第二季大賺115億 萬海揚帆</w:t>
            </w:r>
          </w:p>
        </w:tc>
        <w:tc>
          <w:tcPr>
            <w:tcW w:type="dxa" w:w="2160"/>
          </w:tcPr>
          <w:p>
            <w:r>
              <w:rPr>
                <w:sz w:val="16"/>
              </w:rPr>
              <w:t>2026-08-18</w:t>
            </w:r>
          </w:p>
        </w:tc>
        <w:tc>
          <w:tcPr>
            <w:tcW w:type="dxa" w:w="2160"/>
          </w:tcPr>
          <w:p>
            <w:r>
              <w:rPr>
                <w:sz w:val="16"/>
              </w:rPr>
              <w:t>https://ec.ltn.com.tw/article/paper/1767114</w:t>
            </w:r>
          </w:p>
        </w:tc>
      </w:tr>
      <w:tr>
        <w:tc>
          <w:tcPr>
            <w:tcW w:type="dxa" w:w="2160"/>
          </w:tcPr>
          <w:p>
            <w:r>
              <w:rPr>
                <w:sz w:val="16"/>
              </w:rPr>
              <w:t>自由時報電子報</w:t>
            </w:r>
          </w:p>
        </w:tc>
        <w:tc>
          <w:tcPr>
            <w:tcW w:type="dxa" w:w="2160"/>
          </w:tcPr>
          <w:p>
            <w:r>
              <w:rPr>
                <w:sz w:val="16"/>
              </w:rPr>
              <w:t>雲豹搶攻AI基建商機 積極拓展海外市場</w:t>
            </w:r>
          </w:p>
        </w:tc>
        <w:tc>
          <w:tcPr>
            <w:tcW w:type="dxa" w:w="2160"/>
          </w:tcPr>
          <w:p>
            <w:r>
              <w:rPr>
                <w:sz w:val="16"/>
              </w:rPr>
              <w:t>2026-08-18</w:t>
            </w:r>
          </w:p>
        </w:tc>
        <w:tc>
          <w:tcPr>
            <w:tcW w:type="dxa" w:w="2160"/>
          </w:tcPr>
          <w:p>
            <w:r>
              <w:rPr>
                <w:sz w:val="16"/>
              </w:rPr>
              <w:t>https://ec.ltn.com.tw/article/paper/1767113</w:t>
            </w:r>
          </w:p>
        </w:tc>
      </w:tr>
      <w:tr>
        <w:tc>
          <w:tcPr>
            <w:tcW w:type="dxa" w:w="2160"/>
          </w:tcPr>
          <w:p>
            <w:r>
              <w:rPr>
                <w:sz w:val="16"/>
              </w:rPr>
              <w:t>自由時報電子報</w:t>
            </w:r>
          </w:p>
        </w:tc>
        <w:tc>
          <w:tcPr>
            <w:tcW w:type="dxa" w:w="2160"/>
          </w:tcPr>
          <w:p>
            <w:r>
              <w:rPr>
                <w:sz w:val="16"/>
              </w:rPr>
              <w:t>財經青紅燈》嘉澤盤中辦法會</w:t>
            </w:r>
          </w:p>
        </w:tc>
        <w:tc>
          <w:tcPr>
            <w:tcW w:type="dxa" w:w="2160"/>
          </w:tcPr>
          <w:p>
            <w:r>
              <w:rPr>
                <w:sz w:val="16"/>
              </w:rPr>
              <w:t>2026-08-18</w:t>
            </w:r>
          </w:p>
        </w:tc>
        <w:tc>
          <w:tcPr>
            <w:tcW w:type="dxa" w:w="2160"/>
          </w:tcPr>
          <w:p>
            <w:r>
              <w:rPr>
                <w:sz w:val="16"/>
              </w:rPr>
              <w:t>https://ec.ltn.com.tw/article/paper/1767118</w:t>
            </w:r>
          </w:p>
        </w:tc>
      </w:tr>
      <w:tr>
        <w:tc>
          <w:tcPr>
            <w:tcW w:type="dxa" w:w="2160"/>
          </w:tcPr>
          <w:p>
            <w:r>
              <w:rPr>
                <w:sz w:val="16"/>
              </w:rPr>
              <w:t>自由時報電子報</w:t>
            </w:r>
          </w:p>
        </w:tc>
        <w:tc>
          <w:tcPr>
            <w:tcW w:type="dxa" w:w="2160"/>
          </w:tcPr>
          <w:p>
            <w:r>
              <w:rPr>
                <w:sz w:val="16"/>
              </w:rPr>
              <w:t>盤勢分析》期指將結算 慎防行情波動</w:t>
            </w:r>
          </w:p>
        </w:tc>
        <w:tc>
          <w:tcPr>
            <w:tcW w:type="dxa" w:w="2160"/>
          </w:tcPr>
          <w:p>
            <w:r>
              <w:rPr>
                <w:sz w:val="16"/>
              </w:rPr>
              <w:t>2026-08-18</w:t>
            </w:r>
          </w:p>
        </w:tc>
        <w:tc>
          <w:tcPr>
            <w:tcW w:type="dxa" w:w="2160"/>
          </w:tcPr>
          <w:p>
            <w:r>
              <w:rPr>
                <w:sz w:val="16"/>
              </w:rPr>
              <w:t>https://ec.ltn.com.tw/article/paper/1767117</w:t>
            </w:r>
          </w:p>
        </w:tc>
      </w:tr>
      <w:tr>
        <w:tc>
          <w:tcPr>
            <w:tcW w:type="dxa" w:w="2160"/>
          </w:tcPr>
          <w:p>
            <w:r>
              <w:rPr>
                <w:sz w:val="16"/>
              </w:rPr>
              <w:t>自由時報電子報</w:t>
            </w:r>
          </w:p>
        </w:tc>
        <w:tc>
          <w:tcPr>
            <w:tcW w:type="dxa" w:w="2160"/>
          </w:tcPr>
          <w:p>
            <w:r>
              <w:rPr>
                <w:sz w:val="16"/>
              </w:rPr>
              <w:t>32億遺產沒人領！彰縣3286筆土地 113棟建物未完成繼承登記</w:t>
            </w:r>
          </w:p>
        </w:tc>
        <w:tc>
          <w:tcPr>
            <w:tcW w:type="dxa" w:w="2160"/>
          </w:tcPr>
          <w:p>
            <w:r>
              <w:rPr>
                <w:sz w:val="16"/>
              </w:rPr>
              <w:t>2026-08-18</w:t>
            </w:r>
          </w:p>
        </w:tc>
        <w:tc>
          <w:tcPr>
            <w:tcW w:type="dxa" w:w="2160"/>
          </w:tcPr>
          <w:p>
            <w:r>
              <w:rPr>
                <w:sz w:val="16"/>
              </w:rPr>
              <w:t>https://ec.ltn.com.tw/article/breakingnews/5543233</w:t>
            </w:r>
          </w:p>
        </w:tc>
      </w:tr>
      <w:tr>
        <w:tc>
          <w:tcPr>
            <w:tcW w:type="dxa" w:w="2160"/>
          </w:tcPr>
          <w:p>
            <w:r>
              <w:rPr>
                <w:sz w:val="16"/>
              </w:rPr>
              <w:t>自由時報電子報</w:t>
            </w:r>
          </w:p>
        </w:tc>
        <w:tc>
          <w:tcPr>
            <w:tcW w:type="dxa" w:w="2160"/>
          </w:tcPr>
          <w:p>
            <w:r>
              <w:rPr>
                <w:sz w:val="16"/>
              </w:rPr>
              <w:t>美股收盤》美伊未達共識使美股多半收黑 台積電ADR上漲1.08％</w:t>
            </w:r>
          </w:p>
        </w:tc>
        <w:tc>
          <w:tcPr>
            <w:tcW w:type="dxa" w:w="2160"/>
          </w:tcPr>
          <w:p>
            <w:r>
              <w:rPr>
                <w:sz w:val="16"/>
              </w:rPr>
              <w:t>2026-08-18</w:t>
            </w:r>
          </w:p>
        </w:tc>
        <w:tc>
          <w:tcPr>
            <w:tcW w:type="dxa" w:w="2160"/>
          </w:tcPr>
          <w:p>
            <w:r>
              <w:rPr>
                <w:sz w:val="16"/>
              </w:rPr>
              <w:t>https://ec.ltn.com.tw/article/breakingnews/5543249</w:t>
            </w:r>
          </w:p>
        </w:tc>
      </w:tr>
      <w:tr>
        <w:tc>
          <w:tcPr>
            <w:tcW w:type="dxa" w:w="2160"/>
          </w:tcPr>
          <w:p>
            <w:r>
              <w:rPr>
                <w:sz w:val="16"/>
              </w:rPr>
              <w:t>自由時報電子報</w:t>
            </w:r>
          </w:p>
        </w:tc>
        <w:tc>
          <w:tcPr>
            <w:tcW w:type="dxa" w:w="2160"/>
          </w:tcPr>
          <w:p>
            <w:r>
              <w:rPr>
                <w:sz w:val="16"/>
              </w:rPr>
              <w:t>LTN經濟通》英國軍工大廠 35年前差點與台灣牽手</w:t>
            </w:r>
          </w:p>
        </w:tc>
        <w:tc>
          <w:tcPr>
            <w:tcW w:type="dxa" w:w="2160"/>
          </w:tcPr>
          <w:p>
            <w:r>
              <w:rPr>
                <w:sz w:val="16"/>
              </w:rPr>
              <w:t>2026-08-18</w:t>
            </w:r>
          </w:p>
        </w:tc>
        <w:tc>
          <w:tcPr>
            <w:tcW w:type="dxa" w:w="2160"/>
          </w:tcPr>
          <w:p>
            <w:r>
              <w:rPr>
                <w:sz w:val="16"/>
              </w:rPr>
              <w:t>https://ec.ltn.com.tw/article/breakingnews/5534484</w:t>
            </w:r>
          </w:p>
        </w:tc>
      </w:tr>
      <w:tr>
        <w:tc>
          <w:tcPr>
            <w:tcW w:type="dxa" w:w="2160"/>
          </w:tcPr>
          <w:p>
            <w:r>
              <w:rPr>
                <w:sz w:val="16"/>
              </w:rPr>
              <w:t>自由時報電子報</w:t>
            </w:r>
          </w:p>
        </w:tc>
        <w:tc>
          <w:tcPr>
            <w:tcW w:type="dxa" w:w="2160"/>
          </w:tcPr>
          <w:p>
            <w:r>
              <w:rPr>
                <w:sz w:val="16"/>
              </w:rPr>
              <w:t>死亡前2年變更保單要保人  小心遺贈稅找上門</w:t>
            </w:r>
          </w:p>
        </w:tc>
        <w:tc>
          <w:tcPr>
            <w:tcW w:type="dxa" w:w="2160"/>
          </w:tcPr>
          <w:p>
            <w:r>
              <w:rPr>
                <w:sz w:val="16"/>
              </w:rPr>
              <w:t>2026-08-18</w:t>
            </w:r>
          </w:p>
        </w:tc>
        <w:tc>
          <w:tcPr>
            <w:tcW w:type="dxa" w:w="2160"/>
          </w:tcPr>
          <w:p>
            <w:r>
              <w:rPr>
                <w:sz w:val="16"/>
              </w:rPr>
              <w:t>https://ec.ltn.com.tw/article/breakingnews/5543080</w:t>
            </w:r>
          </w:p>
        </w:tc>
      </w:tr>
      <w:tr>
        <w:tc>
          <w:tcPr>
            <w:tcW w:type="dxa" w:w="2160"/>
          </w:tcPr>
          <w:p>
            <w:r>
              <w:rPr>
                <w:sz w:val="16"/>
              </w:rPr>
              <w:t>自由時報電子報</w:t>
            </w:r>
          </w:p>
        </w:tc>
        <w:tc>
          <w:tcPr>
            <w:tcW w:type="dxa" w:w="2160"/>
          </w:tcPr>
          <w:p>
            <w:r>
              <w:rPr>
                <w:sz w:val="16"/>
              </w:rPr>
              <w:t>吳欣岱重砲批趙建銘沒擔當 直指社會對女性不公平</w:t>
            </w:r>
          </w:p>
        </w:tc>
        <w:tc>
          <w:tcPr>
            <w:tcW w:type="dxa" w:w="2160"/>
          </w:tcPr>
          <w:p>
            <w:r>
              <w:rPr>
                <w:sz w:val="16"/>
              </w:rPr>
              <w:t>2026-08-18</w:t>
            </w:r>
          </w:p>
        </w:tc>
        <w:tc>
          <w:tcPr>
            <w:tcW w:type="dxa" w:w="2160"/>
          </w:tcPr>
          <w:p>
            <w:r>
              <w:rPr>
                <w:sz w:val="16"/>
              </w:rPr>
              <w:t>https://news.ltn.com.tw/news/politics/breakingnews/5543265</w:t>
            </w:r>
          </w:p>
        </w:tc>
      </w:tr>
      <w:tr>
        <w:tc>
          <w:tcPr>
            <w:tcW w:type="dxa" w:w="2160"/>
          </w:tcPr>
          <w:p>
            <w:r>
              <w:rPr>
                <w:sz w:val="16"/>
              </w:rPr>
              <w:t>自由時報電子報</w:t>
            </w:r>
          </w:p>
        </w:tc>
        <w:tc>
          <w:tcPr>
            <w:tcW w:type="dxa" w:w="2160"/>
          </w:tcPr>
          <w:p>
            <w:r>
              <w:rPr>
                <w:sz w:val="16"/>
              </w:rPr>
              <w:t>08/18 各報重點新聞一覽</w:t>
            </w:r>
          </w:p>
        </w:tc>
        <w:tc>
          <w:tcPr>
            <w:tcW w:type="dxa" w:w="2160"/>
          </w:tcPr>
          <w:p>
            <w:r>
              <w:rPr>
                <w:sz w:val="16"/>
              </w:rPr>
              <w:t>2026-08-18</w:t>
            </w:r>
          </w:p>
        </w:tc>
        <w:tc>
          <w:tcPr>
            <w:tcW w:type="dxa" w:w="2160"/>
          </w:tcPr>
          <w:p>
            <w:r>
              <w:rPr>
                <w:sz w:val="16"/>
              </w:rPr>
              <w:t>https://news.ltn.com.tw/news/life/breakingnews/5543261</w:t>
            </w:r>
          </w:p>
        </w:tc>
      </w:tr>
      <w:tr>
        <w:tc>
          <w:tcPr>
            <w:tcW w:type="dxa" w:w="2160"/>
          </w:tcPr>
          <w:p>
            <w:r>
              <w:rPr>
                <w:sz w:val="16"/>
              </w:rPr>
              <w:t>自由時報電子報</w:t>
            </w:r>
          </w:p>
        </w:tc>
        <w:tc>
          <w:tcPr>
            <w:tcW w:type="dxa" w:w="2160"/>
          </w:tcPr>
          <w:p>
            <w:r>
              <w:rPr>
                <w:sz w:val="16"/>
              </w:rPr>
              <w:t>第二季財報難產  凌巨19日起停止交易</w:t>
            </w:r>
          </w:p>
        </w:tc>
        <w:tc>
          <w:tcPr>
            <w:tcW w:type="dxa" w:w="2160"/>
          </w:tcPr>
          <w:p>
            <w:r>
              <w:rPr>
                <w:sz w:val="16"/>
              </w:rPr>
              <w:t>2026-08-18</w:t>
            </w:r>
          </w:p>
        </w:tc>
        <w:tc>
          <w:tcPr>
            <w:tcW w:type="dxa" w:w="2160"/>
          </w:tcPr>
          <w:p>
            <w:r>
              <w:rPr>
                <w:sz w:val="16"/>
              </w:rPr>
              <w:t>https://ec.ltn.com.tw/article/breakingnews/5543278</w:t>
            </w:r>
          </w:p>
        </w:tc>
      </w:tr>
      <w:tr>
        <w:tc>
          <w:tcPr>
            <w:tcW w:type="dxa" w:w="2160"/>
          </w:tcPr>
          <w:p>
            <w:r>
              <w:rPr>
                <w:sz w:val="16"/>
              </w:rPr>
              <w:t>自由時報電子報</w:t>
            </w:r>
          </w:p>
        </w:tc>
        <w:tc>
          <w:tcPr>
            <w:tcW w:type="dxa" w:w="2160"/>
          </w:tcPr>
          <w:p>
            <w:r>
              <w:rPr>
                <w:sz w:val="16"/>
              </w:rPr>
              <w:t>賴清德宣布普發1萬元 謝金河：這次先出手是有底氣！</w:t>
            </w:r>
          </w:p>
        </w:tc>
        <w:tc>
          <w:tcPr>
            <w:tcW w:type="dxa" w:w="2160"/>
          </w:tcPr>
          <w:p>
            <w:r>
              <w:rPr>
                <w:sz w:val="16"/>
              </w:rPr>
              <w:t>2026-08-18</w:t>
            </w:r>
          </w:p>
        </w:tc>
        <w:tc>
          <w:tcPr>
            <w:tcW w:type="dxa" w:w="2160"/>
          </w:tcPr>
          <w:p>
            <w:r>
              <w:rPr>
                <w:sz w:val="16"/>
              </w:rPr>
              <w:t>https://news.ltn.com.tw/news/politics/breakingnews/5543260</w:t>
            </w:r>
          </w:p>
        </w:tc>
      </w:tr>
      <w:tr>
        <w:tc>
          <w:tcPr>
            <w:tcW w:type="dxa" w:w="2160"/>
          </w:tcPr>
          <w:p>
            <w:r>
              <w:rPr>
                <w:sz w:val="16"/>
              </w:rPr>
              <w:t>自由時報電子報</w:t>
            </w:r>
          </w:p>
        </w:tc>
        <w:tc>
          <w:tcPr>
            <w:tcW w:type="dxa" w:w="2160"/>
          </w:tcPr>
          <w:p>
            <w:r>
              <w:rPr>
                <w:sz w:val="16"/>
              </w:rPr>
              <w:t>「雙旋共舞」醞釀中！恐升級熱帶低壓 專家曝成颱機率</w:t>
            </w:r>
          </w:p>
        </w:tc>
        <w:tc>
          <w:tcPr>
            <w:tcW w:type="dxa" w:w="2160"/>
          </w:tcPr>
          <w:p>
            <w:r>
              <w:rPr>
                <w:sz w:val="16"/>
              </w:rPr>
              <w:t>2026-08-18</w:t>
            </w:r>
          </w:p>
        </w:tc>
        <w:tc>
          <w:tcPr>
            <w:tcW w:type="dxa" w:w="2160"/>
          </w:tcPr>
          <w:p>
            <w:r>
              <w:rPr>
                <w:sz w:val="16"/>
              </w:rPr>
              <w:t>https://news.ltn.com.tw/news/life/breakingnews/5543277</w:t>
            </w:r>
          </w:p>
        </w:tc>
      </w:tr>
      <w:tr>
        <w:tc>
          <w:tcPr>
            <w:tcW w:type="dxa" w:w="2160"/>
          </w:tcPr>
          <w:p>
            <w:r>
              <w:rPr>
                <w:sz w:val="16"/>
              </w:rPr>
              <w:t>自由時報電子報</w:t>
            </w:r>
          </w:p>
        </w:tc>
        <w:tc>
          <w:tcPr>
            <w:tcW w:type="dxa" w:w="2160"/>
          </w:tcPr>
          <w:p>
            <w:r>
              <w:rPr>
                <w:sz w:val="16"/>
              </w:rPr>
              <w:t>亞股兩樣情！韓股飆近3％ 日經跌逾600點</w:t>
            </w:r>
          </w:p>
        </w:tc>
        <w:tc>
          <w:tcPr>
            <w:tcW w:type="dxa" w:w="2160"/>
          </w:tcPr>
          <w:p>
            <w:r>
              <w:rPr>
                <w:sz w:val="16"/>
              </w:rPr>
              <w:t>2026-08-18</w:t>
            </w:r>
          </w:p>
        </w:tc>
        <w:tc>
          <w:tcPr>
            <w:tcW w:type="dxa" w:w="2160"/>
          </w:tcPr>
          <w:p>
            <w:r>
              <w:rPr>
                <w:sz w:val="16"/>
              </w:rPr>
              <w:t>https://ec.ltn.com.tw/article/breakingnews/5543294</w:t>
            </w:r>
          </w:p>
        </w:tc>
      </w:tr>
      <w:tr>
        <w:tc>
          <w:tcPr>
            <w:tcW w:type="dxa" w:w="2160"/>
          </w:tcPr>
          <w:p>
            <w:r>
              <w:rPr>
                <w:sz w:val="16"/>
              </w:rPr>
              <w:t>自由時報電子報</w:t>
            </w:r>
          </w:p>
        </w:tc>
        <w:tc>
          <w:tcPr>
            <w:tcW w:type="dxa" w:w="2160"/>
          </w:tcPr>
          <w:p>
            <w:r>
              <w:rPr>
                <w:sz w:val="16"/>
              </w:rPr>
              <w:t>公益棒球賽遇贊助寒冬 許效舜喊話「成為別人的太陽」</w:t>
            </w:r>
          </w:p>
        </w:tc>
        <w:tc>
          <w:tcPr>
            <w:tcW w:type="dxa" w:w="2160"/>
          </w:tcPr>
          <w:p>
            <w:r>
              <w:rPr>
                <w:sz w:val="16"/>
              </w:rPr>
              <w:t>2026-08-18</w:t>
            </w:r>
          </w:p>
        </w:tc>
        <w:tc>
          <w:tcPr>
            <w:tcW w:type="dxa" w:w="2160"/>
          </w:tcPr>
          <w:p>
            <w:r>
              <w:rPr>
                <w:sz w:val="16"/>
              </w:rPr>
              <w:t>https://news.ltn.com.tw/news/life/breakingnews/5543319</w:t>
            </w:r>
          </w:p>
        </w:tc>
      </w:tr>
      <w:tr>
        <w:tc>
          <w:tcPr>
            <w:tcW w:type="dxa" w:w="2160"/>
          </w:tcPr>
          <w:p>
            <w:r>
              <w:rPr>
                <w:sz w:val="16"/>
              </w:rPr>
              <w:t>自由時報電子報</w:t>
            </w:r>
          </w:p>
        </w:tc>
        <w:tc>
          <w:tcPr>
            <w:tcW w:type="dxa" w:w="2160"/>
          </w:tcPr>
          <w:p>
            <w:r>
              <w:rPr>
                <w:sz w:val="16"/>
              </w:rPr>
              <w:t>高捷新車引入43吋LCD顯示器   到站資訊更完備</w:t>
            </w:r>
          </w:p>
        </w:tc>
        <w:tc>
          <w:tcPr>
            <w:tcW w:type="dxa" w:w="2160"/>
          </w:tcPr>
          <w:p>
            <w:r>
              <w:rPr>
                <w:sz w:val="16"/>
              </w:rPr>
              <w:t>2026-08-18</w:t>
            </w:r>
          </w:p>
        </w:tc>
        <w:tc>
          <w:tcPr>
            <w:tcW w:type="dxa" w:w="2160"/>
          </w:tcPr>
          <w:p>
            <w:r>
              <w:rPr>
                <w:sz w:val="16"/>
              </w:rPr>
              <w:t>https://news.ltn.com.tw/news/life/breakingnews/5543315</w:t>
            </w:r>
          </w:p>
        </w:tc>
      </w:tr>
      <w:tr>
        <w:tc>
          <w:tcPr>
            <w:tcW w:type="dxa" w:w="2160"/>
          </w:tcPr>
          <w:p>
            <w:r>
              <w:rPr>
                <w:sz w:val="16"/>
              </w:rPr>
              <w:t>自由時報電子報</w:t>
            </w:r>
          </w:p>
        </w:tc>
        <w:tc>
          <w:tcPr>
            <w:tcW w:type="dxa" w:w="2160"/>
          </w:tcPr>
          <w:p>
            <w:r>
              <w:rPr>
                <w:sz w:val="16"/>
              </w:rPr>
              <w:t>「台灣阿幸」清潔過趙建銘診所 意外半年後竟變新聞現場</w:t>
            </w:r>
          </w:p>
        </w:tc>
        <w:tc>
          <w:tcPr>
            <w:tcW w:type="dxa" w:w="2160"/>
          </w:tcPr>
          <w:p>
            <w:r>
              <w:rPr>
                <w:sz w:val="16"/>
              </w:rPr>
              <w:t>2026-08-18</w:t>
            </w:r>
          </w:p>
        </w:tc>
        <w:tc>
          <w:tcPr>
            <w:tcW w:type="dxa" w:w="2160"/>
          </w:tcPr>
          <w:p>
            <w:r>
              <w:rPr>
                <w:sz w:val="16"/>
              </w:rPr>
              <w:t>https://news.ltn.com.tw/news/life/breakingnews/5543304</w:t>
            </w:r>
          </w:p>
        </w:tc>
      </w:tr>
      <w:tr>
        <w:tc>
          <w:tcPr>
            <w:tcW w:type="dxa" w:w="2160"/>
          </w:tcPr>
          <w:p>
            <w:r>
              <w:rPr>
                <w:sz w:val="16"/>
              </w:rPr>
              <w:t>自由時報電子報</w:t>
            </w:r>
          </w:p>
        </w:tc>
        <w:tc>
          <w:tcPr>
            <w:tcW w:type="dxa" w:w="2160"/>
          </w:tcPr>
          <w:p>
            <w:r>
              <w:rPr>
                <w:sz w:val="16"/>
              </w:rPr>
              <w:t>「海洋教育列車」10月啟程！ 即日起至8/30開放中彰投國小報名</w:t>
            </w:r>
          </w:p>
        </w:tc>
        <w:tc>
          <w:tcPr>
            <w:tcW w:type="dxa" w:w="2160"/>
          </w:tcPr>
          <w:p>
            <w:r>
              <w:rPr>
                <w:sz w:val="16"/>
              </w:rPr>
              <w:t>2026-08-18</w:t>
            </w:r>
          </w:p>
        </w:tc>
        <w:tc>
          <w:tcPr>
            <w:tcW w:type="dxa" w:w="2160"/>
          </w:tcPr>
          <w:p>
            <w:r>
              <w:rPr>
                <w:sz w:val="16"/>
              </w:rPr>
              <w:t>https://news.ltn.com.tw/news/life/breakingnews/5543316</w:t>
            </w:r>
          </w:p>
        </w:tc>
      </w:tr>
      <w:tr>
        <w:tc>
          <w:tcPr>
            <w:tcW w:type="dxa" w:w="2160"/>
          </w:tcPr>
          <w:p>
            <w:r>
              <w:rPr>
                <w:sz w:val="16"/>
              </w:rPr>
              <w:t>自由時報電子報</w:t>
            </w:r>
          </w:p>
        </w:tc>
        <w:tc>
          <w:tcPr>
            <w:tcW w:type="dxa" w:w="2160"/>
          </w:tcPr>
          <w:p>
            <w:r>
              <w:rPr>
                <w:sz w:val="16"/>
              </w:rPr>
              <w:t>5、6月就開始埋伏？網路柯南拼時間軸 陳幸妤婚變疑藏「情報鏈」</w:t>
            </w:r>
          </w:p>
        </w:tc>
        <w:tc>
          <w:tcPr>
            <w:tcW w:type="dxa" w:w="2160"/>
          </w:tcPr>
          <w:p>
            <w:r>
              <w:rPr>
                <w:sz w:val="16"/>
              </w:rPr>
              <w:t>2026-08-18</w:t>
            </w:r>
          </w:p>
        </w:tc>
        <w:tc>
          <w:tcPr>
            <w:tcW w:type="dxa" w:w="2160"/>
          </w:tcPr>
          <w:p>
            <w:r>
              <w:rPr>
                <w:sz w:val="16"/>
              </w:rPr>
              <w:t>https://news.ltn.com.tw/news/politics/breakingnews/5543302</w:t>
            </w:r>
          </w:p>
        </w:tc>
      </w:tr>
      <w:tr>
        <w:tc>
          <w:tcPr>
            <w:tcW w:type="dxa" w:w="2160"/>
          </w:tcPr>
          <w:p>
            <w:r>
              <w:rPr>
                <w:sz w:val="16"/>
              </w:rPr>
              <w:t>自由時報電子報</w:t>
            </w:r>
          </w:p>
        </w:tc>
        <w:tc>
          <w:tcPr>
            <w:tcW w:type="dxa" w:w="2160"/>
          </w:tcPr>
          <w:p>
            <w:r>
              <w:rPr>
                <w:sz w:val="16"/>
              </w:rPr>
              <w:t>去年曾發起「拒領普發1萬」運動 釋昭慧發聲了！</w:t>
            </w:r>
          </w:p>
        </w:tc>
        <w:tc>
          <w:tcPr>
            <w:tcW w:type="dxa" w:w="2160"/>
          </w:tcPr>
          <w:p>
            <w:r>
              <w:rPr>
                <w:sz w:val="16"/>
              </w:rPr>
              <w:t>2026-08-18</w:t>
            </w:r>
          </w:p>
        </w:tc>
        <w:tc>
          <w:tcPr>
            <w:tcW w:type="dxa" w:w="2160"/>
          </w:tcPr>
          <w:p>
            <w:r>
              <w:rPr>
                <w:sz w:val="16"/>
              </w:rPr>
              <w:t>https://news.ltn.com.tw/news/politics/breakingnews/5543322</w:t>
            </w:r>
          </w:p>
        </w:tc>
      </w:tr>
      <w:tr>
        <w:tc>
          <w:tcPr>
            <w:tcW w:type="dxa" w:w="2160"/>
          </w:tcPr>
          <w:p>
            <w:r>
              <w:rPr>
                <w:sz w:val="16"/>
              </w:rPr>
              <w:t>自由時報電子報</w:t>
            </w:r>
          </w:p>
        </w:tc>
        <w:tc>
          <w:tcPr>
            <w:tcW w:type="dxa" w:w="2160"/>
          </w:tcPr>
          <w:p>
            <w:r>
              <w:rPr>
                <w:sz w:val="16"/>
              </w:rPr>
              <w:t>財富自由》每日最看好股</w:t>
            </w:r>
          </w:p>
        </w:tc>
        <w:tc>
          <w:tcPr>
            <w:tcW w:type="dxa" w:w="2160"/>
          </w:tcPr>
          <w:p>
            <w:r>
              <w:rPr>
                <w:sz w:val="16"/>
              </w:rPr>
              <w:t>2026-08-18</w:t>
            </w:r>
          </w:p>
        </w:tc>
        <w:tc>
          <w:tcPr>
            <w:tcW w:type="dxa" w:w="2160"/>
          </w:tcPr>
          <w:p>
            <w:r>
              <w:rPr>
                <w:sz w:val="16"/>
              </w:rPr>
              <w:t>https://ec.ltn.com.tw/article/breakingnews/5543340</w:t>
            </w:r>
          </w:p>
        </w:tc>
      </w:tr>
      <w:tr>
        <w:tc>
          <w:tcPr>
            <w:tcW w:type="dxa" w:w="2160"/>
          </w:tcPr>
          <w:p>
            <w:r>
              <w:rPr>
                <w:sz w:val="16"/>
              </w:rPr>
              <w:t>自由時報電子報</w:t>
            </w:r>
          </w:p>
        </w:tc>
        <w:tc>
          <w:tcPr>
            <w:tcW w:type="dxa" w:w="2160"/>
          </w:tcPr>
          <w:p>
            <w:r>
              <w:rPr>
                <w:sz w:val="16"/>
              </w:rPr>
              <w:t>台股開盤》記憶體、ABF載板掌兵權 指數漲逾200點</w:t>
            </w:r>
          </w:p>
        </w:tc>
        <w:tc>
          <w:tcPr>
            <w:tcW w:type="dxa" w:w="2160"/>
          </w:tcPr>
          <w:p>
            <w:r>
              <w:rPr>
                <w:sz w:val="16"/>
              </w:rPr>
              <w:t>2026-08-18</w:t>
            </w:r>
          </w:p>
        </w:tc>
        <w:tc>
          <w:tcPr>
            <w:tcW w:type="dxa" w:w="2160"/>
          </w:tcPr>
          <w:p>
            <w:r>
              <w:rPr>
                <w:sz w:val="16"/>
              </w:rPr>
              <w:t>https://ec.ltn.com.tw/article/breakingnews/5543341</w:t>
            </w:r>
          </w:p>
        </w:tc>
      </w:tr>
      <w:tr>
        <w:tc>
          <w:tcPr>
            <w:tcW w:type="dxa" w:w="2160"/>
          </w:tcPr>
          <w:p>
            <w:r>
              <w:rPr>
                <w:sz w:val="16"/>
              </w:rPr>
              <w:t>自由時報電子報</w:t>
            </w:r>
          </w:p>
        </w:tc>
        <w:tc>
          <w:tcPr>
            <w:tcW w:type="dxa" w:w="2160"/>
          </w:tcPr>
          <w:p>
            <w:r>
              <w:rPr>
                <w:sz w:val="16"/>
              </w:rPr>
              <w:t>寄居蟹包租代管轉銜機制 已有2500多位房東完成意願登記</w:t>
            </w:r>
          </w:p>
        </w:tc>
        <w:tc>
          <w:tcPr>
            <w:tcW w:type="dxa" w:w="2160"/>
          </w:tcPr>
          <w:p>
            <w:r>
              <w:rPr>
                <w:sz w:val="16"/>
              </w:rPr>
              <w:t>2026-08-18</w:t>
            </w:r>
          </w:p>
        </w:tc>
        <w:tc>
          <w:tcPr>
            <w:tcW w:type="dxa" w:w="2160"/>
          </w:tcPr>
          <w:p>
            <w:r>
              <w:rPr>
                <w:sz w:val="16"/>
              </w:rPr>
              <w:t>https://ec.ltn.com.tw/article/breakingnews/5543362</w:t>
            </w:r>
          </w:p>
        </w:tc>
      </w:tr>
      <w:tr>
        <w:tc>
          <w:tcPr>
            <w:tcW w:type="dxa" w:w="2160"/>
          </w:tcPr>
          <w:p>
            <w:r>
              <w:rPr>
                <w:sz w:val="16"/>
              </w:rPr>
              <w:t>自由時報電子報</w:t>
            </w:r>
          </w:p>
        </w:tc>
        <w:tc>
          <w:tcPr>
            <w:tcW w:type="dxa" w:w="2160"/>
          </w:tcPr>
          <w:p>
            <w:r>
              <w:rPr>
                <w:sz w:val="16"/>
              </w:rPr>
              <w:t>LINE突傳「帳號健檢」是真的嗎？官方證實推播 4項設定快檢查</w:t>
            </w:r>
          </w:p>
        </w:tc>
        <w:tc>
          <w:tcPr>
            <w:tcW w:type="dxa" w:w="2160"/>
          </w:tcPr>
          <w:p>
            <w:r>
              <w:rPr>
                <w:sz w:val="16"/>
              </w:rPr>
              <w:t>2026-08-18</w:t>
            </w:r>
          </w:p>
        </w:tc>
        <w:tc>
          <w:tcPr>
            <w:tcW w:type="dxa" w:w="2160"/>
          </w:tcPr>
          <w:p>
            <w:r>
              <w:rPr>
                <w:sz w:val="16"/>
              </w:rPr>
              <w:t>https://ec.ltn.com.tw/article/breakingnews/5543352</w:t>
            </w:r>
          </w:p>
        </w:tc>
      </w:tr>
      <w:tr>
        <w:tc>
          <w:tcPr>
            <w:tcW w:type="dxa" w:w="2160"/>
          </w:tcPr>
          <w:p>
            <w:r>
              <w:rPr>
                <w:sz w:val="16"/>
              </w:rPr>
              <w:t>自由時報電子報</w:t>
            </w:r>
          </w:p>
        </w:tc>
        <w:tc>
          <w:tcPr>
            <w:tcW w:type="dxa" w:w="2160"/>
          </w:tcPr>
          <w:p>
            <w:r>
              <w:rPr>
                <w:sz w:val="16"/>
              </w:rPr>
              <w:t>百萬保護老樹引熱議 台南社區綠化成焦點</w:t>
            </w:r>
          </w:p>
        </w:tc>
        <w:tc>
          <w:tcPr>
            <w:tcW w:type="dxa" w:w="2160"/>
          </w:tcPr>
          <w:p>
            <w:r>
              <w:rPr>
                <w:sz w:val="16"/>
              </w:rPr>
              <w:t>2026-08-18</w:t>
            </w:r>
          </w:p>
        </w:tc>
        <w:tc>
          <w:tcPr>
            <w:tcW w:type="dxa" w:w="2160"/>
          </w:tcPr>
          <w:p>
            <w:r>
              <w:rPr>
                <w:sz w:val="16"/>
              </w:rPr>
              <w:t>https://news.ltn.com.tw/news/life/breakingnews/5543378</w:t>
            </w:r>
          </w:p>
        </w:tc>
      </w:tr>
      <w:tr>
        <w:tc>
          <w:tcPr>
            <w:tcW w:type="dxa" w:w="2160"/>
          </w:tcPr>
          <w:p>
            <w:r>
              <w:rPr>
                <w:sz w:val="16"/>
              </w:rPr>
              <w:t>自由時報電子報</w:t>
            </w:r>
          </w:p>
        </w:tc>
        <w:tc>
          <w:tcPr>
            <w:tcW w:type="dxa" w:w="2160"/>
          </w:tcPr>
          <w:p>
            <w:r>
              <w:rPr>
                <w:sz w:val="16"/>
              </w:rPr>
              <w:t>焦點股》大量：今日出關！ 如猛虎出柙</w:t>
            </w:r>
          </w:p>
        </w:tc>
        <w:tc>
          <w:tcPr>
            <w:tcW w:type="dxa" w:w="2160"/>
          </w:tcPr>
          <w:p>
            <w:r>
              <w:rPr>
                <w:sz w:val="16"/>
              </w:rPr>
              <w:t>2026-08-18</w:t>
            </w:r>
          </w:p>
        </w:tc>
        <w:tc>
          <w:tcPr>
            <w:tcW w:type="dxa" w:w="2160"/>
          </w:tcPr>
          <w:p>
            <w:r>
              <w:rPr>
                <w:sz w:val="16"/>
              </w:rPr>
              <w:t>https://ec.ltn.com.tw/article/breakingnews/5543370</w:t>
            </w:r>
          </w:p>
        </w:tc>
      </w:tr>
      <w:tr>
        <w:tc>
          <w:tcPr>
            <w:tcW w:type="dxa" w:w="2160"/>
          </w:tcPr>
          <w:p>
            <w:r>
              <w:rPr>
                <w:sz w:val="16"/>
              </w:rPr>
              <w:t>自由時報電子報</w:t>
            </w:r>
          </w:p>
        </w:tc>
        <w:tc>
          <w:tcPr>
            <w:tcW w:type="dxa" w:w="2160"/>
          </w:tcPr>
          <w:p>
            <w:r>
              <w:rPr>
                <w:sz w:val="16"/>
              </w:rPr>
              <w:t>墾丁大街攤位衛生爆爭議 屏縣府出擊聯合大稽查</w:t>
            </w:r>
          </w:p>
        </w:tc>
        <w:tc>
          <w:tcPr>
            <w:tcW w:type="dxa" w:w="2160"/>
          </w:tcPr>
          <w:p>
            <w:r>
              <w:rPr>
                <w:sz w:val="16"/>
              </w:rPr>
              <w:t>2026-08-18</w:t>
            </w:r>
          </w:p>
        </w:tc>
        <w:tc>
          <w:tcPr>
            <w:tcW w:type="dxa" w:w="2160"/>
          </w:tcPr>
          <w:p>
            <w:r>
              <w:rPr>
                <w:sz w:val="16"/>
              </w:rPr>
              <w:t>https://news.ltn.com.tw/news/life/breakingnews/5543317</w:t>
            </w:r>
          </w:p>
        </w:tc>
      </w:tr>
      <w:tr>
        <w:tc>
          <w:tcPr>
            <w:tcW w:type="dxa" w:w="2160"/>
          </w:tcPr>
          <w:p>
            <w:r>
              <w:rPr>
                <w:sz w:val="16"/>
              </w:rPr>
              <w:t>自由時報電子報</w:t>
            </w:r>
          </w:p>
        </w:tc>
        <w:tc>
          <w:tcPr>
            <w:tcW w:type="dxa" w:w="2160"/>
          </w:tcPr>
          <w:p>
            <w:r>
              <w:rPr>
                <w:sz w:val="16"/>
              </w:rPr>
              <w:t>苗62線又崩了！ 昨晚再落石全面封路</w:t>
            </w:r>
          </w:p>
        </w:tc>
        <w:tc>
          <w:tcPr>
            <w:tcW w:type="dxa" w:w="2160"/>
          </w:tcPr>
          <w:p>
            <w:r>
              <w:rPr>
                <w:sz w:val="16"/>
              </w:rPr>
              <w:t>2026-08-18</w:t>
            </w:r>
          </w:p>
        </w:tc>
        <w:tc>
          <w:tcPr>
            <w:tcW w:type="dxa" w:w="2160"/>
          </w:tcPr>
          <w:p>
            <w:r>
              <w:rPr>
                <w:sz w:val="16"/>
              </w:rPr>
              <w:t>https://news.ltn.com.tw/news/life/breakingnews/5543373</w:t>
            </w:r>
          </w:p>
        </w:tc>
      </w:tr>
      <w:tr>
        <w:tc>
          <w:tcPr>
            <w:tcW w:type="dxa" w:w="2160"/>
          </w:tcPr>
          <w:p>
            <w:r>
              <w:rPr>
                <w:sz w:val="16"/>
              </w:rPr>
              <w:t>自由時報電子報</w:t>
            </w:r>
          </w:p>
        </w:tc>
        <w:tc>
          <w:tcPr>
            <w:tcW w:type="dxa" w:w="2160"/>
          </w:tcPr>
          <w:p>
            <w:r>
              <w:rPr>
                <w:sz w:val="16"/>
              </w:rPr>
              <w:t>翁曉玲凍卓榮泰4個月薪水惹議！趙曉慧轟「第11屆立院最驚悚異數」：預算審查淪政治私刑</w:t>
            </w:r>
          </w:p>
        </w:tc>
        <w:tc>
          <w:tcPr>
            <w:tcW w:type="dxa" w:w="2160"/>
          </w:tcPr>
          <w:p>
            <w:r>
              <w:rPr>
                <w:sz w:val="16"/>
              </w:rPr>
              <w:t>2026-08-18</w:t>
            </w:r>
          </w:p>
        </w:tc>
        <w:tc>
          <w:tcPr>
            <w:tcW w:type="dxa" w:w="2160"/>
          </w:tcPr>
          <w:p>
            <w:r>
              <w:rPr>
                <w:sz w:val="16"/>
              </w:rPr>
              <w:t>https://news.ltn.com.tw/news/politics/breakingnews/5543309</w:t>
            </w:r>
          </w:p>
        </w:tc>
      </w:tr>
      <w:tr>
        <w:tc>
          <w:tcPr>
            <w:tcW w:type="dxa" w:w="2160"/>
          </w:tcPr>
          <w:p>
            <w:r>
              <w:rPr>
                <w:sz w:val="16"/>
              </w:rPr>
              <w:t>自由時報電子報</w:t>
            </w:r>
          </w:p>
        </w:tc>
        <w:tc>
          <w:tcPr>
            <w:tcW w:type="dxa" w:w="2160"/>
          </w:tcPr>
          <w:p>
            <w:r>
              <w:rPr>
                <w:sz w:val="16"/>
              </w:rPr>
              <w:t>葉耀元：普發1萬若拿不到、延後拿 都是藍白立委責任</w:t>
            </w:r>
          </w:p>
        </w:tc>
        <w:tc>
          <w:tcPr>
            <w:tcW w:type="dxa" w:w="2160"/>
          </w:tcPr>
          <w:p>
            <w:r>
              <w:rPr>
                <w:sz w:val="16"/>
              </w:rPr>
              <w:t>2026-08-18</w:t>
            </w:r>
          </w:p>
        </w:tc>
        <w:tc>
          <w:tcPr>
            <w:tcW w:type="dxa" w:w="2160"/>
          </w:tcPr>
          <w:p>
            <w:r>
              <w:rPr>
                <w:sz w:val="16"/>
              </w:rPr>
              <w:t>https://news.ltn.com.tw/news/politics/breakingnews/5543321</w:t>
            </w:r>
          </w:p>
        </w:tc>
      </w:tr>
      <w:tr>
        <w:tc>
          <w:tcPr>
            <w:tcW w:type="dxa" w:w="2160"/>
          </w:tcPr>
          <w:p>
            <w:r>
              <w:rPr>
                <w:sz w:val="16"/>
              </w:rPr>
              <w:t>自由時報電子報</w:t>
            </w:r>
          </w:p>
        </w:tc>
        <w:tc>
          <w:tcPr>
            <w:tcW w:type="dxa" w:w="2160"/>
          </w:tcPr>
          <w:p>
            <w:r>
              <w:rPr>
                <w:sz w:val="16"/>
              </w:rPr>
              <w:t>退休只存錢不夠！專家：理財前先做「這件事」</w:t>
            </w:r>
          </w:p>
        </w:tc>
        <w:tc>
          <w:tcPr>
            <w:tcW w:type="dxa" w:w="2160"/>
          </w:tcPr>
          <w:p>
            <w:r>
              <w:rPr>
                <w:sz w:val="16"/>
              </w:rPr>
              <w:t>2026-08-18</w:t>
            </w:r>
          </w:p>
        </w:tc>
        <w:tc>
          <w:tcPr>
            <w:tcW w:type="dxa" w:w="2160"/>
          </w:tcPr>
          <w:p>
            <w:r>
              <w:rPr>
                <w:sz w:val="16"/>
              </w:rPr>
              <w:t>https://ec.ltn.com.tw/article/breakingnews/5543281</w:t>
            </w:r>
          </w:p>
        </w:tc>
      </w:tr>
      <w:tr>
        <w:tc>
          <w:tcPr>
            <w:tcW w:type="dxa" w:w="2160"/>
          </w:tcPr>
          <w:p>
            <w:r>
              <w:rPr>
                <w:sz w:val="16"/>
              </w:rPr>
              <w:t>自由時報電子報</w:t>
            </w:r>
          </w:p>
        </w:tc>
        <w:tc>
          <w:tcPr>
            <w:tcW w:type="dxa" w:w="2160"/>
          </w:tcPr>
          <w:p>
            <w:r>
              <w:rPr>
                <w:sz w:val="16"/>
              </w:rPr>
              <w:t>挺賴清德普發萬元利多 林國漳：AI紅利全民共享、無須舉債</w:t>
            </w:r>
          </w:p>
        </w:tc>
        <w:tc>
          <w:tcPr>
            <w:tcW w:type="dxa" w:w="2160"/>
          </w:tcPr>
          <w:p>
            <w:r>
              <w:rPr>
                <w:sz w:val="16"/>
              </w:rPr>
              <w:t>2026-08-18</w:t>
            </w:r>
          </w:p>
        </w:tc>
        <w:tc>
          <w:tcPr>
            <w:tcW w:type="dxa" w:w="2160"/>
          </w:tcPr>
          <w:p>
            <w:r>
              <w:rPr>
                <w:sz w:val="16"/>
              </w:rPr>
              <w:t>https://news.ltn.com.tw/news/politics/breakingnews/5543346</w:t>
            </w:r>
          </w:p>
        </w:tc>
      </w:tr>
      <w:tr>
        <w:tc>
          <w:tcPr>
            <w:tcW w:type="dxa" w:w="2160"/>
          </w:tcPr>
          <w:p>
            <w:r>
              <w:rPr>
                <w:sz w:val="16"/>
              </w:rPr>
              <w:t>自由時報電子報</w:t>
            </w:r>
          </w:p>
        </w:tc>
        <w:tc>
          <w:tcPr>
            <w:tcW w:type="dxa" w:w="2160"/>
          </w:tcPr>
          <w:p>
            <w:r>
              <w:rPr>
                <w:sz w:val="16"/>
              </w:rPr>
              <w:t>普發1萬「讓藍白陷兩難」 溫朗東：審預算中國不開心 不審全台灣人不開心</w:t>
            </w:r>
          </w:p>
        </w:tc>
        <w:tc>
          <w:tcPr>
            <w:tcW w:type="dxa" w:w="2160"/>
          </w:tcPr>
          <w:p>
            <w:r>
              <w:rPr>
                <w:sz w:val="16"/>
              </w:rPr>
              <w:t>2026-08-18</w:t>
            </w:r>
          </w:p>
        </w:tc>
        <w:tc>
          <w:tcPr>
            <w:tcW w:type="dxa" w:w="2160"/>
          </w:tcPr>
          <w:p>
            <w:r>
              <w:rPr>
                <w:sz w:val="16"/>
              </w:rPr>
              <w:t>https://news.ltn.com.tw/news/politics/breakingnews/5543357</w:t>
            </w:r>
          </w:p>
        </w:tc>
      </w:tr>
      <w:tr>
        <w:tc>
          <w:tcPr>
            <w:tcW w:type="dxa" w:w="2160"/>
          </w:tcPr>
          <w:p>
            <w:r>
              <w:rPr>
                <w:sz w:val="16"/>
              </w:rPr>
              <w:t>自由時報電子報</w:t>
            </w:r>
          </w:p>
        </w:tc>
        <w:tc>
          <w:tcPr>
            <w:tcW w:type="dxa" w:w="2160"/>
          </w:tcPr>
          <w:p>
            <w:r>
              <w:rPr>
                <w:sz w:val="16"/>
              </w:rPr>
              <w:t>婆婆不忍了？傳訊扁家澄清趙建銘「租屋藏嬌」一說</w:t>
            </w:r>
          </w:p>
        </w:tc>
        <w:tc>
          <w:tcPr>
            <w:tcW w:type="dxa" w:w="2160"/>
          </w:tcPr>
          <w:p>
            <w:r>
              <w:rPr>
                <w:sz w:val="16"/>
              </w:rPr>
              <w:t>2026-08-18</w:t>
            </w:r>
          </w:p>
        </w:tc>
        <w:tc>
          <w:tcPr>
            <w:tcW w:type="dxa" w:w="2160"/>
          </w:tcPr>
          <w:p>
            <w:r>
              <w:rPr>
                <w:sz w:val="16"/>
              </w:rPr>
              <w:t>https://news.ltn.com.tw/news/politics/breakingnews/5543393</w:t>
            </w:r>
          </w:p>
        </w:tc>
      </w:tr>
      <w:tr>
        <w:tc>
          <w:tcPr>
            <w:tcW w:type="dxa" w:w="2160"/>
          </w:tcPr>
          <w:p>
            <w:r>
              <w:rPr>
                <w:sz w:val="16"/>
              </w:rPr>
              <w:t>自由時報電子報</w:t>
            </w:r>
          </w:p>
        </w:tc>
        <w:tc>
          <w:tcPr>
            <w:tcW w:type="dxa" w:w="2160"/>
          </w:tcPr>
          <w:p>
            <w:r>
              <w:rPr>
                <w:sz w:val="16"/>
              </w:rPr>
              <w:t>清大附設桃園變科教館 黃世杰批張市府「3年來努力了什麼」</w:t>
            </w:r>
          </w:p>
        </w:tc>
        <w:tc>
          <w:tcPr>
            <w:tcW w:type="dxa" w:w="2160"/>
          </w:tcPr>
          <w:p>
            <w:r>
              <w:rPr>
                <w:sz w:val="16"/>
              </w:rPr>
              <w:t>2026-08-18</w:t>
            </w:r>
          </w:p>
        </w:tc>
        <w:tc>
          <w:tcPr>
            <w:tcW w:type="dxa" w:w="2160"/>
          </w:tcPr>
          <w:p>
            <w:r>
              <w:rPr>
                <w:sz w:val="16"/>
              </w:rPr>
              <w:t>https://news.ltn.com.tw/news/politics/breakingnews/5543400</w:t>
            </w:r>
          </w:p>
        </w:tc>
      </w:tr>
      <w:tr>
        <w:tc>
          <w:tcPr>
            <w:tcW w:type="dxa" w:w="2160"/>
          </w:tcPr>
          <w:p>
            <w:r>
              <w:rPr>
                <w:sz w:val="16"/>
              </w:rPr>
              <w:t>自由時報電子報</w:t>
            </w:r>
          </w:p>
        </w:tc>
        <w:tc>
          <w:tcPr>
            <w:tcW w:type="dxa" w:w="2160"/>
          </w:tcPr>
          <w:p>
            <w:r>
              <w:rPr>
                <w:sz w:val="16"/>
              </w:rPr>
              <w:t>首條台南捷運藍線 294億元統包工程正式上網招標</w:t>
            </w:r>
          </w:p>
        </w:tc>
        <w:tc>
          <w:tcPr>
            <w:tcW w:type="dxa" w:w="2160"/>
          </w:tcPr>
          <w:p>
            <w:r>
              <w:rPr>
                <w:sz w:val="16"/>
              </w:rPr>
              <w:t>2026-08-18</w:t>
            </w:r>
          </w:p>
        </w:tc>
        <w:tc>
          <w:tcPr>
            <w:tcW w:type="dxa" w:w="2160"/>
          </w:tcPr>
          <w:p>
            <w:r>
              <w:rPr>
                <w:sz w:val="16"/>
              </w:rPr>
              <w:t>https://news.ltn.com.tw/news/life/breakingnews/5543404</w:t>
            </w:r>
          </w:p>
        </w:tc>
      </w:tr>
      <w:tr>
        <w:tc>
          <w:tcPr>
            <w:tcW w:type="dxa" w:w="2160"/>
          </w:tcPr>
          <w:p>
            <w:r>
              <w:rPr>
                <w:sz w:val="16"/>
              </w:rPr>
              <w:t>自由時報電子報</w:t>
            </w:r>
          </w:p>
        </w:tc>
        <w:tc>
          <w:tcPr>
            <w:tcW w:type="dxa" w:w="2160"/>
          </w:tcPr>
          <w:p>
            <w:r>
              <w:rPr>
                <w:sz w:val="16"/>
              </w:rPr>
              <w:t>賴清德總統宣布明年普發1萬 何欣純允諾當選實現台中首度普發現金</w:t>
            </w:r>
          </w:p>
        </w:tc>
        <w:tc>
          <w:tcPr>
            <w:tcW w:type="dxa" w:w="2160"/>
          </w:tcPr>
          <w:p>
            <w:r>
              <w:rPr>
                <w:sz w:val="16"/>
              </w:rPr>
              <w:t>2026-08-18</w:t>
            </w:r>
          </w:p>
        </w:tc>
        <w:tc>
          <w:tcPr>
            <w:tcW w:type="dxa" w:w="2160"/>
          </w:tcPr>
          <w:p>
            <w:r>
              <w:rPr>
                <w:sz w:val="16"/>
              </w:rPr>
              <w:t>https://news.ltn.com.tw/news/politics/breakingnews/5543407</w:t>
            </w:r>
          </w:p>
        </w:tc>
      </w:tr>
      <w:tr>
        <w:tc>
          <w:tcPr>
            <w:tcW w:type="dxa" w:w="2160"/>
          </w:tcPr>
          <w:p>
            <w:r>
              <w:rPr>
                <w:sz w:val="16"/>
              </w:rPr>
              <w:t>自由時報電子報</w:t>
            </w:r>
          </w:p>
        </w:tc>
        <w:tc>
          <w:tcPr>
            <w:tcW w:type="dxa" w:w="2160"/>
          </w:tcPr>
          <w:p>
            <w:r>
              <w:rPr>
                <w:sz w:val="16"/>
              </w:rPr>
              <w:t>雨彈明升級！吳德榮：「連6天」強對流 恐伴劇烈天氣</w:t>
            </w:r>
          </w:p>
        </w:tc>
        <w:tc>
          <w:tcPr>
            <w:tcW w:type="dxa" w:w="2160"/>
          </w:tcPr>
          <w:p>
            <w:r>
              <w:rPr>
                <w:sz w:val="16"/>
              </w:rPr>
              <w:t>2026-08-18</w:t>
            </w:r>
          </w:p>
        </w:tc>
        <w:tc>
          <w:tcPr>
            <w:tcW w:type="dxa" w:w="2160"/>
          </w:tcPr>
          <w:p>
            <w:r>
              <w:rPr>
                <w:sz w:val="16"/>
              </w:rPr>
              <w:t>https://news.ltn.com.tw/news/life/breakingnews/5543297</w:t>
            </w:r>
          </w:p>
        </w:tc>
      </w:tr>
      <w:tr>
        <w:tc>
          <w:tcPr>
            <w:tcW w:type="dxa" w:w="2160"/>
          </w:tcPr>
          <w:p>
            <w:r>
              <w:rPr>
                <w:sz w:val="16"/>
              </w:rPr>
              <w:t>自由時報電子報</w:t>
            </w:r>
          </w:p>
        </w:tc>
        <w:tc>
          <w:tcPr>
            <w:tcW w:type="dxa" w:w="2160"/>
          </w:tcPr>
          <w:p>
            <w:r>
              <w:rPr>
                <w:sz w:val="16"/>
              </w:rPr>
              <w:t>黃金強勢反彈了！背後原因揭曉</w:t>
            </w:r>
          </w:p>
        </w:tc>
        <w:tc>
          <w:tcPr>
            <w:tcW w:type="dxa" w:w="2160"/>
          </w:tcPr>
          <w:p>
            <w:r>
              <w:rPr>
                <w:sz w:val="16"/>
              </w:rPr>
              <w:t>2026-08-18</w:t>
            </w:r>
          </w:p>
        </w:tc>
        <w:tc>
          <w:tcPr>
            <w:tcW w:type="dxa" w:w="2160"/>
          </w:tcPr>
          <w:p>
            <w:r>
              <w:rPr>
                <w:sz w:val="16"/>
              </w:rPr>
              <w:t>https://ec.ltn.com.tw/article/breakingnews/5543390</w:t>
            </w:r>
          </w:p>
        </w:tc>
      </w:tr>
      <w:tr>
        <w:tc>
          <w:tcPr>
            <w:tcW w:type="dxa" w:w="2160"/>
          </w:tcPr>
          <w:p>
            <w:r>
              <w:rPr>
                <w:sz w:val="16"/>
              </w:rPr>
              <w:t>自由時報電子報</w:t>
            </w:r>
          </w:p>
        </w:tc>
        <w:tc>
          <w:tcPr>
            <w:tcW w:type="dxa" w:w="2160"/>
          </w:tcPr>
          <w:p>
            <w:r>
              <w:rPr>
                <w:sz w:val="16"/>
              </w:rPr>
              <w:t>水母直接搬進教室！「海洋教育列車」駛進環山部落 中彰投國小免費報名</w:t>
            </w:r>
          </w:p>
        </w:tc>
        <w:tc>
          <w:tcPr>
            <w:tcW w:type="dxa" w:w="2160"/>
          </w:tcPr>
          <w:p>
            <w:r>
              <w:rPr>
                <w:sz w:val="16"/>
              </w:rPr>
              <w:t>2026-08-18</w:t>
            </w:r>
          </w:p>
        </w:tc>
        <w:tc>
          <w:tcPr>
            <w:tcW w:type="dxa" w:w="2160"/>
          </w:tcPr>
          <w:p>
            <w:r>
              <w:rPr>
                <w:sz w:val="16"/>
              </w:rPr>
              <w:t>https://news.ltn.com.tw/news/life/breakingnews/5543402</w:t>
            </w:r>
          </w:p>
        </w:tc>
      </w:tr>
      <w:tr>
        <w:tc>
          <w:tcPr>
            <w:tcW w:type="dxa" w:w="2160"/>
          </w:tcPr>
          <w:p>
            <w:r>
              <w:rPr>
                <w:sz w:val="16"/>
              </w:rPr>
              <w:t>自由時報電子報</w:t>
            </w:r>
          </w:p>
        </w:tc>
        <w:tc>
          <w:tcPr>
            <w:tcW w:type="dxa" w:w="2160"/>
          </w:tcPr>
          <w:p>
            <w:r>
              <w:rPr>
                <w:sz w:val="16"/>
              </w:rPr>
              <w:t>蔣萬安酸中央普發應加碼到兩萬  陳其邁虧「有錢人」想吃更好的鮑魚</w:t>
            </w:r>
          </w:p>
        </w:tc>
        <w:tc>
          <w:tcPr>
            <w:tcW w:type="dxa" w:w="2160"/>
          </w:tcPr>
          <w:p>
            <w:r>
              <w:rPr>
                <w:sz w:val="16"/>
              </w:rPr>
              <w:t>2026-08-18</w:t>
            </w:r>
          </w:p>
        </w:tc>
        <w:tc>
          <w:tcPr>
            <w:tcW w:type="dxa" w:w="2160"/>
          </w:tcPr>
          <w:p>
            <w:r>
              <w:rPr>
                <w:sz w:val="16"/>
              </w:rPr>
              <w:t>https://news.ltn.com.tw/news/politics/breakingnews/5543411</w:t>
            </w:r>
          </w:p>
        </w:tc>
      </w:tr>
      <w:tr>
        <w:tc>
          <w:tcPr>
            <w:tcW w:type="dxa" w:w="2160"/>
          </w:tcPr>
          <w:p>
            <w:r>
              <w:rPr>
                <w:sz w:val="16"/>
              </w:rPr>
              <w:t>自由時報電子報</w:t>
            </w:r>
          </w:p>
        </w:tc>
        <w:tc>
          <w:tcPr>
            <w:tcW w:type="dxa" w:w="2160"/>
          </w:tcPr>
          <w:p>
            <w:r>
              <w:rPr>
                <w:sz w:val="16"/>
              </w:rPr>
              <w:t>焦點股》崇越電：訂單看到2028年 亮燈漲停</w:t>
            </w:r>
          </w:p>
        </w:tc>
        <w:tc>
          <w:tcPr>
            <w:tcW w:type="dxa" w:w="2160"/>
          </w:tcPr>
          <w:p>
            <w:r>
              <w:rPr>
                <w:sz w:val="16"/>
              </w:rPr>
              <w:t>2026-08-18</w:t>
            </w:r>
          </w:p>
        </w:tc>
        <w:tc>
          <w:tcPr>
            <w:tcW w:type="dxa" w:w="2160"/>
          </w:tcPr>
          <w:p>
            <w:r>
              <w:rPr>
                <w:sz w:val="16"/>
              </w:rPr>
              <w:t>https://ec.ltn.com.tw/article/breakingnews/5543424</w:t>
            </w:r>
          </w:p>
        </w:tc>
      </w:tr>
      <w:tr>
        <w:tc>
          <w:tcPr>
            <w:tcW w:type="dxa" w:w="2160"/>
          </w:tcPr>
          <w:p>
            <w:r>
              <w:rPr>
                <w:sz w:val="16"/>
              </w:rPr>
              <w:t>自由時報電子報</w:t>
            </w:r>
          </w:p>
        </w:tc>
        <w:tc>
          <w:tcPr>
            <w:tcW w:type="dxa" w:w="2160"/>
          </w:tcPr>
          <w:p>
            <w:r>
              <w:rPr>
                <w:sz w:val="16"/>
              </w:rPr>
              <w:t>陳幸妤帆布包被挖出不到千元入手 「三皇三家」感謝她打廣告</w:t>
            </w:r>
          </w:p>
        </w:tc>
        <w:tc>
          <w:tcPr>
            <w:tcW w:type="dxa" w:w="2160"/>
          </w:tcPr>
          <w:p>
            <w:r>
              <w:rPr>
                <w:sz w:val="16"/>
              </w:rPr>
              <w:t>2026-08-18</w:t>
            </w:r>
          </w:p>
        </w:tc>
        <w:tc>
          <w:tcPr>
            <w:tcW w:type="dxa" w:w="2160"/>
          </w:tcPr>
          <w:p>
            <w:r>
              <w:rPr>
                <w:sz w:val="16"/>
              </w:rPr>
              <w:t>https://news.ltn.com.tw/news/politics/breakingnews/5543335</w:t>
            </w:r>
          </w:p>
        </w:tc>
      </w:tr>
      <w:tr>
        <w:tc>
          <w:tcPr>
            <w:tcW w:type="dxa" w:w="2160"/>
          </w:tcPr>
          <w:p>
            <w:r>
              <w:rPr>
                <w:sz w:val="16"/>
              </w:rPr>
              <w:t>自由時報電子報</w:t>
            </w:r>
          </w:p>
        </w:tc>
        <w:tc>
          <w:tcPr>
            <w:tcW w:type="dxa" w:w="2160"/>
          </w:tcPr>
          <w:p>
            <w:r>
              <w:rPr>
                <w:sz w:val="16"/>
              </w:rPr>
              <w:t>批藍委翁曉玲自認中國人  同代宗親翁聖惠：落地生根 我就是台灣人</w:t>
            </w:r>
          </w:p>
        </w:tc>
        <w:tc>
          <w:tcPr>
            <w:tcW w:type="dxa" w:w="2160"/>
          </w:tcPr>
          <w:p>
            <w:r>
              <w:rPr>
                <w:sz w:val="16"/>
              </w:rPr>
              <w:t>2026-08-18</w:t>
            </w:r>
          </w:p>
        </w:tc>
        <w:tc>
          <w:tcPr>
            <w:tcW w:type="dxa" w:w="2160"/>
          </w:tcPr>
          <w:p>
            <w:r>
              <w:rPr>
                <w:sz w:val="16"/>
              </w:rPr>
              <w:t>https://news.ltn.com.tw/news/politics/breakingnews/5543386</w:t>
            </w:r>
          </w:p>
        </w:tc>
      </w:tr>
      <w:tr>
        <w:tc>
          <w:tcPr>
            <w:tcW w:type="dxa" w:w="2160"/>
          </w:tcPr>
          <w:p>
            <w:r>
              <w:rPr>
                <w:sz w:val="16"/>
              </w:rPr>
              <w:t>自由時報電子報</w:t>
            </w:r>
          </w:p>
        </w:tc>
        <w:tc>
          <w:tcPr>
            <w:tcW w:type="dxa" w:w="2160"/>
          </w:tcPr>
          <w:p>
            <w:r>
              <w:rPr>
                <w:sz w:val="16"/>
              </w:rPr>
              <w:t>「立法委員之兒、我媽會殺了你」 吳靜怡曝疑似佀廣洋情勒威脅女友對話</w:t>
            </w:r>
          </w:p>
        </w:tc>
        <w:tc>
          <w:tcPr>
            <w:tcW w:type="dxa" w:w="2160"/>
          </w:tcPr>
          <w:p>
            <w:r>
              <w:rPr>
                <w:sz w:val="16"/>
              </w:rPr>
              <w:t>2026-08-18</w:t>
            </w:r>
          </w:p>
        </w:tc>
        <w:tc>
          <w:tcPr>
            <w:tcW w:type="dxa" w:w="2160"/>
          </w:tcPr>
          <w:p>
            <w:r>
              <w:rPr>
                <w:sz w:val="16"/>
              </w:rPr>
              <w:t>https://news.ltn.com.tw/news/politics/breakingnews/5543295</w:t>
            </w:r>
          </w:p>
        </w:tc>
      </w:tr>
      <w:tr>
        <w:tc>
          <w:tcPr>
            <w:tcW w:type="dxa" w:w="2160"/>
          </w:tcPr>
          <w:p>
            <w:r>
              <w:rPr>
                <w:sz w:val="16"/>
              </w:rPr>
              <w:t>自由時報電子報</w:t>
            </w:r>
          </w:p>
        </w:tc>
        <w:tc>
          <w:tcPr>
            <w:tcW w:type="dxa" w:w="2160"/>
          </w:tcPr>
          <w:p>
            <w:r>
              <w:rPr>
                <w:sz w:val="16"/>
              </w:rPr>
              <w:t>傳許女護理師夫嗆提告 陳幸妤霸氣回：歡迎來告 釐清真相</w:t>
            </w:r>
          </w:p>
        </w:tc>
        <w:tc>
          <w:tcPr>
            <w:tcW w:type="dxa" w:w="2160"/>
          </w:tcPr>
          <w:p>
            <w:r>
              <w:rPr>
                <w:sz w:val="16"/>
              </w:rPr>
              <w:t>2026-08-18</w:t>
            </w:r>
          </w:p>
        </w:tc>
        <w:tc>
          <w:tcPr>
            <w:tcW w:type="dxa" w:w="2160"/>
          </w:tcPr>
          <w:p>
            <w:r>
              <w:rPr>
                <w:sz w:val="16"/>
              </w:rPr>
              <w:t>https://news.ltn.com.tw/news/politics/breakingnews/5543434</w:t>
            </w:r>
          </w:p>
        </w:tc>
      </w:tr>
      <w:tr>
        <w:tc>
          <w:tcPr>
            <w:tcW w:type="dxa" w:w="2160"/>
          </w:tcPr>
          <w:p>
            <w:r>
              <w:rPr>
                <w:sz w:val="16"/>
              </w:rPr>
              <w:t>自由時報電子報</w:t>
            </w:r>
          </w:p>
        </w:tc>
        <w:tc>
          <w:tcPr>
            <w:tcW w:type="dxa" w:w="2160"/>
          </w:tcPr>
          <w:p>
            <w:r>
              <w:rPr>
                <w:sz w:val="16"/>
              </w:rPr>
              <w:t>拍板普發現金1萬元！游智彬轟賴總統「中共同路人」 今又赴北檢告發</w:t>
            </w:r>
          </w:p>
        </w:tc>
        <w:tc>
          <w:tcPr>
            <w:tcW w:type="dxa" w:w="2160"/>
          </w:tcPr>
          <w:p>
            <w:r>
              <w:rPr>
                <w:sz w:val="16"/>
              </w:rPr>
              <w:t>2026-08-18</w:t>
            </w:r>
          </w:p>
        </w:tc>
        <w:tc>
          <w:tcPr>
            <w:tcW w:type="dxa" w:w="2160"/>
          </w:tcPr>
          <w:p>
            <w:r>
              <w:rPr>
                <w:sz w:val="16"/>
              </w:rPr>
              <w:t>https://news.ltn.com.tw/news/politics/breakingnews/5543431</w:t>
            </w:r>
          </w:p>
        </w:tc>
      </w:tr>
      <w:tr>
        <w:tc>
          <w:tcPr>
            <w:tcW w:type="dxa" w:w="2160"/>
          </w:tcPr>
          <w:p>
            <w:r>
              <w:rPr>
                <w:sz w:val="16"/>
              </w:rPr>
              <w:t>自由時報電子報</w:t>
            </w:r>
          </w:p>
        </w:tc>
        <w:tc>
          <w:tcPr>
            <w:tcW w:type="dxa" w:w="2160"/>
          </w:tcPr>
          <w:p>
            <w:r>
              <w:rPr>
                <w:sz w:val="16"/>
              </w:rPr>
              <w:t>高雄咖啡節8月22日飄香   青年局先訪青創咖啡店家</w:t>
            </w:r>
          </w:p>
        </w:tc>
        <w:tc>
          <w:tcPr>
            <w:tcW w:type="dxa" w:w="2160"/>
          </w:tcPr>
          <w:p>
            <w:r>
              <w:rPr>
                <w:sz w:val="16"/>
              </w:rPr>
              <w:t>2026-08-18</w:t>
            </w:r>
          </w:p>
        </w:tc>
        <w:tc>
          <w:tcPr>
            <w:tcW w:type="dxa" w:w="2160"/>
          </w:tcPr>
          <w:p>
            <w:r>
              <w:rPr>
                <w:sz w:val="16"/>
              </w:rPr>
              <w:t>https://news.ltn.com.tw/news/life/breakingnews/5543430</w:t>
            </w:r>
          </w:p>
        </w:tc>
      </w:tr>
      <w:tr>
        <w:tc>
          <w:tcPr>
            <w:tcW w:type="dxa" w:w="2160"/>
          </w:tcPr>
          <w:p>
            <w:r>
              <w:rPr>
                <w:sz w:val="16"/>
              </w:rPr>
              <w:t>自由時報電子報</w:t>
            </w:r>
          </w:p>
        </w:tc>
        <w:tc>
          <w:tcPr>
            <w:tcW w:type="dxa" w:w="2160"/>
          </w:tcPr>
          <w:p>
            <w:r>
              <w:rPr>
                <w:sz w:val="16"/>
              </w:rPr>
              <w:t>藍白強凍卓榮泰薪水 陳培瑜：把個人情緒凌駕憲政體制的惡意報復</w:t>
            </w:r>
          </w:p>
        </w:tc>
        <w:tc>
          <w:tcPr>
            <w:tcW w:type="dxa" w:w="2160"/>
          </w:tcPr>
          <w:p>
            <w:r>
              <w:rPr>
                <w:sz w:val="16"/>
              </w:rPr>
              <w:t>2026-08-18</w:t>
            </w:r>
          </w:p>
        </w:tc>
        <w:tc>
          <w:tcPr>
            <w:tcW w:type="dxa" w:w="2160"/>
          </w:tcPr>
          <w:p>
            <w:r>
              <w:rPr>
                <w:sz w:val="16"/>
              </w:rPr>
              <w:t>https://news.ltn.com.tw/news/politics/breakingnews/5543367</w:t>
            </w:r>
          </w:p>
        </w:tc>
      </w:tr>
      <w:tr>
        <w:tc>
          <w:tcPr>
            <w:tcW w:type="dxa" w:w="2160"/>
          </w:tcPr>
          <w:p>
            <w:r>
              <w:rPr>
                <w:sz w:val="16"/>
              </w:rPr>
              <w:t>自由時報電子報</w:t>
            </w:r>
          </w:p>
        </w:tc>
        <w:tc>
          <w:tcPr>
            <w:tcW w:type="dxa" w:w="2160"/>
          </w:tcPr>
          <w:p>
            <w:r>
              <w:rPr>
                <w:sz w:val="16"/>
              </w:rPr>
              <w:t>退將赴港參加統戰活動要砍月退俸！學者酸：怎不全額取消</w:t>
            </w:r>
          </w:p>
        </w:tc>
        <w:tc>
          <w:tcPr>
            <w:tcW w:type="dxa" w:w="2160"/>
          </w:tcPr>
          <w:p>
            <w:r>
              <w:rPr>
                <w:sz w:val="16"/>
              </w:rPr>
              <w:t>2026-08-18</w:t>
            </w:r>
          </w:p>
        </w:tc>
        <w:tc>
          <w:tcPr>
            <w:tcW w:type="dxa" w:w="2160"/>
          </w:tcPr>
          <w:p>
            <w:r>
              <w:rPr>
                <w:sz w:val="16"/>
              </w:rPr>
              <w:t>https://news.ltn.com.tw/news/politics/breakingnews/5543369</w:t>
            </w:r>
          </w:p>
        </w:tc>
      </w:tr>
      <w:tr>
        <w:tc>
          <w:tcPr>
            <w:tcW w:type="dxa" w:w="2160"/>
          </w:tcPr>
          <w:p>
            <w:r>
              <w:rPr>
                <w:sz w:val="16"/>
              </w:rPr>
              <w:t>自由時報電子報</w:t>
            </w:r>
          </w:p>
        </w:tc>
        <w:tc>
          <w:tcPr>
            <w:tcW w:type="dxa" w:w="2160"/>
          </w:tcPr>
          <w:p>
            <w:r>
              <w:rPr>
                <w:sz w:val="16"/>
              </w:rPr>
              <w:t>陳幸妤婚變延燒 許姓護理師老公也被曝光再添謎團</w:t>
            </w:r>
          </w:p>
        </w:tc>
        <w:tc>
          <w:tcPr>
            <w:tcW w:type="dxa" w:w="2160"/>
          </w:tcPr>
          <w:p>
            <w:r>
              <w:rPr>
                <w:sz w:val="16"/>
              </w:rPr>
              <w:t>2026-08-18</w:t>
            </w:r>
          </w:p>
        </w:tc>
        <w:tc>
          <w:tcPr>
            <w:tcW w:type="dxa" w:w="2160"/>
          </w:tcPr>
          <w:p>
            <w:r>
              <w:rPr>
                <w:sz w:val="16"/>
              </w:rPr>
              <w:t>https://news.ltn.com.tw/news/politics/breakingnews/5543446</w:t>
            </w:r>
          </w:p>
        </w:tc>
      </w:tr>
      <w:tr>
        <w:tc>
          <w:tcPr>
            <w:tcW w:type="dxa" w:w="2160"/>
          </w:tcPr>
          <w:p>
            <w:r>
              <w:rPr>
                <w:sz w:val="16"/>
              </w:rPr>
              <w:t>自由時報電子報</w:t>
            </w:r>
          </w:p>
        </w:tc>
        <w:tc>
          <w:tcPr>
            <w:tcW w:type="dxa" w:w="2160"/>
          </w:tcPr>
          <w:p>
            <w:r>
              <w:rPr>
                <w:sz w:val="16"/>
              </w:rPr>
              <w:t>質疑吳秀華東映38筆農地10年分批轉手獲利逾億 林參天籲檢調釐清</w:t>
            </w:r>
          </w:p>
        </w:tc>
        <w:tc>
          <w:tcPr>
            <w:tcW w:type="dxa" w:w="2160"/>
          </w:tcPr>
          <w:p>
            <w:r>
              <w:rPr>
                <w:sz w:val="16"/>
              </w:rPr>
              <w:t>2026-08-18</w:t>
            </w:r>
          </w:p>
        </w:tc>
        <w:tc>
          <w:tcPr>
            <w:tcW w:type="dxa" w:w="2160"/>
          </w:tcPr>
          <w:p>
            <w:r>
              <w:rPr>
                <w:sz w:val="16"/>
              </w:rPr>
              <w:t>https://news.ltn.com.tw/news/politics/breakingnews/5543409</w:t>
            </w:r>
          </w:p>
        </w:tc>
      </w:tr>
      <w:tr>
        <w:tc>
          <w:tcPr>
            <w:tcW w:type="dxa" w:w="2160"/>
          </w:tcPr>
          <w:p>
            <w:r>
              <w:rPr>
                <w:sz w:val="16"/>
              </w:rPr>
              <w:t>自由時報電子報</w:t>
            </w:r>
          </w:p>
        </w:tc>
        <w:tc>
          <w:tcPr>
            <w:tcW w:type="dxa" w:w="2160"/>
          </w:tcPr>
          <w:p>
            <w:r>
              <w:rPr>
                <w:sz w:val="16"/>
              </w:rPr>
              <w:t>8/20三重就業博覽會 54家廠商釋出逾2千職缺</w:t>
            </w:r>
          </w:p>
        </w:tc>
        <w:tc>
          <w:tcPr>
            <w:tcW w:type="dxa" w:w="2160"/>
          </w:tcPr>
          <w:p>
            <w:r>
              <w:rPr>
                <w:sz w:val="16"/>
              </w:rPr>
              <w:t>2026-08-18</w:t>
            </w:r>
          </w:p>
        </w:tc>
        <w:tc>
          <w:tcPr>
            <w:tcW w:type="dxa" w:w="2160"/>
          </w:tcPr>
          <w:p>
            <w:r>
              <w:rPr>
                <w:sz w:val="16"/>
              </w:rPr>
              <w:t>https://news.ltn.com.tw/news/life/breakingnews/5543459</w:t>
            </w:r>
          </w:p>
        </w:tc>
      </w:tr>
      <w:tr>
        <w:tc>
          <w:tcPr>
            <w:tcW w:type="dxa" w:w="2160"/>
          </w:tcPr>
          <w:p>
            <w:r>
              <w:rPr>
                <w:sz w:val="16"/>
              </w:rPr>
              <w:t>自由時報電子報</w:t>
            </w:r>
          </w:p>
        </w:tc>
        <w:tc>
          <w:tcPr>
            <w:tcW w:type="dxa" w:w="2160"/>
          </w:tcPr>
          <w:p>
            <w:r>
              <w:rPr>
                <w:sz w:val="16"/>
              </w:rPr>
              <w:t>非七都縣市新案待售餘屋 彰化縣1115戶最多</w:t>
            </w:r>
          </w:p>
        </w:tc>
        <w:tc>
          <w:tcPr>
            <w:tcW w:type="dxa" w:w="2160"/>
          </w:tcPr>
          <w:p>
            <w:r>
              <w:rPr>
                <w:sz w:val="16"/>
              </w:rPr>
              <w:t>2026-08-18</w:t>
            </w:r>
          </w:p>
        </w:tc>
        <w:tc>
          <w:tcPr>
            <w:tcW w:type="dxa" w:w="2160"/>
          </w:tcPr>
          <w:p>
            <w:r>
              <w:rPr>
                <w:sz w:val="16"/>
              </w:rPr>
              <w:t>https://ec.ltn.com.tw/article/breakingnews/5543458</w:t>
            </w:r>
          </w:p>
        </w:tc>
      </w:tr>
      <w:tr>
        <w:tc>
          <w:tcPr>
            <w:tcW w:type="dxa" w:w="2160"/>
          </w:tcPr>
          <w:p>
            <w:r>
              <w:rPr>
                <w:sz w:val="16"/>
              </w:rPr>
              <w:t>自由時報電子報</w:t>
            </w:r>
          </w:p>
        </w:tc>
        <w:tc>
          <w:tcPr>
            <w:tcW w:type="dxa" w:w="2160"/>
          </w:tcPr>
          <w:p>
            <w:r>
              <w:rPr>
                <w:sz w:val="16"/>
              </w:rPr>
              <w:t>黃金今年才開始瘋？大摩CIO一句話驚醒市場：牛市已持續25年了</w:t>
            </w:r>
          </w:p>
        </w:tc>
        <w:tc>
          <w:tcPr>
            <w:tcW w:type="dxa" w:w="2160"/>
          </w:tcPr>
          <w:p>
            <w:r>
              <w:rPr>
                <w:sz w:val="16"/>
              </w:rPr>
              <w:t>2026-08-18</w:t>
            </w:r>
          </w:p>
        </w:tc>
        <w:tc>
          <w:tcPr>
            <w:tcW w:type="dxa" w:w="2160"/>
          </w:tcPr>
          <w:p>
            <w:r>
              <w:rPr>
                <w:sz w:val="16"/>
              </w:rPr>
              <w:t>https://ec.ltn.com.tw/article/breakingnews/5543332</w:t>
            </w:r>
          </w:p>
        </w:tc>
      </w:tr>
      <w:tr>
        <w:tc>
          <w:tcPr>
            <w:tcW w:type="dxa" w:w="2160"/>
          </w:tcPr>
          <w:p>
            <w:r>
              <w:rPr>
                <w:sz w:val="16"/>
              </w:rPr>
              <w:t>自由時報電子報</w:t>
            </w:r>
          </w:p>
        </w:tc>
        <w:tc>
          <w:tcPr>
            <w:tcW w:type="dxa" w:w="2160"/>
          </w:tcPr>
          <w:p>
            <w:r>
              <w:rPr>
                <w:sz w:val="16"/>
              </w:rPr>
              <w:t>焦點股》聯發科：外資壓低結算祭品！連兩日重挫摜破季線</w:t>
            </w:r>
          </w:p>
        </w:tc>
        <w:tc>
          <w:tcPr>
            <w:tcW w:type="dxa" w:w="2160"/>
          </w:tcPr>
          <w:p>
            <w:r>
              <w:rPr>
                <w:sz w:val="16"/>
              </w:rPr>
              <w:t>2026-08-18</w:t>
            </w:r>
          </w:p>
        </w:tc>
        <w:tc>
          <w:tcPr>
            <w:tcW w:type="dxa" w:w="2160"/>
          </w:tcPr>
          <w:p>
            <w:r>
              <w:rPr>
                <w:sz w:val="16"/>
              </w:rPr>
              <w:t>https://ec.ltn.com.tw/article/breakingnews/5543468</w:t>
            </w:r>
          </w:p>
        </w:tc>
      </w:tr>
      <w:tr>
        <w:tc>
          <w:tcPr>
            <w:tcW w:type="dxa" w:w="2160"/>
          </w:tcPr>
          <w:p>
            <w:r>
              <w:rPr>
                <w:sz w:val="16"/>
              </w:rPr>
              <w:t>自由時報電子報</w:t>
            </w:r>
          </w:p>
        </w:tc>
        <w:tc>
          <w:tcPr>
            <w:tcW w:type="dxa" w:w="2160"/>
          </w:tcPr>
          <w:p>
            <w:r>
              <w:rPr>
                <w:sz w:val="16"/>
              </w:rPr>
              <w:t>邁向歐洲車用供應鏈  台塑新智能取得R100.03 E-Mark認證</w:t>
            </w:r>
          </w:p>
        </w:tc>
        <w:tc>
          <w:tcPr>
            <w:tcW w:type="dxa" w:w="2160"/>
          </w:tcPr>
          <w:p>
            <w:r>
              <w:rPr>
                <w:sz w:val="16"/>
              </w:rPr>
              <w:t>2026-08-18</w:t>
            </w:r>
          </w:p>
        </w:tc>
        <w:tc>
          <w:tcPr>
            <w:tcW w:type="dxa" w:w="2160"/>
          </w:tcPr>
          <w:p>
            <w:r>
              <w:rPr>
                <w:sz w:val="16"/>
              </w:rPr>
              <w:t>https://ec.ltn.com.tw/article/breakingnews/5543481</w:t>
            </w:r>
          </w:p>
        </w:tc>
      </w:tr>
      <w:tr>
        <w:tc>
          <w:tcPr>
            <w:tcW w:type="dxa" w:w="2160"/>
          </w:tcPr>
          <w:p>
            <w:r>
              <w:rPr>
                <w:sz w:val="16"/>
              </w:rPr>
              <w:t>自由時報電子報</w:t>
            </w:r>
          </w:p>
        </w:tc>
        <w:tc>
          <w:tcPr>
            <w:tcW w:type="dxa" w:w="2160"/>
          </w:tcPr>
          <w:p>
            <w:r>
              <w:rPr>
                <w:sz w:val="16"/>
              </w:rPr>
              <w:t>新北抽驗中元普度應景食品 95件均合格</w:t>
            </w:r>
          </w:p>
        </w:tc>
        <w:tc>
          <w:tcPr>
            <w:tcW w:type="dxa" w:w="2160"/>
          </w:tcPr>
          <w:p>
            <w:r>
              <w:rPr>
                <w:sz w:val="16"/>
              </w:rPr>
              <w:t>2026-08-18</w:t>
            </w:r>
          </w:p>
        </w:tc>
        <w:tc>
          <w:tcPr>
            <w:tcW w:type="dxa" w:w="2160"/>
          </w:tcPr>
          <w:p>
            <w:r>
              <w:rPr>
                <w:sz w:val="16"/>
              </w:rPr>
              <w:t>https://news.ltn.com.tw/news/life/breakingnews/5543421</w:t>
            </w:r>
          </w:p>
        </w:tc>
      </w:tr>
      <w:tr>
        <w:tc>
          <w:tcPr>
            <w:tcW w:type="dxa" w:w="2160"/>
          </w:tcPr>
          <w:p>
            <w:r>
              <w:rPr>
                <w:sz w:val="16"/>
              </w:rPr>
              <w:t>自由時報電子報</w:t>
            </w:r>
          </w:p>
        </w:tc>
        <w:tc>
          <w:tcPr>
            <w:tcW w:type="dxa" w:w="2160"/>
          </w:tcPr>
          <w:p>
            <w:r>
              <w:rPr>
                <w:sz w:val="16"/>
              </w:rPr>
              <w:t>傳政院人士放話在野黨年底前審畢明年預算 民眾黨團：從嚴審查態度不變</w:t>
            </w:r>
          </w:p>
        </w:tc>
        <w:tc>
          <w:tcPr>
            <w:tcW w:type="dxa" w:w="2160"/>
          </w:tcPr>
          <w:p>
            <w:r>
              <w:rPr>
                <w:sz w:val="16"/>
              </w:rPr>
              <w:t>2026-08-18</w:t>
            </w:r>
          </w:p>
        </w:tc>
        <w:tc>
          <w:tcPr>
            <w:tcW w:type="dxa" w:w="2160"/>
          </w:tcPr>
          <w:p>
            <w:r>
              <w:rPr>
                <w:sz w:val="16"/>
              </w:rPr>
              <w:t>https://news.ltn.com.tw/news/politics/breakingnews/5543445</w:t>
            </w:r>
          </w:p>
        </w:tc>
      </w:tr>
      <w:tr>
        <w:tc>
          <w:tcPr>
            <w:tcW w:type="dxa" w:w="2160"/>
          </w:tcPr>
          <w:p>
            <w:r>
              <w:rPr>
                <w:sz w:val="16"/>
              </w:rPr>
              <w:t>自由時報電子報</w:t>
            </w:r>
          </w:p>
        </w:tc>
        <w:tc>
          <w:tcPr>
            <w:tcW w:type="dxa" w:w="2160"/>
          </w:tcPr>
          <w:p>
            <w:r>
              <w:rPr>
                <w:sz w:val="16"/>
              </w:rPr>
              <w:t>桃市圖「丙午年馬上發紅包」摘倫敦設計獎銀獎 官方臉書留言可抽獎拿</w:t>
            </w:r>
          </w:p>
        </w:tc>
        <w:tc>
          <w:tcPr>
            <w:tcW w:type="dxa" w:w="2160"/>
          </w:tcPr>
          <w:p>
            <w:r>
              <w:rPr>
                <w:sz w:val="16"/>
              </w:rPr>
              <w:t>2026-08-18</w:t>
            </w:r>
          </w:p>
        </w:tc>
        <w:tc>
          <w:tcPr>
            <w:tcW w:type="dxa" w:w="2160"/>
          </w:tcPr>
          <w:p>
            <w:r>
              <w:rPr>
                <w:sz w:val="16"/>
              </w:rPr>
              <w:t>https://news.ltn.com.tw/news/life/breakingnews/5543483</w:t>
            </w:r>
          </w:p>
        </w:tc>
      </w:tr>
      <w:tr>
        <w:tc>
          <w:tcPr>
            <w:tcW w:type="dxa" w:w="2160"/>
          </w:tcPr>
          <w:p>
            <w:r>
              <w:rPr>
                <w:sz w:val="16"/>
              </w:rPr>
              <w:t>自由時報電子報</w:t>
            </w:r>
          </w:p>
        </w:tc>
        <w:tc>
          <w:tcPr>
            <w:tcW w:type="dxa" w:w="2160"/>
          </w:tcPr>
          <w:p>
            <w:r>
              <w:rPr>
                <w:sz w:val="16"/>
              </w:rPr>
              <w:t>蔣萬安喊普發2萬 許淑華酸：把喊價力氣叫同黨立委快審明年預算</w:t>
            </w:r>
          </w:p>
        </w:tc>
        <w:tc>
          <w:tcPr>
            <w:tcW w:type="dxa" w:w="2160"/>
          </w:tcPr>
          <w:p>
            <w:r>
              <w:rPr>
                <w:sz w:val="16"/>
              </w:rPr>
              <w:t>2026-08-18</w:t>
            </w:r>
          </w:p>
        </w:tc>
        <w:tc>
          <w:tcPr>
            <w:tcW w:type="dxa" w:w="2160"/>
          </w:tcPr>
          <w:p>
            <w:r>
              <w:rPr>
                <w:sz w:val="16"/>
              </w:rPr>
              <w:t>https://news.ltn.com.tw/news/politics/breakingnews/5543456</w:t>
            </w:r>
          </w:p>
        </w:tc>
      </w:tr>
      <w:tr>
        <w:tc>
          <w:tcPr>
            <w:tcW w:type="dxa" w:w="2160"/>
          </w:tcPr>
          <w:p>
            <w:r>
              <w:rPr>
                <w:sz w:val="16"/>
              </w:rPr>
              <w:t>自由時報電子報</w:t>
            </w:r>
          </w:p>
        </w:tc>
        <w:tc>
          <w:tcPr>
            <w:tcW w:type="dxa" w:w="2160"/>
          </w:tcPr>
          <w:p>
            <w:r>
              <w:rPr>
                <w:sz w:val="16"/>
              </w:rPr>
              <w:t>基隆變電所跳電部立基隆醫院診間一度停電   逾萬戶受影響</w:t>
            </w:r>
          </w:p>
        </w:tc>
        <w:tc>
          <w:tcPr>
            <w:tcW w:type="dxa" w:w="2160"/>
          </w:tcPr>
          <w:p>
            <w:r>
              <w:rPr>
                <w:sz w:val="16"/>
              </w:rPr>
              <w:t>2026-08-18</w:t>
            </w:r>
          </w:p>
        </w:tc>
        <w:tc>
          <w:tcPr>
            <w:tcW w:type="dxa" w:w="2160"/>
          </w:tcPr>
          <w:p>
            <w:r>
              <w:rPr>
                <w:sz w:val="16"/>
              </w:rPr>
              <w:t>https://news.ltn.com.tw/news/life/breakingnews/5543486</w:t>
            </w:r>
          </w:p>
        </w:tc>
      </w:tr>
      <w:tr>
        <w:tc>
          <w:tcPr>
            <w:tcW w:type="dxa" w:w="2160"/>
          </w:tcPr>
          <w:p>
            <w:r>
              <w:rPr>
                <w:sz w:val="16"/>
              </w:rPr>
              <w:t>自由時報電子報</w:t>
            </w:r>
          </w:p>
        </w:tc>
        <w:tc>
          <w:tcPr>
            <w:tcW w:type="dxa" w:w="2160"/>
          </w:tcPr>
          <w:p>
            <w:r>
              <w:rPr>
                <w:sz w:val="16"/>
              </w:rPr>
              <w:t>焦點股》益航：上半年虧損1.64億元 因這原因股價強攻漲停</w:t>
            </w:r>
          </w:p>
        </w:tc>
        <w:tc>
          <w:tcPr>
            <w:tcW w:type="dxa" w:w="2160"/>
          </w:tcPr>
          <w:p>
            <w:r>
              <w:rPr>
                <w:sz w:val="16"/>
              </w:rPr>
              <w:t>2026-08-18</w:t>
            </w:r>
          </w:p>
        </w:tc>
        <w:tc>
          <w:tcPr>
            <w:tcW w:type="dxa" w:w="2160"/>
          </w:tcPr>
          <w:p>
            <w:r>
              <w:rPr>
                <w:sz w:val="16"/>
              </w:rPr>
              <w:t>https://ec.ltn.com.tw/article/breakingnews/5543496</w:t>
            </w:r>
          </w:p>
        </w:tc>
      </w:tr>
      <w:tr>
        <w:tc>
          <w:tcPr>
            <w:tcW w:type="dxa" w:w="2160"/>
          </w:tcPr>
          <w:p>
            <w:r>
              <w:rPr>
                <w:sz w:val="16"/>
              </w:rPr>
              <w:t>自由時報電子報</w:t>
            </w:r>
          </w:p>
        </w:tc>
        <w:tc>
          <w:tcPr>
            <w:tcW w:type="dxa" w:w="2160"/>
          </w:tcPr>
          <w:p>
            <w:r>
              <w:rPr>
                <w:sz w:val="16"/>
              </w:rPr>
              <w:t>普發1萬卻讓藍白跳腳 黃帝穎提2點差異：凸顯藍白見不得台灣好</w:t>
            </w:r>
          </w:p>
        </w:tc>
        <w:tc>
          <w:tcPr>
            <w:tcW w:type="dxa" w:w="2160"/>
          </w:tcPr>
          <w:p>
            <w:r>
              <w:rPr>
                <w:sz w:val="16"/>
              </w:rPr>
              <w:t>2026-08-18</w:t>
            </w:r>
          </w:p>
        </w:tc>
        <w:tc>
          <w:tcPr>
            <w:tcW w:type="dxa" w:w="2160"/>
          </w:tcPr>
          <w:p>
            <w:r>
              <w:rPr>
                <w:sz w:val="16"/>
              </w:rPr>
              <w:t>https://news.ltn.com.tw/news/politics/breakingnews/5543433</w:t>
            </w:r>
          </w:p>
        </w:tc>
      </w:tr>
      <w:tr>
        <w:tc>
          <w:tcPr>
            <w:tcW w:type="dxa" w:w="2160"/>
          </w:tcPr>
          <w:p>
            <w:r>
              <w:rPr>
                <w:sz w:val="16"/>
              </w:rPr>
              <w:t>自由時報電子報</w:t>
            </w:r>
          </w:p>
        </w:tc>
        <w:tc>
          <w:tcPr>
            <w:tcW w:type="dxa" w:w="2160"/>
          </w:tcPr>
          <w:p>
            <w:r>
              <w:rPr>
                <w:sz w:val="16"/>
              </w:rPr>
              <w:t>許芊芊尪揚言告陳幸妤！律師李怡貞點破關鍵反酸：是要告什麼？</w:t>
            </w:r>
          </w:p>
        </w:tc>
        <w:tc>
          <w:tcPr>
            <w:tcW w:type="dxa" w:w="2160"/>
          </w:tcPr>
          <w:p>
            <w:r>
              <w:rPr>
                <w:sz w:val="16"/>
              </w:rPr>
              <w:t>2026-08-18</w:t>
            </w:r>
          </w:p>
        </w:tc>
        <w:tc>
          <w:tcPr>
            <w:tcW w:type="dxa" w:w="2160"/>
          </w:tcPr>
          <w:p>
            <w:r>
              <w:rPr>
                <w:sz w:val="16"/>
              </w:rPr>
              <w:t>https://news.ltn.com.tw/news/politics/breakingnews/5543455</w:t>
            </w:r>
          </w:p>
        </w:tc>
      </w:tr>
      <w:tr>
        <w:tc>
          <w:tcPr>
            <w:tcW w:type="dxa" w:w="2160"/>
          </w:tcPr>
          <w:p>
            <w:r>
              <w:rPr>
                <w:sz w:val="16"/>
              </w:rPr>
              <w:t>自由時報電子報</w:t>
            </w:r>
          </w:p>
        </w:tc>
        <w:tc>
          <w:tcPr>
            <w:tcW w:type="dxa" w:w="2160"/>
          </w:tcPr>
          <w:p>
            <w:r>
              <w:rPr>
                <w:sz w:val="16"/>
              </w:rPr>
              <w:t>華信、立榮申請停飛花蓮航線 交通部：緊急情況隨時啟動疏運</w:t>
            </w:r>
          </w:p>
        </w:tc>
        <w:tc>
          <w:tcPr>
            <w:tcW w:type="dxa" w:w="2160"/>
          </w:tcPr>
          <w:p>
            <w:r>
              <w:rPr>
                <w:sz w:val="16"/>
              </w:rPr>
              <w:t>2026-08-18</w:t>
            </w:r>
          </w:p>
        </w:tc>
        <w:tc>
          <w:tcPr>
            <w:tcW w:type="dxa" w:w="2160"/>
          </w:tcPr>
          <w:p>
            <w:r>
              <w:rPr>
                <w:sz w:val="16"/>
              </w:rPr>
              <w:t>https://news.ltn.com.tw/news/life/breakingnews/5543509</w:t>
            </w:r>
          </w:p>
        </w:tc>
      </w:tr>
      <w:tr>
        <w:tc>
          <w:tcPr>
            <w:tcW w:type="dxa" w:w="2160"/>
          </w:tcPr>
          <w:p>
            <w:r>
              <w:rPr>
                <w:sz w:val="16"/>
              </w:rPr>
              <w:t>自由時報電子報</w:t>
            </w:r>
          </w:p>
        </w:tc>
        <w:tc>
          <w:tcPr>
            <w:tcW w:type="dxa" w:w="2160"/>
          </w:tcPr>
          <w:p>
            <w:r>
              <w:rPr>
                <w:sz w:val="16"/>
              </w:rPr>
              <w:t>藍白頻封殺憲政機關人事 監委被提名人林麗瑩：勿讓憲法上的職權有空窗期</w:t>
            </w:r>
          </w:p>
        </w:tc>
        <w:tc>
          <w:tcPr>
            <w:tcW w:type="dxa" w:w="2160"/>
          </w:tcPr>
          <w:p>
            <w:r>
              <w:rPr>
                <w:sz w:val="16"/>
              </w:rPr>
              <w:t>2026-08-18</w:t>
            </w:r>
          </w:p>
        </w:tc>
        <w:tc>
          <w:tcPr>
            <w:tcW w:type="dxa" w:w="2160"/>
          </w:tcPr>
          <w:p>
            <w:r>
              <w:rPr>
                <w:sz w:val="16"/>
              </w:rPr>
              <w:t>https://news.ltn.com.tw/news/politics/breakingnews/5543503</w:t>
            </w:r>
          </w:p>
        </w:tc>
      </w:tr>
      <w:tr>
        <w:tc>
          <w:tcPr>
            <w:tcW w:type="dxa" w:w="2160"/>
          </w:tcPr>
          <w:p>
            <w:r>
              <w:rPr>
                <w:sz w:val="16"/>
              </w:rPr>
              <w:t>自由時報電子報</w:t>
            </w:r>
          </w:p>
        </w:tc>
        <w:tc>
          <w:tcPr>
            <w:tcW w:type="dxa" w:w="2160"/>
          </w:tcPr>
          <w:p>
            <w:r>
              <w:rPr>
                <w:sz w:val="16"/>
              </w:rPr>
              <w:t>到趙建銘診所1次無人理感受差 陳幸妤：夫禁我參加診所活動</w:t>
            </w:r>
          </w:p>
        </w:tc>
        <w:tc>
          <w:tcPr>
            <w:tcW w:type="dxa" w:w="2160"/>
          </w:tcPr>
          <w:p>
            <w:r>
              <w:rPr>
                <w:sz w:val="16"/>
              </w:rPr>
              <w:t>2026-08-18</w:t>
            </w:r>
          </w:p>
        </w:tc>
        <w:tc>
          <w:tcPr>
            <w:tcW w:type="dxa" w:w="2160"/>
          </w:tcPr>
          <w:p>
            <w:r>
              <w:rPr>
                <w:sz w:val="16"/>
              </w:rPr>
              <w:t>https://news.ltn.com.tw/news/politics/breakingnews/5543537</w:t>
            </w:r>
          </w:p>
        </w:tc>
      </w:tr>
      <w:tr>
        <w:tc>
          <w:tcPr>
            <w:tcW w:type="dxa" w:w="2160"/>
          </w:tcPr>
          <w:p>
            <w:r>
              <w:rPr>
                <w:sz w:val="16"/>
              </w:rPr>
              <w:t>自由時報電子報</w:t>
            </w:r>
          </w:p>
        </w:tc>
        <w:tc>
          <w:tcPr>
            <w:tcW w:type="dxa" w:w="2160"/>
          </w:tcPr>
          <w:p>
            <w:r>
              <w:rPr>
                <w:sz w:val="16"/>
              </w:rPr>
              <w:t>李四川陣營質疑蘇巧慧普發1萬變調 林楚茵嗆：連Google都不會</w:t>
            </w:r>
          </w:p>
        </w:tc>
        <w:tc>
          <w:tcPr>
            <w:tcW w:type="dxa" w:w="2160"/>
          </w:tcPr>
          <w:p>
            <w:r>
              <w:rPr>
                <w:sz w:val="16"/>
              </w:rPr>
              <w:t>2026-08-18</w:t>
            </w:r>
          </w:p>
        </w:tc>
        <w:tc>
          <w:tcPr>
            <w:tcW w:type="dxa" w:w="2160"/>
          </w:tcPr>
          <w:p>
            <w:r>
              <w:rPr>
                <w:sz w:val="16"/>
              </w:rPr>
              <w:t>https://news.ltn.com.tw/news/politics/breakingnews/5543451</w:t>
            </w:r>
          </w:p>
        </w:tc>
      </w:tr>
      <w:tr>
        <w:tc>
          <w:tcPr>
            <w:tcW w:type="dxa" w:w="2160"/>
          </w:tcPr>
          <w:p>
            <w:r>
              <w:rPr>
                <w:sz w:val="16"/>
              </w:rPr>
              <w:t>自由時報電子報</w:t>
            </w:r>
          </w:p>
        </w:tc>
        <w:tc>
          <w:tcPr>
            <w:tcW w:type="dxa" w:w="2160"/>
          </w:tcPr>
          <w:p>
            <w:r>
              <w:rPr>
                <w:sz w:val="16"/>
              </w:rPr>
              <w:t>天光雜貨店「好客秋聚大賞」32款特色商品一次買足 最低75折</w:t>
            </w:r>
          </w:p>
        </w:tc>
        <w:tc>
          <w:tcPr>
            <w:tcW w:type="dxa" w:w="2160"/>
          </w:tcPr>
          <w:p>
            <w:r>
              <w:rPr>
                <w:sz w:val="16"/>
              </w:rPr>
              <w:t>2026-08-18</w:t>
            </w:r>
          </w:p>
        </w:tc>
        <w:tc>
          <w:tcPr>
            <w:tcW w:type="dxa" w:w="2160"/>
          </w:tcPr>
          <w:p>
            <w:r>
              <w:rPr>
                <w:sz w:val="16"/>
              </w:rPr>
              <w:t>https://news.ltn.com.tw/news/life/breakingnews/5543549</w:t>
            </w:r>
          </w:p>
        </w:tc>
      </w:tr>
      <w:tr>
        <w:tc>
          <w:tcPr>
            <w:tcW w:type="dxa" w:w="2160"/>
          </w:tcPr>
          <w:p>
            <w:r>
              <w:rPr>
                <w:sz w:val="16"/>
              </w:rPr>
              <w:t>自由時報電子報</w:t>
            </w:r>
          </w:p>
        </w:tc>
        <w:tc>
          <w:tcPr>
            <w:tcW w:type="dxa" w:w="2160"/>
          </w:tcPr>
          <w:p>
            <w:r>
              <w:rPr>
                <w:sz w:val="16"/>
              </w:rPr>
              <w:t>焦點股》環球晶：逆勢飆漲 亮燈漲停</w:t>
            </w:r>
          </w:p>
        </w:tc>
        <w:tc>
          <w:tcPr>
            <w:tcW w:type="dxa" w:w="2160"/>
          </w:tcPr>
          <w:p>
            <w:r>
              <w:rPr>
                <w:sz w:val="16"/>
              </w:rPr>
              <w:t>2026-08-18</w:t>
            </w:r>
          </w:p>
        </w:tc>
        <w:tc>
          <w:tcPr>
            <w:tcW w:type="dxa" w:w="2160"/>
          </w:tcPr>
          <w:p>
            <w:r>
              <w:rPr>
                <w:sz w:val="16"/>
              </w:rPr>
              <w:t>https://ec.ltn.com.tw/article/breakingnews/5543523</w:t>
            </w:r>
          </w:p>
        </w:tc>
      </w:tr>
      <w:tr>
        <w:tc>
          <w:tcPr>
            <w:tcW w:type="dxa" w:w="2160"/>
          </w:tcPr>
          <w:p>
            <w:r>
              <w:rPr>
                <w:sz w:val="16"/>
              </w:rPr>
              <w:t>自由時報電子報</w:t>
            </w:r>
          </w:p>
        </w:tc>
        <w:tc>
          <w:tcPr>
            <w:tcW w:type="dxa" w:w="2160"/>
          </w:tcPr>
          <w:p>
            <w:r>
              <w:rPr>
                <w:sz w:val="16"/>
              </w:rPr>
              <w:t>批賴政府13萬戶社宅政策跳票 台灣前進：有錢普發一萬 沒錢蓋社宅？</w:t>
            </w:r>
          </w:p>
        </w:tc>
        <w:tc>
          <w:tcPr>
            <w:tcW w:type="dxa" w:w="2160"/>
          </w:tcPr>
          <w:p>
            <w:r>
              <w:rPr>
                <w:sz w:val="16"/>
              </w:rPr>
              <w:t>2026-08-18</w:t>
            </w:r>
          </w:p>
        </w:tc>
        <w:tc>
          <w:tcPr>
            <w:tcW w:type="dxa" w:w="2160"/>
          </w:tcPr>
          <w:p>
            <w:r>
              <w:rPr>
                <w:sz w:val="16"/>
              </w:rPr>
              <w:t>https://news.ltn.com.tw/news/politics/breakingnews/5543518</w:t>
            </w:r>
          </w:p>
        </w:tc>
      </w:tr>
      <w:tr>
        <w:tc>
          <w:tcPr>
            <w:tcW w:type="dxa" w:w="2160"/>
          </w:tcPr>
          <w:p>
            <w:r>
              <w:rPr>
                <w:sz w:val="16"/>
              </w:rPr>
              <w:t>自由時報電子報</w:t>
            </w:r>
          </w:p>
        </w:tc>
        <w:tc>
          <w:tcPr>
            <w:tcW w:type="dxa" w:w="2160"/>
          </w:tcPr>
          <w:p>
            <w:r>
              <w:rPr>
                <w:sz w:val="16"/>
              </w:rPr>
              <w:t>陳清龍追問政院不副署爭議 監委被提名人侯廷昌：肯定立案調查</w:t>
            </w:r>
          </w:p>
        </w:tc>
        <w:tc>
          <w:tcPr>
            <w:tcW w:type="dxa" w:w="2160"/>
          </w:tcPr>
          <w:p>
            <w:r>
              <w:rPr>
                <w:sz w:val="16"/>
              </w:rPr>
              <w:t>2026-08-18</w:t>
            </w:r>
          </w:p>
        </w:tc>
        <w:tc>
          <w:tcPr>
            <w:tcW w:type="dxa" w:w="2160"/>
          </w:tcPr>
          <w:p>
            <w:r>
              <w:rPr>
                <w:sz w:val="16"/>
              </w:rPr>
              <w:t>https://news.ltn.com.tw/news/politics/breakingnews/5543532</w:t>
            </w:r>
          </w:p>
        </w:tc>
      </w:tr>
      <w:tr>
        <w:tc>
          <w:tcPr>
            <w:tcW w:type="dxa" w:w="2160"/>
          </w:tcPr>
          <w:p>
            <w:r>
              <w:rPr>
                <w:sz w:val="16"/>
              </w:rPr>
              <w:t>自由時報電子報</w:t>
            </w:r>
          </w:p>
        </w:tc>
        <w:tc>
          <w:tcPr>
            <w:tcW w:type="dxa" w:w="2160"/>
          </w:tcPr>
          <w:p>
            <w:r>
              <w:rPr>
                <w:sz w:val="16"/>
              </w:rPr>
              <w:t>陪母抗癌、忍罕病疼痛 新北3學子獲總統教育獎</w:t>
            </w:r>
          </w:p>
        </w:tc>
        <w:tc>
          <w:tcPr>
            <w:tcW w:type="dxa" w:w="2160"/>
          </w:tcPr>
          <w:p>
            <w:r>
              <w:rPr>
                <w:sz w:val="16"/>
              </w:rPr>
              <w:t>2026-08-18</w:t>
            </w:r>
          </w:p>
        </w:tc>
        <w:tc>
          <w:tcPr>
            <w:tcW w:type="dxa" w:w="2160"/>
          </w:tcPr>
          <w:p>
            <w:r>
              <w:rPr>
                <w:sz w:val="16"/>
              </w:rPr>
              <w:t>https://news.ltn.com.tw/news/life/breakingnews/5543558</w:t>
            </w:r>
          </w:p>
        </w:tc>
      </w:tr>
      <w:tr>
        <w:tc>
          <w:tcPr>
            <w:tcW w:type="dxa" w:w="2160"/>
          </w:tcPr>
          <w:p>
            <w:r>
              <w:rPr>
                <w:sz w:val="16"/>
              </w:rPr>
              <w:t>自由時報電子報</w:t>
            </w:r>
          </w:p>
        </w:tc>
        <w:tc>
          <w:tcPr>
            <w:tcW w:type="dxa" w:w="2160"/>
          </w:tcPr>
          <w:p>
            <w:r>
              <w:rPr>
                <w:sz w:val="16"/>
              </w:rPr>
              <w:t>在南韓不買、跑去美國買溢價10％！CNBC : 南韓散戶這操作讓專家直呼「太瘋狂」</w:t>
            </w:r>
          </w:p>
        </w:tc>
        <w:tc>
          <w:tcPr>
            <w:tcW w:type="dxa" w:w="2160"/>
          </w:tcPr>
          <w:p>
            <w:r>
              <w:rPr>
                <w:sz w:val="16"/>
              </w:rPr>
              <w:t>2026-08-18</w:t>
            </w:r>
          </w:p>
        </w:tc>
        <w:tc>
          <w:tcPr>
            <w:tcW w:type="dxa" w:w="2160"/>
          </w:tcPr>
          <w:p>
            <w:r>
              <w:rPr>
                <w:sz w:val="16"/>
              </w:rPr>
              <w:t>https://ec.ltn.com.tw/article/breakingnews/5543330</w:t>
            </w:r>
          </w:p>
        </w:tc>
      </w:tr>
      <w:tr>
        <w:tc>
          <w:tcPr>
            <w:tcW w:type="dxa" w:w="2160"/>
          </w:tcPr>
          <w:p>
            <w:r>
              <w:rPr>
                <w:sz w:val="16"/>
              </w:rPr>
              <w:t>自由時報電子報</w:t>
            </w:r>
          </w:p>
        </w:tc>
        <w:tc>
          <w:tcPr>
            <w:tcW w:type="dxa" w:w="2160"/>
          </w:tcPr>
          <w:p>
            <w:r>
              <w:rPr>
                <w:sz w:val="16"/>
              </w:rPr>
              <w:t>台南安平到訪率跌剩1.8％ 李宗霖憂欠規劃人氣下滑</w:t>
            </w:r>
          </w:p>
        </w:tc>
        <w:tc>
          <w:tcPr>
            <w:tcW w:type="dxa" w:w="2160"/>
          </w:tcPr>
          <w:p>
            <w:r>
              <w:rPr>
                <w:sz w:val="16"/>
              </w:rPr>
              <w:t>2026-08-18</w:t>
            </w:r>
          </w:p>
        </w:tc>
        <w:tc>
          <w:tcPr>
            <w:tcW w:type="dxa" w:w="2160"/>
          </w:tcPr>
          <w:p>
            <w:r>
              <w:rPr>
                <w:sz w:val="16"/>
              </w:rPr>
              <w:t>https://news.ltn.com.tw/news/life/breakingnews/5543593</w:t>
            </w:r>
          </w:p>
        </w:tc>
      </w:tr>
      <w:tr>
        <w:tc>
          <w:tcPr>
            <w:tcW w:type="dxa" w:w="2160"/>
          </w:tcPr>
          <w:p>
            <w:r>
              <w:rPr>
                <w:sz w:val="16"/>
              </w:rPr>
              <w:t>自由時報電子報</w:t>
            </w:r>
          </w:p>
        </w:tc>
        <w:tc>
          <w:tcPr>
            <w:tcW w:type="dxa" w:w="2160"/>
          </w:tcPr>
          <w:p>
            <w:r>
              <w:rPr>
                <w:sz w:val="16"/>
              </w:rPr>
              <w:t>「DPP 100萬」是指「數位產品護照」？林麗瑩：依證據來判斷</w:t>
            </w:r>
          </w:p>
        </w:tc>
        <w:tc>
          <w:tcPr>
            <w:tcW w:type="dxa" w:w="2160"/>
          </w:tcPr>
          <w:p>
            <w:r>
              <w:rPr>
                <w:sz w:val="16"/>
              </w:rPr>
              <w:t>2026-08-18</w:t>
            </w:r>
          </w:p>
        </w:tc>
        <w:tc>
          <w:tcPr>
            <w:tcW w:type="dxa" w:w="2160"/>
          </w:tcPr>
          <w:p>
            <w:r>
              <w:rPr>
                <w:sz w:val="16"/>
              </w:rPr>
              <w:t>https://news.ltn.com.tw/news/politics/breakingnews/5543571</w:t>
            </w:r>
          </w:p>
        </w:tc>
      </w:tr>
      <w:tr>
        <w:tc>
          <w:tcPr>
            <w:tcW w:type="dxa" w:w="2160"/>
          </w:tcPr>
          <w:p>
            <w:r>
              <w:rPr>
                <w:sz w:val="16"/>
              </w:rPr>
              <w:t>自由時報電子報</w:t>
            </w:r>
          </w:p>
        </w:tc>
        <w:tc>
          <w:tcPr>
            <w:tcW w:type="dxa" w:w="2160"/>
          </w:tcPr>
          <w:p>
            <w:r>
              <w:rPr>
                <w:sz w:val="16"/>
              </w:rPr>
              <w:t>新北826里參與里環境認證 五股水碓里14連霸「五星級認證」</w:t>
            </w:r>
          </w:p>
        </w:tc>
        <w:tc>
          <w:tcPr>
            <w:tcW w:type="dxa" w:w="2160"/>
          </w:tcPr>
          <w:p>
            <w:r>
              <w:rPr>
                <w:sz w:val="16"/>
              </w:rPr>
              <w:t>2026-08-18</w:t>
            </w:r>
          </w:p>
        </w:tc>
        <w:tc>
          <w:tcPr>
            <w:tcW w:type="dxa" w:w="2160"/>
          </w:tcPr>
          <w:p>
            <w:r>
              <w:rPr>
                <w:sz w:val="16"/>
              </w:rPr>
              <w:t>https://news.ltn.com.tw/news/life/breakingnews/5543597</w:t>
            </w:r>
          </w:p>
        </w:tc>
      </w:tr>
      <w:tr>
        <w:tc>
          <w:tcPr>
            <w:tcW w:type="dxa" w:w="2160"/>
          </w:tcPr>
          <w:p>
            <w:r>
              <w:rPr>
                <w:sz w:val="16"/>
              </w:rPr>
              <w:t>自由時報電子報</w:t>
            </w:r>
          </w:p>
        </w:tc>
        <w:tc>
          <w:tcPr>
            <w:tcW w:type="dxa" w:w="2160"/>
          </w:tcPr>
          <w:p>
            <w:r>
              <w:rPr>
                <w:sz w:val="16"/>
              </w:rPr>
              <w:t>獨家》首例國防無人機採用中國零件被抓包  知情者透露：全是淘寶貨</w:t>
            </w:r>
          </w:p>
        </w:tc>
        <w:tc>
          <w:tcPr>
            <w:tcW w:type="dxa" w:w="2160"/>
          </w:tcPr>
          <w:p>
            <w:r>
              <w:rPr>
                <w:sz w:val="16"/>
              </w:rPr>
              <w:t>2026-08-18</w:t>
            </w:r>
          </w:p>
        </w:tc>
        <w:tc>
          <w:tcPr>
            <w:tcW w:type="dxa" w:w="2160"/>
          </w:tcPr>
          <w:p>
            <w:r>
              <w:rPr>
                <w:sz w:val="16"/>
              </w:rPr>
              <w:t>https://news.ltn.com.tw/news/politics/breakingnews/5543612</w:t>
            </w:r>
          </w:p>
        </w:tc>
      </w:tr>
      <w:tr>
        <w:tc>
          <w:tcPr>
            <w:tcW w:type="dxa" w:w="2160"/>
          </w:tcPr>
          <w:p>
            <w:r>
              <w:rPr>
                <w:sz w:val="16"/>
              </w:rPr>
              <w:t>自由時報電子報</w:t>
            </w:r>
          </w:p>
        </w:tc>
        <w:tc>
          <w:tcPr>
            <w:tcW w:type="dxa" w:w="2160"/>
          </w:tcPr>
          <w:p>
            <w:r>
              <w:rPr>
                <w:sz w:val="16"/>
              </w:rPr>
              <w:t>鞏固台灣花生競爭力 農業部推標章</w:t>
            </w:r>
          </w:p>
        </w:tc>
        <w:tc>
          <w:tcPr>
            <w:tcW w:type="dxa" w:w="2160"/>
          </w:tcPr>
          <w:p>
            <w:r>
              <w:rPr>
                <w:sz w:val="16"/>
              </w:rPr>
              <w:t>2026-08-18</w:t>
            </w:r>
          </w:p>
        </w:tc>
        <w:tc>
          <w:tcPr>
            <w:tcW w:type="dxa" w:w="2160"/>
          </w:tcPr>
          <w:p>
            <w:r>
              <w:rPr>
                <w:sz w:val="16"/>
              </w:rPr>
              <w:t>https://news.ltn.com.tw/news/life/breakingnews/5543574</w:t>
            </w:r>
          </w:p>
        </w:tc>
      </w:tr>
      <w:tr>
        <w:tc>
          <w:tcPr>
            <w:tcW w:type="dxa" w:w="2160"/>
          </w:tcPr>
          <w:p>
            <w:r>
              <w:rPr>
                <w:sz w:val="16"/>
              </w:rPr>
              <w:t>自由時報電子報</w:t>
            </w:r>
          </w:p>
        </w:tc>
        <w:tc>
          <w:tcPr>
            <w:tcW w:type="dxa" w:w="2160"/>
          </w:tcPr>
          <w:p>
            <w:r>
              <w:rPr>
                <w:sz w:val="16"/>
              </w:rPr>
              <w:t>寶雅跌勢停不住！股民崩潰：一拆十 誘小資族住歷史套房</w:t>
            </w:r>
          </w:p>
        </w:tc>
        <w:tc>
          <w:tcPr>
            <w:tcW w:type="dxa" w:w="2160"/>
          </w:tcPr>
          <w:p>
            <w:r>
              <w:rPr>
                <w:sz w:val="16"/>
              </w:rPr>
              <w:t>2026-08-18</w:t>
            </w:r>
          </w:p>
        </w:tc>
        <w:tc>
          <w:tcPr>
            <w:tcW w:type="dxa" w:w="2160"/>
          </w:tcPr>
          <w:p>
            <w:r>
              <w:rPr>
                <w:sz w:val="16"/>
              </w:rPr>
              <w:t>https://ec.ltn.com.tw/article/breakingnews/5543536</w:t>
            </w:r>
          </w:p>
        </w:tc>
      </w:tr>
      <w:tr>
        <w:tc>
          <w:tcPr>
            <w:tcW w:type="dxa" w:w="2160"/>
          </w:tcPr>
          <w:p>
            <w:r>
              <w:rPr>
                <w:sz w:val="16"/>
              </w:rPr>
              <w:t>自由時報電子報</w:t>
            </w:r>
          </w:p>
        </w:tc>
        <w:tc>
          <w:tcPr>
            <w:tcW w:type="dxa" w:w="2160"/>
          </w:tcPr>
          <w:p>
            <w:r>
              <w:rPr>
                <w:sz w:val="16"/>
              </w:rPr>
              <w:t>桃園、龜尾締盟10週年特展今登場 回顧雙城交流歷程一次看</w:t>
            </w:r>
          </w:p>
        </w:tc>
        <w:tc>
          <w:tcPr>
            <w:tcW w:type="dxa" w:w="2160"/>
          </w:tcPr>
          <w:p>
            <w:r>
              <w:rPr>
                <w:sz w:val="16"/>
              </w:rPr>
              <w:t>2026-08-18</w:t>
            </w:r>
          </w:p>
        </w:tc>
        <w:tc>
          <w:tcPr>
            <w:tcW w:type="dxa" w:w="2160"/>
          </w:tcPr>
          <w:p>
            <w:r>
              <w:rPr>
                <w:sz w:val="16"/>
              </w:rPr>
              <w:t>https://news.ltn.com.tw/news/life/breakingnews/5543594</w:t>
            </w:r>
          </w:p>
        </w:tc>
      </w:tr>
      <w:tr>
        <w:tc>
          <w:tcPr>
            <w:tcW w:type="dxa" w:w="2160"/>
          </w:tcPr>
          <w:p>
            <w:r>
              <w:rPr>
                <w:sz w:val="16"/>
              </w:rPr>
              <w:t>自由時報電子報</w:t>
            </w:r>
          </w:p>
        </w:tc>
        <w:tc>
          <w:tcPr>
            <w:tcW w:type="dxa" w:w="2160"/>
          </w:tcPr>
          <w:p>
            <w:r>
              <w:rPr>
                <w:sz w:val="16"/>
              </w:rPr>
              <w:t>青年月所得4.9萬？ 藍委揭中位數僅3.2萬 痛批賴政府居住政策跳票</w:t>
            </w:r>
          </w:p>
        </w:tc>
        <w:tc>
          <w:tcPr>
            <w:tcW w:type="dxa" w:w="2160"/>
          </w:tcPr>
          <w:p>
            <w:r>
              <w:rPr>
                <w:sz w:val="16"/>
              </w:rPr>
              <w:t>2026-08-18</w:t>
            </w:r>
          </w:p>
        </w:tc>
        <w:tc>
          <w:tcPr>
            <w:tcW w:type="dxa" w:w="2160"/>
          </w:tcPr>
          <w:p>
            <w:r>
              <w:rPr>
                <w:sz w:val="16"/>
              </w:rPr>
              <w:t>https://news.ltn.com.tw/news/politics/breakingnews/5543601</w:t>
            </w:r>
          </w:p>
        </w:tc>
      </w:tr>
      <w:tr>
        <w:tc>
          <w:tcPr>
            <w:tcW w:type="dxa" w:w="2160"/>
          </w:tcPr>
          <w:p>
            <w:r>
              <w:rPr>
                <w:sz w:val="16"/>
              </w:rPr>
              <w:t>自由時報電子報</w:t>
            </w:r>
          </w:p>
        </w:tc>
        <w:tc>
          <w:tcPr>
            <w:tcW w:type="dxa" w:w="2160"/>
          </w:tcPr>
          <w:p>
            <w:r>
              <w:rPr>
                <w:sz w:val="16"/>
              </w:rPr>
              <w:t>黃偉哲支持普發現金1萬元 盼全民共享經濟成果</w:t>
            </w:r>
          </w:p>
        </w:tc>
        <w:tc>
          <w:tcPr>
            <w:tcW w:type="dxa" w:w="2160"/>
          </w:tcPr>
          <w:p>
            <w:r>
              <w:rPr>
                <w:sz w:val="16"/>
              </w:rPr>
              <w:t>2026-08-18</w:t>
            </w:r>
          </w:p>
        </w:tc>
        <w:tc>
          <w:tcPr>
            <w:tcW w:type="dxa" w:w="2160"/>
          </w:tcPr>
          <w:p>
            <w:r>
              <w:rPr>
                <w:sz w:val="16"/>
              </w:rPr>
              <w:t>https://news.ltn.com.tw/news/politics/breakingnews/5543619</w:t>
            </w:r>
          </w:p>
        </w:tc>
      </w:tr>
      <w:tr>
        <w:tc>
          <w:tcPr>
            <w:tcW w:type="dxa" w:w="2160"/>
          </w:tcPr>
          <w:p>
            <w:r>
              <w:rPr>
                <w:sz w:val="16"/>
              </w:rPr>
              <w:t>自由時報電子報</w:t>
            </w:r>
          </w:p>
        </w:tc>
        <w:tc>
          <w:tcPr>
            <w:tcW w:type="dxa" w:w="2160"/>
          </w:tcPr>
          <w:p>
            <w:r>
              <w:rPr>
                <w:sz w:val="16"/>
              </w:rPr>
              <w:t>傳政院追加700億元救電價？台電：估全年燃料多支出逾1200億元</w:t>
            </w:r>
          </w:p>
        </w:tc>
        <w:tc>
          <w:tcPr>
            <w:tcW w:type="dxa" w:w="2160"/>
          </w:tcPr>
          <w:p>
            <w:r>
              <w:rPr>
                <w:sz w:val="16"/>
              </w:rPr>
              <w:t>2026-08-18</w:t>
            </w:r>
          </w:p>
        </w:tc>
        <w:tc>
          <w:tcPr>
            <w:tcW w:type="dxa" w:w="2160"/>
          </w:tcPr>
          <w:p>
            <w:r>
              <w:rPr>
                <w:sz w:val="16"/>
              </w:rPr>
              <w:t>https://ec.ltn.com.tw/article/breakingnews/5543610</w:t>
            </w:r>
          </w:p>
        </w:tc>
      </w:tr>
      <w:tr>
        <w:tc>
          <w:tcPr>
            <w:tcW w:type="dxa" w:w="2160"/>
          </w:tcPr>
          <w:p>
            <w:r>
              <w:rPr>
                <w:sz w:val="16"/>
              </w:rPr>
              <w:t>自由時報電子報</w:t>
            </w:r>
          </w:p>
        </w:tc>
        <w:tc>
          <w:tcPr>
            <w:tcW w:type="dxa" w:w="2160"/>
          </w:tcPr>
          <w:p>
            <w:r>
              <w:rPr>
                <w:sz w:val="16"/>
              </w:rPr>
              <w:t>藍白未來帳戶條例 政院：將擴大貧富差距</w:t>
            </w:r>
          </w:p>
        </w:tc>
        <w:tc>
          <w:tcPr>
            <w:tcW w:type="dxa" w:w="2160"/>
          </w:tcPr>
          <w:p>
            <w:r>
              <w:rPr>
                <w:sz w:val="16"/>
              </w:rPr>
              <w:t>2026-08-18</w:t>
            </w:r>
          </w:p>
        </w:tc>
        <w:tc>
          <w:tcPr>
            <w:tcW w:type="dxa" w:w="2160"/>
          </w:tcPr>
          <w:p>
            <w:r>
              <w:rPr>
                <w:sz w:val="16"/>
              </w:rPr>
              <w:t>https://news.ltn.com.tw/news/politics/breakingnews/5543630</w:t>
            </w:r>
          </w:p>
        </w:tc>
      </w:tr>
      <w:tr>
        <w:tc>
          <w:tcPr>
            <w:tcW w:type="dxa" w:w="2160"/>
          </w:tcPr>
          <w:p>
            <w:r>
              <w:rPr>
                <w:sz w:val="16"/>
              </w:rPr>
              <w:t>自由時報電子報</w:t>
            </w:r>
          </w:p>
        </w:tc>
        <w:tc>
          <w:tcPr>
            <w:tcW w:type="dxa" w:w="2160"/>
          </w:tcPr>
          <w:p>
            <w:r>
              <w:rPr>
                <w:sz w:val="16"/>
              </w:rPr>
              <w:t>終於來了！台61線鹿港休息站動工 在地立委提醒「這一點」</w:t>
            </w:r>
          </w:p>
        </w:tc>
        <w:tc>
          <w:tcPr>
            <w:tcW w:type="dxa" w:w="2160"/>
          </w:tcPr>
          <w:p>
            <w:r>
              <w:rPr>
                <w:sz w:val="16"/>
              </w:rPr>
              <w:t>2026-08-18</w:t>
            </w:r>
          </w:p>
        </w:tc>
        <w:tc>
          <w:tcPr>
            <w:tcW w:type="dxa" w:w="2160"/>
          </w:tcPr>
          <w:p>
            <w:r>
              <w:rPr>
                <w:sz w:val="16"/>
              </w:rPr>
              <w:t>https://news.ltn.com.tw/news/life/breakingnews/5543618</w:t>
            </w:r>
          </w:p>
        </w:tc>
      </w:tr>
      <w:tr>
        <w:tc>
          <w:tcPr>
            <w:tcW w:type="dxa" w:w="2160"/>
          </w:tcPr>
          <w:p>
            <w:r>
              <w:rPr>
                <w:sz w:val="16"/>
              </w:rPr>
              <w:t>自由時報電子報</w:t>
            </w:r>
          </w:p>
        </w:tc>
        <w:tc>
          <w:tcPr>
            <w:tcW w:type="dxa" w:w="2160"/>
          </w:tcPr>
          <w:p>
            <w:r>
              <w:rPr>
                <w:sz w:val="16"/>
              </w:rPr>
              <w:t>台大醫院胃癌篩檢指引登雙國際期刊 研究揭「投入1元賺5元」</w:t>
            </w:r>
          </w:p>
        </w:tc>
        <w:tc>
          <w:tcPr>
            <w:tcW w:type="dxa" w:w="2160"/>
          </w:tcPr>
          <w:p>
            <w:r>
              <w:rPr>
                <w:sz w:val="16"/>
              </w:rPr>
              <w:t>2026-08-18</w:t>
            </w:r>
          </w:p>
        </w:tc>
        <w:tc>
          <w:tcPr>
            <w:tcW w:type="dxa" w:w="2160"/>
          </w:tcPr>
          <w:p>
            <w:r>
              <w:rPr>
                <w:sz w:val="16"/>
              </w:rPr>
              <w:t>https://news.ltn.com.tw/news/life/breakingnews/5543631</w:t>
            </w:r>
          </w:p>
        </w:tc>
      </w:tr>
      <w:tr>
        <w:tc>
          <w:tcPr>
            <w:tcW w:type="dxa" w:w="2160"/>
          </w:tcPr>
          <w:p>
            <w:r>
              <w:rPr>
                <w:sz w:val="16"/>
              </w:rPr>
              <w:t>自由時報電子報</w:t>
            </w:r>
          </w:p>
        </w:tc>
        <w:tc>
          <w:tcPr>
            <w:tcW w:type="dxa" w:w="2160"/>
          </w:tcPr>
          <w:p>
            <w:r>
              <w:rPr>
                <w:sz w:val="16"/>
              </w:rPr>
              <w:t>藍白兒少帳戶遭卓榮泰不予副署 盧秀燕喊話：再窮不能窮孩子</w:t>
            </w:r>
          </w:p>
        </w:tc>
        <w:tc>
          <w:tcPr>
            <w:tcW w:type="dxa" w:w="2160"/>
          </w:tcPr>
          <w:p>
            <w:r>
              <w:rPr>
                <w:sz w:val="16"/>
              </w:rPr>
              <w:t>2026-08-18</w:t>
            </w:r>
          </w:p>
        </w:tc>
        <w:tc>
          <w:tcPr>
            <w:tcW w:type="dxa" w:w="2160"/>
          </w:tcPr>
          <w:p>
            <w:r>
              <w:rPr>
                <w:sz w:val="16"/>
              </w:rPr>
              <w:t>https://news.ltn.com.tw/news/politics/breakingnews/5543611</w:t>
            </w:r>
          </w:p>
        </w:tc>
      </w:tr>
      <w:tr>
        <w:tc>
          <w:tcPr>
            <w:tcW w:type="dxa" w:w="2160"/>
          </w:tcPr>
          <w:p>
            <w:r>
              <w:rPr>
                <w:sz w:val="16"/>
              </w:rPr>
              <w:t>自由時報電子報</w:t>
            </w:r>
          </w:p>
        </w:tc>
        <w:tc>
          <w:tcPr>
            <w:tcW w:type="dxa" w:w="2160"/>
          </w:tcPr>
          <w:p>
            <w:r>
              <w:rPr>
                <w:sz w:val="16"/>
              </w:rPr>
              <w:t>陳幸妤陷婚變 牙醫診所現溫情 支持者送花祝情人節快樂</w:t>
            </w:r>
          </w:p>
        </w:tc>
        <w:tc>
          <w:tcPr>
            <w:tcW w:type="dxa" w:w="2160"/>
          </w:tcPr>
          <w:p>
            <w:r>
              <w:rPr>
                <w:sz w:val="16"/>
              </w:rPr>
              <w:t>2026-08-18</w:t>
            </w:r>
          </w:p>
        </w:tc>
        <w:tc>
          <w:tcPr>
            <w:tcW w:type="dxa" w:w="2160"/>
          </w:tcPr>
          <w:p>
            <w:r>
              <w:rPr>
                <w:sz w:val="16"/>
              </w:rPr>
              <w:t>https://news.ltn.com.tw/news/politics/breakingnews/5543647</w:t>
            </w:r>
          </w:p>
        </w:tc>
      </w:tr>
      <w:tr>
        <w:tc>
          <w:tcPr>
            <w:tcW w:type="dxa" w:w="2160"/>
          </w:tcPr>
          <w:p>
            <w:r>
              <w:rPr>
                <w:sz w:val="16"/>
              </w:rPr>
              <w:t>自由時報電子報</w:t>
            </w:r>
          </w:p>
        </w:tc>
        <w:tc>
          <w:tcPr>
            <w:tcW w:type="dxa" w:w="2160"/>
          </w:tcPr>
          <w:p>
            <w:r>
              <w:rPr>
                <w:sz w:val="16"/>
              </w:rPr>
              <w:t>美伊停火破局！新台幣先升後貶 中午暫收31.858元</w:t>
            </w:r>
          </w:p>
        </w:tc>
        <w:tc>
          <w:tcPr>
            <w:tcW w:type="dxa" w:w="2160"/>
          </w:tcPr>
          <w:p>
            <w:r>
              <w:rPr>
                <w:sz w:val="16"/>
              </w:rPr>
              <w:t>2026-08-18</w:t>
            </w:r>
          </w:p>
        </w:tc>
        <w:tc>
          <w:tcPr>
            <w:tcW w:type="dxa" w:w="2160"/>
          </w:tcPr>
          <w:p>
            <w:r>
              <w:rPr>
                <w:sz w:val="16"/>
              </w:rPr>
              <w:t>https://ec.ltn.com.tw/article/breakingnews/5543636</w:t>
            </w:r>
          </w:p>
        </w:tc>
      </w:tr>
      <w:tr>
        <w:tc>
          <w:tcPr>
            <w:tcW w:type="dxa" w:w="2160"/>
          </w:tcPr>
          <w:p>
            <w:r>
              <w:rPr>
                <w:sz w:val="16"/>
              </w:rPr>
              <w:t>自由時報電子報</w:t>
            </w:r>
          </w:p>
        </w:tc>
        <w:tc>
          <w:tcPr>
            <w:tcW w:type="dxa" w:w="2160"/>
          </w:tcPr>
          <w:p>
            <w:r>
              <w:rPr>
                <w:sz w:val="16"/>
              </w:rPr>
              <w:t>藍丟包白公投、蔣萬安不替白參選人站台 陳清龍：因地制宜競合</w:t>
            </w:r>
          </w:p>
        </w:tc>
        <w:tc>
          <w:tcPr>
            <w:tcW w:type="dxa" w:w="2160"/>
          </w:tcPr>
          <w:p>
            <w:r>
              <w:rPr>
                <w:sz w:val="16"/>
              </w:rPr>
              <w:t>2026-08-18</w:t>
            </w:r>
          </w:p>
        </w:tc>
        <w:tc>
          <w:tcPr>
            <w:tcW w:type="dxa" w:w="2160"/>
          </w:tcPr>
          <w:p>
            <w:r>
              <w:rPr>
                <w:sz w:val="16"/>
              </w:rPr>
              <w:t>https://news.ltn.com.tw/news/politics/breakingnews/5543639</w:t>
            </w:r>
          </w:p>
        </w:tc>
      </w:tr>
      <w:tr>
        <w:tc>
          <w:tcPr>
            <w:tcW w:type="dxa" w:w="2160"/>
          </w:tcPr>
          <w:p>
            <w:r>
              <w:rPr>
                <w:sz w:val="16"/>
              </w:rPr>
              <w:t>自由時報電子報</w:t>
            </w:r>
          </w:p>
        </w:tc>
        <w:tc>
          <w:tcPr>
            <w:tcW w:type="dxa" w:w="2160"/>
          </w:tcPr>
          <w:p>
            <w:r>
              <w:rPr>
                <w:sz w:val="16"/>
              </w:rPr>
              <w:t>沈伯洋端北市青年3大禮包 AI萬元補助、大學畢業基金50萬</w:t>
            </w:r>
          </w:p>
        </w:tc>
        <w:tc>
          <w:tcPr>
            <w:tcW w:type="dxa" w:w="2160"/>
          </w:tcPr>
          <w:p>
            <w:r>
              <w:rPr>
                <w:sz w:val="16"/>
              </w:rPr>
              <w:t>2026-08-18</w:t>
            </w:r>
          </w:p>
        </w:tc>
        <w:tc>
          <w:tcPr>
            <w:tcW w:type="dxa" w:w="2160"/>
          </w:tcPr>
          <w:p>
            <w:r>
              <w:rPr>
                <w:sz w:val="16"/>
              </w:rPr>
              <w:t>https://news.ltn.com.tw/news/politics/breakingnews/5543648</w:t>
            </w:r>
          </w:p>
        </w:tc>
      </w:tr>
      <w:tr>
        <w:tc>
          <w:tcPr>
            <w:tcW w:type="dxa" w:w="2160"/>
          </w:tcPr>
          <w:p>
            <w:r>
              <w:rPr>
                <w:sz w:val="16"/>
              </w:rPr>
              <w:t>自由時報電子報</w:t>
            </w:r>
          </w:p>
        </w:tc>
        <w:tc>
          <w:tcPr>
            <w:tcW w:type="dxa" w:w="2160"/>
          </w:tcPr>
          <w:p>
            <w:r>
              <w:rPr>
                <w:sz w:val="16"/>
              </w:rPr>
              <w:t>鈺創處置出關首日爆量跌停 網喊：趁甜價加碼</w:t>
            </w:r>
          </w:p>
        </w:tc>
        <w:tc>
          <w:tcPr>
            <w:tcW w:type="dxa" w:w="2160"/>
          </w:tcPr>
          <w:p>
            <w:r>
              <w:rPr>
                <w:sz w:val="16"/>
              </w:rPr>
              <w:t>2026-08-18</w:t>
            </w:r>
          </w:p>
        </w:tc>
        <w:tc>
          <w:tcPr>
            <w:tcW w:type="dxa" w:w="2160"/>
          </w:tcPr>
          <w:p>
            <w:r>
              <w:rPr>
                <w:sz w:val="16"/>
              </w:rPr>
              <w:t>https://ec.ltn.com.tw/article/breakingnews/5543637</w:t>
            </w:r>
          </w:p>
        </w:tc>
      </w:tr>
      <w:tr>
        <w:tc>
          <w:tcPr>
            <w:tcW w:type="dxa" w:w="2160"/>
          </w:tcPr>
          <w:p>
            <w:r>
              <w:rPr>
                <w:sz w:val="16"/>
              </w:rPr>
              <w:t>自由時報電子報</w:t>
            </w:r>
          </w:p>
        </w:tc>
        <w:tc>
          <w:tcPr>
            <w:tcW w:type="dxa" w:w="2160"/>
          </w:tcPr>
          <w:p>
            <w:r>
              <w:rPr>
                <w:sz w:val="16"/>
              </w:rPr>
              <w:t>敢不敢調查卓榮泰瀆職不副署法案？監委被提名人李光章：敢</w:t>
            </w:r>
          </w:p>
        </w:tc>
        <w:tc>
          <w:tcPr>
            <w:tcW w:type="dxa" w:w="2160"/>
          </w:tcPr>
          <w:p>
            <w:r>
              <w:rPr>
                <w:sz w:val="16"/>
              </w:rPr>
              <w:t>2026-08-18</w:t>
            </w:r>
          </w:p>
        </w:tc>
        <w:tc>
          <w:tcPr>
            <w:tcW w:type="dxa" w:w="2160"/>
          </w:tcPr>
          <w:p>
            <w:r>
              <w:rPr>
                <w:sz w:val="16"/>
              </w:rPr>
              <w:t>https://news.ltn.com.tw/news/politics/breakingnews/5543642</w:t>
            </w:r>
          </w:p>
        </w:tc>
      </w:tr>
      <w:tr>
        <w:tc>
          <w:tcPr>
            <w:tcW w:type="dxa" w:w="2160"/>
          </w:tcPr>
          <w:p>
            <w:r>
              <w:rPr>
                <w:sz w:val="16"/>
              </w:rPr>
              <w:t>自由時報電子報</w:t>
            </w:r>
          </w:p>
        </w:tc>
        <w:tc>
          <w:tcPr>
            <w:tcW w:type="dxa" w:w="2160"/>
          </w:tcPr>
          <w:p>
            <w:r>
              <w:rPr>
                <w:sz w:val="16"/>
              </w:rPr>
              <w:t>焦點股》瀚荃：第3季展望正向 逆風上漲</w:t>
            </w:r>
          </w:p>
        </w:tc>
        <w:tc>
          <w:tcPr>
            <w:tcW w:type="dxa" w:w="2160"/>
          </w:tcPr>
          <w:p>
            <w:r>
              <w:rPr>
                <w:sz w:val="16"/>
              </w:rPr>
              <w:t>2026-08-18</w:t>
            </w:r>
          </w:p>
        </w:tc>
        <w:tc>
          <w:tcPr>
            <w:tcW w:type="dxa" w:w="2160"/>
          </w:tcPr>
          <w:p>
            <w:r>
              <w:rPr>
                <w:sz w:val="16"/>
              </w:rPr>
              <w:t>https://ec.ltn.com.tw/article/breakingnews/5543660</w:t>
            </w:r>
          </w:p>
        </w:tc>
      </w:tr>
      <w:tr>
        <w:tc>
          <w:tcPr>
            <w:tcW w:type="dxa" w:w="2160"/>
          </w:tcPr>
          <w:p>
            <w:r>
              <w:rPr>
                <w:sz w:val="16"/>
              </w:rPr>
              <w:t>自由時報電子報</w:t>
            </w:r>
          </w:p>
        </w:tc>
        <w:tc>
          <w:tcPr>
            <w:tcW w:type="dxa" w:w="2160"/>
          </w:tcPr>
          <w:p>
            <w:r>
              <w:rPr>
                <w:sz w:val="16"/>
              </w:rPr>
              <w:t>陳時中酸蔣萬安「面目猙獰」 盧秀燕反擊：選輸了當然怎麼看都不順眼</w:t>
            </w:r>
          </w:p>
        </w:tc>
        <w:tc>
          <w:tcPr>
            <w:tcW w:type="dxa" w:w="2160"/>
          </w:tcPr>
          <w:p>
            <w:r>
              <w:rPr>
                <w:sz w:val="16"/>
              </w:rPr>
              <w:t>2026-08-18</w:t>
            </w:r>
          </w:p>
        </w:tc>
        <w:tc>
          <w:tcPr>
            <w:tcW w:type="dxa" w:w="2160"/>
          </w:tcPr>
          <w:p>
            <w:r>
              <w:rPr>
                <w:sz w:val="16"/>
              </w:rPr>
              <w:t>https://news.ltn.com.tw/news/politics/breakingnews/5543563</w:t>
            </w:r>
          </w:p>
        </w:tc>
      </w:tr>
      <w:tr>
        <w:tc>
          <w:tcPr>
            <w:tcW w:type="dxa" w:w="2160"/>
          </w:tcPr>
          <w:p>
            <w:r>
              <w:rPr>
                <w:sz w:val="16"/>
              </w:rPr>
              <w:t>自由時報電子報</w:t>
            </w:r>
          </w:p>
        </w:tc>
        <w:tc>
          <w:tcPr>
            <w:tcW w:type="dxa" w:w="2160"/>
          </w:tcPr>
          <w:p>
            <w:r>
              <w:rPr>
                <w:sz w:val="16"/>
              </w:rPr>
              <w:t>網喊封路演「鍘美案」 工務局：沒人來申請</w:t>
            </w:r>
          </w:p>
        </w:tc>
        <w:tc>
          <w:tcPr>
            <w:tcW w:type="dxa" w:w="2160"/>
          </w:tcPr>
          <w:p>
            <w:r>
              <w:rPr>
                <w:sz w:val="16"/>
              </w:rPr>
              <w:t>2026-08-18</w:t>
            </w:r>
          </w:p>
        </w:tc>
        <w:tc>
          <w:tcPr>
            <w:tcW w:type="dxa" w:w="2160"/>
          </w:tcPr>
          <w:p>
            <w:r>
              <w:rPr>
                <w:sz w:val="16"/>
              </w:rPr>
              <w:t>https://news.ltn.com.tw/news/politics/breakingnews/5543626</w:t>
            </w:r>
          </w:p>
        </w:tc>
      </w:tr>
      <w:tr>
        <w:tc>
          <w:tcPr>
            <w:tcW w:type="dxa" w:w="2160"/>
          </w:tcPr>
          <w:p>
            <w:r>
              <w:rPr>
                <w:sz w:val="16"/>
              </w:rPr>
              <w:t>自由時報電子報</w:t>
            </w:r>
          </w:p>
        </w:tc>
        <w:tc>
          <w:tcPr>
            <w:tcW w:type="dxa" w:w="2160"/>
          </w:tcPr>
          <w:p>
            <w:r>
              <w:rPr>
                <w:sz w:val="16"/>
              </w:rPr>
              <w:t>普發1萬在野批雙標 劉建國反擊「自相矛盾」喊話明年度預算勿再卡</w:t>
            </w:r>
          </w:p>
        </w:tc>
        <w:tc>
          <w:tcPr>
            <w:tcW w:type="dxa" w:w="2160"/>
          </w:tcPr>
          <w:p>
            <w:r>
              <w:rPr>
                <w:sz w:val="16"/>
              </w:rPr>
              <w:t>2026-08-18</w:t>
            </w:r>
          </w:p>
        </w:tc>
        <w:tc>
          <w:tcPr>
            <w:tcW w:type="dxa" w:w="2160"/>
          </w:tcPr>
          <w:p>
            <w:r>
              <w:rPr>
                <w:sz w:val="16"/>
              </w:rPr>
              <w:t>https://news.ltn.com.tw/news/politics/breakingnews/5543657</w:t>
            </w:r>
          </w:p>
        </w:tc>
      </w:tr>
      <w:tr>
        <w:tc>
          <w:tcPr>
            <w:tcW w:type="dxa" w:w="2160"/>
          </w:tcPr>
          <w:p>
            <w:r>
              <w:rPr>
                <w:sz w:val="16"/>
              </w:rPr>
              <w:t>自由時報電子報</w:t>
            </w:r>
          </w:p>
        </w:tc>
        <w:tc>
          <w:tcPr>
            <w:tcW w:type="dxa" w:w="2160"/>
          </w:tcPr>
          <w:p>
            <w:r>
              <w:rPr>
                <w:sz w:val="16"/>
              </w:rPr>
              <w:t>國人入境烏干達遭「一中」刁難 IPAC籲民主國家抵制外部脅迫</w:t>
            </w:r>
          </w:p>
        </w:tc>
        <w:tc>
          <w:tcPr>
            <w:tcW w:type="dxa" w:w="2160"/>
          </w:tcPr>
          <w:p>
            <w:r>
              <w:rPr>
                <w:sz w:val="16"/>
              </w:rPr>
              <w:t>2026-08-18</w:t>
            </w:r>
          </w:p>
        </w:tc>
        <w:tc>
          <w:tcPr>
            <w:tcW w:type="dxa" w:w="2160"/>
          </w:tcPr>
          <w:p>
            <w:r>
              <w:rPr>
                <w:sz w:val="16"/>
              </w:rPr>
              <w:t>https://news.ltn.com.tw/news/politics/breakingnews/5543643</w:t>
            </w:r>
          </w:p>
        </w:tc>
      </w:tr>
      <w:tr>
        <w:tc>
          <w:tcPr>
            <w:tcW w:type="dxa" w:w="2160"/>
          </w:tcPr>
          <w:p>
            <w:r>
              <w:rPr>
                <w:sz w:val="16"/>
              </w:rPr>
              <w:t>自由時報電子報</w:t>
            </w:r>
          </w:p>
        </w:tc>
        <w:tc>
          <w:tcPr>
            <w:tcW w:type="dxa" w:w="2160"/>
          </w:tcPr>
          <w:p>
            <w:r>
              <w:rPr>
                <w:sz w:val="16"/>
              </w:rPr>
              <w:t>國防預算遭藍白大砍 謝志偉開酸：向敵國喊門永遠開著</w:t>
            </w:r>
          </w:p>
        </w:tc>
        <w:tc>
          <w:tcPr>
            <w:tcW w:type="dxa" w:w="2160"/>
          </w:tcPr>
          <w:p>
            <w:r>
              <w:rPr>
                <w:sz w:val="16"/>
              </w:rPr>
              <w:t>2026-08-18</w:t>
            </w:r>
          </w:p>
        </w:tc>
        <w:tc>
          <w:tcPr>
            <w:tcW w:type="dxa" w:w="2160"/>
          </w:tcPr>
          <w:p>
            <w:r>
              <w:rPr>
                <w:sz w:val="16"/>
              </w:rPr>
              <w:t>https://news.ltn.com.tw/news/politics/breakingnews/5543504</w:t>
            </w:r>
          </w:p>
        </w:tc>
      </w:tr>
      <w:tr>
        <w:tc>
          <w:tcPr>
            <w:tcW w:type="dxa" w:w="2160"/>
          </w:tcPr>
          <w:p>
            <w:r>
              <w:rPr>
                <w:sz w:val="16"/>
              </w:rPr>
              <w:t>自由時報電子報</w:t>
            </w:r>
          </w:p>
        </w:tc>
        <w:tc>
          <w:tcPr>
            <w:tcW w:type="dxa" w:w="2160"/>
          </w:tcPr>
          <w:p>
            <w:r>
              <w:rPr>
                <w:sz w:val="16"/>
              </w:rPr>
              <w:t>捐血中心員工跨縣市支援交通費自付 血基會回應了</w:t>
            </w:r>
          </w:p>
        </w:tc>
        <w:tc>
          <w:tcPr>
            <w:tcW w:type="dxa" w:w="2160"/>
          </w:tcPr>
          <w:p>
            <w:r>
              <w:rPr>
                <w:sz w:val="16"/>
              </w:rPr>
              <w:t>2026-08-18</w:t>
            </w:r>
          </w:p>
        </w:tc>
        <w:tc>
          <w:tcPr>
            <w:tcW w:type="dxa" w:w="2160"/>
          </w:tcPr>
          <w:p>
            <w:r>
              <w:rPr>
                <w:sz w:val="16"/>
              </w:rPr>
              <w:t>https://news.ltn.com.tw/news/life/breakingnews/5543673</w:t>
            </w:r>
          </w:p>
        </w:tc>
      </w:tr>
      <w:tr>
        <w:tc>
          <w:tcPr>
            <w:tcW w:type="dxa" w:w="2160"/>
          </w:tcPr>
          <w:p>
            <w:r>
              <w:rPr>
                <w:sz w:val="16"/>
              </w:rPr>
              <w:t>自由時報電子報</w:t>
            </w:r>
          </w:p>
        </w:tc>
        <w:tc>
          <w:tcPr>
            <w:tcW w:type="dxa" w:w="2160"/>
          </w:tcPr>
          <w:p>
            <w:r>
              <w:rPr>
                <w:sz w:val="16"/>
              </w:rPr>
              <w:t>批普發1萬一夜洗白、雙標 許宇甄：賴政府照抄還搞政治障眼法</w:t>
            </w:r>
          </w:p>
        </w:tc>
        <w:tc>
          <w:tcPr>
            <w:tcW w:type="dxa" w:w="2160"/>
          </w:tcPr>
          <w:p>
            <w:r>
              <w:rPr>
                <w:sz w:val="16"/>
              </w:rPr>
              <w:t>2026-08-18</w:t>
            </w:r>
          </w:p>
        </w:tc>
        <w:tc>
          <w:tcPr>
            <w:tcW w:type="dxa" w:w="2160"/>
          </w:tcPr>
          <w:p>
            <w:r>
              <w:rPr>
                <w:sz w:val="16"/>
              </w:rPr>
              <w:t>https://news.ltn.com.tw/news/politics/breakingnews/5543644</w:t>
            </w:r>
          </w:p>
        </w:tc>
      </w:tr>
      <w:tr>
        <w:tc>
          <w:tcPr>
            <w:tcW w:type="dxa" w:w="2160"/>
          </w:tcPr>
          <w:p>
            <w:r>
              <w:rPr>
                <w:sz w:val="16"/>
              </w:rPr>
              <w:t>自由時報電子報</w:t>
            </w:r>
          </w:p>
        </w:tc>
        <w:tc>
          <w:tcPr>
            <w:tcW w:type="dxa" w:w="2160"/>
          </w:tcPr>
          <w:p>
            <w:r>
              <w:rPr>
                <w:sz w:val="16"/>
              </w:rPr>
              <w:t>中研院與中國醫藥大學深化生醫研究合作 攜手布局前瞻研究</w:t>
            </w:r>
          </w:p>
        </w:tc>
        <w:tc>
          <w:tcPr>
            <w:tcW w:type="dxa" w:w="2160"/>
          </w:tcPr>
          <w:p>
            <w:r>
              <w:rPr>
                <w:sz w:val="16"/>
              </w:rPr>
              <w:t>2026-08-18</w:t>
            </w:r>
          </w:p>
        </w:tc>
        <w:tc>
          <w:tcPr>
            <w:tcW w:type="dxa" w:w="2160"/>
          </w:tcPr>
          <w:p>
            <w:r>
              <w:rPr>
                <w:sz w:val="16"/>
              </w:rPr>
              <w:t>https://news.ltn.com.tw/news/life/breakingnews/5543685</w:t>
            </w:r>
          </w:p>
        </w:tc>
      </w:tr>
      <w:tr>
        <w:tc>
          <w:tcPr>
            <w:tcW w:type="dxa" w:w="2160"/>
          </w:tcPr>
          <w:p>
            <w:r>
              <w:rPr>
                <w:sz w:val="16"/>
              </w:rPr>
              <w:t>自由時報電子報</w:t>
            </w:r>
          </w:p>
        </w:tc>
        <w:tc>
          <w:tcPr>
            <w:tcW w:type="dxa" w:w="2160"/>
          </w:tcPr>
          <w:p>
            <w:r>
              <w:rPr>
                <w:sz w:val="16"/>
              </w:rPr>
              <w:t>焦點股》承啟：營運暢旺買盤加持 逆勢大漲</w:t>
            </w:r>
          </w:p>
        </w:tc>
        <w:tc>
          <w:tcPr>
            <w:tcW w:type="dxa" w:w="2160"/>
          </w:tcPr>
          <w:p>
            <w:r>
              <w:rPr>
                <w:sz w:val="16"/>
              </w:rPr>
              <w:t>2026-08-18</w:t>
            </w:r>
          </w:p>
        </w:tc>
        <w:tc>
          <w:tcPr>
            <w:tcW w:type="dxa" w:w="2160"/>
          </w:tcPr>
          <w:p>
            <w:r>
              <w:rPr>
                <w:sz w:val="16"/>
              </w:rPr>
              <w:t>https://ec.ltn.com.tw/article/breakingnews/5543706</w:t>
            </w:r>
          </w:p>
        </w:tc>
      </w:tr>
      <w:tr>
        <w:tc>
          <w:tcPr>
            <w:tcW w:type="dxa" w:w="2160"/>
          </w:tcPr>
          <w:p>
            <w:r>
              <w:rPr>
                <w:sz w:val="16"/>
              </w:rPr>
              <w:t>自由時報電子報</w:t>
            </w:r>
          </w:p>
        </w:tc>
        <w:tc>
          <w:tcPr>
            <w:tcW w:type="dxa" w:w="2160"/>
          </w:tcPr>
          <w:p>
            <w:r>
              <w:rPr>
                <w:sz w:val="16"/>
              </w:rPr>
              <w:t>藍白卡國安法案1272次！ 陳培瑜轟：程委會竟坐著「標榜中國人」的主席</w:t>
            </w:r>
          </w:p>
        </w:tc>
        <w:tc>
          <w:tcPr>
            <w:tcW w:type="dxa" w:w="2160"/>
          </w:tcPr>
          <w:p>
            <w:r>
              <w:rPr>
                <w:sz w:val="16"/>
              </w:rPr>
              <w:t>2026-08-18</w:t>
            </w:r>
          </w:p>
        </w:tc>
        <w:tc>
          <w:tcPr>
            <w:tcW w:type="dxa" w:w="2160"/>
          </w:tcPr>
          <w:p>
            <w:r>
              <w:rPr>
                <w:sz w:val="16"/>
              </w:rPr>
              <w:t>https://news.ltn.com.tw/news/politics/breakingnews/5543689</w:t>
            </w:r>
          </w:p>
        </w:tc>
      </w:tr>
      <w:tr>
        <w:tc>
          <w:tcPr>
            <w:tcW w:type="dxa" w:w="2160"/>
          </w:tcPr>
          <w:p>
            <w:r>
              <w:rPr>
                <w:sz w:val="16"/>
              </w:rPr>
              <w:t>自由時報電子報</w:t>
            </w:r>
          </w:p>
        </w:tc>
        <w:tc>
          <w:tcPr>
            <w:tcW w:type="dxa" w:w="2160"/>
          </w:tcPr>
          <w:p>
            <w:r>
              <w:rPr>
                <w:sz w:val="16"/>
              </w:rPr>
              <w:t>嘉市購物節累積3億出現390萬購屋發票 小歐盟質疑對小店助益</w:t>
            </w:r>
          </w:p>
        </w:tc>
        <w:tc>
          <w:tcPr>
            <w:tcW w:type="dxa" w:w="2160"/>
          </w:tcPr>
          <w:p>
            <w:r>
              <w:rPr>
                <w:sz w:val="16"/>
              </w:rPr>
              <w:t>2026-08-18</w:t>
            </w:r>
          </w:p>
        </w:tc>
        <w:tc>
          <w:tcPr>
            <w:tcW w:type="dxa" w:w="2160"/>
          </w:tcPr>
          <w:p>
            <w:r>
              <w:rPr>
                <w:sz w:val="16"/>
              </w:rPr>
              <w:t>https://news.ltn.com.tw/news/life/breakingnews/5543686</w:t>
            </w:r>
          </w:p>
        </w:tc>
      </w:tr>
      <w:tr>
        <w:tc>
          <w:tcPr>
            <w:tcW w:type="dxa" w:w="2160"/>
          </w:tcPr>
          <w:p>
            <w:r>
              <w:rPr>
                <w:sz w:val="16"/>
              </w:rPr>
              <w:t>自由時報電子報</w:t>
            </w:r>
          </w:p>
        </w:tc>
        <w:tc>
          <w:tcPr>
            <w:tcW w:type="dxa" w:w="2160"/>
          </w:tcPr>
          <w:p>
            <w:r>
              <w:rPr>
                <w:sz w:val="16"/>
              </w:rPr>
              <w:t>清大校長高為元赴美覓職風波未歇 教授徐文光籲自行請辭</w:t>
            </w:r>
          </w:p>
        </w:tc>
        <w:tc>
          <w:tcPr>
            <w:tcW w:type="dxa" w:w="2160"/>
          </w:tcPr>
          <w:p>
            <w:r>
              <w:rPr>
                <w:sz w:val="16"/>
              </w:rPr>
              <w:t>2026-08-18</w:t>
            </w:r>
          </w:p>
        </w:tc>
        <w:tc>
          <w:tcPr>
            <w:tcW w:type="dxa" w:w="2160"/>
          </w:tcPr>
          <w:p>
            <w:r>
              <w:rPr>
                <w:sz w:val="16"/>
              </w:rPr>
              <w:t>https://news.ltn.com.tw/news/life/breakingnews/5543662</w:t>
            </w:r>
          </w:p>
        </w:tc>
      </w:tr>
      <w:tr>
        <w:tc>
          <w:tcPr>
            <w:tcW w:type="dxa" w:w="2160"/>
          </w:tcPr>
          <w:p>
            <w:r>
              <w:rPr>
                <w:sz w:val="16"/>
              </w:rPr>
              <w:t>自由時報電子報</w:t>
            </w:r>
          </w:p>
        </w:tc>
        <w:tc>
          <w:tcPr>
            <w:tcW w:type="dxa" w:w="2160"/>
          </w:tcPr>
          <w:p>
            <w:r>
              <w:rPr>
                <w:sz w:val="16"/>
              </w:rPr>
              <w:t>預算編列權在行政端！律師酸爆藍白：大家等著看蔣萬安盧秀燕加碼</w:t>
            </w:r>
          </w:p>
        </w:tc>
        <w:tc>
          <w:tcPr>
            <w:tcW w:type="dxa" w:w="2160"/>
          </w:tcPr>
          <w:p>
            <w:r>
              <w:rPr>
                <w:sz w:val="16"/>
              </w:rPr>
              <w:t>2026-08-18</w:t>
            </w:r>
          </w:p>
        </w:tc>
        <w:tc>
          <w:tcPr>
            <w:tcW w:type="dxa" w:w="2160"/>
          </w:tcPr>
          <w:p>
            <w:r>
              <w:rPr>
                <w:sz w:val="16"/>
              </w:rPr>
              <w:t>https://news.ltn.com.tw/news/politics/breakingnews/5543381</w:t>
            </w:r>
          </w:p>
        </w:tc>
      </w:tr>
      <w:tr>
        <w:tc>
          <w:tcPr>
            <w:tcW w:type="dxa" w:w="2160"/>
          </w:tcPr>
          <w:p>
            <w:r>
              <w:rPr>
                <w:sz w:val="16"/>
              </w:rPr>
              <w:t>自由時報電子報</w:t>
            </w:r>
          </w:p>
        </w:tc>
        <w:tc>
          <w:tcPr>
            <w:tcW w:type="dxa" w:w="2160"/>
          </w:tcPr>
          <w:p>
            <w:r>
              <w:rPr>
                <w:sz w:val="16"/>
              </w:rPr>
              <w:t>新竹縣敬老卡愛心卡10月升級 每月補助點數翻倍至1000點</w:t>
            </w:r>
          </w:p>
        </w:tc>
        <w:tc>
          <w:tcPr>
            <w:tcW w:type="dxa" w:w="2160"/>
          </w:tcPr>
          <w:p>
            <w:r>
              <w:rPr>
                <w:sz w:val="16"/>
              </w:rPr>
              <w:t>2026-08-18</w:t>
            </w:r>
          </w:p>
        </w:tc>
        <w:tc>
          <w:tcPr>
            <w:tcW w:type="dxa" w:w="2160"/>
          </w:tcPr>
          <w:p>
            <w:r>
              <w:rPr>
                <w:sz w:val="16"/>
              </w:rPr>
              <w:t>https://news.ltn.com.tw/news/life/breakingnews/5543715</w:t>
            </w:r>
          </w:p>
        </w:tc>
      </w:tr>
      <w:tr>
        <w:tc>
          <w:tcPr>
            <w:tcW w:type="dxa" w:w="2160"/>
          </w:tcPr>
          <w:p>
            <w:r>
              <w:rPr>
                <w:sz w:val="16"/>
              </w:rPr>
              <w:t>自由時報電子報</w:t>
            </w:r>
          </w:p>
        </w:tc>
        <w:tc>
          <w:tcPr>
            <w:tcW w:type="dxa" w:w="2160"/>
          </w:tcPr>
          <w:p>
            <w:r>
              <w:rPr>
                <w:sz w:val="16"/>
              </w:rPr>
              <w:t>兒少帳戶遭政院不予副署 廖偉翔批苛扣新生兒6萬卻普發1萬救選情</w:t>
            </w:r>
          </w:p>
        </w:tc>
        <w:tc>
          <w:tcPr>
            <w:tcW w:type="dxa" w:w="2160"/>
          </w:tcPr>
          <w:p>
            <w:r>
              <w:rPr>
                <w:sz w:val="16"/>
              </w:rPr>
              <w:t>2026-08-18</w:t>
            </w:r>
          </w:p>
        </w:tc>
        <w:tc>
          <w:tcPr>
            <w:tcW w:type="dxa" w:w="2160"/>
          </w:tcPr>
          <w:p>
            <w:r>
              <w:rPr>
                <w:sz w:val="16"/>
              </w:rPr>
              <w:t>https://news.ltn.com.tw/news/politics/breakingnews/5543705</w:t>
            </w:r>
          </w:p>
        </w:tc>
      </w:tr>
      <w:tr>
        <w:tc>
          <w:tcPr>
            <w:tcW w:type="dxa" w:w="2160"/>
          </w:tcPr>
          <w:p>
            <w:r>
              <w:rPr>
                <w:sz w:val="16"/>
              </w:rPr>
              <w:t>自由時報電子報</w:t>
            </w:r>
          </w:p>
        </w:tc>
        <w:tc>
          <w:tcPr>
            <w:tcW w:type="dxa" w:w="2160"/>
          </w:tcPr>
          <w:p>
            <w:r>
              <w:rPr>
                <w:sz w:val="16"/>
              </w:rPr>
              <w:t>綠委齊轟翁曉玲「連習近平都覺得妳丟臉」藍白立委冷眼看熱鬧</w:t>
            </w:r>
          </w:p>
        </w:tc>
        <w:tc>
          <w:tcPr>
            <w:tcW w:type="dxa" w:w="2160"/>
          </w:tcPr>
          <w:p>
            <w:r>
              <w:rPr>
                <w:sz w:val="16"/>
              </w:rPr>
              <w:t>2026-08-18</w:t>
            </w:r>
          </w:p>
        </w:tc>
        <w:tc>
          <w:tcPr>
            <w:tcW w:type="dxa" w:w="2160"/>
          </w:tcPr>
          <w:p>
            <w:r>
              <w:rPr>
                <w:sz w:val="16"/>
              </w:rPr>
              <w:t>https://news.ltn.com.tw/news/politics/breakingnews/5543711</w:t>
            </w:r>
          </w:p>
        </w:tc>
      </w:tr>
      <w:tr>
        <w:tc>
          <w:tcPr>
            <w:tcW w:type="dxa" w:w="2160"/>
          </w:tcPr>
          <w:p>
            <w:r>
              <w:rPr>
                <w:sz w:val="16"/>
              </w:rPr>
              <w:t>自由時報電子報</w:t>
            </w:r>
          </w:p>
        </w:tc>
        <w:tc>
          <w:tcPr>
            <w:tcW w:type="dxa" w:w="2160"/>
          </w:tcPr>
          <w:p>
            <w:r>
              <w:rPr>
                <w:sz w:val="16"/>
              </w:rPr>
              <w:t>39年來最強的經濟成長！投信:「絕佳買點到」</w:t>
            </w:r>
          </w:p>
        </w:tc>
        <w:tc>
          <w:tcPr>
            <w:tcW w:type="dxa" w:w="2160"/>
          </w:tcPr>
          <w:p>
            <w:r>
              <w:rPr>
                <w:sz w:val="16"/>
              </w:rPr>
              <w:t>2026-08-18</w:t>
            </w:r>
          </w:p>
        </w:tc>
        <w:tc>
          <w:tcPr>
            <w:tcW w:type="dxa" w:w="2160"/>
          </w:tcPr>
          <w:p>
            <w:r>
              <w:rPr>
                <w:sz w:val="16"/>
              </w:rPr>
              <w:t>https://ec.ltn.com.tw/article/breakingnews/5543743</w:t>
            </w:r>
          </w:p>
        </w:tc>
      </w:tr>
      <w:tr>
        <w:tc>
          <w:tcPr>
            <w:tcW w:type="dxa" w:w="2160"/>
          </w:tcPr>
          <w:p>
            <w:r>
              <w:rPr>
                <w:sz w:val="16"/>
              </w:rPr>
              <w:t>自由時報電子報</w:t>
            </w:r>
          </w:p>
        </w:tc>
        <w:tc>
          <w:tcPr>
            <w:tcW w:type="dxa" w:w="2160"/>
          </w:tcPr>
          <w:p>
            <w:r>
              <w:rPr>
                <w:sz w:val="16"/>
              </w:rPr>
              <w:t>傅崐萁稱為對抗行政權缺席預算協商  賴士葆：聽起來偉大 有種就不要審</w:t>
            </w:r>
          </w:p>
        </w:tc>
        <w:tc>
          <w:tcPr>
            <w:tcW w:type="dxa" w:w="2160"/>
          </w:tcPr>
          <w:p>
            <w:r>
              <w:rPr>
                <w:sz w:val="16"/>
              </w:rPr>
              <w:t>2026-08-18</w:t>
            </w:r>
          </w:p>
        </w:tc>
        <w:tc>
          <w:tcPr>
            <w:tcW w:type="dxa" w:w="2160"/>
          </w:tcPr>
          <w:p>
            <w:r>
              <w:rPr>
                <w:sz w:val="16"/>
              </w:rPr>
              <w:t>https://news.ltn.com.tw/news/politics/breakingnews/5543744</w:t>
            </w:r>
          </w:p>
        </w:tc>
      </w:tr>
      <w:tr>
        <w:tc>
          <w:tcPr>
            <w:tcW w:type="dxa" w:w="2160"/>
          </w:tcPr>
          <w:p>
            <w:r>
              <w:rPr>
                <w:sz w:val="16"/>
              </w:rPr>
              <w:t>自由時報電子報</w:t>
            </w:r>
          </w:p>
        </w:tc>
        <w:tc>
          <w:tcPr>
            <w:tcW w:type="dxa" w:w="2160"/>
          </w:tcPr>
          <w:p>
            <w:r>
              <w:rPr>
                <w:sz w:val="16"/>
              </w:rPr>
              <w:t>原博館改設高雄延宕11年 藍委：蘇巧慧把原民置於何處？</w:t>
            </w:r>
          </w:p>
        </w:tc>
        <w:tc>
          <w:tcPr>
            <w:tcW w:type="dxa" w:w="2160"/>
          </w:tcPr>
          <w:p>
            <w:r>
              <w:rPr>
                <w:sz w:val="16"/>
              </w:rPr>
              <w:t>2026-08-18</w:t>
            </w:r>
          </w:p>
        </w:tc>
        <w:tc>
          <w:tcPr>
            <w:tcW w:type="dxa" w:w="2160"/>
          </w:tcPr>
          <w:p>
            <w:r>
              <w:rPr>
                <w:sz w:val="16"/>
              </w:rPr>
              <w:t>https://news.ltn.com.tw/news/politics/breakingnews/5543766</w:t>
            </w:r>
          </w:p>
        </w:tc>
      </w:tr>
      <w:tr>
        <w:tc>
          <w:tcPr>
            <w:tcW w:type="dxa" w:w="2160"/>
          </w:tcPr>
          <w:p>
            <w:r>
              <w:rPr>
                <w:sz w:val="16"/>
              </w:rPr>
              <w:t>自由時報電子報</w:t>
            </w:r>
          </w:p>
        </w:tc>
        <w:tc>
          <w:tcPr>
            <w:tcW w:type="dxa" w:w="2160"/>
          </w:tcPr>
          <w:p>
            <w:r>
              <w:rPr>
                <w:sz w:val="16"/>
              </w:rPr>
              <w:t>亞智跨尺寸布局先進封裝 700mm面板級封裝ECD出貨占比過半</w:t>
            </w:r>
          </w:p>
        </w:tc>
        <w:tc>
          <w:tcPr>
            <w:tcW w:type="dxa" w:w="2160"/>
          </w:tcPr>
          <w:p>
            <w:r>
              <w:rPr>
                <w:sz w:val="16"/>
              </w:rPr>
              <w:t>2026-08-18</w:t>
            </w:r>
          </w:p>
        </w:tc>
        <w:tc>
          <w:tcPr>
            <w:tcW w:type="dxa" w:w="2160"/>
          </w:tcPr>
          <w:p>
            <w:r>
              <w:rPr>
                <w:sz w:val="16"/>
              </w:rPr>
              <w:t>https://ec.ltn.com.tw/article/breakingnews/5543792</w:t>
            </w:r>
          </w:p>
        </w:tc>
      </w:tr>
      <w:tr>
        <w:tc>
          <w:tcPr>
            <w:tcW w:type="dxa" w:w="2160"/>
          </w:tcPr>
          <w:p>
            <w:r>
              <w:rPr>
                <w:sz w:val="16"/>
              </w:rPr>
              <w:t>自由時報電子報</w:t>
            </w:r>
          </w:p>
        </w:tc>
        <w:tc>
          <w:tcPr>
            <w:tcW w:type="dxa" w:w="2160"/>
          </w:tcPr>
          <w:p>
            <w:r>
              <w:rPr>
                <w:sz w:val="16"/>
              </w:rPr>
              <w:t>Costco必買烤雞怎麼挑？專家教你一眼看懂新鮮度 「這部位」藏關鍵</w:t>
            </w:r>
          </w:p>
        </w:tc>
        <w:tc>
          <w:tcPr>
            <w:tcW w:type="dxa" w:w="2160"/>
          </w:tcPr>
          <w:p>
            <w:r>
              <w:rPr>
                <w:sz w:val="16"/>
              </w:rPr>
              <w:t>2026-08-18</w:t>
            </w:r>
          </w:p>
        </w:tc>
        <w:tc>
          <w:tcPr>
            <w:tcW w:type="dxa" w:w="2160"/>
          </w:tcPr>
          <w:p>
            <w:r>
              <w:rPr>
                <w:sz w:val="16"/>
              </w:rPr>
              <w:t>https://ec.ltn.com.tw/article/breakingnews/5543280</w:t>
            </w:r>
          </w:p>
        </w:tc>
      </w:tr>
      <w:tr>
        <w:tc>
          <w:tcPr>
            <w:tcW w:type="dxa" w:w="2160"/>
          </w:tcPr>
          <w:p>
            <w:r>
              <w:rPr>
                <w:sz w:val="16"/>
              </w:rPr>
              <w:t>自由時報電子報</w:t>
            </w:r>
          </w:p>
        </w:tc>
        <w:tc>
          <w:tcPr>
            <w:tcW w:type="dxa" w:w="2160"/>
          </w:tcPr>
          <w:p>
            <w:r>
              <w:rPr>
                <w:sz w:val="16"/>
              </w:rPr>
              <w:t>夏莉絲托嬰案勞檢撤案曝通報漏洞 議員籲強化跨局處聯繫</w:t>
            </w:r>
          </w:p>
        </w:tc>
        <w:tc>
          <w:tcPr>
            <w:tcW w:type="dxa" w:w="2160"/>
          </w:tcPr>
          <w:p>
            <w:r>
              <w:rPr>
                <w:sz w:val="16"/>
              </w:rPr>
              <w:t>2026-08-18</w:t>
            </w:r>
          </w:p>
        </w:tc>
        <w:tc>
          <w:tcPr>
            <w:tcW w:type="dxa" w:w="2160"/>
          </w:tcPr>
          <w:p>
            <w:r>
              <w:rPr>
                <w:sz w:val="16"/>
              </w:rPr>
              <w:t>https://news.ltn.com.tw/news/politics/breakingnews/5543808</w:t>
            </w:r>
          </w:p>
        </w:tc>
      </w:tr>
      <w:tr>
        <w:tc>
          <w:tcPr>
            <w:tcW w:type="dxa" w:w="2160"/>
          </w:tcPr>
          <w:p>
            <w:r>
              <w:rPr>
                <w:sz w:val="16"/>
              </w:rPr>
              <w:t>自由時報電子報</w:t>
            </w:r>
          </w:p>
        </w:tc>
        <w:tc>
          <w:tcPr>
            <w:tcW w:type="dxa" w:w="2160"/>
          </w:tcPr>
          <w:p>
            <w:r>
              <w:rPr>
                <w:sz w:val="16"/>
              </w:rPr>
              <w:t>海空戰力提升計畫實施4年 國防部：帶動2364億產業衍生效益 創造5萬多就業人口</w:t>
            </w:r>
          </w:p>
        </w:tc>
        <w:tc>
          <w:tcPr>
            <w:tcW w:type="dxa" w:w="2160"/>
          </w:tcPr>
          <w:p>
            <w:r>
              <w:rPr>
                <w:sz w:val="16"/>
              </w:rPr>
              <w:t>2026-08-18</w:t>
            </w:r>
          </w:p>
        </w:tc>
        <w:tc>
          <w:tcPr>
            <w:tcW w:type="dxa" w:w="2160"/>
          </w:tcPr>
          <w:p>
            <w:r>
              <w:rPr>
                <w:sz w:val="16"/>
              </w:rPr>
              <w:t>https://news.ltn.com.tw/news/politics/breakingnews/5543853</w:t>
            </w:r>
          </w:p>
        </w:tc>
      </w:tr>
      <w:tr>
        <w:tc>
          <w:tcPr>
            <w:tcW w:type="dxa" w:w="2160"/>
          </w:tcPr>
          <w:p>
            <w:r>
              <w:rPr>
                <w:sz w:val="16"/>
              </w:rPr>
              <w:t>自由時報電子報</w:t>
            </w:r>
          </w:p>
        </w:tc>
        <w:tc>
          <w:tcPr>
            <w:tcW w:type="dxa" w:w="2160"/>
          </w:tcPr>
          <w:p>
            <w:r>
              <w:rPr>
                <w:sz w:val="16"/>
              </w:rPr>
              <w:t>蕭副總統：台灣不僅是晶片提供者 更要成為國際AI治理先發球員</w:t>
            </w:r>
          </w:p>
        </w:tc>
        <w:tc>
          <w:tcPr>
            <w:tcW w:type="dxa" w:w="2160"/>
          </w:tcPr>
          <w:p>
            <w:r>
              <w:rPr>
                <w:sz w:val="16"/>
              </w:rPr>
              <w:t>2026-08-18</w:t>
            </w:r>
          </w:p>
        </w:tc>
        <w:tc>
          <w:tcPr>
            <w:tcW w:type="dxa" w:w="2160"/>
          </w:tcPr>
          <w:p>
            <w:r>
              <w:rPr>
                <w:sz w:val="16"/>
              </w:rPr>
              <w:t>https://ec.ltn.com.tw/article/breakingnews/5543851</w:t>
            </w:r>
          </w:p>
        </w:tc>
      </w:tr>
      <w:tr>
        <w:tc>
          <w:tcPr>
            <w:tcW w:type="dxa" w:w="2160"/>
          </w:tcPr>
          <w:p>
            <w:r>
              <w:rPr>
                <w:sz w:val="16"/>
              </w:rPr>
              <w:t>自由時報電子報</w:t>
            </w:r>
          </w:p>
        </w:tc>
        <w:tc>
          <w:tcPr>
            <w:tcW w:type="dxa" w:w="2160"/>
          </w:tcPr>
          <w:p>
            <w:r>
              <w:rPr>
                <w:sz w:val="16"/>
              </w:rPr>
              <w:t>上市公司中國投資收益創新高 對中依賴占比降至8.48％</w:t>
            </w:r>
          </w:p>
        </w:tc>
        <w:tc>
          <w:tcPr>
            <w:tcW w:type="dxa" w:w="2160"/>
          </w:tcPr>
          <w:p>
            <w:r>
              <w:rPr>
                <w:sz w:val="16"/>
              </w:rPr>
              <w:t>2026-08-18</w:t>
            </w:r>
          </w:p>
        </w:tc>
        <w:tc>
          <w:tcPr>
            <w:tcW w:type="dxa" w:w="2160"/>
          </w:tcPr>
          <w:p>
            <w:r>
              <w:rPr>
                <w:sz w:val="16"/>
              </w:rPr>
              <w:t>https://ec.ltn.com.tw/article/breakingnews/5543855</w:t>
            </w:r>
          </w:p>
        </w:tc>
      </w:tr>
      <w:tr>
        <w:tc>
          <w:tcPr>
            <w:tcW w:type="dxa" w:w="2160"/>
          </w:tcPr>
          <w:p>
            <w:r>
              <w:rPr>
                <w:sz w:val="16"/>
              </w:rPr>
              <w:t>自由時報電子報</w:t>
            </w:r>
          </w:p>
        </w:tc>
        <w:tc>
          <w:tcPr>
            <w:tcW w:type="dxa" w:w="2160"/>
          </w:tcPr>
          <w:p>
            <w:r>
              <w:rPr>
                <w:sz w:val="16"/>
              </w:rPr>
              <w:t>展現逆境陽光能量 竹市何睿修、張斈丞獲總統教育獎及奮發向上獎</w:t>
            </w:r>
          </w:p>
        </w:tc>
        <w:tc>
          <w:tcPr>
            <w:tcW w:type="dxa" w:w="2160"/>
          </w:tcPr>
          <w:p>
            <w:r>
              <w:rPr>
                <w:sz w:val="16"/>
              </w:rPr>
              <w:t>2026-08-18</w:t>
            </w:r>
          </w:p>
        </w:tc>
        <w:tc>
          <w:tcPr>
            <w:tcW w:type="dxa" w:w="2160"/>
          </w:tcPr>
          <w:p>
            <w:r>
              <w:rPr>
                <w:sz w:val="16"/>
              </w:rPr>
              <w:t>https://news.ltn.com.tw/news/life/breakingnews/5543827</w:t>
            </w:r>
          </w:p>
        </w:tc>
      </w:tr>
      <w:tr>
        <w:tc>
          <w:tcPr>
            <w:tcW w:type="dxa" w:w="2160"/>
          </w:tcPr>
          <w:p>
            <w:r>
              <w:rPr>
                <w:sz w:val="16"/>
              </w:rPr>
              <w:t>自由時報電子報</w:t>
            </w:r>
          </w:p>
        </w:tc>
        <w:tc>
          <w:tcPr>
            <w:tcW w:type="dxa" w:w="2160"/>
          </w:tcPr>
          <w:p>
            <w:r>
              <w:rPr>
                <w:sz w:val="16"/>
              </w:rPr>
              <w:t>「多巴胺會退、奶粉錢很貴」 南投七夕送香火袋保險套</w:t>
            </w:r>
          </w:p>
        </w:tc>
        <w:tc>
          <w:tcPr>
            <w:tcW w:type="dxa" w:w="2160"/>
          </w:tcPr>
          <w:p>
            <w:r>
              <w:rPr>
                <w:sz w:val="16"/>
              </w:rPr>
              <w:t>2026-08-18</w:t>
            </w:r>
          </w:p>
        </w:tc>
        <w:tc>
          <w:tcPr>
            <w:tcW w:type="dxa" w:w="2160"/>
          </w:tcPr>
          <w:p>
            <w:r>
              <w:rPr>
                <w:sz w:val="16"/>
              </w:rPr>
              <w:t>https://news.ltn.com.tw/news/life/breakingnews/5543864</w:t>
            </w:r>
          </w:p>
        </w:tc>
      </w:tr>
      <w:tr>
        <w:tc>
          <w:tcPr>
            <w:tcW w:type="dxa" w:w="2160"/>
          </w:tcPr>
          <w:p>
            <w:r>
              <w:rPr>
                <w:sz w:val="16"/>
              </w:rPr>
              <w:t>自由時報電子報</w:t>
            </w:r>
          </w:p>
        </w:tc>
        <w:tc>
          <w:tcPr>
            <w:tcW w:type="dxa" w:w="2160"/>
          </w:tcPr>
          <w:p>
            <w:r>
              <w:rPr>
                <w:sz w:val="16"/>
              </w:rPr>
              <w:t>蔣萬安喊普發2萬 汪浩列藍白反制5選項問網友：你猜他們做什麼？</w:t>
            </w:r>
          </w:p>
        </w:tc>
        <w:tc>
          <w:tcPr>
            <w:tcW w:type="dxa" w:w="2160"/>
          </w:tcPr>
          <w:p>
            <w:r>
              <w:rPr>
                <w:sz w:val="16"/>
              </w:rPr>
              <w:t>2026-08-18</w:t>
            </w:r>
          </w:p>
        </w:tc>
        <w:tc>
          <w:tcPr>
            <w:tcW w:type="dxa" w:w="2160"/>
          </w:tcPr>
          <w:p>
            <w:r>
              <w:rPr>
                <w:sz w:val="16"/>
              </w:rPr>
              <w:t>https://news.ltn.com.tw/news/politics/breakingnews/5543599</w:t>
            </w:r>
          </w:p>
        </w:tc>
      </w:tr>
      <w:tr>
        <w:tc>
          <w:tcPr>
            <w:tcW w:type="dxa" w:w="2160"/>
          </w:tcPr>
          <w:p>
            <w:r>
              <w:rPr>
                <w:sz w:val="16"/>
              </w:rPr>
              <w:t>自由時報電子報</w:t>
            </w:r>
          </w:p>
        </w:tc>
        <w:tc>
          <w:tcPr>
            <w:tcW w:type="dxa" w:w="2160"/>
          </w:tcPr>
          <w:p>
            <w:r>
              <w:rPr>
                <w:sz w:val="16"/>
              </w:rPr>
              <w:t>俄最有錢的女人慘被無人機炸垮 商業帝國正化為灰燼</w:t>
            </w:r>
          </w:p>
        </w:tc>
        <w:tc>
          <w:tcPr>
            <w:tcW w:type="dxa" w:w="2160"/>
          </w:tcPr>
          <w:p>
            <w:r>
              <w:rPr>
                <w:sz w:val="16"/>
              </w:rPr>
              <w:t>2026-08-18</w:t>
            </w:r>
          </w:p>
        </w:tc>
        <w:tc>
          <w:tcPr>
            <w:tcW w:type="dxa" w:w="2160"/>
          </w:tcPr>
          <w:p>
            <w:r>
              <w:rPr>
                <w:sz w:val="16"/>
              </w:rPr>
              <w:t>https://ec.ltn.com.tw/article/breakingnews/5543889</w:t>
            </w:r>
          </w:p>
        </w:tc>
      </w:tr>
      <w:tr>
        <w:tc>
          <w:tcPr>
            <w:tcW w:type="dxa" w:w="2160"/>
          </w:tcPr>
          <w:p>
            <w:r>
              <w:rPr>
                <w:sz w:val="16"/>
              </w:rPr>
              <w:t>自由時報電子報</w:t>
            </w:r>
          </w:p>
        </w:tc>
        <w:tc>
          <w:tcPr>
            <w:tcW w:type="dxa" w:w="2160"/>
          </w:tcPr>
          <w:p>
            <w:r>
              <w:rPr>
                <w:sz w:val="16"/>
              </w:rPr>
              <w:t>廣宇AI伺服器10月出貨 全年雙位數成長</w:t>
            </w:r>
          </w:p>
        </w:tc>
        <w:tc>
          <w:tcPr>
            <w:tcW w:type="dxa" w:w="2160"/>
          </w:tcPr>
          <w:p>
            <w:r>
              <w:rPr>
                <w:sz w:val="16"/>
              </w:rPr>
              <w:t>2026-08-18</w:t>
            </w:r>
          </w:p>
        </w:tc>
        <w:tc>
          <w:tcPr>
            <w:tcW w:type="dxa" w:w="2160"/>
          </w:tcPr>
          <w:p>
            <w:r>
              <w:rPr>
                <w:sz w:val="16"/>
              </w:rPr>
              <w:t>https://ec.ltn.com.tw/article/breakingnews/5543884</w:t>
            </w:r>
          </w:p>
        </w:tc>
      </w:tr>
      <w:tr>
        <w:tc>
          <w:tcPr>
            <w:tcW w:type="dxa" w:w="2160"/>
          </w:tcPr>
          <w:p>
            <w:r>
              <w:rPr>
                <w:sz w:val="16"/>
              </w:rPr>
              <w:t>自由時報電子報</w:t>
            </w:r>
          </w:p>
        </w:tc>
        <w:tc>
          <w:tcPr>
            <w:tcW w:type="dxa" w:w="2160"/>
          </w:tcPr>
          <w:p>
            <w:r>
              <w:rPr>
                <w:sz w:val="16"/>
              </w:rPr>
              <w:t>川湖盤中突破1.5萬元大關續寫天價 網嗨喊：我川威武</w:t>
            </w:r>
          </w:p>
        </w:tc>
        <w:tc>
          <w:tcPr>
            <w:tcW w:type="dxa" w:w="2160"/>
          </w:tcPr>
          <w:p>
            <w:r>
              <w:rPr>
                <w:sz w:val="16"/>
              </w:rPr>
              <w:t>2026-08-18</w:t>
            </w:r>
          </w:p>
        </w:tc>
        <w:tc>
          <w:tcPr>
            <w:tcW w:type="dxa" w:w="2160"/>
          </w:tcPr>
          <w:p>
            <w:r>
              <w:rPr>
                <w:sz w:val="16"/>
              </w:rPr>
              <w:t>https://ec.ltn.com.tw/article/breakingnews/5543885</w:t>
            </w:r>
          </w:p>
        </w:tc>
      </w:tr>
      <w:tr>
        <w:tc>
          <w:tcPr>
            <w:tcW w:type="dxa" w:w="2160"/>
          </w:tcPr>
          <w:p>
            <w:r>
              <w:rPr>
                <w:sz w:val="16"/>
              </w:rPr>
              <w:t>自由時報電子報</w:t>
            </w:r>
          </w:p>
        </w:tc>
        <w:tc>
          <w:tcPr>
            <w:tcW w:type="dxa" w:w="2160"/>
          </w:tcPr>
          <w:p>
            <w:r>
              <w:rPr>
                <w:sz w:val="16"/>
              </w:rPr>
              <w:t>老狗誤闖鐵軌散步！ 阿里山林鐵減速耐心慢行</w:t>
            </w:r>
          </w:p>
        </w:tc>
        <w:tc>
          <w:tcPr>
            <w:tcW w:type="dxa" w:w="2160"/>
          </w:tcPr>
          <w:p>
            <w:r>
              <w:rPr>
                <w:sz w:val="16"/>
              </w:rPr>
              <w:t>2026-08-18</w:t>
            </w:r>
          </w:p>
        </w:tc>
        <w:tc>
          <w:tcPr>
            <w:tcW w:type="dxa" w:w="2160"/>
          </w:tcPr>
          <w:p>
            <w:r>
              <w:rPr>
                <w:sz w:val="16"/>
              </w:rPr>
              <w:t>https://news.ltn.com.tw/news/life/breakingnews/5543876</w:t>
            </w:r>
          </w:p>
        </w:tc>
      </w:tr>
      <w:tr>
        <w:tc>
          <w:tcPr>
            <w:tcW w:type="dxa" w:w="2160"/>
          </w:tcPr>
          <w:p>
            <w:r>
              <w:rPr>
                <w:sz w:val="16"/>
              </w:rPr>
              <w:t>自由時報電子報</w:t>
            </w:r>
          </w:p>
        </w:tc>
        <w:tc>
          <w:tcPr>
            <w:tcW w:type="dxa" w:w="2160"/>
          </w:tcPr>
          <w:p>
            <w:r>
              <w:rPr>
                <w:sz w:val="16"/>
              </w:rPr>
              <w:t>全球前五大NAND Flash品牌廠Q2營收季增77％ 美光躍居第三</w:t>
            </w:r>
          </w:p>
        </w:tc>
        <w:tc>
          <w:tcPr>
            <w:tcW w:type="dxa" w:w="2160"/>
          </w:tcPr>
          <w:p>
            <w:r>
              <w:rPr>
                <w:sz w:val="16"/>
              </w:rPr>
              <w:t>2026-08-18</w:t>
            </w:r>
          </w:p>
        </w:tc>
        <w:tc>
          <w:tcPr>
            <w:tcW w:type="dxa" w:w="2160"/>
          </w:tcPr>
          <w:p>
            <w:r>
              <w:rPr>
                <w:sz w:val="16"/>
              </w:rPr>
              <w:t>https://ec.ltn.com.tw/article/breakingnews/5543886</w:t>
            </w:r>
          </w:p>
        </w:tc>
      </w:tr>
      <w:tr>
        <w:tc>
          <w:tcPr>
            <w:tcW w:type="dxa" w:w="2160"/>
          </w:tcPr>
          <w:p>
            <w:r>
              <w:rPr>
                <w:sz w:val="16"/>
              </w:rPr>
              <w:t>自由時報電子報</w:t>
            </w:r>
          </w:p>
        </w:tc>
        <w:tc>
          <w:tcPr>
            <w:tcW w:type="dxa" w:w="2160"/>
          </w:tcPr>
          <w:p>
            <w:r>
              <w:rPr>
                <w:sz w:val="16"/>
              </w:rPr>
              <w:t>賴總統要普發1萬  柯志恩喊話有錢就把高雄補助款給好給滿</w:t>
            </w:r>
          </w:p>
        </w:tc>
        <w:tc>
          <w:tcPr>
            <w:tcW w:type="dxa" w:w="2160"/>
          </w:tcPr>
          <w:p>
            <w:r>
              <w:rPr>
                <w:sz w:val="16"/>
              </w:rPr>
              <w:t>2026-08-18</w:t>
            </w:r>
          </w:p>
        </w:tc>
        <w:tc>
          <w:tcPr>
            <w:tcW w:type="dxa" w:w="2160"/>
          </w:tcPr>
          <w:p>
            <w:r>
              <w:rPr>
                <w:sz w:val="16"/>
              </w:rPr>
              <w:t>https://news.ltn.com.tw/news/politics/breakingnews/5543895</w:t>
            </w:r>
          </w:p>
        </w:tc>
      </w:tr>
      <w:tr>
        <w:tc>
          <w:tcPr>
            <w:tcW w:type="dxa" w:w="2160"/>
          </w:tcPr>
          <w:p>
            <w:r>
              <w:rPr>
                <w:sz w:val="16"/>
              </w:rPr>
              <w:t>自由時報電子報</w:t>
            </w:r>
          </w:p>
        </w:tc>
        <w:tc>
          <w:tcPr>
            <w:tcW w:type="dxa" w:w="2160"/>
          </w:tcPr>
          <w:p>
            <w:r>
              <w:rPr>
                <w:sz w:val="16"/>
              </w:rPr>
              <w:t>何欣純今承諾普發現金 江啟臣表態：不如中央普發至少2萬</w:t>
            </w:r>
          </w:p>
        </w:tc>
        <w:tc>
          <w:tcPr>
            <w:tcW w:type="dxa" w:w="2160"/>
          </w:tcPr>
          <w:p>
            <w:r>
              <w:rPr>
                <w:sz w:val="16"/>
              </w:rPr>
              <w:t>2026-08-18</w:t>
            </w:r>
          </w:p>
        </w:tc>
        <w:tc>
          <w:tcPr>
            <w:tcW w:type="dxa" w:w="2160"/>
          </w:tcPr>
          <w:p>
            <w:r>
              <w:rPr>
                <w:sz w:val="16"/>
              </w:rPr>
              <w:t>https://news.ltn.com.tw/news/politics/breakingnews/5543871</w:t>
            </w:r>
          </w:p>
        </w:tc>
      </w:tr>
      <w:tr>
        <w:tc>
          <w:tcPr>
            <w:tcW w:type="dxa" w:w="2160"/>
          </w:tcPr>
          <w:p>
            <w:r>
              <w:rPr>
                <w:sz w:val="16"/>
              </w:rPr>
              <w:t>自由時報電子報</w:t>
            </w:r>
          </w:p>
        </w:tc>
        <w:tc>
          <w:tcPr>
            <w:tcW w:type="dxa" w:w="2160"/>
          </w:tcPr>
          <w:p>
            <w:r>
              <w:rPr>
                <w:sz w:val="16"/>
              </w:rPr>
              <w:t>環境部雲林談循環雙法、國土綠蔭 彭啓明：不是多種幾棵樹就好</w:t>
            </w:r>
          </w:p>
        </w:tc>
        <w:tc>
          <w:tcPr>
            <w:tcW w:type="dxa" w:w="2160"/>
          </w:tcPr>
          <w:p>
            <w:r>
              <w:rPr>
                <w:sz w:val="16"/>
              </w:rPr>
              <w:t>2026-08-18</w:t>
            </w:r>
          </w:p>
        </w:tc>
        <w:tc>
          <w:tcPr>
            <w:tcW w:type="dxa" w:w="2160"/>
          </w:tcPr>
          <w:p>
            <w:r>
              <w:rPr>
                <w:sz w:val="16"/>
              </w:rPr>
              <w:t>https://news.ltn.com.tw/news/life/breakingnews/5543896</w:t>
            </w:r>
          </w:p>
        </w:tc>
      </w:tr>
      <w:tr>
        <w:tc>
          <w:tcPr>
            <w:tcW w:type="dxa" w:w="2160"/>
          </w:tcPr>
          <w:p>
            <w:r>
              <w:rPr>
                <w:sz w:val="16"/>
              </w:rPr>
              <w:t>自由時報電子報</w:t>
            </w:r>
          </w:p>
        </w:tc>
        <w:tc>
          <w:tcPr>
            <w:tcW w:type="dxa" w:w="2160"/>
          </w:tcPr>
          <w:p>
            <w:r>
              <w:rPr>
                <w:sz w:val="16"/>
              </w:rPr>
              <w:t>台灣有線寬頻產業協會呼籲政院 盡速副署廣播電視「黨政軍條款」</w:t>
            </w:r>
          </w:p>
        </w:tc>
        <w:tc>
          <w:tcPr>
            <w:tcW w:type="dxa" w:w="2160"/>
          </w:tcPr>
          <w:p>
            <w:r>
              <w:rPr>
                <w:sz w:val="16"/>
              </w:rPr>
              <w:t>2026-08-18</w:t>
            </w:r>
          </w:p>
        </w:tc>
        <w:tc>
          <w:tcPr>
            <w:tcW w:type="dxa" w:w="2160"/>
          </w:tcPr>
          <w:p>
            <w:r>
              <w:rPr>
                <w:sz w:val="16"/>
              </w:rPr>
              <w:t>https://news.ltn.com.tw/news/politics/breakingnews/5543910</w:t>
            </w:r>
          </w:p>
        </w:tc>
      </w:tr>
      <w:tr>
        <w:tc>
          <w:tcPr>
            <w:tcW w:type="dxa" w:w="2160"/>
          </w:tcPr>
          <w:p>
            <w:r>
              <w:rPr>
                <w:sz w:val="16"/>
              </w:rPr>
              <w:t>自由時報電子報</w:t>
            </w:r>
          </w:p>
        </w:tc>
        <w:tc>
          <w:tcPr>
            <w:tcW w:type="dxa" w:w="2160"/>
          </w:tcPr>
          <w:p>
            <w:r>
              <w:rPr>
                <w:sz w:val="16"/>
              </w:rPr>
              <w:t>台灣經濟狠甩南韓！連續13季超車 韓媒揭差距拉大「2關鍵」</w:t>
            </w:r>
          </w:p>
        </w:tc>
        <w:tc>
          <w:tcPr>
            <w:tcW w:type="dxa" w:w="2160"/>
          </w:tcPr>
          <w:p>
            <w:r>
              <w:rPr>
                <w:sz w:val="16"/>
              </w:rPr>
              <w:t>2026-08-18</w:t>
            </w:r>
          </w:p>
        </w:tc>
        <w:tc>
          <w:tcPr>
            <w:tcW w:type="dxa" w:w="2160"/>
          </w:tcPr>
          <w:p>
            <w:r>
              <w:rPr>
                <w:sz w:val="16"/>
              </w:rPr>
              <w:t>https://ec.ltn.com.tw/article/breakingnews/5543638</w:t>
            </w:r>
          </w:p>
        </w:tc>
      </w:tr>
      <w:tr>
        <w:tc>
          <w:tcPr>
            <w:tcW w:type="dxa" w:w="2160"/>
          </w:tcPr>
          <w:p>
            <w:r>
              <w:rPr>
                <w:sz w:val="16"/>
              </w:rPr>
              <w:t>自由時報電子報</w:t>
            </w:r>
          </w:p>
        </w:tc>
        <w:tc>
          <w:tcPr>
            <w:tcW w:type="dxa" w:w="2160"/>
          </w:tcPr>
          <w:p>
            <w:r>
              <w:rPr>
                <w:sz w:val="16"/>
              </w:rPr>
              <w:t>台南北門農會「紅蔥鹽味玉米脆」上架 全台買得到</w:t>
            </w:r>
          </w:p>
        </w:tc>
        <w:tc>
          <w:tcPr>
            <w:tcW w:type="dxa" w:w="2160"/>
          </w:tcPr>
          <w:p>
            <w:r>
              <w:rPr>
                <w:sz w:val="16"/>
              </w:rPr>
              <w:t>2026-08-18</w:t>
            </w:r>
          </w:p>
        </w:tc>
        <w:tc>
          <w:tcPr>
            <w:tcW w:type="dxa" w:w="2160"/>
          </w:tcPr>
          <w:p>
            <w:r>
              <w:rPr>
                <w:sz w:val="16"/>
              </w:rPr>
              <w:t>https://news.ltn.com.tw/news/life/breakingnews/5543923</w:t>
            </w:r>
          </w:p>
        </w:tc>
      </w:tr>
      <w:tr>
        <w:tc>
          <w:tcPr>
            <w:tcW w:type="dxa" w:w="2160"/>
          </w:tcPr>
          <w:p>
            <w:r>
              <w:rPr>
                <w:sz w:val="16"/>
              </w:rPr>
              <w:t>自由時報電子報</w:t>
            </w:r>
          </w:p>
        </w:tc>
        <w:tc>
          <w:tcPr>
            <w:tcW w:type="dxa" w:w="2160"/>
          </w:tcPr>
          <w:p>
            <w:r>
              <w:rPr>
                <w:sz w:val="16"/>
              </w:rPr>
              <w:t>中信金上半年獲利395億元續創高 淨值突破7000億元</w:t>
            </w:r>
          </w:p>
        </w:tc>
        <w:tc>
          <w:tcPr>
            <w:tcW w:type="dxa" w:w="2160"/>
          </w:tcPr>
          <w:p>
            <w:r>
              <w:rPr>
                <w:sz w:val="16"/>
              </w:rPr>
              <w:t>2026-08-18</w:t>
            </w:r>
          </w:p>
        </w:tc>
        <w:tc>
          <w:tcPr>
            <w:tcW w:type="dxa" w:w="2160"/>
          </w:tcPr>
          <w:p>
            <w:r>
              <w:rPr>
                <w:sz w:val="16"/>
              </w:rPr>
              <w:t>https://ec.ltn.com.tw/article/breakingnews/5543935</w:t>
            </w:r>
          </w:p>
        </w:tc>
      </w:tr>
      <w:tr>
        <w:tc>
          <w:tcPr>
            <w:tcW w:type="dxa" w:w="2160"/>
          </w:tcPr>
          <w:p>
            <w:r>
              <w:rPr>
                <w:sz w:val="16"/>
              </w:rPr>
              <w:t>自由時報電子報</w:t>
            </w:r>
          </w:p>
        </w:tc>
        <w:tc>
          <w:tcPr>
            <w:tcW w:type="dxa" w:w="2160"/>
          </w:tcPr>
          <w:p>
            <w:r>
              <w:rPr>
                <w:sz w:val="16"/>
              </w:rPr>
              <w:t>透露民進黨可接受「有條件式」無人機條例 賴士葆：關鍵是取得高階技術移轉</w:t>
            </w:r>
          </w:p>
        </w:tc>
        <w:tc>
          <w:tcPr>
            <w:tcW w:type="dxa" w:w="2160"/>
          </w:tcPr>
          <w:p>
            <w:r>
              <w:rPr>
                <w:sz w:val="16"/>
              </w:rPr>
              <w:t>2026-08-18</w:t>
            </w:r>
          </w:p>
        </w:tc>
        <w:tc>
          <w:tcPr>
            <w:tcW w:type="dxa" w:w="2160"/>
          </w:tcPr>
          <w:p>
            <w:r>
              <w:rPr>
                <w:sz w:val="16"/>
              </w:rPr>
              <w:t>https://news.ltn.com.tw/news/politics/breakingnews/5543928</w:t>
            </w:r>
          </w:p>
        </w:tc>
      </w:tr>
      <w:tr>
        <w:tc>
          <w:tcPr>
            <w:tcW w:type="dxa" w:w="2160"/>
          </w:tcPr>
          <w:p>
            <w:r>
              <w:rPr>
                <w:sz w:val="16"/>
              </w:rPr>
              <w:t>自由時報電子報</w:t>
            </w:r>
          </w:p>
        </w:tc>
        <w:tc>
          <w:tcPr>
            <w:tcW w:type="dxa" w:w="2160"/>
          </w:tcPr>
          <w:p>
            <w:r>
              <w:rPr>
                <w:sz w:val="16"/>
              </w:rPr>
              <w:t>元太攜手JR東海 東京車站試行全彩電子紙看板</w:t>
            </w:r>
          </w:p>
        </w:tc>
        <w:tc>
          <w:tcPr>
            <w:tcW w:type="dxa" w:w="2160"/>
          </w:tcPr>
          <w:p>
            <w:r>
              <w:rPr>
                <w:sz w:val="16"/>
              </w:rPr>
              <w:t>2026-08-18</w:t>
            </w:r>
          </w:p>
        </w:tc>
        <w:tc>
          <w:tcPr>
            <w:tcW w:type="dxa" w:w="2160"/>
          </w:tcPr>
          <w:p>
            <w:r>
              <w:rPr>
                <w:sz w:val="16"/>
              </w:rPr>
              <w:t>https://ec.ltn.com.tw/article/breakingnews/5543942</w:t>
            </w:r>
          </w:p>
        </w:tc>
      </w:tr>
      <w:tr>
        <w:tc>
          <w:tcPr>
            <w:tcW w:type="dxa" w:w="2160"/>
          </w:tcPr>
          <w:p>
            <w:r>
              <w:rPr>
                <w:sz w:val="16"/>
              </w:rPr>
              <w:t>自由時報電子報</w:t>
            </w:r>
          </w:p>
        </w:tc>
        <w:tc>
          <w:tcPr>
            <w:tcW w:type="dxa" w:w="2160"/>
          </w:tcPr>
          <w:p>
            <w:r>
              <w:rPr>
                <w:sz w:val="16"/>
              </w:rPr>
              <w:t>7-11明開賣「維力炸醬巧克力拌麵」 全網驚呼：新暗黑料理？</w:t>
            </w:r>
          </w:p>
        </w:tc>
        <w:tc>
          <w:tcPr>
            <w:tcW w:type="dxa" w:w="2160"/>
          </w:tcPr>
          <w:p>
            <w:r>
              <w:rPr>
                <w:sz w:val="16"/>
              </w:rPr>
              <w:t>2026-08-18</w:t>
            </w:r>
          </w:p>
        </w:tc>
        <w:tc>
          <w:tcPr>
            <w:tcW w:type="dxa" w:w="2160"/>
          </w:tcPr>
          <w:p>
            <w:r>
              <w:rPr>
                <w:sz w:val="16"/>
              </w:rPr>
              <w:t>https://news.ltn.com.tw/news/life/breakingnews/5543816</w:t>
            </w:r>
          </w:p>
        </w:tc>
      </w:tr>
      <w:tr>
        <w:tc>
          <w:tcPr>
            <w:tcW w:type="dxa" w:w="2160"/>
          </w:tcPr>
          <w:p>
            <w:r>
              <w:rPr>
                <w:sz w:val="16"/>
              </w:rPr>
              <w:t>自由時報電子報</w:t>
            </w:r>
          </w:p>
        </w:tc>
        <w:tc>
          <w:tcPr>
            <w:tcW w:type="dxa" w:w="2160"/>
          </w:tcPr>
          <w:p>
            <w:r>
              <w:rPr>
                <w:sz w:val="16"/>
              </w:rPr>
              <w:t>翁曉玲嗆文化預算是飼料費 民進黨籲選票教訓「8藍委縱容」</w:t>
            </w:r>
          </w:p>
        </w:tc>
        <w:tc>
          <w:tcPr>
            <w:tcW w:type="dxa" w:w="2160"/>
          </w:tcPr>
          <w:p>
            <w:r>
              <w:rPr>
                <w:sz w:val="16"/>
              </w:rPr>
              <w:t>2026-08-18</w:t>
            </w:r>
          </w:p>
        </w:tc>
        <w:tc>
          <w:tcPr>
            <w:tcW w:type="dxa" w:w="2160"/>
          </w:tcPr>
          <w:p>
            <w:r>
              <w:rPr>
                <w:sz w:val="16"/>
              </w:rPr>
              <w:t>https://news.ltn.com.tw/news/politics/breakingnews/5543943</w:t>
            </w:r>
          </w:p>
        </w:tc>
      </w:tr>
      <w:tr>
        <w:tc>
          <w:tcPr>
            <w:tcW w:type="dxa" w:w="2160"/>
          </w:tcPr>
          <w:p>
            <w:r>
              <w:rPr>
                <w:sz w:val="16"/>
              </w:rPr>
              <w:t>自由時報電子報</w:t>
            </w:r>
          </w:p>
        </w:tc>
        <w:tc>
          <w:tcPr>
            <w:tcW w:type="dxa" w:w="2160"/>
          </w:tcPr>
          <w:p>
            <w:r>
              <w:rPr>
                <w:sz w:val="16"/>
              </w:rPr>
              <w:t>趙建銘「搬去哪」成謎 地方傳住安平高檔名宅</w:t>
            </w:r>
          </w:p>
        </w:tc>
        <w:tc>
          <w:tcPr>
            <w:tcW w:type="dxa" w:w="2160"/>
          </w:tcPr>
          <w:p>
            <w:r>
              <w:rPr>
                <w:sz w:val="16"/>
              </w:rPr>
              <w:t>2026-08-18</w:t>
            </w:r>
          </w:p>
        </w:tc>
        <w:tc>
          <w:tcPr>
            <w:tcW w:type="dxa" w:w="2160"/>
          </w:tcPr>
          <w:p>
            <w:r>
              <w:rPr>
                <w:sz w:val="16"/>
              </w:rPr>
              <w:t>https://news.ltn.com.tw/news/politics/breakingnews/5543955</w:t>
            </w:r>
          </w:p>
        </w:tc>
      </w:tr>
      <w:tr>
        <w:tc>
          <w:tcPr>
            <w:tcW w:type="dxa" w:w="2160"/>
          </w:tcPr>
          <w:p>
            <w:r>
              <w:rPr>
                <w:sz w:val="16"/>
              </w:rPr>
              <w:t>自由時報電子報</w:t>
            </w:r>
          </w:p>
        </w:tc>
        <w:tc>
          <w:tcPr>
            <w:tcW w:type="dxa" w:w="2160"/>
          </w:tcPr>
          <w:p>
            <w:r>
              <w:rPr>
                <w:sz w:val="16"/>
              </w:rPr>
              <w:t>20年前搞笑片神預言？「趙建銘簽名球」文藝復興 網：現在終於懂了</w:t>
            </w:r>
          </w:p>
        </w:tc>
        <w:tc>
          <w:tcPr>
            <w:tcW w:type="dxa" w:w="2160"/>
          </w:tcPr>
          <w:p>
            <w:r>
              <w:rPr>
                <w:sz w:val="16"/>
              </w:rPr>
              <w:t>2026-08-18</w:t>
            </w:r>
          </w:p>
        </w:tc>
        <w:tc>
          <w:tcPr>
            <w:tcW w:type="dxa" w:w="2160"/>
          </w:tcPr>
          <w:p>
            <w:r>
              <w:rPr>
                <w:sz w:val="16"/>
              </w:rPr>
              <w:t>https://news.ltn.com.tw/news/life/breakingnews/5543908</w:t>
            </w:r>
          </w:p>
        </w:tc>
      </w:tr>
      <w:tr>
        <w:tc>
          <w:tcPr>
            <w:tcW w:type="dxa" w:w="2160"/>
          </w:tcPr>
          <w:p>
            <w:r>
              <w:rPr>
                <w:sz w:val="16"/>
              </w:rPr>
              <w:t>自由時報電子報</w:t>
            </w:r>
          </w:p>
        </w:tc>
        <w:tc>
          <w:tcPr>
            <w:tcW w:type="dxa" w:w="2160"/>
          </w:tcPr>
          <w:p>
            <w:r>
              <w:rPr>
                <w:sz w:val="16"/>
              </w:rPr>
              <w:t>台股下跌548點！投信獨寵這檔金融 8天狂買逾10萬張</w:t>
            </w:r>
          </w:p>
        </w:tc>
        <w:tc>
          <w:tcPr>
            <w:tcW w:type="dxa" w:w="2160"/>
          </w:tcPr>
          <w:p>
            <w:r>
              <w:rPr>
                <w:sz w:val="16"/>
              </w:rPr>
              <w:t>2026-08-18</w:t>
            </w:r>
          </w:p>
        </w:tc>
        <w:tc>
          <w:tcPr>
            <w:tcW w:type="dxa" w:w="2160"/>
          </w:tcPr>
          <w:p>
            <w:r>
              <w:rPr>
                <w:sz w:val="16"/>
              </w:rPr>
              <w:t>https://ec.ltn.com.tw/article/breakingnews/5543984</w:t>
            </w:r>
          </w:p>
        </w:tc>
      </w:tr>
      <w:tr>
        <w:tc>
          <w:tcPr>
            <w:tcW w:type="dxa" w:w="2160"/>
          </w:tcPr>
          <w:p>
            <w:r>
              <w:rPr>
                <w:sz w:val="16"/>
              </w:rPr>
              <w:t>自由時報電子報</w:t>
            </w:r>
          </w:p>
        </w:tc>
        <w:tc>
          <w:tcPr>
            <w:tcW w:type="dxa" w:w="2160"/>
          </w:tcPr>
          <w:p>
            <w:r>
              <w:rPr>
                <w:sz w:val="16"/>
              </w:rPr>
              <w:t>觀音農會「微醺七夕好運到」免費試吃 醇粱巧克力搭好韻咖啡登場</w:t>
            </w:r>
          </w:p>
        </w:tc>
        <w:tc>
          <w:tcPr>
            <w:tcW w:type="dxa" w:w="2160"/>
          </w:tcPr>
          <w:p>
            <w:r>
              <w:rPr>
                <w:sz w:val="16"/>
              </w:rPr>
              <w:t>2026-08-18</w:t>
            </w:r>
          </w:p>
        </w:tc>
        <w:tc>
          <w:tcPr>
            <w:tcW w:type="dxa" w:w="2160"/>
          </w:tcPr>
          <w:p>
            <w:r>
              <w:rPr>
                <w:sz w:val="16"/>
              </w:rPr>
              <w:t>https://news.ltn.com.tw/news/life/breakingnews/5543806</w:t>
            </w:r>
          </w:p>
        </w:tc>
      </w:tr>
      <w:tr>
        <w:tc>
          <w:tcPr>
            <w:tcW w:type="dxa" w:w="2160"/>
          </w:tcPr>
          <w:p>
            <w:r>
              <w:rPr>
                <w:sz w:val="16"/>
              </w:rPr>
              <w:t>自由時報電子報</w:t>
            </w:r>
          </w:p>
        </w:tc>
        <w:tc>
          <w:tcPr>
            <w:tcW w:type="dxa" w:w="2160"/>
          </w:tcPr>
          <w:p>
            <w:r>
              <w:rPr>
                <w:sz w:val="16"/>
              </w:rPr>
              <w:t>看煙火人擠人！ 新北議員促建淡江大橋景觀平台</w:t>
            </w:r>
          </w:p>
        </w:tc>
        <w:tc>
          <w:tcPr>
            <w:tcW w:type="dxa" w:w="2160"/>
          </w:tcPr>
          <w:p>
            <w:r>
              <w:rPr>
                <w:sz w:val="16"/>
              </w:rPr>
              <w:t>2026-08-18</w:t>
            </w:r>
          </w:p>
        </w:tc>
        <w:tc>
          <w:tcPr>
            <w:tcW w:type="dxa" w:w="2160"/>
          </w:tcPr>
          <w:p>
            <w:r>
              <w:rPr>
                <w:sz w:val="16"/>
              </w:rPr>
              <w:t>https://news.ltn.com.tw/news/life/breakingnews/5543958</w:t>
            </w:r>
          </w:p>
        </w:tc>
      </w:tr>
      <w:tr>
        <w:tc>
          <w:tcPr>
            <w:tcW w:type="dxa" w:w="2160"/>
          </w:tcPr>
          <w:p>
            <w:r>
              <w:rPr>
                <w:sz w:val="16"/>
              </w:rPr>
              <w:t>自由時報電子報</w:t>
            </w:r>
          </w:p>
        </w:tc>
        <w:tc>
          <w:tcPr>
            <w:tcW w:type="dxa" w:w="2160"/>
          </w:tcPr>
          <w:p>
            <w:r>
              <w:rPr>
                <w:sz w:val="16"/>
              </w:rPr>
              <w:t>大同攻全球AI商機 土地三案總銷430億</w:t>
            </w:r>
          </w:p>
        </w:tc>
        <w:tc>
          <w:tcPr>
            <w:tcW w:type="dxa" w:w="2160"/>
          </w:tcPr>
          <w:p>
            <w:r>
              <w:rPr>
                <w:sz w:val="16"/>
              </w:rPr>
              <w:t>2026-08-18</w:t>
            </w:r>
          </w:p>
        </w:tc>
        <w:tc>
          <w:tcPr>
            <w:tcW w:type="dxa" w:w="2160"/>
          </w:tcPr>
          <w:p>
            <w:r>
              <w:rPr>
                <w:sz w:val="16"/>
              </w:rPr>
              <w:t>https://ec.ltn.com.tw/article/breakingnews/5543971</w:t>
            </w:r>
          </w:p>
        </w:tc>
      </w:tr>
      <w:tr>
        <w:tc>
          <w:tcPr>
            <w:tcW w:type="dxa" w:w="2160"/>
          </w:tcPr>
          <w:p>
            <w:r>
              <w:rPr>
                <w:sz w:val="16"/>
              </w:rPr>
              <w:t>自由時報電子報</w:t>
            </w:r>
          </w:p>
        </w:tc>
        <w:tc>
          <w:tcPr>
            <w:tcW w:type="dxa" w:w="2160"/>
          </w:tcPr>
          <w:p>
            <w:r>
              <w:rPr>
                <w:sz w:val="16"/>
              </w:rPr>
              <w:t>17歲開始創業！他僅25歲「身價衝破310億」 親曝驚人翻身路</w:t>
            </w:r>
          </w:p>
        </w:tc>
        <w:tc>
          <w:tcPr>
            <w:tcW w:type="dxa" w:w="2160"/>
          </w:tcPr>
          <w:p>
            <w:r>
              <w:rPr>
                <w:sz w:val="16"/>
              </w:rPr>
              <w:t>2026-08-18</w:t>
            </w:r>
          </w:p>
        </w:tc>
        <w:tc>
          <w:tcPr>
            <w:tcW w:type="dxa" w:w="2160"/>
          </w:tcPr>
          <w:p>
            <w:r>
              <w:rPr>
                <w:sz w:val="16"/>
              </w:rPr>
              <w:t>https://ec.ltn.com.tw/article/breakingnews/5543987</w:t>
            </w:r>
          </w:p>
        </w:tc>
      </w:tr>
      <w:tr>
        <w:tc>
          <w:tcPr>
            <w:tcW w:type="dxa" w:w="2160"/>
          </w:tcPr>
          <w:p>
            <w:r>
              <w:rPr>
                <w:sz w:val="16"/>
              </w:rPr>
              <w:t>自由時報電子報</w:t>
            </w:r>
          </w:p>
        </w:tc>
        <w:tc>
          <w:tcPr>
            <w:tcW w:type="dxa" w:w="2160"/>
          </w:tcPr>
          <w:p>
            <w:r>
              <w:rPr>
                <w:sz w:val="16"/>
              </w:rPr>
              <w:t>Google撤離中國轉至這兩國！明年Pixel所有生產轉移</w:t>
            </w:r>
          </w:p>
        </w:tc>
        <w:tc>
          <w:tcPr>
            <w:tcW w:type="dxa" w:w="2160"/>
          </w:tcPr>
          <w:p>
            <w:r>
              <w:rPr>
                <w:sz w:val="16"/>
              </w:rPr>
              <w:t>2026-08-18</w:t>
            </w:r>
          </w:p>
        </w:tc>
        <w:tc>
          <w:tcPr>
            <w:tcW w:type="dxa" w:w="2160"/>
          </w:tcPr>
          <w:p>
            <w:r>
              <w:rPr>
                <w:sz w:val="16"/>
              </w:rPr>
              <w:t>https://ec.ltn.com.tw/article/breakingnews/5543973</w:t>
            </w:r>
          </w:p>
        </w:tc>
      </w:tr>
      <w:tr>
        <w:tc>
          <w:tcPr>
            <w:tcW w:type="dxa" w:w="2160"/>
          </w:tcPr>
          <w:p>
            <w:r>
              <w:rPr>
                <w:sz w:val="16"/>
              </w:rPr>
              <w:t>自由時報電子報</w:t>
            </w:r>
          </w:p>
        </w:tc>
        <w:tc>
          <w:tcPr>
            <w:tcW w:type="dxa" w:w="2160"/>
          </w:tcPr>
          <w:p>
            <w:r>
              <w:rPr>
                <w:sz w:val="16"/>
              </w:rPr>
              <w:t>寶山F20廠發生工安意外 台積電：自主停工全力配合調查</w:t>
            </w:r>
          </w:p>
        </w:tc>
        <w:tc>
          <w:tcPr>
            <w:tcW w:type="dxa" w:w="2160"/>
          </w:tcPr>
          <w:p>
            <w:r>
              <w:rPr>
                <w:sz w:val="16"/>
              </w:rPr>
              <w:t>2026-08-18</w:t>
            </w:r>
          </w:p>
        </w:tc>
        <w:tc>
          <w:tcPr>
            <w:tcW w:type="dxa" w:w="2160"/>
          </w:tcPr>
          <w:p>
            <w:r>
              <w:rPr>
                <w:sz w:val="16"/>
              </w:rPr>
              <w:t>https://ec.ltn.com.tw/article/breakingnews/5543994</w:t>
            </w:r>
          </w:p>
        </w:tc>
      </w:tr>
      <w:tr>
        <w:tc>
          <w:tcPr>
            <w:tcW w:type="dxa" w:w="2160"/>
          </w:tcPr>
          <w:p>
            <w:r>
              <w:rPr>
                <w:sz w:val="16"/>
              </w:rPr>
              <w:t>自由時報電子報</w:t>
            </w:r>
          </w:p>
        </w:tc>
        <w:tc>
          <w:tcPr>
            <w:tcW w:type="dxa" w:w="2160"/>
          </w:tcPr>
          <w:p>
            <w:r>
              <w:rPr>
                <w:sz w:val="16"/>
              </w:rPr>
              <w:t>儒鴻新客戶大單本季出貨 下半年毛利率力拚突破三成</w:t>
            </w:r>
          </w:p>
        </w:tc>
        <w:tc>
          <w:tcPr>
            <w:tcW w:type="dxa" w:w="2160"/>
          </w:tcPr>
          <w:p>
            <w:r>
              <w:rPr>
                <w:sz w:val="16"/>
              </w:rPr>
              <w:t>2026-08-18</w:t>
            </w:r>
          </w:p>
        </w:tc>
        <w:tc>
          <w:tcPr>
            <w:tcW w:type="dxa" w:w="2160"/>
          </w:tcPr>
          <w:p>
            <w:r>
              <w:rPr>
                <w:sz w:val="16"/>
              </w:rPr>
              <w:t>https://ec.ltn.com.tw/article/breakingnews/5544001</w:t>
            </w:r>
          </w:p>
        </w:tc>
      </w:tr>
      <w:tr>
        <w:tc>
          <w:tcPr>
            <w:tcW w:type="dxa" w:w="2160"/>
          </w:tcPr>
          <w:p>
            <w:r>
              <w:rPr>
                <w:sz w:val="16"/>
              </w:rPr>
              <w:t>自由時報電子報</w:t>
            </w:r>
          </w:p>
        </w:tc>
        <w:tc>
          <w:tcPr>
            <w:tcW w:type="dxa" w:w="2160"/>
          </w:tcPr>
          <w:p>
            <w:r>
              <w:rPr>
                <w:sz w:val="16"/>
              </w:rPr>
              <w:t>花蓮搜救犬Wilson生前腳印曝光 業者曝領犬員往事</w:t>
            </w:r>
          </w:p>
        </w:tc>
        <w:tc>
          <w:tcPr>
            <w:tcW w:type="dxa" w:w="2160"/>
          </w:tcPr>
          <w:p>
            <w:r>
              <w:rPr>
                <w:sz w:val="16"/>
              </w:rPr>
              <w:t>2026-08-18</w:t>
            </w:r>
          </w:p>
        </w:tc>
        <w:tc>
          <w:tcPr>
            <w:tcW w:type="dxa" w:w="2160"/>
          </w:tcPr>
          <w:p>
            <w:r>
              <w:rPr>
                <w:sz w:val="16"/>
              </w:rPr>
              <w:t>https://news.ltn.com.tw/news/life/breakingnews/5544003</w:t>
            </w:r>
          </w:p>
        </w:tc>
      </w:tr>
      <w:tr>
        <w:tc>
          <w:tcPr>
            <w:tcW w:type="dxa" w:w="2160"/>
          </w:tcPr>
          <w:p>
            <w:r>
              <w:rPr>
                <w:sz w:val="16"/>
              </w:rPr>
              <w:t>自由時報電子報</w:t>
            </w:r>
          </w:p>
        </w:tc>
        <w:tc>
          <w:tcPr>
            <w:tcW w:type="dxa" w:w="2160"/>
          </w:tcPr>
          <w:p>
            <w:r>
              <w:rPr>
                <w:sz w:val="16"/>
              </w:rPr>
              <w:t>沈伯洋拋「夜間市長」政見  桃市議員凌濤：倫敦早廢除</w:t>
            </w:r>
          </w:p>
        </w:tc>
        <w:tc>
          <w:tcPr>
            <w:tcW w:type="dxa" w:w="2160"/>
          </w:tcPr>
          <w:p>
            <w:r>
              <w:rPr>
                <w:sz w:val="16"/>
              </w:rPr>
              <w:t>2026-08-18</w:t>
            </w:r>
          </w:p>
        </w:tc>
        <w:tc>
          <w:tcPr>
            <w:tcW w:type="dxa" w:w="2160"/>
          </w:tcPr>
          <w:p>
            <w:r>
              <w:rPr>
                <w:sz w:val="16"/>
              </w:rPr>
              <w:t>https://news.ltn.com.tw/news/politics/breakingnews/5544004</w:t>
            </w:r>
          </w:p>
        </w:tc>
      </w:tr>
      <w:tr>
        <w:tc>
          <w:tcPr>
            <w:tcW w:type="dxa" w:w="2160"/>
          </w:tcPr>
          <w:p>
            <w:r>
              <w:rPr>
                <w:sz w:val="16"/>
              </w:rPr>
              <w:t>自由時報電子報</w:t>
            </w:r>
          </w:p>
        </w:tc>
        <w:tc>
          <w:tcPr>
            <w:tcW w:type="dxa" w:w="2160"/>
          </w:tcPr>
          <w:p>
            <w:r>
              <w:rPr>
                <w:sz w:val="16"/>
              </w:rPr>
              <w:t>股市AI狂歡要結束了？華爾街大咖警告：先避開「這類股」</w:t>
            </w:r>
          </w:p>
        </w:tc>
        <w:tc>
          <w:tcPr>
            <w:tcW w:type="dxa" w:w="2160"/>
          </w:tcPr>
          <w:p>
            <w:r>
              <w:rPr>
                <w:sz w:val="16"/>
              </w:rPr>
              <w:t>2026-08-18</w:t>
            </w:r>
          </w:p>
        </w:tc>
        <w:tc>
          <w:tcPr>
            <w:tcW w:type="dxa" w:w="2160"/>
          </w:tcPr>
          <w:p>
            <w:r>
              <w:rPr>
                <w:sz w:val="16"/>
              </w:rPr>
              <w:t>https://ec.ltn.com.tw/article/breakingnews/5543773</w:t>
            </w:r>
          </w:p>
        </w:tc>
      </w:tr>
      <w:tr>
        <w:tc>
          <w:tcPr>
            <w:tcW w:type="dxa" w:w="2160"/>
          </w:tcPr>
          <w:p>
            <w:r>
              <w:rPr>
                <w:sz w:val="16"/>
              </w:rPr>
              <w:t>自由時報電子報</w:t>
            </w:r>
          </w:p>
        </w:tc>
        <w:tc>
          <w:tcPr>
            <w:tcW w:type="dxa" w:w="2160"/>
          </w:tcPr>
          <w:p>
            <w:r>
              <w:rPr>
                <w:sz w:val="16"/>
              </w:rPr>
              <w:t>國內航班停飛沒關係！ 花東雙軌化快完工「台鐵班次最多增4倍」</w:t>
            </w:r>
          </w:p>
        </w:tc>
        <w:tc>
          <w:tcPr>
            <w:tcW w:type="dxa" w:w="2160"/>
          </w:tcPr>
          <w:p>
            <w:r>
              <w:rPr>
                <w:sz w:val="16"/>
              </w:rPr>
              <w:t>2026-08-18</w:t>
            </w:r>
          </w:p>
        </w:tc>
        <w:tc>
          <w:tcPr>
            <w:tcW w:type="dxa" w:w="2160"/>
          </w:tcPr>
          <w:p>
            <w:r>
              <w:rPr>
                <w:sz w:val="16"/>
              </w:rPr>
              <w:t>https://news.ltn.com.tw/news/life/breakingnews/5543959</w:t>
            </w:r>
          </w:p>
        </w:tc>
      </w:tr>
      <w:tr>
        <w:tc>
          <w:tcPr>
            <w:tcW w:type="dxa" w:w="2160"/>
          </w:tcPr>
          <w:p>
            <w:r>
              <w:rPr>
                <w:sz w:val="16"/>
              </w:rPr>
              <w:t>自由時報電子報</w:t>
            </w:r>
          </w:p>
        </w:tc>
        <w:tc>
          <w:tcPr>
            <w:tcW w:type="dxa" w:w="2160"/>
          </w:tcPr>
          <w:p>
            <w:r>
              <w:rPr>
                <w:sz w:val="16"/>
              </w:rPr>
              <w:t>48萬股東剉咧等！「這群金主」伸魔爪突襲 旺宏2天慘摔逾10％</w:t>
            </w:r>
          </w:p>
        </w:tc>
        <w:tc>
          <w:tcPr>
            <w:tcW w:type="dxa" w:w="2160"/>
          </w:tcPr>
          <w:p>
            <w:r>
              <w:rPr>
                <w:sz w:val="16"/>
              </w:rPr>
              <w:t>2026-08-18</w:t>
            </w:r>
          </w:p>
        </w:tc>
        <w:tc>
          <w:tcPr>
            <w:tcW w:type="dxa" w:w="2160"/>
          </w:tcPr>
          <w:p>
            <w:r>
              <w:rPr>
                <w:sz w:val="16"/>
              </w:rPr>
              <w:t>https://ec.ltn.com.tw/article/breakingnews/5544035</w:t>
            </w:r>
          </w:p>
        </w:tc>
      </w:tr>
      <w:tr>
        <w:tc>
          <w:tcPr>
            <w:tcW w:type="dxa" w:w="2160"/>
          </w:tcPr>
          <w:p>
            <w:r>
              <w:rPr>
                <w:sz w:val="16"/>
              </w:rPr>
              <w:t>自由時報電子報</w:t>
            </w:r>
          </w:p>
        </w:tc>
        <w:tc>
          <w:tcPr>
            <w:tcW w:type="dxa" w:w="2160"/>
          </w:tcPr>
          <w:p>
            <w:r>
              <w:rPr>
                <w:sz w:val="16"/>
              </w:rPr>
              <w:t>川湖成萬金股新寵 10檔高「含湖量」ETF漲幅也驚人</w:t>
            </w:r>
          </w:p>
        </w:tc>
        <w:tc>
          <w:tcPr>
            <w:tcW w:type="dxa" w:w="2160"/>
          </w:tcPr>
          <w:p>
            <w:r>
              <w:rPr>
                <w:sz w:val="16"/>
              </w:rPr>
              <w:t>2026-08-18</w:t>
            </w:r>
          </w:p>
        </w:tc>
        <w:tc>
          <w:tcPr>
            <w:tcW w:type="dxa" w:w="2160"/>
          </w:tcPr>
          <w:p>
            <w:r>
              <w:rPr>
                <w:sz w:val="16"/>
              </w:rPr>
              <w:t>https://ec.ltn.com.tw/article/breakingnews/5544031</w:t>
            </w:r>
          </w:p>
        </w:tc>
      </w:tr>
      <w:tr>
        <w:tc>
          <w:tcPr>
            <w:tcW w:type="dxa" w:w="2160"/>
          </w:tcPr>
          <w:p>
            <w:r>
              <w:rPr>
                <w:sz w:val="16"/>
              </w:rPr>
              <w:t>自由時報電子報</w:t>
            </w:r>
          </w:p>
        </w:tc>
        <w:tc>
          <w:tcPr>
            <w:tcW w:type="dxa" w:w="2160"/>
          </w:tcPr>
          <w:p>
            <w:r>
              <w:rPr>
                <w:sz w:val="16"/>
              </w:rPr>
              <w:t>搶企業地端AI商機 儲存設備廠廣盛20日登興櫃</w:t>
            </w:r>
          </w:p>
        </w:tc>
        <w:tc>
          <w:tcPr>
            <w:tcW w:type="dxa" w:w="2160"/>
          </w:tcPr>
          <w:p>
            <w:r>
              <w:rPr>
                <w:sz w:val="16"/>
              </w:rPr>
              <w:t>2026-08-18</w:t>
            </w:r>
          </w:p>
        </w:tc>
        <w:tc>
          <w:tcPr>
            <w:tcW w:type="dxa" w:w="2160"/>
          </w:tcPr>
          <w:p>
            <w:r>
              <w:rPr>
                <w:sz w:val="16"/>
              </w:rPr>
              <w:t>https://ec.ltn.com.tw/article/breakingnews/5544044</w:t>
            </w:r>
          </w:p>
        </w:tc>
      </w:tr>
      <w:tr>
        <w:tc>
          <w:tcPr>
            <w:tcW w:type="dxa" w:w="2160"/>
          </w:tcPr>
          <w:p>
            <w:r>
              <w:rPr>
                <w:sz w:val="16"/>
              </w:rPr>
              <w:t>自由時報電子報</w:t>
            </w:r>
          </w:p>
        </w:tc>
        <w:tc>
          <w:tcPr>
            <w:tcW w:type="dxa" w:w="2160"/>
          </w:tcPr>
          <w:p>
            <w:r>
              <w:rPr>
                <w:sz w:val="16"/>
              </w:rPr>
              <w:t>「百WAYS中台灣」前進新加坡旅展  白沙屯媽祖辦桌之旅吸睛</w:t>
            </w:r>
          </w:p>
        </w:tc>
        <w:tc>
          <w:tcPr>
            <w:tcW w:type="dxa" w:w="2160"/>
          </w:tcPr>
          <w:p>
            <w:r>
              <w:rPr>
                <w:sz w:val="16"/>
              </w:rPr>
              <w:t>2026-08-18</w:t>
            </w:r>
          </w:p>
        </w:tc>
        <w:tc>
          <w:tcPr>
            <w:tcW w:type="dxa" w:w="2160"/>
          </w:tcPr>
          <w:p>
            <w:r>
              <w:rPr>
                <w:sz w:val="16"/>
              </w:rPr>
              <w:t>https://news.ltn.com.tw/news/life/breakingnews/5544034</w:t>
            </w:r>
          </w:p>
        </w:tc>
      </w:tr>
      <w:tr>
        <w:tc>
          <w:tcPr>
            <w:tcW w:type="dxa" w:w="2160"/>
          </w:tcPr>
          <w:p>
            <w:r>
              <w:rPr>
                <w:sz w:val="16"/>
              </w:rPr>
              <w:t>自由時報電子報</w:t>
            </w:r>
          </w:p>
        </w:tc>
        <w:tc>
          <w:tcPr>
            <w:tcW w:type="dxa" w:w="2160"/>
          </w:tcPr>
          <w:p>
            <w:r>
              <w:rPr>
                <w:sz w:val="16"/>
              </w:rPr>
              <w:t>民眾黨怒轟「普發1萬」雙標 反被灌爆：不爽不要領</w:t>
            </w:r>
          </w:p>
        </w:tc>
        <w:tc>
          <w:tcPr>
            <w:tcW w:type="dxa" w:w="2160"/>
          </w:tcPr>
          <w:p>
            <w:r>
              <w:rPr>
                <w:sz w:val="16"/>
              </w:rPr>
              <w:t>2026-08-18</w:t>
            </w:r>
          </w:p>
        </w:tc>
        <w:tc>
          <w:tcPr>
            <w:tcW w:type="dxa" w:w="2160"/>
          </w:tcPr>
          <w:p>
            <w:r>
              <w:rPr>
                <w:sz w:val="16"/>
              </w:rPr>
              <w:t>https://news.ltn.com.tw/news/politics/breakingnews/5543756</w:t>
            </w:r>
          </w:p>
        </w:tc>
      </w:tr>
      <w:tr>
        <w:tc>
          <w:tcPr>
            <w:tcW w:type="dxa" w:w="2160"/>
          </w:tcPr>
          <w:p>
            <w:r>
              <w:rPr>
                <w:sz w:val="16"/>
              </w:rPr>
              <w:t>自由時報電子報</w:t>
            </w:r>
          </w:p>
        </w:tc>
        <w:tc>
          <w:tcPr>
            <w:tcW w:type="dxa" w:w="2160"/>
          </w:tcPr>
          <w:p>
            <w:r>
              <w:rPr>
                <w:sz w:val="16"/>
              </w:rPr>
              <w:t>華航推Line2.0貼圖上架 9/17前加好友免費下載</w:t>
            </w:r>
          </w:p>
        </w:tc>
        <w:tc>
          <w:tcPr>
            <w:tcW w:type="dxa" w:w="2160"/>
          </w:tcPr>
          <w:p>
            <w:r>
              <w:rPr>
                <w:sz w:val="16"/>
              </w:rPr>
              <w:t>2026-08-18</w:t>
            </w:r>
          </w:p>
        </w:tc>
        <w:tc>
          <w:tcPr>
            <w:tcW w:type="dxa" w:w="2160"/>
          </w:tcPr>
          <w:p>
            <w:r>
              <w:rPr>
                <w:sz w:val="16"/>
              </w:rPr>
              <w:t>https://news.ltn.com.tw/news/life/breakingnews/5544054</w:t>
            </w:r>
          </w:p>
        </w:tc>
      </w:tr>
      <w:tr>
        <w:tc>
          <w:tcPr>
            <w:tcW w:type="dxa" w:w="2160"/>
          </w:tcPr>
          <w:p>
            <w:r>
              <w:rPr>
                <w:sz w:val="16"/>
              </w:rPr>
              <w:t>自由時報電子報</w:t>
            </w:r>
          </w:p>
        </w:tc>
        <w:tc>
          <w:tcPr>
            <w:tcW w:type="dxa" w:w="2160"/>
          </w:tcPr>
          <w:p>
            <w:r>
              <w:rPr>
                <w:sz w:val="16"/>
              </w:rPr>
              <w:t>南韓還在吵、台灣先發錢？AI紅利變現 全民明年領1萬「登韓媒」</w:t>
            </w:r>
          </w:p>
        </w:tc>
        <w:tc>
          <w:tcPr>
            <w:tcW w:type="dxa" w:w="2160"/>
          </w:tcPr>
          <w:p>
            <w:r>
              <w:rPr>
                <w:sz w:val="16"/>
              </w:rPr>
              <w:t>2026-08-18</w:t>
            </w:r>
          </w:p>
        </w:tc>
        <w:tc>
          <w:tcPr>
            <w:tcW w:type="dxa" w:w="2160"/>
          </w:tcPr>
          <w:p>
            <w:r>
              <w:rPr>
                <w:sz w:val="16"/>
              </w:rPr>
              <w:t>https://ec.ltn.com.tw/article/breakingnews/5544045</w:t>
            </w:r>
          </w:p>
        </w:tc>
      </w:tr>
      <w:tr>
        <w:tc>
          <w:tcPr>
            <w:tcW w:type="dxa" w:w="2160"/>
          </w:tcPr>
          <w:p>
            <w:r>
              <w:rPr>
                <w:sz w:val="16"/>
              </w:rPr>
              <w:t>自由時報電子報</w:t>
            </w:r>
          </w:p>
        </w:tc>
        <w:tc>
          <w:tcPr>
            <w:tcW w:type="dxa" w:w="2160"/>
          </w:tcPr>
          <w:p>
            <w:r>
              <w:rPr>
                <w:sz w:val="16"/>
              </w:rPr>
              <w:t>外資提款逾百億！「這檔老牌龍頭」2天狂掃近4萬張 29萬股東嗨翻</w:t>
            </w:r>
          </w:p>
        </w:tc>
        <w:tc>
          <w:tcPr>
            <w:tcW w:type="dxa" w:w="2160"/>
          </w:tcPr>
          <w:p>
            <w:r>
              <w:rPr>
                <w:sz w:val="16"/>
              </w:rPr>
              <w:t>2026-08-18</w:t>
            </w:r>
          </w:p>
        </w:tc>
        <w:tc>
          <w:tcPr>
            <w:tcW w:type="dxa" w:w="2160"/>
          </w:tcPr>
          <w:p>
            <w:r>
              <w:rPr>
                <w:sz w:val="16"/>
              </w:rPr>
              <w:t>https://ec.ltn.com.tw/article/breakingnews/5544069</w:t>
            </w:r>
          </w:p>
        </w:tc>
      </w:tr>
      <w:tr>
        <w:tc>
          <w:tcPr>
            <w:tcW w:type="dxa" w:w="2160"/>
          </w:tcPr>
          <w:p>
            <w:r>
              <w:rPr>
                <w:sz w:val="16"/>
              </w:rPr>
              <w:t>自由時報電子報</w:t>
            </w:r>
          </w:p>
        </w:tc>
        <w:tc>
          <w:tcPr>
            <w:tcW w:type="dxa" w:w="2160"/>
          </w:tcPr>
          <w:p>
            <w:r>
              <w:rPr>
                <w:sz w:val="16"/>
              </w:rPr>
              <w:t>花蓮搜救犬Wilson驚傳遭虐死  被點名收治的動物醫院發聲了</w:t>
            </w:r>
          </w:p>
        </w:tc>
        <w:tc>
          <w:tcPr>
            <w:tcW w:type="dxa" w:w="2160"/>
          </w:tcPr>
          <w:p>
            <w:r>
              <w:rPr>
                <w:sz w:val="16"/>
              </w:rPr>
              <w:t>2026-08-18</w:t>
            </w:r>
          </w:p>
        </w:tc>
        <w:tc>
          <w:tcPr>
            <w:tcW w:type="dxa" w:w="2160"/>
          </w:tcPr>
          <w:p>
            <w:r>
              <w:rPr>
                <w:sz w:val="16"/>
              </w:rPr>
              <w:t>https://news.ltn.com.tw/news/life/breakingnews/5544007</w:t>
            </w:r>
          </w:p>
        </w:tc>
      </w:tr>
      <w:tr>
        <w:tc>
          <w:tcPr>
            <w:tcW w:type="dxa" w:w="2160"/>
          </w:tcPr>
          <w:p>
            <w:r>
              <w:rPr>
                <w:sz w:val="16"/>
              </w:rPr>
              <w:t>自由時報電子報</w:t>
            </w:r>
          </w:p>
        </w:tc>
        <w:tc>
          <w:tcPr>
            <w:tcW w:type="dxa" w:w="2160"/>
          </w:tcPr>
          <w:p>
            <w:r>
              <w:rPr>
                <w:sz w:val="16"/>
              </w:rPr>
              <w:t>飛韓國見習15天！ 南投15青年挺進百濟古都圓夢</w:t>
            </w:r>
          </w:p>
        </w:tc>
        <w:tc>
          <w:tcPr>
            <w:tcW w:type="dxa" w:w="2160"/>
          </w:tcPr>
          <w:p>
            <w:r>
              <w:rPr>
                <w:sz w:val="16"/>
              </w:rPr>
              <w:t>2026-08-18</w:t>
            </w:r>
          </w:p>
        </w:tc>
        <w:tc>
          <w:tcPr>
            <w:tcW w:type="dxa" w:w="2160"/>
          </w:tcPr>
          <w:p>
            <w:r>
              <w:rPr>
                <w:sz w:val="16"/>
              </w:rPr>
              <w:t>https://news.ltn.com.tw/news/life/breakingnews/5544074</w:t>
            </w:r>
          </w:p>
        </w:tc>
      </w:tr>
      <w:tr>
        <w:tc>
          <w:tcPr>
            <w:tcW w:type="dxa" w:w="2160"/>
          </w:tcPr>
          <w:p>
            <w:r>
              <w:rPr>
                <w:sz w:val="16"/>
              </w:rPr>
              <w:t>自由時報電子報</w:t>
            </w:r>
          </w:p>
        </w:tc>
        <w:tc>
          <w:tcPr>
            <w:tcW w:type="dxa" w:w="2160"/>
          </w:tcPr>
          <w:p>
            <w:r>
              <w:rPr>
                <w:sz w:val="16"/>
              </w:rPr>
              <w:t>全聯年賣6000萬元好欣豬 台畜智慧工廠AI機械手臂助產能飆3倍</w:t>
            </w:r>
          </w:p>
        </w:tc>
        <w:tc>
          <w:tcPr>
            <w:tcW w:type="dxa" w:w="2160"/>
          </w:tcPr>
          <w:p>
            <w:r>
              <w:rPr>
                <w:sz w:val="16"/>
              </w:rPr>
              <w:t>2026-08-18</w:t>
            </w:r>
          </w:p>
        </w:tc>
        <w:tc>
          <w:tcPr>
            <w:tcW w:type="dxa" w:w="2160"/>
          </w:tcPr>
          <w:p>
            <w:r>
              <w:rPr>
                <w:sz w:val="16"/>
              </w:rPr>
              <w:t>https://ec.ltn.com.tw/article/breakingnews/5544072</w:t>
            </w:r>
          </w:p>
        </w:tc>
      </w:tr>
      <w:tr>
        <w:tc>
          <w:tcPr>
            <w:tcW w:type="dxa" w:w="2160"/>
          </w:tcPr>
          <w:p>
            <w:r>
              <w:rPr>
                <w:sz w:val="16"/>
              </w:rPr>
              <w:t>自由時報電子報</w:t>
            </w:r>
          </w:p>
        </w:tc>
        <w:tc>
          <w:tcPr>
            <w:tcW w:type="dxa" w:w="2160"/>
          </w:tcPr>
          <w:p>
            <w:r>
              <w:rPr>
                <w:sz w:val="16"/>
              </w:rPr>
              <w:t>竹北福德分館氣味圖書室開放體驗 鄭朝方發表獨家「圖書館味道」</w:t>
            </w:r>
          </w:p>
        </w:tc>
        <w:tc>
          <w:tcPr>
            <w:tcW w:type="dxa" w:w="2160"/>
          </w:tcPr>
          <w:p>
            <w:r>
              <w:rPr>
                <w:sz w:val="16"/>
              </w:rPr>
              <w:t>2026-08-18</w:t>
            </w:r>
          </w:p>
        </w:tc>
        <w:tc>
          <w:tcPr>
            <w:tcW w:type="dxa" w:w="2160"/>
          </w:tcPr>
          <w:p>
            <w:r>
              <w:rPr>
                <w:sz w:val="16"/>
              </w:rPr>
              <w:t>https://news.ltn.com.tw/news/life/breakingnews/5544081</w:t>
            </w:r>
          </w:p>
        </w:tc>
      </w:tr>
      <w:tr>
        <w:tc>
          <w:tcPr>
            <w:tcW w:type="dxa" w:w="2160"/>
          </w:tcPr>
          <w:p>
            <w:r>
              <w:rPr>
                <w:sz w:val="16"/>
              </w:rPr>
              <w:t>自由時報電子報</w:t>
            </w:r>
          </w:p>
        </w:tc>
        <w:tc>
          <w:tcPr>
            <w:tcW w:type="dxa" w:w="2160"/>
          </w:tcPr>
          <w:p>
            <w:r>
              <w:rPr>
                <w:sz w:val="16"/>
              </w:rPr>
              <w:t>沈伯洋提3大青年政策 北市青年局：年燒近30億</w:t>
            </w:r>
          </w:p>
        </w:tc>
        <w:tc>
          <w:tcPr>
            <w:tcW w:type="dxa" w:w="2160"/>
          </w:tcPr>
          <w:p>
            <w:r>
              <w:rPr>
                <w:sz w:val="16"/>
              </w:rPr>
              <w:t>2026-08-18</w:t>
            </w:r>
          </w:p>
        </w:tc>
        <w:tc>
          <w:tcPr>
            <w:tcW w:type="dxa" w:w="2160"/>
          </w:tcPr>
          <w:p>
            <w:r>
              <w:rPr>
                <w:sz w:val="16"/>
              </w:rPr>
              <w:t>https://news.ltn.com.tw/news/politics/breakingnews/5544070</w:t>
            </w:r>
          </w:p>
        </w:tc>
      </w:tr>
      <w:tr>
        <w:tc>
          <w:tcPr>
            <w:tcW w:type="dxa" w:w="2160"/>
          </w:tcPr>
          <w:p>
            <w:r>
              <w:rPr>
                <w:sz w:val="16"/>
              </w:rPr>
              <w:t>自由時報電子報</w:t>
            </w:r>
          </w:p>
        </w:tc>
        <w:tc>
          <w:tcPr>
            <w:tcW w:type="dxa" w:w="2160"/>
          </w:tcPr>
          <w:p>
            <w:r>
              <w:rPr>
                <w:sz w:val="16"/>
              </w:rPr>
              <w:t>從船舶製造到綠能科技 高雄打造產學共創技職平台</w:t>
            </w:r>
          </w:p>
        </w:tc>
        <w:tc>
          <w:tcPr>
            <w:tcW w:type="dxa" w:w="2160"/>
          </w:tcPr>
          <w:p>
            <w:r>
              <w:rPr>
                <w:sz w:val="16"/>
              </w:rPr>
              <w:t>2026-08-18</w:t>
            </w:r>
          </w:p>
        </w:tc>
        <w:tc>
          <w:tcPr>
            <w:tcW w:type="dxa" w:w="2160"/>
          </w:tcPr>
          <w:p>
            <w:r>
              <w:rPr>
                <w:sz w:val="16"/>
              </w:rPr>
              <w:t>https://news.ltn.com.tw/news/life/breakingnews/5544086</w:t>
            </w:r>
          </w:p>
        </w:tc>
      </w:tr>
      <w:tr>
        <w:tc>
          <w:tcPr>
            <w:tcW w:type="dxa" w:w="2160"/>
          </w:tcPr>
          <w:p>
            <w:r>
              <w:rPr>
                <w:sz w:val="16"/>
              </w:rPr>
              <w:t>自由時報電子報</w:t>
            </w:r>
          </w:p>
        </w:tc>
        <w:tc>
          <w:tcPr>
            <w:tcW w:type="dxa" w:w="2160"/>
          </w:tcPr>
          <w:p>
            <w:r>
              <w:rPr>
                <w:sz w:val="16"/>
              </w:rPr>
              <w:t>67萬股東心碎！力積電爆量洗盤慘摔11％ 幕後殺手竟然是「他們」</w:t>
            </w:r>
          </w:p>
        </w:tc>
        <w:tc>
          <w:tcPr>
            <w:tcW w:type="dxa" w:w="2160"/>
          </w:tcPr>
          <w:p>
            <w:r>
              <w:rPr>
                <w:sz w:val="16"/>
              </w:rPr>
              <w:t>2026-08-18</w:t>
            </w:r>
          </w:p>
        </w:tc>
        <w:tc>
          <w:tcPr>
            <w:tcW w:type="dxa" w:w="2160"/>
          </w:tcPr>
          <w:p>
            <w:r>
              <w:rPr>
                <w:sz w:val="16"/>
              </w:rPr>
              <w:t>https://ec.ltn.com.tw/article/breakingnews/5544093</w:t>
            </w:r>
          </w:p>
        </w:tc>
      </w:tr>
      <w:tr>
        <w:tc>
          <w:tcPr>
            <w:tcW w:type="dxa" w:w="2160"/>
          </w:tcPr>
          <w:p>
            <w:r>
              <w:rPr>
                <w:sz w:val="16"/>
              </w:rPr>
              <w:t>自由時報電子報</w:t>
            </w:r>
          </w:p>
        </w:tc>
        <w:tc>
          <w:tcPr>
            <w:tcW w:type="dxa" w:w="2160"/>
          </w:tcPr>
          <w:p>
            <w:r>
              <w:rPr>
                <w:sz w:val="16"/>
              </w:rPr>
              <w:t>東港安泰醫院拆招牌  超高吊臂吊車竟未申請路權成路霸擋路惹民怨</w:t>
            </w:r>
          </w:p>
        </w:tc>
        <w:tc>
          <w:tcPr>
            <w:tcW w:type="dxa" w:w="2160"/>
          </w:tcPr>
          <w:p>
            <w:r>
              <w:rPr>
                <w:sz w:val="16"/>
              </w:rPr>
              <w:t>2026-08-18</w:t>
            </w:r>
          </w:p>
        </w:tc>
        <w:tc>
          <w:tcPr>
            <w:tcW w:type="dxa" w:w="2160"/>
          </w:tcPr>
          <w:p>
            <w:r>
              <w:rPr>
                <w:sz w:val="16"/>
              </w:rPr>
              <w:t>https://news.ltn.com.tw/news/life/breakingnews/5544087</w:t>
            </w:r>
          </w:p>
        </w:tc>
      </w:tr>
      <w:tr>
        <w:tc>
          <w:tcPr>
            <w:tcW w:type="dxa" w:w="2160"/>
          </w:tcPr>
          <w:p>
            <w:r>
              <w:rPr>
                <w:sz w:val="16"/>
              </w:rPr>
              <w:t>自由時報電子報</w:t>
            </w:r>
          </w:p>
        </w:tc>
        <w:tc>
          <w:tcPr>
            <w:tcW w:type="dxa" w:w="2160"/>
          </w:tcPr>
          <w:p>
            <w:r>
              <w:rPr>
                <w:sz w:val="16"/>
              </w:rPr>
              <w:t>賽夏族朱巧文接掌新竹五峰戶政所 打造原鄉暖心戶政服務</w:t>
            </w:r>
          </w:p>
        </w:tc>
        <w:tc>
          <w:tcPr>
            <w:tcW w:type="dxa" w:w="2160"/>
          </w:tcPr>
          <w:p>
            <w:r>
              <w:rPr>
                <w:sz w:val="16"/>
              </w:rPr>
              <w:t>2026-08-18</w:t>
            </w:r>
          </w:p>
        </w:tc>
        <w:tc>
          <w:tcPr>
            <w:tcW w:type="dxa" w:w="2160"/>
          </w:tcPr>
          <w:p>
            <w:r>
              <w:rPr>
                <w:sz w:val="16"/>
              </w:rPr>
              <w:t>https://news.ltn.com.tw/news/life/breakingnews/5544106</w:t>
            </w:r>
          </w:p>
        </w:tc>
      </w:tr>
      <w:tr>
        <w:tc>
          <w:tcPr>
            <w:tcW w:type="dxa" w:w="2160"/>
          </w:tcPr>
          <w:p>
            <w:r>
              <w:rPr>
                <w:sz w:val="16"/>
              </w:rPr>
              <w:t>自由時報電子報</w:t>
            </w:r>
          </w:p>
        </w:tc>
        <w:tc>
          <w:tcPr>
            <w:tcW w:type="dxa" w:w="2160"/>
          </w:tcPr>
          <w:p>
            <w:r>
              <w:rPr>
                <w:sz w:val="16"/>
              </w:rPr>
              <w:t>存錢甭過苦日子！超級儲蓄族曝靠這4招「存超過50％收入」</w:t>
            </w:r>
          </w:p>
        </w:tc>
        <w:tc>
          <w:tcPr>
            <w:tcW w:type="dxa" w:w="2160"/>
          </w:tcPr>
          <w:p>
            <w:r>
              <w:rPr>
                <w:sz w:val="16"/>
              </w:rPr>
              <w:t>2026-08-18</w:t>
            </w:r>
          </w:p>
        </w:tc>
        <w:tc>
          <w:tcPr>
            <w:tcW w:type="dxa" w:w="2160"/>
          </w:tcPr>
          <w:p>
            <w:r>
              <w:rPr>
                <w:sz w:val="16"/>
              </w:rPr>
              <w:t>https://ec.ltn.com.tw/article/breakingnews/5544113</w:t>
            </w:r>
          </w:p>
        </w:tc>
      </w:tr>
      <w:tr>
        <w:tc>
          <w:tcPr>
            <w:tcW w:type="dxa" w:w="2160"/>
          </w:tcPr>
          <w:p>
            <w:r>
              <w:rPr>
                <w:sz w:val="16"/>
              </w:rPr>
              <w:t>自由時報電子報</w:t>
            </w:r>
          </w:p>
        </w:tc>
        <w:tc>
          <w:tcPr>
            <w:tcW w:type="dxa" w:w="2160"/>
          </w:tcPr>
          <w:p>
            <w:r>
              <w:rPr>
                <w:sz w:val="16"/>
              </w:rPr>
              <w:t>台灣人消費力好驚人！填補中國赴日遊客減半缺口「最大咖」</w:t>
            </w:r>
          </w:p>
        </w:tc>
        <w:tc>
          <w:tcPr>
            <w:tcW w:type="dxa" w:w="2160"/>
          </w:tcPr>
          <w:p>
            <w:r>
              <w:rPr>
                <w:sz w:val="16"/>
              </w:rPr>
              <w:t>2026-08-18</w:t>
            </w:r>
          </w:p>
        </w:tc>
        <w:tc>
          <w:tcPr>
            <w:tcW w:type="dxa" w:w="2160"/>
          </w:tcPr>
          <w:p>
            <w:r>
              <w:rPr>
                <w:sz w:val="16"/>
              </w:rPr>
              <w:t>https://ec.ltn.com.tw/article/breakingnews/5543904</w:t>
            </w:r>
          </w:p>
        </w:tc>
      </w:tr>
      <w:tr>
        <w:tc>
          <w:tcPr>
            <w:tcW w:type="dxa" w:w="2160"/>
          </w:tcPr>
          <w:p>
            <w:r>
              <w:rPr>
                <w:sz w:val="16"/>
              </w:rPr>
              <w:t>自由時報電子報</w:t>
            </w:r>
          </w:p>
        </w:tc>
        <w:tc>
          <w:tcPr>
            <w:tcW w:type="dxa" w:w="2160"/>
          </w:tcPr>
          <w:p>
            <w:r>
              <w:rPr>
                <w:sz w:val="16"/>
              </w:rPr>
              <w:t>元大電子0053啟動分割、不配息兩大議案  9月16日開始投票</w:t>
            </w:r>
          </w:p>
        </w:tc>
        <w:tc>
          <w:tcPr>
            <w:tcW w:type="dxa" w:w="2160"/>
          </w:tcPr>
          <w:p>
            <w:r>
              <w:rPr>
                <w:sz w:val="16"/>
              </w:rPr>
              <w:t>2026-08-18</w:t>
            </w:r>
          </w:p>
        </w:tc>
        <w:tc>
          <w:tcPr>
            <w:tcW w:type="dxa" w:w="2160"/>
          </w:tcPr>
          <w:p>
            <w:r>
              <w:rPr>
                <w:sz w:val="16"/>
              </w:rPr>
              <w:t>https://ec.ltn.com.tw/article/breakingnews/5544139</w:t>
            </w:r>
          </w:p>
        </w:tc>
      </w:tr>
      <w:tr>
        <w:tc>
          <w:tcPr>
            <w:tcW w:type="dxa" w:w="2160"/>
          </w:tcPr>
          <w:p>
            <w:r>
              <w:rPr>
                <w:sz w:val="16"/>
              </w:rPr>
              <w:t>自由時報電子報</w:t>
            </w:r>
          </w:p>
        </w:tc>
        <w:tc>
          <w:tcPr>
            <w:tcW w:type="dxa" w:w="2160"/>
          </w:tcPr>
          <w:p>
            <w:r>
              <w:rPr>
                <w:sz w:val="16"/>
              </w:rPr>
              <w:t>支持普發1萬元  陳亭妃：民進黨說到做到</w:t>
            </w:r>
          </w:p>
        </w:tc>
        <w:tc>
          <w:tcPr>
            <w:tcW w:type="dxa" w:w="2160"/>
          </w:tcPr>
          <w:p>
            <w:r>
              <w:rPr>
                <w:sz w:val="16"/>
              </w:rPr>
              <w:t>2026-08-18</w:t>
            </w:r>
          </w:p>
        </w:tc>
        <w:tc>
          <w:tcPr>
            <w:tcW w:type="dxa" w:w="2160"/>
          </w:tcPr>
          <w:p>
            <w:r>
              <w:rPr>
                <w:sz w:val="16"/>
              </w:rPr>
              <w:t>https://news.ltn.com.tw/news/politics/breakingnews/5544146</w:t>
            </w:r>
          </w:p>
        </w:tc>
      </w:tr>
      <w:tr>
        <w:tc>
          <w:tcPr>
            <w:tcW w:type="dxa" w:w="2160"/>
          </w:tcPr>
          <w:p>
            <w:r>
              <w:rPr>
                <w:sz w:val="16"/>
              </w:rPr>
              <w:t>自由時報電子報</w:t>
            </w:r>
          </w:p>
        </w:tc>
        <w:tc>
          <w:tcPr>
            <w:tcW w:type="dxa" w:w="2160"/>
          </w:tcPr>
          <w:p>
            <w:r>
              <w:rPr>
                <w:sz w:val="16"/>
              </w:rPr>
              <w:t>監委人事審查爆火花！賴鼎銘挨批「遇政治敏感案就縮手」</w:t>
            </w:r>
          </w:p>
        </w:tc>
        <w:tc>
          <w:tcPr>
            <w:tcW w:type="dxa" w:w="2160"/>
          </w:tcPr>
          <w:p>
            <w:r>
              <w:rPr>
                <w:sz w:val="16"/>
              </w:rPr>
              <w:t>2026-08-18</w:t>
            </w:r>
          </w:p>
        </w:tc>
        <w:tc>
          <w:tcPr>
            <w:tcW w:type="dxa" w:w="2160"/>
          </w:tcPr>
          <w:p>
            <w:r>
              <w:rPr>
                <w:sz w:val="16"/>
              </w:rPr>
              <w:t>https://news.ltn.com.tw/news/politics/breakingnews/5544111</w:t>
            </w:r>
          </w:p>
        </w:tc>
      </w:tr>
      <w:tr>
        <w:tc>
          <w:tcPr>
            <w:tcW w:type="dxa" w:w="2160"/>
          </w:tcPr>
          <w:p>
            <w:r>
              <w:rPr>
                <w:sz w:val="16"/>
              </w:rPr>
              <w:t>自由時報電子報</w:t>
            </w:r>
          </w:p>
        </w:tc>
        <w:tc>
          <w:tcPr>
            <w:tcW w:type="dxa" w:w="2160"/>
          </w:tcPr>
          <w:p>
            <w:r>
              <w:rPr>
                <w:sz w:val="16"/>
              </w:rPr>
              <w:t>LTN經濟通》半導體兩個巨人 超越生死的交情</w:t>
            </w:r>
          </w:p>
        </w:tc>
        <w:tc>
          <w:tcPr>
            <w:tcW w:type="dxa" w:w="2160"/>
          </w:tcPr>
          <w:p>
            <w:r>
              <w:rPr>
                <w:sz w:val="16"/>
              </w:rPr>
              <w:t>2026-08-19</w:t>
            </w:r>
          </w:p>
        </w:tc>
        <w:tc>
          <w:tcPr>
            <w:tcW w:type="dxa" w:w="2160"/>
          </w:tcPr>
          <w:p>
            <w:r>
              <w:rPr>
                <w:sz w:val="16"/>
              </w:rPr>
              <w:t>https://ec.ltn.com.tw/article/breakingnews/5539991</w:t>
            </w:r>
          </w:p>
        </w:tc>
      </w:tr>
      <w:tr>
        <w:tc>
          <w:tcPr>
            <w:tcW w:type="dxa" w:w="2160"/>
          </w:tcPr>
          <w:p>
            <w:r>
              <w:rPr>
                <w:sz w:val="16"/>
              </w:rPr>
              <w:t>自由時報電子報</w:t>
            </w:r>
          </w:p>
        </w:tc>
        <w:tc>
          <w:tcPr>
            <w:tcW w:type="dxa" w:w="2160"/>
          </w:tcPr>
          <w:p>
            <w:r>
              <w:rPr>
                <w:sz w:val="16"/>
              </w:rPr>
              <w:t>亞股血崩！韓股暴跌逾6％又熔斷 日經重挫逾1800點</w:t>
            </w:r>
          </w:p>
        </w:tc>
        <w:tc>
          <w:tcPr>
            <w:tcW w:type="dxa" w:w="2160"/>
          </w:tcPr>
          <w:p>
            <w:r>
              <w:rPr>
                <w:sz w:val="16"/>
              </w:rPr>
              <w:t>2026-08-19</w:t>
            </w:r>
          </w:p>
        </w:tc>
        <w:tc>
          <w:tcPr>
            <w:tcW w:type="dxa" w:w="2160"/>
          </w:tcPr>
          <w:p>
            <w:r>
              <w:rPr>
                <w:sz w:val="16"/>
              </w:rPr>
              <w:t>https://ec.ltn.com.tw/article/breakingnews/5544575</w:t>
            </w:r>
          </w:p>
        </w:tc>
      </w:tr>
      <w:tr>
        <w:tc>
          <w:tcPr>
            <w:tcW w:type="dxa" w:w="2160"/>
          </w:tcPr>
          <w:p>
            <w:r>
              <w:rPr>
                <w:sz w:val="16"/>
              </w:rPr>
              <w:t>自由時報電子報</w:t>
            </w:r>
          </w:p>
        </w:tc>
        <w:tc>
          <w:tcPr>
            <w:tcW w:type="dxa" w:w="2160"/>
          </w:tcPr>
          <w:p>
            <w:r>
              <w:rPr>
                <w:sz w:val="16"/>
              </w:rPr>
              <w:t>韓國瑜喊「執政權大不過憲法」！葉耀元反問：何時讓憲法法庭恢復運作</w:t>
            </w:r>
          </w:p>
        </w:tc>
        <w:tc>
          <w:tcPr>
            <w:tcW w:type="dxa" w:w="2160"/>
          </w:tcPr>
          <w:p>
            <w:r>
              <w:rPr>
                <w:sz w:val="16"/>
              </w:rPr>
              <w:t>2026-08-19</w:t>
            </w:r>
          </w:p>
        </w:tc>
        <w:tc>
          <w:tcPr>
            <w:tcW w:type="dxa" w:w="2160"/>
          </w:tcPr>
          <w:p>
            <w:r>
              <w:rPr>
                <w:sz w:val="16"/>
              </w:rPr>
              <w:t>https://news.ltn.com.tw/news/politics/breakingnews/5544601</w:t>
            </w:r>
          </w:p>
        </w:tc>
      </w:tr>
      <w:tr>
        <w:tc>
          <w:tcPr>
            <w:tcW w:type="dxa" w:w="2160"/>
          </w:tcPr>
          <w:p>
            <w:r>
              <w:rPr>
                <w:sz w:val="16"/>
              </w:rPr>
              <w:t>自由時報電子報</w:t>
            </w:r>
          </w:p>
        </w:tc>
        <w:tc>
          <w:tcPr>
            <w:tcW w:type="dxa" w:w="2160"/>
          </w:tcPr>
          <w:p>
            <w:r>
              <w:rPr>
                <w:sz w:val="16"/>
              </w:rPr>
              <w:t>失守4萬5！台積電領殺 指數跌近千點</w:t>
            </w:r>
          </w:p>
        </w:tc>
        <w:tc>
          <w:tcPr>
            <w:tcW w:type="dxa" w:w="2160"/>
          </w:tcPr>
          <w:p>
            <w:r>
              <w:rPr>
                <w:sz w:val="16"/>
              </w:rPr>
              <w:t>2026-08-19</w:t>
            </w:r>
          </w:p>
        </w:tc>
        <w:tc>
          <w:tcPr>
            <w:tcW w:type="dxa" w:w="2160"/>
          </w:tcPr>
          <w:p>
            <w:r>
              <w:rPr>
                <w:sz w:val="16"/>
              </w:rPr>
              <w:t>https://ec.ltn.com.tw/article/breakingnews/5544630</w:t>
            </w:r>
          </w:p>
        </w:tc>
      </w:tr>
      <w:tr>
        <w:tc>
          <w:tcPr>
            <w:tcW w:type="dxa" w:w="2160"/>
          </w:tcPr>
          <w:p>
            <w:r>
              <w:rPr>
                <w:sz w:val="16"/>
              </w:rPr>
              <w:t>自由時報電子報</w:t>
            </w:r>
          </w:p>
        </w:tc>
        <w:tc>
          <w:tcPr>
            <w:tcW w:type="dxa" w:w="2160"/>
          </w:tcPr>
          <w:p>
            <w:r>
              <w:rPr>
                <w:sz w:val="16"/>
              </w:rPr>
              <w:t>Google Gemini藏BTS彩蛋！輸入「這2組關鍵字」解鎖4大玩法</w:t>
            </w:r>
          </w:p>
        </w:tc>
        <w:tc>
          <w:tcPr>
            <w:tcW w:type="dxa" w:w="2160"/>
          </w:tcPr>
          <w:p>
            <w:r>
              <w:rPr>
                <w:sz w:val="16"/>
              </w:rPr>
              <w:t>2026-08-19</w:t>
            </w:r>
          </w:p>
        </w:tc>
        <w:tc>
          <w:tcPr>
            <w:tcW w:type="dxa" w:w="2160"/>
          </w:tcPr>
          <w:p>
            <w:r>
              <w:rPr>
                <w:sz w:val="16"/>
              </w:rPr>
              <w:t>https://ec.ltn.com.tw/article/breakingnews/5544629</w:t>
            </w:r>
          </w:p>
        </w:tc>
      </w:tr>
      <w:tr>
        <w:tc>
          <w:tcPr>
            <w:tcW w:type="dxa" w:w="2160"/>
          </w:tcPr>
          <w:p>
            <w:r>
              <w:rPr>
                <w:sz w:val="16"/>
              </w:rPr>
              <w:t>自由時報電子報</w:t>
            </w:r>
          </w:p>
        </w:tc>
        <w:tc>
          <w:tcPr>
            <w:tcW w:type="dxa" w:w="2160"/>
          </w:tcPr>
          <w:p>
            <w:r>
              <w:rPr>
                <w:sz w:val="16"/>
              </w:rPr>
              <w:t>財富自由》投資大師選股-收益型選股專家</w:t>
            </w:r>
          </w:p>
        </w:tc>
        <w:tc>
          <w:tcPr>
            <w:tcW w:type="dxa" w:w="2160"/>
          </w:tcPr>
          <w:p>
            <w:r>
              <w:rPr>
                <w:sz w:val="16"/>
              </w:rPr>
              <w:t>2026-08-19</w:t>
            </w:r>
          </w:p>
        </w:tc>
        <w:tc>
          <w:tcPr>
            <w:tcW w:type="dxa" w:w="2160"/>
          </w:tcPr>
          <w:p>
            <w:r>
              <w:rPr>
                <w:sz w:val="16"/>
              </w:rPr>
              <w:t>https://ec.ltn.com.tw/article/breakingnews/5544636</w:t>
            </w:r>
          </w:p>
        </w:tc>
      </w:tr>
      <w:tr>
        <w:tc>
          <w:tcPr>
            <w:tcW w:type="dxa" w:w="2160"/>
          </w:tcPr>
          <w:p>
            <w:r>
              <w:rPr>
                <w:sz w:val="16"/>
              </w:rPr>
              <w:t>自由時報電子報</w:t>
            </w:r>
          </w:p>
        </w:tc>
        <w:tc>
          <w:tcPr>
            <w:tcW w:type="dxa" w:w="2160"/>
          </w:tcPr>
          <w:p>
            <w:r>
              <w:rPr>
                <w:sz w:val="16"/>
              </w:rPr>
              <w:t>別再傻看基本面！前高盛交易員直言：掌握「這件事」才是股市生存第1要務</w:t>
            </w:r>
          </w:p>
        </w:tc>
        <w:tc>
          <w:tcPr>
            <w:tcW w:type="dxa" w:w="2160"/>
          </w:tcPr>
          <w:p>
            <w:r>
              <w:rPr>
                <w:sz w:val="16"/>
              </w:rPr>
              <w:t>2026-08-19</w:t>
            </w:r>
          </w:p>
        </w:tc>
        <w:tc>
          <w:tcPr>
            <w:tcW w:type="dxa" w:w="2160"/>
          </w:tcPr>
          <w:p>
            <w:r>
              <w:rPr>
                <w:sz w:val="16"/>
              </w:rPr>
              <w:t>https://ec.ltn.com.tw/article/breakingnews/5544569</w:t>
            </w:r>
          </w:p>
        </w:tc>
      </w:tr>
      <w:tr>
        <w:tc>
          <w:tcPr>
            <w:tcW w:type="dxa" w:w="2160"/>
          </w:tcPr>
          <w:p>
            <w:r>
              <w:rPr>
                <w:sz w:val="16"/>
              </w:rPr>
              <w:t>自由時報電子報</w:t>
            </w:r>
          </w:p>
        </w:tc>
        <w:tc>
          <w:tcPr>
            <w:tcW w:type="dxa" w:w="2160"/>
          </w:tcPr>
          <w:p>
            <w:r>
              <w:rPr>
                <w:sz w:val="16"/>
              </w:rPr>
              <w:t>友鋮切入Volvo EX60供應鏈 獲利有望重返前年水準</w:t>
            </w:r>
          </w:p>
        </w:tc>
        <w:tc>
          <w:tcPr>
            <w:tcW w:type="dxa" w:w="2160"/>
          </w:tcPr>
          <w:p>
            <w:r>
              <w:rPr>
                <w:sz w:val="16"/>
              </w:rPr>
              <w:t>2026-08-19</w:t>
            </w:r>
          </w:p>
        </w:tc>
        <w:tc>
          <w:tcPr>
            <w:tcW w:type="dxa" w:w="2160"/>
          </w:tcPr>
          <w:p>
            <w:r>
              <w:rPr>
                <w:sz w:val="16"/>
              </w:rPr>
              <w:t>https://ec.ltn.com.tw/article/breakingnews/5544668</w:t>
            </w:r>
          </w:p>
        </w:tc>
      </w:tr>
      <w:tr>
        <w:tc>
          <w:tcPr>
            <w:tcW w:type="dxa" w:w="2160"/>
          </w:tcPr>
          <w:p>
            <w:r>
              <w:rPr>
                <w:sz w:val="16"/>
              </w:rPr>
              <w:t>自由時報電子報</w:t>
            </w:r>
          </w:p>
        </w:tc>
        <w:tc>
          <w:tcPr>
            <w:tcW w:type="dxa" w:w="2160"/>
          </w:tcPr>
          <w:p>
            <w:r>
              <w:rPr>
                <w:sz w:val="16"/>
              </w:rPr>
              <w:t>房價打折有效 「Diamond Towers 台北之星」1個月連賣5戶</w:t>
            </w:r>
          </w:p>
        </w:tc>
        <w:tc>
          <w:tcPr>
            <w:tcW w:type="dxa" w:w="2160"/>
          </w:tcPr>
          <w:p>
            <w:r>
              <w:rPr>
                <w:sz w:val="16"/>
              </w:rPr>
              <w:t>2026-08-19</w:t>
            </w:r>
          </w:p>
        </w:tc>
        <w:tc>
          <w:tcPr>
            <w:tcW w:type="dxa" w:w="2160"/>
          </w:tcPr>
          <w:p>
            <w:r>
              <w:rPr>
                <w:sz w:val="16"/>
              </w:rPr>
              <w:t>https://ec.ltn.com.tw/article/breakingnews/5544667</w:t>
            </w:r>
          </w:p>
        </w:tc>
      </w:tr>
      <w:tr>
        <w:tc>
          <w:tcPr>
            <w:tcW w:type="dxa" w:w="2160"/>
          </w:tcPr>
          <w:p>
            <w:r>
              <w:rPr>
                <w:sz w:val="16"/>
              </w:rPr>
              <w:t>自由時報電子報</w:t>
            </w:r>
          </w:p>
        </w:tc>
        <w:tc>
          <w:tcPr>
            <w:tcW w:type="dxa" w:w="2160"/>
          </w:tcPr>
          <w:p>
            <w:r>
              <w:rPr>
                <w:sz w:val="16"/>
              </w:rPr>
              <w:t>賴清德普發1萬 張景森：一路到年底都可能是國民黨「殺球」時間</w:t>
            </w:r>
          </w:p>
        </w:tc>
        <w:tc>
          <w:tcPr>
            <w:tcW w:type="dxa" w:w="2160"/>
          </w:tcPr>
          <w:p>
            <w:r>
              <w:rPr>
                <w:sz w:val="16"/>
              </w:rPr>
              <w:t>2026-08-19</w:t>
            </w:r>
          </w:p>
        </w:tc>
        <w:tc>
          <w:tcPr>
            <w:tcW w:type="dxa" w:w="2160"/>
          </w:tcPr>
          <w:p>
            <w:r>
              <w:rPr>
                <w:sz w:val="16"/>
              </w:rPr>
              <w:t>https://news.ltn.com.tw/news/politics/breakingnews/5544585</w:t>
            </w:r>
          </w:p>
        </w:tc>
      </w:tr>
      <w:tr>
        <w:tc>
          <w:tcPr>
            <w:tcW w:type="dxa" w:w="2160"/>
          </w:tcPr>
          <w:p>
            <w:r>
              <w:rPr>
                <w:sz w:val="16"/>
              </w:rPr>
              <w:t>自由時報電子報</w:t>
            </w:r>
          </w:p>
        </w:tc>
        <w:tc>
          <w:tcPr>
            <w:tcW w:type="dxa" w:w="2160"/>
          </w:tcPr>
          <w:p>
            <w:r>
              <w:rPr>
                <w:sz w:val="16"/>
              </w:rPr>
              <w:t>黃金重摔！要破「5000美元關卡」有條件曝光</w:t>
            </w:r>
          </w:p>
        </w:tc>
        <w:tc>
          <w:tcPr>
            <w:tcW w:type="dxa" w:w="2160"/>
          </w:tcPr>
          <w:p>
            <w:r>
              <w:rPr>
                <w:sz w:val="16"/>
              </w:rPr>
              <w:t>2026-08-19</w:t>
            </w:r>
          </w:p>
        </w:tc>
        <w:tc>
          <w:tcPr>
            <w:tcW w:type="dxa" w:w="2160"/>
          </w:tcPr>
          <w:p>
            <w:r>
              <w:rPr>
                <w:sz w:val="16"/>
              </w:rPr>
              <w:t>https://ec.ltn.com.tw/article/breakingnews/5544641</w:t>
            </w:r>
          </w:p>
        </w:tc>
      </w:tr>
      <w:tr>
        <w:tc>
          <w:tcPr>
            <w:tcW w:type="dxa" w:w="2160"/>
          </w:tcPr>
          <w:p>
            <w:r>
              <w:rPr>
                <w:sz w:val="16"/>
              </w:rPr>
              <w:t>自由時報電子報</w:t>
            </w:r>
          </w:p>
        </w:tc>
        <w:tc>
          <w:tcPr>
            <w:tcW w:type="dxa" w:w="2160"/>
          </w:tcPr>
          <w:p>
            <w:r>
              <w:rPr>
                <w:sz w:val="16"/>
              </w:rPr>
              <w:t>急進診所未受訪 陳幸妤：病人要求今天準時看診</w:t>
            </w:r>
          </w:p>
        </w:tc>
        <w:tc>
          <w:tcPr>
            <w:tcW w:type="dxa" w:w="2160"/>
          </w:tcPr>
          <w:p>
            <w:r>
              <w:rPr>
                <w:sz w:val="16"/>
              </w:rPr>
              <w:t>2026-08-19</w:t>
            </w:r>
          </w:p>
        </w:tc>
        <w:tc>
          <w:tcPr>
            <w:tcW w:type="dxa" w:w="2160"/>
          </w:tcPr>
          <w:p>
            <w:r>
              <w:rPr>
                <w:sz w:val="16"/>
              </w:rPr>
              <w:t>https://news.ltn.com.tw/news/politics/breakingnews/5544685</w:t>
            </w:r>
          </w:p>
        </w:tc>
      </w:tr>
      <w:tr>
        <w:tc>
          <w:tcPr>
            <w:tcW w:type="dxa" w:w="2160"/>
          </w:tcPr>
          <w:p>
            <w:r>
              <w:rPr>
                <w:sz w:val="16"/>
              </w:rPr>
              <w:t>自由時報電子報</w:t>
            </w:r>
          </w:p>
        </w:tc>
        <w:tc>
          <w:tcPr>
            <w:tcW w:type="dxa" w:w="2160"/>
          </w:tcPr>
          <w:p>
            <w:r>
              <w:rPr>
                <w:sz w:val="16"/>
              </w:rPr>
              <w:t>光州雙年展「台灣館」遭更名 林佳龍：持續交涉盼妥善解決</w:t>
            </w:r>
          </w:p>
        </w:tc>
        <w:tc>
          <w:tcPr>
            <w:tcW w:type="dxa" w:w="2160"/>
          </w:tcPr>
          <w:p>
            <w:r>
              <w:rPr>
                <w:sz w:val="16"/>
              </w:rPr>
              <w:t>2026-08-19</w:t>
            </w:r>
          </w:p>
        </w:tc>
        <w:tc>
          <w:tcPr>
            <w:tcW w:type="dxa" w:w="2160"/>
          </w:tcPr>
          <w:p>
            <w:r>
              <w:rPr>
                <w:sz w:val="16"/>
              </w:rPr>
              <w:t>https://news.ltn.com.tw/news/politics/breakingnews/5544644</w:t>
            </w:r>
          </w:p>
        </w:tc>
      </w:tr>
      <w:tr>
        <w:tc>
          <w:tcPr>
            <w:tcW w:type="dxa" w:w="2160"/>
          </w:tcPr>
          <w:p>
            <w:r>
              <w:rPr>
                <w:sz w:val="16"/>
              </w:rPr>
              <w:t>自由時報電子報</w:t>
            </w:r>
          </w:p>
        </w:tc>
        <w:tc>
          <w:tcPr>
            <w:tcW w:type="dxa" w:w="2160"/>
          </w:tcPr>
          <w:p>
            <w:r>
              <w:rPr>
                <w:sz w:val="16"/>
              </w:rPr>
              <w:t>點名台積電繼續漲！最新目標價、關鍵原因出爐</w:t>
            </w:r>
          </w:p>
        </w:tc>
        <w:tc>
          <w:tcPr>
            <w:tcW w:type="dxa" w:w="2160"/>
          </w:tcPr>
          <w:p>
            <w:r>
              <w:rPr>
                <w:sz w:val="16"/>
              </w:rPr>
              <w:t>2026-08-19</w:t>
            </w:r>
          </w:p>
        </w:tc>
        <w:tc>
          <w:tcPr>
            <w:tcW w:type="dxa" w:w="2160"/>
          </w:tcPr>
          <w:p>
            <w:r>
              <w:rPr>
                <w:sz w:val="16"/>
              </w:rPr>
              <w:t>https://ec.ltn.com.tw/article/breakingnews/5544654</w:t>
            </w:r>
          </w:p>
        </w:tc>
      </w:tr>
      <w:tr>
        <w:tc>
          <w:tcPr>
            <w:tcW w:type="dxa" w:w="2160"/>
          </w:tcPr>
          <w:p>
            <w:r>
              <w:rPr>
                <w:sz w:val="16"/>
              </w:rPr>
              <w:t>自由時報電子報</w:t>
            </w:r>
          </w:p>
        </w:tc>
        <w:tc>
          <w:tcPr>
            <w:tcW w:type="dxa" w:w="2160"/>
          </w:tcPr>
          <w:p>
            <w:r>
              <w:rPr>
                <w:sz w:val="16"/>
              </w:rPr>
              <w:t>焦點股》金像電：投信新買盤捲土重來！  股價急拉翻紅</w:t>
            </w:r>
          </w:p>
        </w:tc>
        <w:tc>
          <w:tcPr>
            <w:tcW w:type="dxa" w:w="2160"/>
          </w:tcPr>
          <w:p>
            <w:r>
              <w:rPr>
                <w:sz w:val="16"/>
              </w:rPr>
              <w:t>2026-08-19</w:t>
            </w:r>
          </w:p>
        </w:tc>
        <w:tc>
          <w:tcPr>
            <w:tcW w:type="dxa" w:w="2160"/>
          </w:tcPr>
          <w:p>
            <w:r>
              <w:rPr>
                <w:sz w:val="16"/>
              </w:rPr>
              <w:t>https://ec.ltn.com.tw/article/breakingnews/5544712</w:t>
            </w:r>
          </w:p>
        </w:tc>
      </w:tr>
      <w:tr>
        <w:tc>
          <w:tcPr>
            <w:tcW w:type="dxa" w:w="2160"/>
          </w:tcPr>
          <w:p>
            <w:r>
              <w:rPr>
                <w:sz w:val="16"/>
              </w:rPr>
              <w:t>自由時報電子報</w:t>
            </w:r>
          </w:p>
        </w:tc>
        <w:tc>
          <w:tcPr>
            <w:tcW w:type="dxa" w:w="2160"/>
          </w:tcPr>
          <w:p>
            <w:r>
              <w:rPr>
                <w:sz w:val="16"/>
              </w:rPr>
              <w:t>桃市立醫院進度不明 黃世杰轟張市府卸責前朝、無心無知</w:t>
            </w:r>
          </w:p>
        </w:tc>
        <w:tc>
          <w:tcPr>
            <w:tcW w:type="dxa" w:w="2160"/>
          </w:tcPr>
          <w:p>
            <w:r>
              <w:rPr>
                <w:sz w:val="16"/>
              </w:rPr>
              <w:t>2026-08-19</w:t>
            </w:r>
          </w:p>
        </w:tc>
        <w:tc>
          <w:tcPr>
            <w:tcW w:type="dxa" w:w="2160"/>
          </w:tcPr>
          <w:p>
            <w:r>
              <w:rPr>
                <w:sz w:val="16"/>
              </w:rPr>
              <w:t>https://news.ltn.com.tw/news/politics/breakingnews/5544707</w:t>
            </w:r>
          </w:p>
        </w:tc>
      </w:tr>
      <w:tr>
        <w:tc>
          <w:tcPr>
            <w:tcW w:type="dxa" w:w="2160"/>
          </w:tcPr>
          <w:p>
            <w:r>
              <w:rPr>
                <w:sz w:val="16"/>
              </w:rPr>
              <w:t>自由時報電子報</w:t>
            </w:r>
          </w:p>
        </w:tc>
        <w:tc>
          <w:tcPr>
            <w:tcW w:type="dxa" w:w="2160"/>
          </w:tcPr>
          <w:p>
            <w:r>
              <w:rPr>
                <w:sz w:val="16"/>
              </w:rPr>
              <w:t>棄醫牙就電機？中一中校長秀數據中一中不明顯「兩邊都成長」</w:t>
            </w:r>
          </w:p>
        </w:tc>
        <w:tc>
          <w:tcPr>
            <w:tcW w:type="dxa" w:w="2160"/>
          </w:tcPr>
          <w:p>
            <w:r>
              <w:rPr>
                <w:sz w:val="16"/>
              </w:rPr>
              <w:t>2026-08-19</w:t>
            </w:r>
          </w:p>
        </w:tc>
        <w:tc>
          <w:tcPr>
            <w:tcW w:type="dxa" w:w="2160"/>
          </w:tcPr>
          <w:p>
            <w:r>
              <w:rPr>
                <w:sz w:val="16"/>
              </w:rPr>
              <w:t>https://news.ltn.com.tw/news/life/breakingnews/5544710</w:t>
            </w:r>
          </w:p>
        </w:tc>
      </w:tr>
      <w:tr>
        <w:tc>
          <w:tcPr>
            <w:tcW w:type="dxa" w:w="2160"/>
          </w:tcPr>
          <w:p>
            <w:r>
              <w:rPr>
                <w:sz w:val="16"/>
              </w:rPr>
              <w:t>自由時報電子報</w:t>
            </w:r>
          </w:p>
        </w:tc>
        <w:tc>
          <w:tcPr>
            <w:tcW w:type="dxa" w:w="2160"/>
          </w:tcPr>
          <w:p>
            <w:r>
              <w:rPr>
                <w:sz w:val="16"/>
              </w:rPr>
              <w:t>Costco出新招了！開賣「醫療保險」搶市 背後盤算一次看</w:t>
            </w:r>
          </w:p>
        </w:tc>
        <w:tc>
          <w:tcPr>
            <w:tcW w:type="dxa" w:w="2160"/>
          </w:tcPr>
          <w:p>
            <w:r>
              <w:rPr>
                <w:sz w:val="16"/>
              </w:rPr>
              <w:t>2026-08-19</w:t>
            </w:r>
          </w:p>
        </w:tc>
        <w:tc>
          <w:tcPr>
            <w:tcW w:type="dxa" w:w="2160"/>
          </w:tcPr>
          <w:p>
            <w:r>
              <w:rPr>
                <w:sz w:val="16"/>
              </w:rPr>
              <w:t>https://ec.ltn.com.tw/article/breakingnews/5544600</w:t>
            </w:r>
          </w:p>
        </w:tc>
      </w:tr>
      <w:tr>
        <w:tc>
          <w:tcPr>
            <w:tcW w:type="dxa" w:w="2160"/>
          </w:tcPr>
          <w:p>
            <w:r>
              <w:rPr>
                <w:sz w:val="16"/>
              </w:rPr>
              <w:t>自由時報電子報</w:t>
            </w:r>
          </w:p>
        </w:tc>
        <w:tc>
          <w:tcPr>
            <w:tcW w:type="dxa" w:w="2160"/>
          </w:tcPr>
          <w:p>
            <w:r>
              <w:rPr>
                <w:sz w:val="16"/>
              </w:rPr>
              <w:t>大學生嘉縣竹崎灣橋社區陪伴老少 邊打工邊體驗職場</w:t>
            </w:r>
          </w:p>
        </w:tc>
        <w:tc>
          <w:tcPr>
            <w:tcW w:type="dxa" w:w="2160"/>
          </w:tcPr>
          <w:p>
            <w:r>
              <w:rPr>
                <w:sz w:val="16"/>
              </w:rPr>
              <w:t>2026-08-19</w:t>
            </w:r>
          </w:p>
        </w:tc>
        <w:tc>
          <w:tcPr>
            <w:tcW w:type="dxa" w:w="2160"/>
          </w:tcPr>
          <w:p>
            <w:r>
              <w:rPr>
                <w:sz w:val="16"/>
              </w:rPr>
              <w:t>https://news.ltn.com.tw/news/life/breakingnews/5544723</w:t>
            </w:r>
          </w:p>
        </w:tc>
      </w:tr>
      <w:tr>
        <w:tc>
          <w:tcPr>
            <w:tcW w:type="dxa" w:w="2160"/>
          </w:tcPr>
          <w:p>
            <w:r>
              <w:rPr>
                <w:sz w:val="16"/>
              </w:rPr>
              <w:t>自由時報電子報</w:t>
            </w:r>
          </w:p>
        </w:tc>
        <w:tc>
          <w:tcPr>
            <w:tcW w:type="dxa" w:w="2160"/>
          </w:tcPr>
          <w:p>
            <w:r>
              <w:rPr>
                <w:sz w:val="16"/>
              </w:rPr>
              <w:t>北市抽驗蔬果15件農藥超標 香菜荔枝最多、中國白蘿蔔也上榜</w:t>
            </w:r>
          </w:p>
        </w:tc>
        <w:tc>
          <w:tcPr>
            <w:tcW w:type="dxa" w:w="2160"/>
          </w:tcPr>
          <w:p>
            <w:r>
              <w:rPr>
                <w:sz w:val="16"/>
              </w:rPr>
              <w:t>2026-08-19</w:t>
            </w:r>
          </w:p>
        </w:tc>
        <w:tc>
          <w:tcPr>
            <w:tcW w:type="dxa" w:w="2160"/>
          </w:tcPr>
          <w:p>
            <w:r>
              <w:rPr>
                <w:sz w:val="16"/>
              </w:rPr>
              <w:t>https://news.ltn.com.tw/news/life/breakingnews/5544727</w:t>
            </w:r>
          </w:p>
        </w:tc>
      </w:tr>
      <w:tr>
        <w:tc>
          <w:tcPr>
            <w:tcW w:type="dxa" w:w="2160"/>
          </w:tcPr>
          <w:p>
            <w:r>
              <w:rPr>
                <w:sz w:val="16"/>
              </w:rPr>
              <w:t>自由時報電子報</w:t>
            </w:r>
          </w:p>
        </w:tc>
        <w:tc>
          <w:tcPr>
            <w:tcW w:type="dxa" w:w="2160"/>
          </w:tcPr>
          <w:p>
            <w:r>
              <w:rPr>
                <w:sz w:val="16"/>
              </w:rPr>
              <w:t>李四川提出「都更5夠力」政策：未來成立「都更推動委員會」</w:t>
            </w:r>
          </w:p>
        </w:tc>
        <w:tc>
          <w:tcPr>
            <w:tcW w:type="dxa" w:w="2160"/>
          </w:tcPr>
          <w:p>
            <w:r>
              <w:rPr>
                <w:sz w:val="16"/>
              </w:rPr>
              <w:t>2026-08-19</w:t>
            </w:r>
          </w:p>
        </w:tc>
        <w:tc>
          <w:tcPr>
            <w:tcW w:type="dxa" w:w="2160"/>
          </w:tcPr>
          <w:p>
            <w:r>
              <w:rPr>
                <w:sz w:val="16"/>
              </w:rPr>
              <w:t>https://news.ltn.com.tw/news/politics/breakingnews/5544738</w:t>
            </w:r>
          </w:p>
        </w:tc>
      </w:tr>
      <w:tr>
        <w:tc>
          <w:tcPr>
            <w:tcW w:type="dxa" w:w="2160"/>
          </w:tcPr>
          <w:p>
            <w:r>
              <w:rPr>
                <w:sz w:val="16"/>
              </w:rPr>
              <w:t>自由時報電子報</w:t>
            </w:r>
          </w:p>
        </w:tc>
        <w:tc>
          <w:tcPr>
            <w:tcW w:type="dxa" w:w="2160"/>
          </w:tcPr>
          <w:p>
            <w:r>
              <w:rPr>
                <w:sz w:val="16"/>
              </w:rPr>
              <w:t>與存款無關！退休後過得好不好 看有沒有「這特徵」就知道</w:t>
            </w:r>
          </w:p>
        </w:tc>
        <w:tc>
          <w:tcPr>
            <w:tcW w:type="dxa" w:w="2160"/>
          </w:tcPr>
          <w:p>
            <w:r>
              <w:rPr>
                <w:sz w:val="16"/>
              </w:rPr>
              <w:t>2026-08-19</w:t>
            </w:r>
          </w:p>
        </w:tc>
        <w:tc>
          <w:tcPr>
            <w:tcW w:type="dxa" w:w="2160"/>
          </w:tcPr>
          <w:p>
            <w:r>
              <w:rPr>
                <w:sz w:val="16"/>
              </w:rPr>
              <w:t>https://ec.ltn.com.tw/article/breakingnews/5544701</w:t>
            </w:r>
          </w:p>
        </w:tc>
      </w:tr>
      <w:tr>
        <w:tc>
          <w:tcPr>
            <w:tcW w:type="dxa" w:w="2160"/>
          </w:tcPr>
          <w:p>
            <w:r>
              <w:rPr>
                <w:sz w:val="16"/>
              </w:rPr>
              <w:t>自由時報電子報</w:t>
            </w:r>
          </w:p>
        </w:tc>
        <w:tc>
          <w:tcPr>
            <w:tcW w:type="dxa" w:w="2160"/>
          </w:tcPr>
          <w:p>
            <w:r>
              <w:rPr>
                <w:sz w:val="16"/>
              </w:rPr>
              <w:t>同學爆料陳幸妤愛用立可白  陳致中：姊姊現在也用立可白塗掉不對東西</w:t>
            </w:r>
          </w:p>
        </w:tc>
        <w:tc>
          <w:tcPr>
            <w:tcW w:type="dxa" w:w="2160"/>
          </w:tcPr>
          <w:p>
            <w:r>
              <w:rPr>
                <w:sz w:val="16"/>
              </w:rPr>
              <w:t>2026-08-19</w:t>
            </w:r>
          </w:p>
        </w:tc>
        <w:tc>
          <w:tcPr>
            <w:tcW w:type="dxa" w:w="2160"/>
          </w:tcPr>
          <w:p>
            <w:r>
              <w:rPr>
                <w:sz w:val="16"/>
              </w:rPr>
              <w:t>https://news.ltn.com.tw/news/politics/breakingnews/5544736</w:t>
            </w:r>
          </w:p>
        </w:tc>
      </w:tr>
      <w:tr>
        <w:tc>
          <w:tcPr>
            <w:tcW w:type="dxa" w:w="2160"/>
          </w:tcPr>
          <w:p>
            <w:r>
              <w:rPr>
                <w:sz w:val="16"/>
              </w:rPr>
              <w:t>自由時報電子報</w:t>
            </w:r>
          </w:p>
        </w:tc>
        <w:tc>
          <w:tcPr>
            <w:tcW w:type="dxa" w:w="2160"/>
          </w:tcPr>
          <w:p>
            <w:r>
              <w:rPr>
                <w:sz w:val="16"/>
              </w:rPr>
              <w:t>焦點股》廣宇：法說會報喜 逆勢上揚</w:t>
            </w:r>
          </w:p>
        </w:tc>
        <w:tc>
          <w:tcPr>
            <w:tcW w:type="dxa" w:w="2160"/>
          </w:tcPr>
          <w:p>
            <w:r>
              <w:rPr>
                <w:sz w:val="16"/>
              </w:rPr>
              <w:t>2026-08-19</w:t>
            </w:r>
          </w:p>
        </w:tc>
        <w:tc>
          <w:tcPr>
            <w:tcW w:type="dxa" w:w="2160"/>
          </w:tcPr>
          <w:p>
            <w:r>
              <w:rPr>
                <w:sz w:val="16"/>
              </w:rPr>
              <w:t>https://ec.ltn.com.tw/article/breakingnews/5544733</w:t>
            </w:r>
          </w:p>
        </w:tc>
      </w:tr>
      <w:tr>
        <w:tc>
          <w:tcPr>
            <w:tcW w:type="dxa" w:w="2160"/>
          </w:tcPr>
          <w:p>
            <w:r>
              <w:rPr>
                <w:sz w:val="16"/>
              </w:rPr>
              <w:t>自由時報電子報</w:t>
            </w:r>
          </w:p>
        </w:tc>
        <w:tc>
          <w:tcPr>
            <w:tcW w:type="dxa" w:w="2160"/>
          </w:tcPr>
          <w:p>
            <w:r>
              <w:rPr>
                <w:sz w:val="16"/>
              </w:rPr>
              <w:t>盧秀燕批卓榮泰：不要以為普發現金一萬元就可以為所欲為 綠議員：不懂要問</w:t>
            </w:r>
          </w:p>
        </w:tc>
        <w:tc>
          <w:tcPr>
            <w:tcW w:type="dxa" w:w="2160"/>
          </w:tcPr>
          <w:p>
            <w:r>
              <w:rPr>
                <w:sz w:val="16"/>
              </w:rPr>
              <w:t>2026-08-19</w:t>
            </w:r>
          </w:p>
        </w:tc>
        <w:tc>
          <w:tcPr>
            <w:tcW w:type="dxa" w:w="2160"/>
          </w:tcPr>
          <w:p>
            <w:r>
              <w:rPr>
                <w:sz w:val="16"/>
              </w:rPr>
              <w:t>https://news.ltn.com.tw/news/politics/breakingnews/5544737</w:t>
            </w:r>
          </w:p>
        </w:tc>
      </w:tr>
      <w:tr>
        <w:tc>
          <w:tcPr>
            <w:tcW w:type="dxa" w:w="2160"/>
          </w:tcPr>
          <w:p>
            <w:r>
              <w:rPr>
                <w:sz w:val="16"/>
              </w:rPr>
              <w:t>自由時報電子報</w:t>
            </w:r>
          </w:p>
        </w:tc>
        <w:tc>
          <w:tcPr>
            <w:tcW w:type="dxa" w:w="2160"/>
          </w:tcPr>
          <w:p>
            <w:r>
              <w:rPr>
                <w:sz w:val="16"/>
              </w:rPr>
              <w:t>[WEB][即時]中市北屯南興國中小今年招生   交通局調整921及 922班次及路線</w:t>
            </w:r>
          </w:p>
        </w:tc>
        <w:tc>
          <w:tcPr>
            <w:tcW w:type="dxa" w:w="2160"/>
          </w:tcPr>
          <w:p>
            <w:r>
              <w:rPr>
                <w:sz w:val="16"/>
              </w:rPr>
              <w:t>2026-08-19</w:t>
            </w:r>
          </w:p>
        </w:tc>
        <w:tc>
          <w:tcPr>
            <w:tcW w:type="dxa" w:w="2160"/>
          </w:tcPr>
          <w:p>
            <w:r>
              <w:rPr>
                <w:sz w:val="16"/>
              </w:rPr>
              <w:t>https://news.ltn.com.tw/news/life/breakingnews/5544609</w:t>
            </w:r>
          </w:p>
        </w:tc>
      </w:tr>
      <w:tr>
        <w:tc>
          <w:tcPr>
            <w:tcW w:type="dxa" w:w="2160"/>
          </w:tcPr>
          <w:p>
            <w:r>
              <w:rPr>
                <w:sz w:val="16"/>
              </w:rPr>
              <w:t>自由時報電子報</w:t>
            </w:r>
          </w:p>
        </w:tc>
        <w:tc>
          <w:tcPr>
            <w:tcW w:type="dxa" w:w="2160"/>
          </w:tcPr>
          <w:p>
            <w:r>
              <w:rPr>
                <w:sz w:val="16"/>
              </w:rPr>
              <w:t>機車之都  高雄市家庭擁有機車數全台之冠</w:t>
            </w:r>
          </w:p>
        </w:tc>
        <w:tc>
          <w:tcPr>
            <w:tcW w:type="dxa" w:w="2160"/>
          </w:tcPr>
          <w:p>
            <w:r>
              <w:rPr>
                <w:sz w:val="16"/>
              </w:rPr>
              <w:t>2026-08-19</w:t>
            </w:r>
          </w:p>
        </w:tc>
        <w:tc>
          <w:tcPr>
            <w:tcW w:type="dxa" w:w="2160"/>
          </w:tcPr>
          <w:p>
            <w:r>
              <w:rPr>
                <w:sz w:val="16"/>
              </w:rPr>
              <w:t>https://news.ltn.com.tw/news/life/breakingnews/5544742</w:t>
            </w:r>
          </w:p>
        </w:tc>
      </w:tr>
      <w:tr>
        <w:tc>
          <w:tcPr>
            <w:tcW w:type="dxa" w:w="2160"/>
          </w:tcPr>
          <w:p>
            <w:r>
              <w:rPr>
                <w:sz w:val="16"/>
              </w:rPr>
              <w:t>自由時報電子報</w:t>
            </w:r>
          </w:p>
        </w:tc>
        <w:tc>
          <w:tcPr>
            <w:tcW w:type="dxa" w:w="2160"/>
          </w:tcPr>
          <w:p>
            <w:r>
              <w:rPr>
                <w:sz w:val="16"/>
              </w:rPr>
              <w:t>張景森逆風高喊「別怪蔣萬安」 拋雪隧試辦預約制解塞車之苦</w:t>
            </w:r>
          </w:p>
        </w:tc>
        <w:tc>
          <w:tcPr>
            <w:tcW w:type="dxa" w:w="2160"/>
          </w:tcPr>
          <w:p>
            <w:r>
              <w:rPr>
                <w:sz w:val="16"/>
              </w:rPr>
              <w:t>2026-08-19</w:t>
            </w:r>
          </w:p>
        </w:tc>
        <w:tc>
          <w:tcPr>
            <w:tcW w:type="dxa" w:w="2160"/>
          </w:tcPr>
          <w:p>
            <w:r>
              <w:rPr>
                <w:sz w:val="16"/>
              </w:rPr>
              <w:t>https://news.ltn.com.tw/news/politics/breakingnews/5544732</w:t>
            </w:r>
          </w:p>
        </w:tc>
      </w:tr>
      <w:tr>
        <w:tc>
          <w:tcPr>
            <w:tcW w:type="dxa" w:w="2160"/>
          </w:tcPr>
          <w:p>
            <w:r>
              <w:rPr>
                <w:sz w:val="16"/>
              </w:rPr>
              <w:t>自由時報電子報</w:t>
            </w:r>
          </w:p>
        </w:tc>
        <w:tc>
          <w:tcPr>
            <w:tcW w:type="dxa" w:w="2160"/>
          </w:tcPr>
          <w:p>
            <w:r>
              <w:rPr>
                <w:sz w:val="16"/>
              </w:rPr>
              <w:t>瑪家鄉又傳超巨大虎頭蜂窩 學者曝坊間盛傳劇毒「土蜂」</w:t>
            </w:r>
          </w:p>
        </w:tc>
        <w:tc>
          <w:tcPr>
            <w:tcW w:type="dxa" w:w="2160"/>
          </w:tcPr>
          <w:p>
            <w:r>
              <w:rPr>
                <w:sz w:val="16"/>
              </w:rPr>
              <w:t>2026-08-19</w:t>
            </w:r>
          </w:p>
        </w:tc>
        <w:tc>
          <w:tcPr>
            <w:tcW w:type="dxa" w:w="2160"/>
          </w:tcPr>
          <w:p>
            <w:r>
              <w:rPr>
                <w:sz w:val="16"/>
              </w:rPr>
              <w:t>https://news.ltn.com.tw/news/life/breakingnews/5544747</w:t>
            </w:r>
          </w:p>
        </w:tc>
      </w:tr>
      <w:tr>
        <w:tc>
          <w:tcPr>
            <w:tcW w:type="dxa" w:w="2160"/>
          </w:tcPr>
          <w:p>
            <w:r>
              <w:rPr>
                <w:sz w:val="16"/>
              </w:rPr>
              <w:t>自由時報電子報</w:t>
            </w:r>
          </w:p>
        </w:tc>
        <w:tc>
          <w:tcPr>
            <w:tcW w:type="dxa" w:w="2160"/>
          </w:tcPr>
          <w:p>
            <w:r>
              <w:rPr>
                <w:sz w:val="16"/>
              </w:rPr>
              <w:t>台灣竟成南韓「通往美國的走廊」！ CNN揭：台韓科技宿敵的殘酷共生內幕</w:t>
            </w:r>
          </w:p>
        </w:tc>
        <w:tc>
          <w:tcPr>
            <w:tcW w:type="dxa" w:w="2160"/>
          </w:tcPr>
          <w:p>
            <w:r>
              <w:rPr>
                <w:sz w:val="16"/>
              </w:rPr>
              <w:t>2026-08-19</w:t>
            </w:r>
          </w:p>
        </w:tc>
        <w:tc>
          <w:tcPr>
            <w:tcW w:type="dxa" w:w="2160"/>
          </w:tcPr>
          <w:p>
            <w:r>
              <w:rPr>
                <w:sz w:val="16"/>
              </w:rPr>
              <w:t>https://ec.ltn.com.tw/article/breakingnews/5544615</w:t>
            </w:r>
          </w:p>
        </w:tc>
      </w:tr>
      <w:tr>
        <w:tc>
          <w:tcPr>
            <w:tcW w:type="dxa" w:w="2160"/>
          </w:tcPr>
          <w:p>
            <w:r>
              <w:rPr>
                <w:sz w:val="16"/>
              </w:rPr>
              <w:t>自由時報電子報</w:t>
            </w:r>
          </w:p>
        </w:tc>
        <w:tc>
          <w:tcPr>
            <w:tcW w:type="dxa" w:w="2160"/>
          </w:tcPr>
          <w:p>
            <w:r>
              <w:rPr>
                <w:sz w:val="16"/>
              </w:rPr>
              <w:t>被指千萬政治獻金流向自家基金會  羅智強控告簡舒培求償100萬敗訴</w:t>
            </w:r>
          </w:p>
        </w:tc>
        <w:tc>
          <w:tcPr>
            <w:tcW w:type="dxa" w:w="2160"/>
          </w:tcPr>
          <w:p>
            <w:r>
              <w:rPr>
                <w:sz w:val="16"/>
              </w:rPr>
              <w:t>2026-08-19</w:t>
            </w:r>
          </w:p>
        </w:tc>
        <w:tc>
          <w:tcPr>
            <w:tcW w:type="dxa" w:w="2160"/>
          </w:tcPr>
          <w:p>
            <w:r>
              <w:rPr>
                <w:sz w:val="16"/>
              </w:rPr>
              <w:t>https://news.ltn.com.tw/news/politics/breakingnews/5544746</w:t>
            </w:r>
          </w:p>
        </w:tc>
      </w:tr>
      <w:tr>
        <w:tc>
          <w:tcPr>
            <w:tcW w:type="dxa" w:w="2160"/>
          </w:tcPr>
          <w:p>
            <w:r>
              <w:rPr>
                <w:sz w:val="16"/>
              </w:rPr>
              <w:t>自由時報電子報</w:t>
            </w:r>
          </w:p>
        </w:tc>
        <w:tc>
          <w:tcPr>
            <w:tcW w:type="dxa" w:w="2160"/>
          </w:tcPr>
          <w:p>
            <w:r>
              <w:rPr>
                <w:sz w:val="16"/>
              </w:rPr>
              <w:t>普發1萬也不放水總預算？葉耀元酸民眾黨：淪小藍等淘汰</w:t>
            </w:r>
          </w:p>
        </w:tc>
        <w:tc>
          <w:tcPr>
            <w:tcW w:type="dxa" w:w="2160"/>
          </w:tcPr>
          <w:p>
            <w:r>
              <w:rPr>
                <w:sz w:val="16"/>
              </w:rPr>
              <w:t>2026-08-19</w:t>
            </w:r>
          </w:p>
        </w:tc>
        <w:tc>
          <w:tcPr>
            <w:tcW w:type="dxa" w:w="2160"/>
          </w:tcPr>
          <w:p>
            <w:r>
              <w:rPr>
                <w:sz w:val="16"/>
              </w:rPr>
              <w:t>https://news.ltn.com.tw/news/politics/breakingnews/5544679</w:t>
            </w:r>
          </w:p>
        </w:tc>
      </w:tr>
      <w:tr>
        <w:tc>
          <w:tcPr>
            <w:tcW w:type="dxa" w:w="2160"/>
          </w:tcPr>
          <w:p>
            <w:r>
              <w:rPr>
                <w:sz w:val="16"/>
              </w:rPr>
              <w:t>自由時報電子報</w:t>
            </w:r>
          </w:p>
        </w:tc>
        <w:tc>
          <w:tcPr>
            <w:tcW w:type="dxa" w:w="2160"/>
          </w:tcPr>
          <w:p>
            <w:r>
              <w:rPr>
                <w:sz w:val="16"/>
              </w:rPr>
              <w:t>趙建銘扣兒子2300萬教育基金 陳幸妤：趙母說兒子回國要處理</w:t>
            </w:r>
          </w:p>
        </w:tc>
        <w:tc>
          <w:tcPr>
            <w:tcW w:type="dxa" w:w="2160"/>
          </w:tcPr>
          <w:p>
            <w:r>
              <w:rPr>
                <w:sz w:val="16"/>
              </w:rPr>
              <w:t>2026-08-19</w:t>
            </w:r>
          </w:p>
        </w:tc>
        <w:tc>
          <w:tcPr>
            <w:tcW w:type="dxa" w:w="2160"/>
          </w:tcPr>
          <w:p>
            <w:r>
              <w:rPr>
                <w:sz w:val="16"/>
              </w:rPr>
              <w:t>https://news.ltn.com.tw/news/politics/breakingnews/5544784</w:t>
            </w:r>
          </w:p>
        </w:tc>
      </w:tr>
      <w:tr>
        <w:tc>
          <w:tcPr>
            <w:tcW w:type="dxa" w:w="2160"/>
          </w:tcPr>
          <w:p>
            <w:r>
              <w:rPr>
                <w:sz w:val="16"/>
              </w:rPr>
              <w:t>自由時報電子報</w:t>
            </w:r>
          </w:p>
        </w:tc>
        <w:tc>
          <w:tcPr>
            <w:tcW w:type="dxa" w:w="2160"/>
          </w:tcPr>
          <w:p>
            <w:r>
              <w:rPr>
                <w:sz w:val="16"/>
              </w:rPr>
              <w:t>北市教育預算破832億！加速校舍改建 蔣萬安盼國小班級人數降至25人</w:t>
            </w:r>
          </w:p>
        </w:tc>
        <w:tc>
          <w:tcPr>
            <w:tcW w:type="dxa" w:w="2160"/>
          </w:tcPr>
          <w:p>
            <w:r>
              <w:rPr>
                <w:sz w:val="16"/>
              </w:rPr>
              <w:t>2026-08-19</w:t>
            </w:r>
          </w:p>
        </w:tc>
        <w:tc>
          <w:tcPr>
            <w:tcW w:type="dxa" w:w="2160"/>
          </w:tcPr>
          <w:p>
            <w:r>
              <w:rPr>
                <w:sz w:val="16"/>
              </w:rPr>
              <w:t>https://news.ltn.com.tw/news/life/breakingnews/5544743</w:t>
            </w:r>
          </w:p>
        </w:tc>
      </w:tr>
      <w:tr>
        <w:tc>
          <w:tcPr>
            <w:tcW w:type="dxa" w:w="2160"/>
          </w:tcPr>
          <w:p>
            <w:r>
              <w:rPr>
                <w:sz w:val="16"/>
              </w:rPr>
              <w:t>自由時報電子報</w:t>
            </w:r>
          </w:p>
        </w:tc>
        <w:tc>
          <w:tcPr>
            <w:tcW w:type="dxa" w:w="2160"/>
          </w:tcPr>
          <w:p>
            <w:r>
              <w:rPr>
                <w:sz w:val="16"/>
              </w:rPr>
              <w:t>蔣萬安喊普發現金應給2萬 聲量看政治：台北市要不要自己加碼？</w:t>
            </w:r>
          </w:p>
        </w:tc>
        <w:tc>
          <w:tcPr>
            <w:tcW w:type="dxa" w:w="2160"/>
          </w:tcPr>
          <w:p>
            <w:r>
              <w:rPr>
                <w:sz w:val="16"/>
              </w:rPr>
              <w:t>2026-08-19</w:t>
            </w:r>
          </w:p>
        </w:tc>
        <w:tc>
          <w:tcPr>
            <w:tcW w:type="dxa" w:w="2160"/>
          </w:tcPr>
          <w:p>
            <w:r>
              <w:rPr>
                <w:sz w:val="16"/>
              </w:rPr>
              <w:t>https://news.ltn.com.tw/news/politics/breakingnews/5544602</w:t>
            </w:r>
          </w:p>
        </w:tc>
      </w:tr>
      <w:tr>
        <w:tc>
          <w:tcPr>
            <w:tcW w:type="dxa" w:w="2160"/>
          </w:tcPr>
          <w:p>
            <w:r>
              <w:rPr>
                <w:sz w:val="16"/>
              </w:rPr>
              <w:t>自由時報電子報</w:t>
            </w:r>
          </w:p>
        </w:tc>
        <w:tc>
          <w:tcPr>
            <w:tcW w:type="dxa" w:w="2160"/>
          </w:tcPr>
          <w:p>
            <w:r>
              <w:rPr>
                <w:sz w:val="16"/>
              </w:rPr>
              <w:t>嘉市人均所得增8.86％遭質疑 參選人：戶均年增僅486元</w:t>
            </w:r>
          </w:p>
        </w:tc>
        <w:tc>
          <w:tcPr>
            <w:tcW w:type="dxa" w:w="2160"/>
          </w:tcPr>
          <w:p>
            <w:r>
              <w:rPr>
                <w:sz w:val="16"/>
              </w:rPr>
              <w:t>2026-08-19</w:t>
            </w:r>
          </w:p>
        </w:tc>
        <w:tc>
          <w:tcPr>
            <w:tcW w:type="dxa" w:w="2160"/>
          </w:tcPr>
          <w:p>
            <w:r>
              <w:rPr>
                <w:sz w:val="16"/>
              </w:rPr>
              <w:t>https://news.ltn.com.tw/news/politics/breakingnews/5544762</w:t>
            </w:r>
          </w:p>
        </w:tc>
      </w:tr>
      <w:tr>
        <w:tc>
          <w:tcPr>
            <w:tcW w:type="dxa" w:w="2160"/>
          </w:tcPr>
          <w:p>
            <w:r>
              <w:rPr>
                <w:sz w:val="16"/>
              </w:rPr>
              <w:t>自由時報電子報</w:t>
            </w:r>
          </w:p>
        </w:tc>
        <w:tc>
          <w:tcPr>
            <w:tcW w:type="dxa" w:w="2160"/>
          </w:tcPr>
          <w:p>
            <w:r>
              <w:rPr>
                <w:sz w:val="16"/>
              </w:rPr>
              <w:t>重大食安事件擬設「指揮中心」 立委憂啟動時機模糊</w:t>
            </w:r>
          </w:p>
        </w:tc>
        <w:tc>
          <w:tcPr>
            <w:tcW w:type="dxa" w:w="2160"/>
          </w:tcPr>
          <w:p>
            <w:r>
              <w:rPr>
                <w:sz w:val="16"/>
              </w:rPr>
              <w:t>2026-08-19</w:t>
            </w:r>
          </w:p>
        </w:tc>
        <w:tc>
          <w:tcPr>
            <w:tcW w:type="dxa" w:w="2160"/>
          </w:tcPr>
          <w:p>
            <w:r>
              <w:rPr>
                <w:sz w:val="16"/>
              </w:rPr>
              <w:t>https://news.ltn.com.tw/news/life/breakingnews/5544830</w:t>
            </w:r>
          </w:p>
        </w:tc>
      </w:tr>
      <w:tr>
        <w:tc>
          <w:tcPr>
            <w:tcW w:type="dxa" w:w="2160"/>
          </w:tcPr>
          <w:p>
            <w:r>
              <w:rPr>
                <w:sz w:val="16"/>
              </w:rPr>
              <w:t>自由時報電子報</w:t>
            </w:r>
          </w:p>
        </w:tc>
        <w:tc>
          <w:tcPr>
            <w:tcW w:type="dxa" w:w="2160"/>
          </w:tcPr>
          <w:p>
            <w:r>
              <w:rPr>
                <w:sz w:val="16"/>
              </w:rPr>
              <w:t>焦點股》萬潤：逆勢飆漲 重返5日線</w:t>
            </w:r>
          </w:p>
        </w:tc>
        <w:tc>
          <w:tcPr>
            <w:tcW w:type="dxa" w:w="2160"/>
          </w:tcPr>
          <w:p>
            <w:r>
              <w:rPr>
                <w:sz w:val="16"/>
              </w:rPr>
              <w:t>2026-08-19</w:t>
            </w:r>
          </w:p>
        </w:tc>
        <w:tc>
          <w:tcPr>
            <w:tcW w:type="dxa" w:w="2160"/>
          </w:tcPr>
          <w:p>
            <w:r>
              <w:rPr>
                <w:sz w:val="16"/>
              </w:rPr>
              <w:t>https://ec.ltn.com.tw/article/breakingnews/5544829</w:t>
            </w:r>
          </w:p>
        </w:tc>
      </w:tr>
      <w:tr>
        <w:tc>
          <w:tcPr>
            <w:tcW w:type="dxa" w:w="2160"/>
          </w:tcPr>
          <w:p>
            <w:r>
              <w:rPr>
                <w:sz w:val="16"/>
              </w:rPr>
              <w:t>自由時報電子報</w:t>
            </w:r>
          </w:p>
        </w:tc>
        <w:tc>
          <w:tcPr>
            <w:tcW w:type="dxa" w:w="2160"/>
          </w:tcPr>
          <w:p>
            <w:r>
              <w:rPr>
                <w:sz w:val="16"/>
              </w:rPr>
              <w:t>韓國瑜飆傅崐萁爭2028門票？律師轟藍營逼政院編預算違憲</w:t>
            </w:r>
          </w:p>
        </w:tc>
        <w:tc>
          <w:tcPr>
            <w:tcW w:type="dxa" w:w="2160"/>
          </w:tcPr>
          <w:p>
            <w:r>
              <w:rPr>
                <w:sz w:val="16"/>
              </w:rPr>
              <w:t>2026-08-19</w:t>
            </w:r>
          </w:p>
        </w:tc>
        <w:tc>
          <w:tcPr>
            <w:tcW w:type="dxa" w:w="2160"/>
          </w:tcPr>
          <w:p>
            <w:r>
              <w:rPr>
                <w:sz w:val="16"/>
              </w:rPr>
              <w:t>https://news.ltn.com.tw/news/politics/breakingnews/5544768</w:t>
            </w:r>
          </w:p>
        </w:tc>
      </w:tr>
      <w:tr>
        <w:tc>
          <w:tcPr>
            <w:tcW w:type="dxa" w:w="2160"/>
          </w:tcPr>
          <w:p>
            <w:r>
              <w:rPr>
                <w:sz w:val="16"/>
              </w:rPr>
              <w:t>自由時報電子報</w:t>
            </w:r>
          </w:p>
        </w:tc>
        <w:tc>
          <w:tcPr>
            <w:tcW w:type="dxa" w:w="2160"/>
          </w:tcPr>
          <w:p>
            <w:r>
              <w:rPr>
                <w:sz w:val="16"/>
              </w:rPr>
              <w:t>國會多數大於憲法？民進黨團提醒韓國瑜：恐怕最後是傅崐萁最大</w:t>
            </w:r>
          </w:p>
        </w:tc>
        <w:tc>
          <w:tcPr>
            <w:tcW w:type="dxa" w:w="2160"/>
          </w:tcPr>
          <w:p>
            <w:r>
              <w:rPr>
                <w:sz w:val="16"/>
              </w:rPr>
              <w:t>2026-08-19</w:t>
            </w:r>
          </w:p>
        </w:tc>
        <w:tc>
          <w:tcPr>
            <w:tcW w:type="dxa" w:w="2160"/>
          </w:tcPr>
          <w:p>
            <w:r>
              <w:rPr>
                <w:sz w:val="16"/>
              </w:rPr>
              <w:t>https://news.ltn.com.tw/news/politics/breakingnews/5544807</w:t>
            </w:r>
          </w:p>
        </w:tc>
      </w:tr>
      <w:tr>
        <w:tc>
          <w:tcPr>
            <w:tcW w:type="dxa" w:w="2160"/>
          </w:tcPr>
          <w:p>
            <w:r>
              <w:rPr>
                <w:sz w:val="16"/>
              </w:rPr>
              <w:t>自由時報電子報</w:t>
            </w:r>
          </w:p>
        </w:tc>
        <w:tc>
          <w:tcPr>
            <w:tcW w:type="dxa" w:w="2160"/>
          </w:tcPr>
          <w:p>
            <w:r>
              <w:rPr>
                <w:sz w:val="16"/>
              </w:rPr>
              <w:t>卓榮泰：產業努力才有AI紅利 普發1萬元「沒有雙標、只有達標」</w:t>
            </w:r>
          </w:p>
        </w:tc>
        <w:tc>
          <w:tcPr>
            <w:tcW w:type="dxa" w:w="2160"/>
          </w:tcPr>
          <w:p>
            <w:r>
              <w:rPr>
                <w:sz w:val="16"/>
              </w:rPr>
              <w:t>2026-08-19</w:t>
            </w:r>
          </w:p>
        </w:tc>
        <w:tc>
          <w:tcPr>
            <w:tcW w:type="dxa" w:w="2160"/>
          </w:tcPr>
          <w:p>
            <w:r>
              <w:rPr>
                <w:sz w:val="16"/>
              </w:rPr>
              <w:t>https://ec.ltn.com.tw/article/breakingnews/5544816</w:t>
            </w:r>
          </w:p>
        </w:tc>
      </w:tr>
      <w:tr>
        <w:tc>
          <w:tcPr>
            <w:tcW w:type="dxa" w:w="2160"/>
          </w:tcPr>
          <w:p>
            <w:r>
              <w:rPr>
                <w:sz w:val="16"/>
              </w:rPr>
              <w:t>自由時報電子報</w:t>
            </w:r>
          </w:p>
        </w:tc>
        <w:tc>
          <w:tcPr>
            <w:tcW w:type="dxa" w:w="2160"/>
          </w:tcPr>
          <w:p>
            <w:r>
              <w:rPr>
                <w:sz w:val="16"/>
              </w:rPr>
              <w:t>回應韓國瑜！卓榮泰：行政院責任是不讓違憲法案實現</w:t>
            </w:r>
          </w:p>
        </w:tc>
        <w:tc>
          <w:tcPr>
            <w:tcW w:type="dxa" w:w="2160"/>
          </w:tcPr>
          <w:p>
            <w:r>
              <w:rPr>
                <w:sz w:val="16"/>
              </w:rPr>
              <w:t>2026-08-19</w:t>
            </w:r>
          </w:p>
        </w:tc>
        <w:tc>
          <w:tcPr>
            <w:tcW w:type="dxa" w:w="2160"/>
          </w:tcPr>
          <w:p>
            <w:r>
              <w:rPr>
                <w:sz w:val="16"/>
              </w:rPr>
              <w:t>https://ec.ltn.com.tw/article/breakingnews/5544828</w:t>
            </w:r>
          </w:p>
        </w:tc>
      </w:tr>
      <w:tr>
        <w:tc>
          <w:tcPr>
            <w:tcW w:type="dxa" w:w="2160"/>
          </w:tcPr>
          <w:p>
            <w:r>
              <w:rPr>
                <w:sz w:val="16"/>
              </w:rPr>
              <w:t>自由時報電子報</w:t>
            </w:r>
          </w:p>
        </w:tc>
        <w:tc>
          <w:tcPr>
            <w:tcW w:type="dxa" w:w="2160"/>
          </w:tcPr>
          <w:p>
            <w:r>
              <w:rPr>
                <w:sz w:val="16"/>
              </w:rPr>
              <w:t>廣運上半年在手訂單66.6億元 半導體物流接單佔比達30％</w:t>
            </w:r>
          </w:p>
        </w:tc>
        <w:tc>
          <w:tcPr>
            <w:tcW w:type="dxa" w:w="2160"/>
          </w:tcPr>
          <w:p>
            <w:r>
              <w:rPr>
                <w:sz w:val="16"/>
              </w:rPr>
              <w:t>2026-08-19</w:t>
            </w:r>
          </w:p>
        </w:tc>
        <w:tc>
          <w:tcPr>
            <w:tcW w:type="dxa" w:w="2160"/>
          </w:tcPr>
          <w:p>
            <w:r>
              <w:rPr>
                <w:sz w:val="16"/>
              </w:rPr>
              <w:t>https://ec.ltn.com.tw/article/breakingnews/5544796</w:t>
            </w:r>
          </w:p>
        </w:tc>
      </w:tr>
      <w:tr>
        <w:tc>
          <w:tcPr>
            <w:tcW w:type="dxa" w:w="2160"/>
          </w:tcPr>
          <w:p>
            <w:r>
              <w:rPr>
                <w:sz w:val="16"/>
              </w:rPr>
              <w:t>自由時報電子報</w:t>
            </w:r>
          </w:p>
        </w:tc>
        <w:tc>
          <w:tcPr>
            <w:tcW w:type="dxa" w:w="2160"/>
          </w:tcPr>
          <w:p>
            <w:r>
              <w:rPr>
                <w:sz w:val="16"/>
              </w:rPr>
              <w:t>七夕情人節名嘴送玫瑰 祝陳幸妤與3位前世情人遊冰島</w:t>
            </w:r>
          </w:p>
        </w:tc>
        <w:tc>
          <w:tcPr>
            <w:tcW w:type="dxa" w:w="2160"/>
          </w:tcPr>
          <w:p>
            <w:r>
              <w:rPr>
                <w:sz w:val="16"/>
              </w:rPr>
              <w:t>2026-08-19</w:t>
            </w:r>
          </w:p>
        </w:tc>
        <w:tc>
          <w:tcPr>
            <w:tcW w:type="dxa" w:w="2160"/>
          </w:tcPr>
          <w:p>
            <w:r>
              <w:rPr>
                <w:sz w:val="16"/>
              </w:rPr>
              <w:t>https://news.ltn.com.tw/news/politics/breakingnews/5544887</w:t>
            </w:r>
          </w:p>
        </w:tc>
      </w:tr>
      <w:tr>
        <w:tc>
          <w:tcPr>
            <w:tcW w:type="dxa" w:w="2160"/>
          </w:tcPr>
          <w:p>
            <w:r>
              <w:rPr>
                <w:sz w:val="16"/>
              </w:rPr>
              <w:t>自由時報電子報</w:t>
            </w:r>
          </w:p>
        </w:tc>
        <w:tc>
          <w:tcPr>
            <w:tcW w:type="dxa" w:w="2160"/>
          </w:tcPr>
          <w:p>
            <w:r>
              <w:rPr>
                <w:sz w:val="16"/>
              </w:rPr>
              <w:t>AI造富墊高竹北房價 總價1千萬元交易案 100筆中只有9筆</w:t>
            </w:r>
          </w:p>
        </w:tc>
        <w:tc>
          <w:tcPr>
            <w:tcW w:type="dxa" w:w="2160"/>
          </w:tcPr>
          <w:p>
            <w:r>
              <w:rPr>
                <w:sz w:val="16"/>
              </w:rPr>
              <w:t>2026-08-19</w:t>
            </w:r>
          </w:p>
        </w:tc>
        <w:tc>
          <w:tcPr>
            <w:tcW w:type="dxa" w:w="2160"/>
          </w:tcPr>
          <w:p>
            <w:r>
              <w:rPr>
                <w:sz w:val="16"/>
              </w:rPr>
              <w:t>https://ec.ltn.com.tw/article/breakingnews/5544886</w:t>
            </w:r>
          </w:p>
        </w:tc>
      </w:tr>
      <w:tr>
        <w:tc>
          <w:tcPr>
            <w:tcW w:type="dxa" w:w="2160"/>
          </w:tcPr>
          <w:p>
            <w:r>
              <w:rPr>
                <w:sz w:val="16"/>
              </w:rPr>
              <w:t>自由時報電子報</w:t>
            </w:r>
          </w:p>
        </w:tc>
        <w:tc>
          <w:tcPr>
            <w:tcW w:type="dxa" w:w="2160"/>
          </w:tcPr>
          <w:p>
            <w:r>
              <w:rPr>
                <w:sz w:val="16"/>
              </w:rPr>
              <w:t>七夕限定！LINE主頁牛郎織女浪漫登場 送禮再享優惠</w:t>
            </w:r>
          </w:p>
        </w:tc>
        <w:tc>
          <w:tcPr>
            <w:tcW w:type="dxa" w:w="2160"/>
          </w:tcPr>
          <w:p>
            <w:r>
              <w:rPr>
                <w:sz w:val="16"/>
              </w:rPr>
              <w:t>2026-08-19</w:t>
            </w:r>
          </w:p>
        </w:tc>
        <w:tc>
          <w:tcPr>
            <w:tcW w:type="dxa" w:w="2160"/>
          </w:tcPr>
          <w:p>
            <w:r>
              <w:rPr>
                <w:sz w:val="16"/>
              </w:rPr>
              <w:t>https://ec.ltn.com.tw/article/breakingnews/5544835</w:t>
            </w:r>
          </w:p>
        </w:tc>
      </w:tr>
      <w:tr>
        <w:tc>
          <w:tcPr>
            <w:tcW w:type="dxa" w:w="2160"/>
          </w:tcPr>
          <w:p>
            <w:r>
              <w:rPr>
                <w:sz w:val="16"/>
              </w:rPr>
              <w:t>自由時報電子報</w:t>
            </w:r>
          </w:p>
        </w:tc>
        <w:tc>
          <w:tcPr>
            <w:tcW w:type="dxa" w:w="2160"/>
          </w:tcPr>
          <w:p>
            <w:r>
              <w:rPr>
                <w:sz w:val="16"/>
              </w:rPr>
              <w:t>七夕不用擔心沒人陪！台股盤中重挫近千點 網友苦笑：股票會賠</w:t>
            </w:r>
          </w:p>
        </w:tc>
        <w:tc>
          <w:tcPr>
            <w:tcW w:type="dxa" w:w="2160"/>
          </w:tcPr>
          <w:p>
            <w:r>
              <w:rPr>
                <w:sz w:val="16"/>
              </w:rPr>
              <w:t>2026-08-19</w:t>
            </w:r>
          </w:p>
        </w:tc>
        <w:tc>
          <w:tcPr>
            <w:tcW w:type="dxa" w:w="2160"/>
          </w:tcPr>
          <w:p>
            <w:r>
              <w:rPr>
                <w:sz w:val="16"/>
              </w:rPr>
              <w:t>https://ec.ltn.com.tw/article/breakingnews/5544739</w:t>
            </w:r>
          </w:p>
        </w:tc>
      </w:tr>
      <w:tr>
        <w:tc>
          <w:tcPr>
            <w:tcW w:type="dxa" w:w="2160"/>
          </w:tcPr>
          <w:p>
            <w:r>
              <w:rPr>
                <w:sz w:val="16"/>
              </w:rPr>
              <w:t>自由時報電子報</w:t>
            </w:r>
          </w:p>
        </w:tc>
        <w:tc>
          <w:tcPr>
            <w:tcW w:type="dxa" w:w="2160"/>
          </w:tcPr>
          <w:p>
            <w:r>
              <w:rPr>
                <w:sz w:val="16"/>
              </w:rPr>
              <w:t>宜蘭、花蓮消防出事都提「相信同仁」 粉專批：「相信」不能取代證據</w:t>
            </w:r>
          </w:p>
        </w:tc>
        <w:tc>
          <w:tcPr>
            <w:tcW w:type="dxa" w:w="2160"/>
          </w:tcPr>
          <w:p>
            <w:r>
              <w:rPr>
                <w:sz w:val="16"/>
              </w:rPr>
              <w:t>2026-08-19</w:t>
            </w:r>
          </w:p>
        </w:tc>
        <w:tc>
          <w:tcPr>
            <w:tcW w:type="dxa" w:w="2160"/>
          </w:tcPr>
          <w:p>
            <w:r>
              <w:rPr>
                <w:sz w:val="16"/>
              </w:rPr>
              <w:t>https://news.ltn.com.tw/news/life/breakingnews/5544773</w:t>
            </w:r>
          </w:p>
        </w:tc>
      </w:tr>
      <w:tr>
        <w:tc>
          <w:tcPr>
            <w:tcW w:type="dxa" w:w="2160"/>
          </w:tcPr>
          <w:p>
            <w:r>
              <w:rPr>
                <w:sz w:val="16"/>
              </w:rPr>
              <w:t>自由時報電子報</w:t>
            </w:r>
          </w:p>
        </w:tc>
        <w:tc>
          <w:tcPr>
            <w:tcW w:type="dxa" w:w="2160"/>
          </w:tcPr>
          <w:p>
            <w:r>
              <w:rPr>
                <w:sz w:val="16"/>
              </w:rPr>
              <w:t>刻苦練習超勵志  台東部落代表台灣參加龍舟賽</w:t>
            </w:r>
          </w:p>
        </w:tc>
        <w:tc>
          <w:tcPr>
            <w:tcW w:type="dxa" w:w="2160"/>
          </w:tcPr>
          <w:p>
            <w:r>
              <w:rPr>
                <w:sz w:val="16"/>
              </w:rPr>
              <w:t>2026-08-19</w:t>
            </w:r>
          </w:p>
        </w:tc>
        <w:tc>
          <w:tcPr>
            <w:tcW w:type="dxa" w:w="2160"/>
          </w:tcPr>
          <w:p>
            <w:r>
              <w:rPr>
                <w:sz w:val="16"/>
              </w:rPr>
              <w:t>https://news.ltn.com.tw/news/life/breakingnews/5544888</w:t>
            </w:r>
          </w:p>
        </w:tc>
      </w:tr>
      <w:tr>
        <w:tc>
          <w:tcPr>
            <w:tcW w:type="dxa" w:w="2160"/>
          </w:tcPr>
          <w:p>
            <w:r>
              <w:rPr>
                <w:sz w:val="16"/>
              </w:rPr>
              <w:t>自由時報電子報</w:t>
            </w:r>
          </w:p>
        </w:tc>
        <w:tc>
          <w:tcPr>
            <w:tcW w:type="dxa" w:w="2160"/>
          </w:tcPr>
          <w:p>
            <w:r>
              <w:rPr>
                <w:sz w:val="16"/>
              </w:rPr>
              <w:t>逃過日本、卻卡在中國！南韓半導體「半套國產化」背後現實曝光</w:t>
            </w:r>
          </w:p>
        </w:tc>
        <w:tc>
          <w:tcPr>
            <w:tcW w:type="dxa" w:w="2160"/>
          </w:tcPr>
          <w:p>
            <w:r>
              <w:rPr>
                <w:sz w:val="16"/>
              </w:rPr>
              <w:t>2026-08-19</w:t>
            </w:r>
          </w:p>
        </w:tc>
        <w:tc>
          <w:tcPr>
            <w:tcW w:type="dxa" w:w="2160"/>
          </w:tcPr>
          <w:p>
            <w:r>
              <w:rPr>
                <w:sz w:val="16"/>
              </w:rPr>
              <w:t>https://ec.ltn.com.tw/article/breakingnews/5544610</w:t>
            </w:r>
          </w:p>
        </w:tc>
      </w:tr>
      <w:tr>
        <w:tc>
          <w:tcPr>
            <w:tcW w:type="dxa" w:w="2160"/>
          </w:tcPr>
          <w:p>
            <w:r>
              <w:rPr>
                <w:sz w:val="16"/>
              </w:rPr>
              <w:t>自由時報電子報</w:t>
            </w:r>
          </w:p>
        </w:tc>
        <w:tc>
          <w:tcPr>
            <w:tcW w:type="dxa" w:w="2160"/>
          </w:tcPr>
          <w:p>
            <w:r>
              <w:rPr>
                <w:sz w:val="16"/>
              </w:rPr>
              <w:t>美債失控警報！30年期殖利率狂飆逼近歷史高位 背後原因一籮筐</w:t>
            </w:r>
          </w:p>
        </w:tc>
        <w:tc>
          <w:tcPr>
            <w:tcW w:type="dxa" w:w="2160"/>
          </w:tcPr>
          <w:p>
            <w:r>
              <w:rPr>
                <w:sz w:val="16"/>
              </w:rPr>
              <w:t>2026-08-19</w:t>
            </w:r>
          </w:p>
        </w:tc>
        <w:tc>
          <w:tcPr>
            <w:tcW w:type="dxa" w:w="2160"/>
          </w:tcPr>
          <w:p>
            <w:r>
              <w:rPr>
                <w:sz w:val="16"/>
              </w:rPr>
              <w:t>https://ec.ltn.com.tw/article/breakingnews/5544614</w:t>
            </w:r>
          </w:p>
        </w:tc>
      </w:tr>
      <w:tr>
        <w:tc>
          <w:tcPr>
            <w:tcW w:type="dxa" w:w="2160"/>
          </w:tcPr>
          <w:p>
            <w:r>
              <w:rPr>
                <w:sz w:val="16"/>
              </w:rPr>
              <w:t>自由時報電子報</w:t>
            </w:r>
          </w:p>
        </w:tc>
        <w:tc>
          <w:tcPr>
            <w:tcW w:type="dxa" w:w="2160"/>
          </w:tcPr>
          <w:p>
            <w:r>
              <w:rPr>
                <w:sz w:val="16"/>
              </w:rPr>
              <w:t>白委緊咬中聯油案專家利益迴避 石崇良：可於法條中突顯</w:t>
            </w:r>
          </w:p>
        </w:tc>
        <w:tc>
          <w:tcPr>
            <w:tcW w:type="dxa" w:w="2160"/>
          </w:tcPr>
          <w:p>
            <w:r>
              <w:rPr>
                <w:sz w:val="16"/>
              </w:rPr>
              <w:t>2026-08-19</w:t>
            </w:r>
          </w:p>
        </w:tc>
        <w:tc>
          <w:tcPr>
            <w:tcW w:type="dxa" w:w="2160"/>
          </w:tcPr>
          <w:p>
            <w:r>
              <w:rPr>
                <w:sz w:val="16"/>
              </w:rPr>
              <w:t>https://news.ltn.com.tw/news/life/breakingnews/5544905</w:t>
            </w:r>
          </w:p>
        </w:tc>
      </w:tr>
      <w:tr>
        <w:tc>
          <w:tcPr>
            <w:tcW w:type="dxa" w:w="2160"/>
          </w:tcPr>
          <w:p>
            <w:r>
              <w:rPr>
                <w:sz w:val="16"/>
              </w:rPr>
              <w:t>自由時報電子報</w:t>
            </w:r>
          </w:p>
        </w:tc>
        <w:tc>
          <w:tcPr>
            <w:tcW w:type="dxa" w:w="2160"/>
          </w:tcPr>
          <w:p>
            <w:r>
              <w:rPr>
                <w:sz w:val="16"/>
              </w:rPr>
              <w:t>新北攜手萊爾富等4大超商 2000多家門市成學童守護點</w:t>
            </w:r>
          </w:p>
        </w:tc>
        <w:tc>
          <w:tcPr>
            <w:tcW w:type="dxa" w:w="2160"/>
          </w:tcPr>
          <w:p>
            <w:r>
              <w:rPr>
                <w:sz w:val="16"/>
              </w:rPr>
              <w:t>2026-08-19</w:t>
            </w:r>
          </w:p>
        </w:tc>
        <w:tc>
          <w:tcPr>
            <w:tcW w:type="dxa" w:w="2160"/>
          </w:tcPr>
          <w:p>
            <w:r>
              <w:rPr>
                <w:sz w:val="16"/>
              </w:rPr>
              <w:t>https://news.ltn.com.tw/news/life/breakingnews/5544911</w:t>
            </w:r>
          </w:p>
        </w:tc>
      </w:tr>
      <w:tr>
        <w:tc>
          <w:tcPr>
            <w:tcW w:type="dxa" w:w="2160"/>
          </w:tcPr>
          <w:p>
            <w:r>
              <w:rPr>
                <w:sz w:val="16"/>
              </w:rPr>
              <w:t>自由時報電子報</w:t>
            </w:r>
          </w:p>
        </w:tc>
        <w:tc>
          <w:tcPr>
            <w:tcW w:type="dxa" w:w="2160"/>
          </w:tcPr>
          <w:p>
            <w:r>
              <w:rPr>
                <w:sz w:val="16"/>
              </w:rPr>
              <w:t>不賭雞排改賭牛排！黃國昌：政府絕對拒絕公布藍營推超徵稅收法制化</w:t>
            </w:r>
          </w:p>
        </w:tc>
        <w:tc>
          <w:tcPr>
            <w:tcW w:type="dxa" w:w="2160"/>
          </w:tcPr>
          <w:p>
            <w:r>
              <w:rPr>
                <w:sz w:val="16"/>
              </w:rPr>
              <w:t>2026-08-19</w:t>
            </w:r>
          </w:p>
        </w:tc>
        <w:tc>
          <w:tcPr>
            <w:tcW w:type="dxa" w:w="2160"/>
          </w:tcPr>
          <w:p>
            <w:r>
              <w:rPr>
                <w:sz w:val="16"/>
              </w:rPr>
              <w:t>https://news.ltn.com.tw/news/politics/breakingnews/5544899</w:t>
            </w:r>
          </w:p>
        </w:tc>
      </w:tr>
      <w:tr>
        <w:tc>
          <w:tcPr>
            <w:tcW w:type="dxa" w:w="2160"/>
          </w:tcPr>
          <w:p>
            <w:r>
              <w:rPr>
                <w:sz w:val="16"/>
              </w:rPr>
              <w:t>自由時報電子報</w:t>
            </w:r>
          </w:p>
        </w:tc>
        <w:tc>
          <w:tcPr>
            <w:tcW w:type="dxa" w:w="2160"/>
          </w:tcPr>
          <w:p>
            <w:r>
              <w:rPr>
                <w:sz w:val="16"/>
              </w:rPr>
              <w:t>新台幣貶破32元關卡後迅速反彈 中午暫收31.888元</w:t>
            </w:r>
          </w:p>
        </w:tc>
        <w:tc>
          <w:tcPr>
            <w:tcW w:type="dxa" w:w="2160"/>
          </w:tcPr>
          <w:p>
            <w:r>
              <w:rPr>
                <w:sz w:val="16"/>
              </w:rPr>
              <w:t>2026-08-19</w:t>
            </w:r>
          </w:p>
        </w:tc>
        <w:tc>
          <w:tcPr>
            <w:tcW w:type="dxa" w:w="2160"/>
          </w:tcPr>
          <w:p>
            <w:r>
              <w:rPr>
                <w:sz w:val="16"/>
              </w:rPr>
              <w:t>https://ec.ltn.com.tw/article/breakingnews/5544937</w:t>
            </w:r>
          </w:p>
        </w:tc>
      </w:tr>
      <w:tr>
        <w:tc>
          <w:tcPr>
            <w:tcW w:type="dxa" w:w="2160"/>
          </w:tcPr>
          <w:p>
            <w:r>
              <w:rPr>
                <w:sz w:val="16"/>
              </w:rPr>
              <w:t>自由時報電子報</w:t>
            </w:r>
          </w:p>
        </w:tc>
        <w:tc>
          <w:tcPr>
            <w:tcW w:type="dxa" w:w="2160"/>
          </w:tcPr>
          <w:p>
            <w:r>
              <w:rPr>
                <w:sz w:val="16"/>
              </w:rPr>
              <w:t>不爽被指「刪光潛艦預算」！馬文君怒告顏擇雅結果敗訴</w:t>
            </w:r>
          </w:p>
        </w:tc>
        <w:tc>
          <w:tcPr>
            <w:tcW w:type="dxa" w:w="2160"/>
          </w:tcPr>
          <w:p>
            <w:r>
              <w:rPr>
                <w:sz w:val="16"/>
              </w:rPr>
              <w:t>2026-08-19</w:t>
            </w:r>
          </w:p>
        </w:tc>
        <w:tc>
          <w:tcPr>
            <w:tcW w:type="dxa" w:w="2160"/>
          </w:tcPr>
          <w:p>
            <w:r>
              <w:rPr>
                <w:sz w:val="16"/>
              </w:rPr>
              <w:t>https://news.ltn.com.tw/news/politics/breakingnews/5544855</w:t>
            </w:r>
          </w:p>
        </w:tc>
      </w:tr>
      <w:tr>
        <w:tc>
          <w:tcPr>
            <w:tcW w:type="dxa" w:w="2160"/>
          </w:tcPr>
          <w:p>
            <w:r>
              <w:rPr>
                <w:sz w:val="16"/>
              </w:rPr>
              <w:t>自由時報電子報</w:t>
            </w:r>
          </w:p>
        </w:tc>
        <w:tc>
          <w:tcPr>
            <w:tcW w:type="dxa" w:w="2160"/>
          </w:tcPr>
          <w:p>
            <w:r>
              <w:rPr>
                <w:sz w:val="16"/>
              </w:rPr>
              <w:t>政院拒副署未來帳戶條例  翁曉玲轟卓榮泰不適格：憲法唸到哪去？</w:t>
            </w:r>
          </w:p>
        </w:tc>
        <w:tc>
          <w:tcPr>
            <w:tcW w:type="dxa" w:w="2160"/>
          </w:tcPr>
          <w:p>
            <w:r>
              <w:rPr>
                <w:sz w:val="16"/>
              </w:rPr>
              <w:t>2026-08-19</w:t>
            </w:r>
          </w:p>
        </w:tc>
        <w:tc>
          <w:tcPr>
            <w:tcW w:type="dxa" w:w="2160"/>
          </w:tcPr>
          <w:p>
            <w:r>
              <w:rPr>
                <w:sz w:val="16"/>
              </w:rPr>
              <w:t>https://news.ltn.com.tw/news/politics/breakingnews/5544939</w:t>
            </w:r>
          </w:p>
        </w:tc>
      </w:tr>
      <w:tr>
        <w:tc>
          <w:tcPr>
            <w:tcW w:type="dxa" w:w="2160"/>
          </w:tcPr>
          <w:p>
            <w:r>
              <w:rPr>
                <w:sz w:val="16"/>
              </w:rPr>
              <w:t>自由時報電子報</w:t>
            </w:r>
          </w:p>
        </w:tc>
        <w:tc>
          <w:tcPr>
            <w:tcW w:type="dxa" w:w="2160"/>
          </w:tcPr>
          <w:p>
            <w:r>
              <w:rPr>
                <w:sz w:val="16"/>
              </w:rPr>
              <w:t>李多慧合體蔣萬安遭出征  盧秀燕：歡迎大家衝著李多慧跟台中市來</w:t>
            </w:r>
          </w:p>
        </w:tc>
        <w:tc>
          <w:tcPr>
            <w:tcW w:type="dxa" w:w="2160"/>
          </w:tcPr>
          <w:p>
            <w:r>
              <w:rPr>
                <w:sz w:val="16"/>
              </w:rPr>
              <w:t>2026-08-19</w:t>
            </w:r>
          </w:p>
        </w:tc>
        <w:tc>
          <w:tcPr>
            <w:tcW w:type="dxa" w:w="2160"/>
          </w:tcPr>
          <w:p>
            <w:r>
              <w:rPr>
                <w:sz w:val="16"/>
              </w:rPr>
              <w:t>https://news.ltn.com.tw/news/politics/breakingnews/5544790</w:t>
            </w:r>
          </w:p>
        </w:tc>
      </w:tr>
      <w:tr>
        <w:tc>
          <w:tcPr>
            <w:tcW w:type="dxa" w:w="2160"/>
          </w:tcPr>
          <w:p>
            <w:r>
              <w:rPr>
                <w:sz w:val="16"/>
              </w:rPr>
              <w:t>自由時報電子報</w:t>
            </w:r>
          </w:p>
        </w:tc>
        <w:tc>
          <w:tcPr>
            <w:tcW w:type="dxa" w:w="2160"/>
          </w:tcPr>
          <w:p>
            <w:r>
              <w:rPr>
                <w:sz w:val="16"/>
              </w:rPr>
              <w:t>徐巧芯揪7藍委訪美搶僑票 周軒拋出3大疑點</w:t>
            </w:r>
          </w:p>
        </w:tc>
        <w:tc>
          <w:tcPr>
            <w:tcW w:type="dxa" w:w="2160"/>
          </w:tcPr>
          <w:p>
            <w:r>
              <w:rPr>
                <w:sz w:val="16"/>
              </w:rPr>
              <w:t>2026-08-19</w:t>
            </w:r>
          </w:p>
        </w:tc>
        <w:tc>
          <w:tcPr>
            <w:tcW w:type="dxa" w:w="2160"/>
          </w:tcPr>
          <w:p>
            <w:r>
              <w:rPr>
                <w:sz w:val="16"/>
              </w:rPr>
              <w:t>https://news.ltn.com.tw/news/politics/breakingnews/5544803</w:t>
            </w:r>
          </w:p>
        </w:tc>
      </w:tr>
      <w:tr>
        <w:tc>
          <w:tcPr>
            <w:tcW w:type="dxa" w:w="2160"/>
          </w:tcPr>
          <w:p>
            <w:r>
              <w:rPr>
                <w:sz w:val="16"/>
              </w:rPr>
              <w:t>自由時報電子報</w:t>
            </w:r>
          </w:p>
        </w:tc>
        <w:tc>
          <w:tcPr>
            <w:tcW w:type="dxa" w:w="2160"/>
          </w:tcPr>
          <w:p>
            <w:r>
              <w:rPr>
                <w:sz w:val="16"/>
              </w:rPr>
              <w:t>藍營主張普發1萬變2萬 民進黨團：違背不舉債、增福利、固國防前提</w:t>
            </w:r>
          </w:p>
        </w:tc>
        <w:tc>
          <w:tcPr>
            <w:tcW w:type="dxa" w:w="2160"/>
          </w:tcPr>
          <w:p>
            <w:r>
              <w:rPr>
                <w:sz w:val="16"/>
              </w:rPr>
              <w:t>2026-08-19</w:t>
            </w:r>
          </w:p>
        </w:tc>
        <w:tc>
          <w:tcPr>
            <w:tcW w:type="dxa" w:w="2160"/>
          </w:tcPr>
          <w:p>
            <w:r>
              <w:rPr>
                <w:sz w:val="16"/>
              </w:rPr>
              <w:t>https://news.ltn.com.tw/news/politics/breakingnews/5544936</w:t>
            </w:r>
          </w:p>
        </w:tc>
      </w:tr>
      <w:tr>
        <w:tc>
          <w:tcPr>
            <w:tcW w:type="dxa" w:w="2160"/>
          </w:tcPr>
          <w:p>
            <w:r>
              <w:rPr>
                <w:sz w:val="16"/>
              </w:rPr>
              <w:t>自由時報電子報</w:t>
            </w:r>
          </w:p>
        </w:tc>
        <w:tc>
          <w:tcPr>
            <w:tcW w:type="dxa" w:w="2160"/>
          </w:tcPr>
          <w:p>
            <w:r>
              <w:rPr>
                <w:sz w:val="16"/>
              </w:rPr>
              <w:t>普發1萬是買總預算的過路費？陳其邁這樣說</w:t>
            </w:r>
          </w:p>
        </w:tc>
        <w:tc>
          <w:tcPr>
            <w:tcW w:type="dxa" w:w="2160"/>
          </w:tcPr>
          <w:p>
            <w:r>
              <w:rPr>
                <w:sz w:val="16"/>
              </w:rPr>
              <w:t>2026-08-19</w:t>
            </w:r>
          </w:p>
        </w:tc>
        <w:tc>
          <w:tcPr>
            <w:tcW w:type="dxa" w:w="2160"/>
          </w:tcPr>
          <w:p>
            <w:r>
              <w:rPr>
                <w:sz w:val="16"/>
              </w:rPr>
              <w:t>https://news.ltn.com.tw/news/politics/breakingnews/5544985</w:t>
            </w:r>
          </w:p>
        </w:tc>
      </w:tr>
      <w:tr>
        <w:tc>
          <w:tcPr>
            <w:tcW w:type="dxa" w:w="2160"/>
          </w:tcPr>
          <w:p>
            <w:r>
              <w:rPr>
                <w:sz w:val="16"/>
              </w:rPr>
              <w:t>自由時報電子報</w:t>
            </w:r>
          </w:p>
        </w:tc>
        <w:tc>
          <w:tcPr>
            <w:tcW w:type="dxa" w:w="2160"/>
          </w:tcPr>
          <w:p>
            <w:r>
              <w:rPr>
                <w:sz w:val="16"/>
              </w:rPr>
              <w:t>葉忠倫拋竹南長照政見 關懷據點延長服務、推志工意外險</w:t>
            </w:r>
          </w:p>
        </w:tc>
        <w:tc>
          <w:tcPr>
            <w:tcW w:type="dxa" w:w="2160"/>
          </w:tcPr>
          <w:p>
            <w:r>
              <w:rPr>
                <w:sz w:val="16"/>
              </w:rPr>
              <w:t>2026-08-19</w:t>
            </w:r>
          </w:p>
        </w:tc>
        <w:tc>
          <w:tcPr>
            <w:tcW w:type="dxa" w:w="2160"/>
          </w:tcPr>
          <w:p>
            <w:r>
              <w:rPr>
                <w:sz w:val="16"/>
              </w:rPr>
              <w:t>https://news.ltn.com.tw/news/politics/breakingnews/5544982</w:t>
            </w:r>
          </w:p>
        </w:tc>
      </w:tr>
      <w:tr>
        <w:tc>
          <w:tcPr>
            <w:tcW w:type="dxa" w:w="2160"/>
          </w:tcPr>
          <w:p>
            <w:r>
              <w:rPr>
                <w:sz w:val="16"/>
              </w:rPr>
              <w:t>自由時報電子報</w:t>
            </w:r>
          </w:p>
        </w:tc>
        <w:tc>
          <w:tcPr>
            <w:tcW w:type="dxa" w:w="2160"/>
          </w:tcPr>
          <w:p>
            <w:r>
              <w:rPr>
                <w:sz w:val="16"/>
              </w:rPr>
              <w:t>七夕別再送花送巧克力！yes123揭「送禮踩雷排行榜」</w:t>
            </w:r>
          </w:p>
        </w:tc>
        <w:tc>
          <w:tcPr>
            <w:tcW w:type="dxa" w:w="2160"/>
          </w:tcPr>
          <w:p>
            <w:r>
              <w:rPr>
                <w:sz w:val="16"/>
              </w:rPr>
              <w:t>2026-08-19</w:t>
            </w:r>
          </w:p>
        </w:tc>
        <w:tc>
          <w:tcPr>
            <w:tcW w:type="dxa" w:w="2160"/>
          </w:tcPr>
          <w:p>
            <w:r>
              <w:rPr>
                <w:sz w:val="16"/>
              </w:rPr>
              <w:t>https://ec.ltn.com.tw/article/breakingnews/5544997</w:t>
            </w:r>
          </w:p>
        </w:tc>
      </w:tr>
      <w:tr>
        <w:tc>
          <w:tcPr>
            <w:tcW w:type="dxa" w:w="2160"/>
          </w:tcPr>
          <w:p>
            <w:r>
              <w:rPr>
                <w:sz w:val="16"/>
              </w:rPr>
              <w:t>自由時報電子報</w:t>
            </w:r>
          </w:p>
        </w:tc>
        <w:tc>
          <w:tcPr>
            <w:tcW w:type="dxa" w:w="2160"/>
          </w:tcPr>
          <w:p>
            <w:r>
              <w:rPr>
                <w:sz w:val="16"/>
              </w:rPr>
              <w:t>李多慧同框拍「潮台北」宣傳片被出征  蔣萬安：很多人不會認同</w:t>
            </w:r>
          </w:p>
        </w:tc>
        <w:tc>
          <w:tcPr>
            <w:tcW w:type="dxa" w:w="2160"/>
          </w:tcPr>
          <w:p>
            <w:r>
              <w:rPr>
                <w:sz w:val="16"/>
              </w:rPr>
              <w:t>2026-08-19</w:t>
            </w:r>
          </w:p>
        </w:tc>
        <w:tc>
          <w:tcPr>
            <w:tcW w:type="dxa" w:w="2160"/>
          </w:tcPr>
          <w:p>
            <w:r>
              <w:rPr>
                <w:sz w:val="16"/>
              </w:rPr>
              <w:t>https://news.ltn.com.tw/news/politics/breakingnews/5545003</w:t>
            </w:r>
          </w:p>
        </w:tc>
      </w:tr>
      <w:tr>
        <w:tc>
          <w:tcPr>
            <w:tcW w:type="dxa" w:w="2160"/>
          </w:tcPr>
          <w:p>
            <w:r>
              <w:rPr>
                <w:sz w:val="16"/>
              </w:rPr>
              <w:t>自由時報電子報</w:t>
            </w:r>
          </w:p>
        </w:tc>
        <w:tc>
          <w:tcPr>
            <w:tcW w:type="dxa" w:w="2160"/>
          </w:tcPr>
          <w:p>
            <w:r>
              <w:rPr>
                <w:sz w:val="16"/>
              </w:rPr>
              <w:t>韓國瑜、卓榮泰隔空互槓 許宇甄：最該檢討、辭職的就是賴清德</w:t>
            </w:r>
          </w:p>
        </w:tc>
        <w:tc>
          <w:tcPr>
            <w:tcW w:type="dxa" w:w="2160"/>
          </w:tcPr>
          <w:p>
            <w:r>
              <w:rPr>
                <w:sz w:val="16"/>
              </w:rPr>
              <w:t>2026-08-19</w:t>
            </w:r>
          </w:p>
        </w:tc>
        <w:tc>
          <w:tcPr>
            <w:tcW w:type="dxa" w:w="2160"/>
          </w:tcPr>
          <w:p>
            <w:r>
              <w:rPr>
                <w:sz w:val="16"/>
              </w:rPr>
              <w:t>https://news.ltn.com.tw/news/politics/breakingnews/5545000</w:t>
            </w:r>
          </w:p>
        </w:tc>
      </w:tr>
      <w:tr>
        <w:tc>
          <w:tcPr>
            <w:tcW w:type="dxa" w:w="2160"/>
          </w:tcPr>
          <w:p>
            <w:r>
              <w:rPr>
                <w:sz w:val="16"/>
              </w:rPr>
              <w:t>自由時報電子報</w:t>
            </w:r>
          </w:p>
        </w:tc>
        <w:tc>
          <w:tcPr>
            <w:tcW w:type="dxa" w:w="2160"/>
          </w:tcPr>
          <w:p>
            <w:r>
              <w:rPr>
                <w:sz w:val="16"/>
              </w:rPr>
              <w:t>柳采葳七夕情人節PO低胸辣照 狠酸Joeman又嗆趙建銘</w:t>
            </w:r>
          </w:p>
        </w:tc>
        <w:tc>
          <w:tcPr>
            <w:tcW w:type="dxa" w:w="2160"/>
          </w:tcPr>
          <w:p>
            <w:r>
              <w:rPr>
                <w:sz w:val="16"/>
              </w:rPr>
              <w:t>2026-08-19</w:t>
            </w:r>
          </w:p>
        </w:tc>
        <w:tc>
          <w:tcPr>
            <w:tcW w:type="dxa" w:w="2160"/>
          </w:tcPr>
          <w:p>
            <w:r>
              <w:rPr>
                <w:sz w:val="16"/>
              </w:rPr>
              <w:t>https://news.ltn.com.tw/news/politics/breakingnews/5544971</w:t>
            </w:r>
          </w:p>
        </w:tc>
      </w:tr>
      <w:tr>
        <w:tc>
          <w:tcPr>
            <w:tcW w:type="dxa" w:w="2160"/>
          </w:tcPr>
          <w:p>
            <w:r>
              <w:rPr>
                <w:sz w:val="16"/>
              </w:rPr>
              <w:t>自由時報電子報</w:t>
            </w:r>
          </w:p>
        </w:tc>
        <w:tc>
          <w:tcPr>
            <w:tcW w:type="dxa" w:w="2160"/>
          </w:tcPr>
          <w:p>
            <w:r>
              <w:rPr>
                <w:sz w:val="16"/>
              </w:rPr>
              <w:t>怎麼現在的小朋友不來？柯文哲御用律師嘆徵不到人 四叉貓酸爆</w:t>
            </w:r>
          </w:p>
        </w:tc>
        <w:tc>
          <w:tcPr>
            <w:tcW w:type="dxa" w:w="2160"/>
          </w:tcPr>
          <w:p>
            <w:r>
              <w:rPr>
                <w:sz w:val="16"/>
              </w:rPr>
              <w:t>2026-08-19</w:t>
            </w:r>
          </w:p>
        </w:tc>
        <w:tc>
          <w:tcPr>
            <w:tcW w:type="dxa" w:w="2160"/>
          </w:tcPr>
          <w:p>
            <w:r>
              <w:rPr>
                <w:sz w:val="16"/>
              </w:rPr>
              <w:t>https://news.ltn.com.tw/news/politics/breakingnews/5544979</w:t>
            </w:r>
          </w:p>
        </w:tc>
      </w:tr>
      <w:tr>
        <w:tc>
          <w:tcPr>
            <w:tcW w:type="dxa" w:w="2160"/>
          </w:tcPr>
          <w:p>
            <w:r>
              <w:rPr>
                <w:sz w:val="16"/>
              </w:rPr>
              <w:t>自由時報電子報</w:t>
            </w:r>
          </w:p>
        </w:tc>
        <w:tc>
          <w:tcPr>
            <w:tcW w:type="dxa" w:w="2160"/>
          </w:tcPr>
          <w:p>
            <w:r>
              <w:rPr>
                <w:sz w:val="16"/>
              </w:rPr>
              <w:t>韓國瑜嗆執政權大不過憲法  陳其邁：解鈴還須繫鈴人</w:t>
            </w:r>
          </w:p>
        </w:tc>
        <w:tc>
          <w:tcPr>
            <w:tcW w:type="dxa" w:w="2160"/>
          </w:tcPr>
          <w:p>
            <w:r>
              <w:rPr>
                <w:sz w:val="16"/>
              </w:rPr>
              <w:t>2026-08-19</w:t>
            </w:r>
          </w:p>
        </w:tc>
        <w:tc>
          <w:tcPr>
            <w:tcW w:type="dxa" w:w="2160"/>
          </w:tcPr>
          <w:p>
            <w:r>
              <w:rPr>
                <w:sz w:val="16"/>
              </w:rPr>
              <w:t>https://news.ltn.com.tw/news/politics/breakingnews/5545019</w:t>
            </w:r>
          </w:p>
        </w:tc>
      </w:tr>
      <w:tr>
        <w:tc>
          <w:tcPr>
            <w:tcW w:type="dxa" w:w="2160"/>
          </w:tcPr>
          <w:p>
            <w:r>
              <w:rPr>
                <w:sz w:val="16"/>
              </w:rPr>
              <w:t>自由時報電子報</w:t>
            </w:r>
          </w:p>
        </w:tc>
        <w:tc>
          <w:tcPr>
            <w:tcW w:type="dxa" w:w="2160"/>
          </w:tcPr>
          <w:p>
            <w:r>
              <w:rPr>
                <w:sz w:val="16"/>
              </w:rPr>
              <w:t>櫃買永續債達年度目標7成 8月拼破千億</w:t>
            </w:r>
          </w:p>
        </w:tc>
        <w:tc>
          <w:tcPr>
            <w:tcW w:type="dxa" w:w="2160"/>
          </w:tcPr>
          <w:p>
            <w:r>
              <w:rPr>
                <w:sz w:val="16"/>
              </w:rPr>
              <w:t>2026-08-19</w:t>
            </w:r>
          </w:p>
        </w:tc>
        <w:tc>
          <w:tcPr>
            <w:tcW w:type="dxa" w:w="2160"/>
          </w:tcPr>
          <w:p>
            <w:r>
              <w:rPr>
                <w:sz w:val="16"/>
              </w:rPr>
              <w:t>https://ec.ltn.com.tw/article/breakingnews/5545031</w:t>
            </w:r>
          </w:p>
        </w:tc>
      </w:tr>
      <w:tr>
        <w:tc>
          <w:tcPr>
            <w:tcW w:type="dxa" w:w="2160"/>
          </w:tcPr>
          <w:p>
            <w:r>
              <w:rPr>
                <w:sz w:val="16"/>
              </w:rPr>
              <w:t>自由時報電子報</w:t>
            </w:r>
          </w:p>
        </w:tc>
        <w:tc>
          <w:tcPr>
            <w:tcW w:type="dxa" w:w="2160"/>
          </w:tcPr>
          <w:p>
            <w:r>
              <w:rPr>
                <w:sz w:val="16"/>
              </w:rPr>
              <w:t>散裝航運回暖！四維航連2日漲停 股民樂喊「再鎖一根」</w:t>
            </w:r>
          </w:p>
        </w:tc>
        <w:tc>
          <w:tcPr>
            <w:tcW w:type="dxa" w:w="2160"/>
          </w:tcPr>
          <w:p>
            <w:r>
              <w:rPr>
                <w:sz w:val="16"/>
              </w:rPr>
              <w:t>2026-08-19</w:t>
            </w:r>
          </w:p>
        </w:tc>
        <w:tc>
          <w:tcPr>
            <w:tcW w:type="dxa" w:w="2160"/>
          </w:tcPr>
          <w:p>
            <w:r>
              <w:rPr>
                <w:sz w:val="16"/>
              </w:rPr>
              <w:t>https://ec.ltn.com.tw/article/breakingnews/5545006</w:t>
            </w:r>
          </w:p>
        </w:tc>
      </w:tr>
      <w:tr>
        <w:tc>
          <w:tcPr>
            <w:tcW w:type="dxa" w:w="2160"/>
          </w:tcPr>
          <w:p>
            <w:r>
              <w:rPr>
                <w:sz w:val="16"/>
              </w:rPr>
              <w:t>自由時報電子報</w:t>
            </w:r>
          </w:p>
        </w:tc>
        <w:tc>
          <w:tcPr>
            <w:tcW w:type="dxa" w:w="2160"/>
          </w:tcPr>
          <w:p>
            <w:r>
              <w:rPr>
                <w:sz w:val="16"/>
              </w:rPr>
              <w:t>七夕情人節一個人不孤單 學者調查：台灣母胎單身者占28.9％</w:t>
            </w:r>
          </w:p>
        </w:tc>
        <w:tc>
          <w:tcPr>
            <w:tcW w:type="dxa" w:w="2160"/>
          </w:tcPr>
          <w:p>
            <w:r>
              <w:rPr>
                <w:sz w:val="16"/>
              </w:rPr>
              <w:t>2026-08-19</w:t>
            </w:r>
          </w:p>
        </w:tc>
        <w:tc>
          <w:tcPr>
            <w:tcW w:type="dxa" w:w="2160"/>
          </w:tcPr>
          <w:p>
            <w:r>
              <w:rPr>
                <w:sz w:val="16"/>
              </w:rPr>
              <w:t>https://news.ltn.com.tw/news/life/breakingnews/5545018</w:t>
            </w:r>
          </w:p>
        </w:tc>
      </w:tr>
      <w:tr>
        <w:tc>
          <w:tcPr>
            <w:tcW w:type="dxa" w:w="2160"/>
          </w:tcPr>
          <w:p>
            <w:r>
              <w:rPr>
                <w:sz w:val="16"/>
              </w:rPr>
              <w:t>自由時報電子報</w:t>
            </w:r>
          </w:p>
        </w:tc>
        <w:tc>
          <w:tcPr>
            <w:tcW w:type="dxa" w:w="2160"/>
          </w:tcPr>
          <w:p>
            <w:r>
              <w:rPr>
                <w:sz w:val="16"/>
              </w:rPr>
              <w:t>蔣萬安轟卓榮泰不副署「還要傲慢到什麼時候？」 駁北市普發2萬</w:t>
            </w:r>
          </w:p>
        </w:tc>
        <w:tc>
          <w:tcPr>
            <w:tcW w:type="dxa" w:w="2160"/>
          </w:tcPr>
          <w:p>
            <w:r>
              <w:rPr>
                <w:sz w:val="16"/>
              </w:rPr>
              <w:t>2026-08-19</w:t>
            </w:r>
          </w:p>
        </w:tc>
        <w:tc>
          <w:tcPr>
            <w:tcW w:type="dxa" w:w="2160"/>
          </w:tcPr>
          <w:p>
            <w:r>
              <w:rPr>
                <w:sz w:val="16"/>
              </w:rPr>
              <w:t>https://news.ltn.com.tw/news/politics/breakingnews/5545022</w:t>
            </w:r>
          </w:p>
        </w:tc>
      </w:tr>
      <w:tr>
        <w:tc>
          <w:tcPr>
            <w:tcW w:type="dxa" w:w="2160"/>
          </w:tcPr>
          <w:p>
            <w:r>
              <w:rPr>
                <w:sz w:val="16"/>
              </w:rPr>
              <w:t>自由時報電子報</w:t>
            </w:r>
          </w:p>
        </w:tc>
        <w:tc>
          <w:tcPr>
            <w:tcW w:type="dxa" w:w="2160"/>
          </w:tcPr>
          <w:p>
            <w:r>
              <w:rPr>
                <w:sz w:val="16"/>
              </w:rPr>
              <w:t>從嘉中普通班到國際舞台 侯星合勇闖鋼琴夢</w:t>
            </w:r>
          </w:p>
        </w:tc>
        <w:tc>
          <w:tcPr>
            <w:tcW w:type="dxa" w:w="2160"/>
          </w:tcPr>
          <w:p>
            <w:r>
              <w:rPr>
                <w:sz w:val="16"/>
              </w:rPr>
              <w:t>2026-08-19</w:t>
            </w:r>
          </w:p>
        </w:tc>
        <w:tc>
          <w:tcPr>
            <w:tcW w:type="dxa" w:w="2160"/>
          </w:tcPr>
          <w:p>
            <w:r>
              <w:rPr>
                <w:sz w:val="16"/>
              </w:rPr>
              <w:t>https://news.ltn.com.tw/news/life/breakingnews/5545024</w:t>
            </w:r>
          </w:p>
        </w:tc>
      </w:tr>
      <w:tr>
        <w:tc>
          <w:tcPr>
            <w:tcW w:type="dxa" w:w="2160"/>
          </w:tcPr>
          <w:p>
            <w:r>
              <w:rPr>
                <w:sz w:val="16"/>
              </w:rPr>
              <w:t>自由時報電子報</w:t>
            </w:r>
          </w:p>
        </w:tc>
        <w:tc>
          <w:tcPr>
            <w:tcW w:type="dxa" w:w="2160"/>
          </w:tcPr>
          <w:p>
            <w:r>
              <w:rPr>
                <w:sz w:val="16"/>
              </w:rPr>
              <w:t>中市學生廚餘量每日80克卻用150克計算年編8250萬清廚餘遭質疑</w:t>
            </w:r>
          </w:p>
        </w:tc>
        <w:tc>
          <w:tcPr>
            <w:tcW w:type="dxa" w:w="2160"/>
          </w:tcPr>
          <w:p>
            <w:r>
              <w:rPr>
                <w:sz w:val="16"/>
              </w:rPr>
              <w:t>2026-08-19</w:t>
            </w:r>
          </w:p>
        </w:tc>
        <w:tc>
          <w:tcPr>
            <w:tcW w:type="dxa" w:w="2160"/>
          </w:tcPr>
          <w:p>
            <w:r>
              <w:rPr>
                <w:sz w:val="16"/>
              </w:rPr>
              <w:t>https://news.ltn.com.tw/news/life/breakingnews/5545030</w:t>
            </w:r>
          </w:p>
        </w:tc>
      </w:tr>
      <w:tr>
        <w:tc>
          <w:tcPr>
            <w:tcW w:type="dxa" w:w="2160"/>
          </w:tcPr>
          <w:p>
            <w:r>
              <w:rPr>
                <w:sz w:val="16"/>
              </w:rPr>
              <w:t>自由時報電子報</w:t>
            </w:r>
          </w:p>
        </w:tc>
        <w:tc>
          <w:tcPr>
            <w:tcW w:type="dxa" w:w="2160"/>
          </w:tcPr>
          <w:p>
            <w:r>
              <w:rPr>
                <w:sz w:val="16"/>
              </w:rPr>
              <w:t>英語教育不能等！和暄綠能捐2040本英語圖書給鹿港區13所中小學</w:t>
            </w:r>
          </w:p>
        </w:tc>
        <w:tc>
          <w:tcPr>
            <w:tcW w:type="dxa" w:w="2160"/>
          </w:tcPr>
          <w:p>
            <w:r>
              <w:rPr>
                <w:sz w:val="16"/>
              </w:rPr>
              <w:t>2026-08-19</w:t>
            </w:r>
          </w:p>
        </w:tc>
        <w:tc>
          <w:tcPr>
            <w:tcW w:type="dxa" w:w="2160"/>
          </w:tcPr>
          <w:p>
            <w:r>
              <w:rPr>
                <w:sz w:val="16"/>
              </w:rPr>
              <w:t>https://news.ltn.com.tw/news/life/breakingnews/5545036</w:t>
            </w:r>
          </w:p>
        </w:tc>
      </w:tr>
      <w:tr>
        <w:tc>
          <w:tcPr>
            <w:tcW w:type="dxa" w:w="2160"/>
          </w:tcPr>
          <w:p>
            <w:r>
              <w:rPr>
                <w:sz w:val="16"/>
              </w:rPr>
              <w:t>自由時報電子報</w:t>
            </w:r>
          </w:p>
        </w:tc>
        <w:tc>
          <w:tcPr>
            <w:tcW w:type="dxa" w:w="2160"/>
          </w:tcPr>
          <w:p>
            <w:r>
              <w:rPr>
                <w:sz w:val="16"/>
              </w:rPr>
              <w:t>少子化連帶師資難留 卓蘭高中擬活化學生宿舍改教師套房留才</w:t>
            </w:r>
          </w:p>
        </w:tc>
        <w:tc>
          <w:tcPr>
            <w:tcW w:type="dxa" w:w="2160"/>
          </w:tcPr>
          <w:p>
            <w:r>
              <w:rPr>
                <w:sz w:val="16"/>
              </w:rPr>
              <w:t>2026-08-19</w:t>
            </w:r>
          </w:p>
        </w:tc>
        <w:tc>
          <w:tcPr>
            <w:tcW w:type="dxa" w:w="2160"/>
          </w:tcPr>
          <w:p>
            <w:r>
              <w:rPr>
                <w:sz w:val="16"/>
              </w:rPr>
              <w:t>https://news.ltn.com.tw/news/life/breakingnews/5545048</w:t>
            </w:r>
          </w:p>
        </w:tc>
      </w:tr>
      <w:tr>
        <w:tc>
          <w:tcPr>
            <w:tcW w:type="dxa" w:w="2160"/>
          </w:tcPr>
          <w:p>
            <w:r>
              <w:rPr>
                <w:sz w:val="16"/>
              </w:rPr>
              <w:t>自由時報電子報</w:t>
            </w:r>
          </w:p>
        </w:tc>
        <w:tc>
          <w:tcPr>
            <w:tcW w:type="dxa" w:w="2160"/>
          </w:tcPr>
          <w:p>
            <w:r>
              <w:rPr>
                <w:sz w:val="16"/>
              </w:rPr>
              <w:t>高雄381位校長聯席會 朝AI教育新紀元邁進</w:t>
            </w:r>
          </w:p>
        </w:tc>
        <w:tc>
          <w:tcPr>
            <w:tcW w:type="dxa" w:w="2160"/>
          </w:tcPr>
          <w:p>
            <w:r>
              <w:rPr>
                <w:sz w:val="16"/>
              </w:rPr>
              <w:t>2026-08-19</w:t>
            </w:r>
          </w:p>
        </w:tc>
        <w:tc>
          <w:tcPr>
            <w:tcW w:type="dxa" w:w="2160"/>
          </w:tcPr>
          <w:p>
            <w:r>
              <w:rPr>
                <w:sz w:val="16"/>
              </w:rPr>
              <w:t>https://news.ltn.com.tw/news/life/breakingnews/5545066</w:t>
            </w:r>
          </w:p>
        </w:tc>
      </w:tr>
      <w:tr>
        <w:tc>
          <w:tcPr>
            <w:tcW w:type="dxa" w:w="2160"/>
          </w:tcPr>
          <w:p>
            <w:r>
              <w:rPr>
                <w:sz w:val="16"/>
              </w:rPr>
              <w:t>自由時報電子報</w:t>
            </w:r>
          </w:p>
        </w:tc>
        <w:tc>
          <w:tcPr>
            <w:tcW w:type="dxa" w:w="2160"/>
          </w:tcPr>
          <w:p>
            <w:r>
              <w:rPr>
                <w:sz w:val="16"/>
              </w:rPr>
              <w:t>台積電入列！3家公司誰先站上4兆美元 排序時間預曝</w:t>
            </w:r>
          </w:p>
        </w:tc>
        <w:tc>
          <w:tcPr>
            <w:tcW w:type="dxa" w:w="2160"/>
          </w:tcPr>
          <w:p>
            <w:r>
              <w:rPr>
                <w:sz w:val="16"/>
              </w:rPr>
              <w:t>2026-08-19</w:t>
            </w:r>
          </w:p>
        </w:tc>
        <w:tc>
          <w:tcPr>
            <w:tcW w:type="dxa" w:w="2160"/>
          </w:tcPr>
          <w:p>
            <w:r>
              <w:rPr>
                <w:sz w:val="16"/>
              </w:rPr>
              <w:t>https://ec.ltn.com.tw/article/breakingnews/5545072</w:t>
            </w:r>
          </w:p>
        </w:tc>
      </w:tr>
      <w:tr>
        <w:tc>
          <w:tcPr>
            <w:tcW w:type="dxa" w:w="2160"/>
          </w:tcPr>
          <w:p>
            <w:r>
              <w:rPr>
                <w:sz w:val="16"/>
              </w:rPr>
              <w:t>自由時報電子報</w:t>
            </w:r>
          </w:p>
        </w:tc>
        <w:tc>
          <w:tcPr>
            <w:tcW w:type="dxa" w:w="2160"/>
          </w:tcPr>
          <w:p>
            <w:r>
              <w:rPr>
                <w:sz w:val="16"/>
              </w:rPr>
              <w:t>南寶看全年營收與獲利挑戰新高 聚焦電子與半導體特化領域</w:t>
            </w:r>
          </w:p>
        </w:tc>
        <w:tc>
          <w:tcPr>
            <w:tcW w:type="dxa" w:w="2160"/>
          </w:tcPr>
          <w:p>
            <w:r>
              <w:rPr>
                <w:sz w:val="16"/>
              </w:rPr>
              <w:t>2026-08-19</w:t>
            </w:r>
          </w:p>
        </w:tc>
        <w:tc>
          <w:tcPr>
            <w:tcW w:type="dxa" w:w="2160"/>
          </w:tcPr>
          <w:p>
            <w:r>
              <w:rPr>
                <w:sz w:val="16"/>
              </w:rPr>
              <w:t>https://ec.ltn.com.tw/article/breakingnews/5545118</w:t>
            </w:r>
          </w:p>
        </w:tc>
      </w:tr>
      <w:tr>
        <w:tc>
          <w:tcPr>
            <w:tcW w:type="dxa" w:w="2160"/>
          </w:tcPr>
          <w:p>
            <w:r>
              <w:rPr>
                <w:sz w:val="16"/>
              </w:rPr>
              <w:t>自由時報電子報</w:t>
            </w:r>
          </w:p>
        </w:tc>
        <w:tc>
          <w:tcPr>
            <w:tcW w:type="dxa" w:w="2160"/>
          </w:tcPr>
          <w:p>
            <w:r>
              <w:rPr>
                <w:sz w:val="16"/>
              </w:rPr>
              <w:t>蔣萬安端9項育兒大禮包 沈伯洋：青年、創業、轉職都應照顧</w:t>
            </w:r>
          </w:p>
        </w:tc>
        <w:tc>
          <w:tcPr>
            <w:tcW w:type="dxa" w:w="2160"/>
          </w:tcPr>
          <w:p>
            <w:r>
              <w:rPr>
                <w:sz w:val="16"/>
              </w:rPr>
              <w:t>2026-08-19</w:t>
            </w:r>
          </w:p>
        </w:tc>
        <w:tc>
          <w:tcPr>
            <w:tcW w:type="dxa" w:w="2160"/>
          </w:tcPr>
          <w:p>
            <w:r>
              <w:rPr>
                <w:sz w:val="16"/>
              </w:rPr>
              <w:t>https://news.ltn.com.tw/news/politics/breakingnews/5545078</w:t>
            </w:r>
          </w:p>
        </w:tc>
      </w:tr>
      <w:tr>
        <w:tc>
          <w:tcPr>
            <w:tcW w:type="dxa" w:w="2160"/>
          </w:tcPr>
          <w:p>
            <w:r>
              <w:rPr>
                <w:sz w:val="16"/>
              </w:rPr>
              <w:t>自由時報電子報</w:t>
            </w:r>
          </w:p>
        </w:tc>
        <w:tc>
          <w:tcPr>
            <w:tcW w:type="dxa" w:w="2160"/>
          </w:tcPr>
          <w:p>
            <w:r>
              <w:rPr>
                <w:sz w:val="16"/>
              </w:rPr>
              <w:t>全國首例！台南母女完成西拉雅族身分登記 平埔原住民認定正式落地</w:t>
            </w:r>
          </w:p>
        </w:tc>
        <w:tc>
          <w:tcPr>
            <w:tcW w:type="dxa" w:w="2160"/>
          </w:tcPr>
          <w:p>
            <w:r>
              <w:rPr>
                <w:sz w:val="16"/>
              </w:rPr>
              <w:t>2026-08-19</w:t>
            </w:r>
          </w:p>
        </w:tc>
        <w:tc>
          <w:tcPr>
            <w:tcW w:type="dxa" w:w="2160"/>
          </w:tcPr>
          <w:p>
            <w:r>
              <w:rPr>
                <w:sz w:val="16"/>
              </w:rPr>
              <w:t>https://news.ltn.com.tw/news/life/breakingnews/5545138</w:t>
            </w:r>
          </w:p>
        </w:tc>
      </w:tr>
      <w:tr>
        <w:tc>
          <w:tcPr>
            <w:tcW w:type="dxa" w:w="2160"/>
          </w:tcPr>
          <w:p>
            <w:r>
              <w:rPr>
                <w:sz w:val="16"/>
              </w:rPr>
              <w:t>自由時報電子報</w:t>
            </w:r>
          </w:p>
        </w:tc>
        <w:tc>
          <w:tcPr>
            <w:tcW w:type="dxa" w:w="2160"/>
          </w:tcPr>
          <w:p>
            <w:r>
              <w:rPr>
                <w:sz w:val="16"/>
              </w:rPr>
              <w:t>達明下半年營運更強 新AI工廠機器人明年出貨</w:t>
            </w:r>
          </w:p>
        </w:tc>
        <w:tc>
          <w:tcPr>
            <w:tcW w:type="dxa" w:w="2160"/>
          </w:tcPr>
          <w:p>
            <w:r>
              <w:rPr>
                <w:sz w:val="16"/>
              </w:rPr>
              <w:t>2026-08-19</w:t>
            </w:r>
          </w:p>
        </w:tc>
        <w:tc>
          <w:tcPr>
            <w:tcW w:type="dxa" w:w="2160"/>
          </w:tcPr>
          <w:p>
            <w:r>
              <w:rPr>
                <w:sz w:val="16"/>
              </w:rPr>
              <w:t>https://ec.ltn.com.tw/article/breakingnews/5545160</w:t>
            </w:r>
          </w:p>
        </w:tc>
      </w:tr>
      <w:tr>
        <w:tc>
          <w:tcPr>
            <w:tcW w:type="dxa" w:w="2160"/>
          </w:tcPr>
          <w:p>
            <w:r>
              <w:rPr>
                <w:sz w:val="16"/>
              </w:rPr>
              <w:t>自由時報電子報</w:t>
            </w:r>
          </w:p>
        </w:tc>
        <w:tc>
          <w:tcPr>
            <w:tcW w:type="dxa" w:w="2160"/>
          </w:tcPr>
          <w:p>
            <w:r>
              <w:rPr>
                <w:sz w:val="16"/>
              </w:rPr>
              <w:t>政院轉型正義預算遭全刪 民間委員嚴正譴責立法院</w:t>
            </w:r>
          </w:p>
        </w:tc>
        <w:tc>
          <w:tcPr>
            <w:tcW w:type="dxa" w:w="2160"/>
          </w:tcPr>
          <w:p>
            <w:r>
              <w:rPr>
                <w:sz w:val="16"/>
              </w:rPr>
              <w:t>2026-08-19</w:t>
            </w:r>
          </w:p>
        </w:tc>
        <w:tc>
          <w:tcPr>
            <w:tcW w:type="dxa" w:w="2160"/>
          </w:tcPr>
          <w:p>
            <w:r>
              <w:rPr>
                <w:sz w:val="16"/>
              </w:rPr>
              <w:t>https://news.ltn.com.tw/news/politics/breakingnews/5545143</w:t>
            </w:r>
          </w:p>
        </w:tc>
      </w:tr>
      <w:tr>
        <w:tc>
          <w:tcPr>
            <w:tcW w:type="dxa" w:w="2160"/>
          </w:tcPr>
          <w:p>
            <w:r>
              <w:rPr>
                <w:sz w:val="16"/>
              </w:rPr>
              <w:t>自由時報電子報</w:t>
            </w:r>
          </w:p>
        </w:tc>
        <w:tc>
          <w:tcPr>
            <w:tcW w:type="dxa" w:w="2160"/>
          </w:tcPr>
          <w:p>
            <w:r>
              <w:rPr>
                <w:sz w:val="16"/>
              </w:rPr>
              <w:t>無人機國防標案爆中國製品負責人遭羈押 馬文君籲國防部全面清查</w:t>
            </w:r>
          </w:p>
        </w:tc>
        <w:tc>
          <w:tcPr>
            <w:tcW w:type="dxa" w:w="2160"/>
          </w:tcPr>
          <w:p>
            <w:r>
              <w:rPr>
                <w:sz w:val="16"/>
              </w:rPr>
              <w:t>2026-08-19</w:t>
            </w:r>
          </w:p>
        </w:tc>
        <w:tc>
          <w:tcPr>
            <w:tcW w:type="dxa" w:w="2160"/>
          </w:tcPr>
          <w:p>
            <w:r>
              <w:rPr>
                <w:sz w:val="16"/>
              </w:rPr>
              <w:t>https://news.ltn.com.tw/news/politics/breakingnews/5545045</w:t>
            </w:r>
          </w:p>
        </w:tc>
      </w:tr>
      <w:tr>
        <w:tc>
          <w:tcPr>
            <w:tcW w:type="dxa" w:w="2160"/>
          </w:tcPr>
          <w:p>
            <w:r>
              <w:rPr>
                <w:sz w:val="16"/>
              </w:rPr>
              <w:t>自由時報電子報</w:t>
            </w:r>
          </w:p>
        </w:tc>
        <w:tc>
          <w:tcPr>
            <w:tcW w:type="dxa" w:w="2160"/>
          </w:tcPr>
          <w:p>
            <w:r>
              <w:rPr>
                <w:sz w:val="16"/>
              </w:rPr>
              <w:t>沈伯洋寧夏夜市掀「洋流」 蔣萬安：知道川伯、川流不息</w:t>
            </w:r>
          </w:p>
        </w:tc>
        <w:tc>
          <w:tcPr>
            <w:tcW w:type="dxa" w:w="2160"/>
          </w:tcPr>
          <w:p>
            <w:r>
              <w:rPr>
                <w:sz w:val="16"/>
              </w:rPr>
              <w:t>2026-08-19</w:t>
            </w:r>
          </w:p>
        </w:tc>
        <w:tc>
          <w:tcPr>
            <w:tcW w:type="dxa" w:w="2160"/>
          </w:tcPr>
          <w:p>
            <w:r>
              <w:rPr>
                <w:sz w:val="16"/>
              </w:rPr>
              <w:t>https://news.ltn.com.tw/news/politics/breakingnews/5545119</w:t>
            </w:r>
          </w:p>
        </w:tc>
      </w:tr>
      <w:tr>
        <w:tc>
          <w:tcPr>
            <w:tcW w:type="dxa" w:w="2160"/>
          </w:tcPr>
          <w:p>
            <w:r>
              <w:rPr>
                <w:sz w:val="16"/>
              </w:rPr>
              <w:t>自由時報電子報</w:t>
            </w:r>
          </w:p>
        </w:tc>
        <w:tc>
          <w:tcPr>
            <w:tcW w:type="dxa" w:w="2160"/>
          </w:tcPr>
          <w:p>
            <w:r>
              <w:rPr>
                <w:sz w:val="16"/>
              </w:rPr>
              <w:t>上銀切入CPO設備零件 全年機器人營收占比逾12％</w:t>
            </w:r>
          </w:p>
        </w:tc>
        <w:tc>
          <w:tcPr>
            <w:tcW w:type="dxa" w:w="2160"/>
          </w:tcPr>
          <w:p>
            <w:r>
              <w:rPr>
                <w:sz w:val="16"/>
              </w:rPr>
              <w:t>2026-08-19</w:t>
            </w:r>
          </w:p>
        </w:tc>
        <w:tc>
          <w:tcPr>
            <w:tcW w:type="dxa" w:w="2160"/>
          </w:tcPr>
          <w:p>
            <w:r>
              <w:rPr>
                <w:sz w:val="16"/>
              </w:rPr>
              <w:t>https://ec.ltn.com.tw/article/breakingnews/5545182</w:t>
            </w:r>
          </w:p>
        </w:tc>
      </w:tr>
      <w:tr>
        <w:tc>
          <w:tcPr>
            <w:tcW w:type="dxa" w:w="2160"/>
          </w:tcPr>
          <w:p>
            <w:r>
              <w:rPr>
                <w:sz w:val="16"/>
              </w:rPr>
              <w:t>自由時報電子報</w:t>
            </w:r>
          </w:p>
        </w:tc>
        <w:tc>
          <w:tcPr>
            <w:tcW w:type="dxa" w:w="2160"/>
          </w:tcPr>
          <w:p>
            <w:r>
              <w:rPr>
                <w:sz w:val="16"/>
              </w:rPr>
              <w:t>頭城「鹽霧芭樂」入秋上市 農會跨界推食光之旅</w:t>
            </w:r>
          </w:p>
        </w:tc>
        <w:tc>
          <w:tcPr>
            <w:tcW w:type="dxa" w:w="2160"/>
          </w:tcPr>
          <w:p>
            <w:r>
              <w:rPr>
                <w:sz w:val="16"/>
              </w:rPr>
              <w:t>2026-08-19</w:t>
            </w:r>
          </w:p>
        </w:tc>
        <w:tc>
          <w:tcPr>
            <w:tcW w:type="dxa" w:w="2160"/>
          </w:tcPr>
          <w:p>
            <w:r>
              <w:rPr>
                <w:sz w:val="16"/>
              </w:rPr>
              <w:t>https://news.ltn.com.tw/news/life/breakingnews/5545153</w:t>
            </w:r>
          </w:p>
        </w:tc>
      </w:tr>
      <w:tr>
        <w:tc>
          <w:tcPr>
            <w:tcW w:type="dxa" w:w="2160"/>
          </w:tcPr>
          <w:p>
            <w:r>
              <w:rPr>
                <w:sz w:val="16"/>
              </w:rPr>
              <w:t>自由時報電子報</w:t>
            </w:r>
          </w:p>
        </w:tc>
        <w:tc>
          <w:tcPr>
            <w:tcW w:type="dxa" w:w="2160"/>
          </w:tcPr>
          <w:p>
            <w:r>
              <w:rPr>
                <w:sz w:val="16"/>
              </w:rPr>
              <w:t>創業僅2年！他們靠副業飆出「年營收2.8億元」 45分鐘就能狂賺26萬</w:t>
            </w:r>
          </w:p>
        </w:tc>
        <w:tc>
          <w:tcPr>
            <w:tcW w:type="dxa" w:w="2160"/>
          </w:tcPr>
          <w:p>
            <w:r>
              <w:rPr>
                <w:sz w:val="16"/>
              </w:rPr>
              <w:t>2026-08-19</w:t>
            </w:r>
          </w:p>
        </w:tc>
        <w:tc>
          <w:tcPr>
            <w:tcW w:type="dxa" w:w="2160"/>
          </w:tcPr>
          <w:p>
            <w:r>
              <w:rPr>
                <w:sz w:val="16"/>
              </w:rPr>
              <w:t>https://ec.ltn.com.tw/article/breakingnews/5544956</w:t>
            </w:r>
          </w:p>
        </w:tc>
      </w:tr>
      <w:tr>
        <w:tc>
          <w:tcPr>
            <w:tcW w:type="dxa" w:w="2160"/>
          </w:tcPr>
          <w:p>
            <w:r>
              <w:rPr>
                <w:sz w:val="16"/>
              </w:rPr>
              <w:t>自由時報電子報</w:t>
            </w:r>
          </w:p>
        </w:tc>
        <w:tc>
          <w:tcPr>
            <w:tcW w:type="dxa" w:w="2160"/>
          </w:tcPr>
          <w:p>
            <w:r>
              <w:rPr>
                <w:sz w:val="16"/>
              </w:rPr>
              <w:t>嘉縣飲冰品抽驗 某超商草莓冰淇淋腸桿菌超標</w:t>
            </w:r>
          </w:p>
        </w:tc>
        <w:tc>
          <w:tcPr>
            <w:tcW w:type="dxa" w:w="2160"/>
          </w:tcPr>
          <w:p>
            <w:r>
              <w:rPr>
                <w:sz w:val="16"/>
              </w:rPr>
              <w:t>2026-08-19</w:t>
            </w:r>
          </w:p>
        </w:tc>
        <w:tc>
          <w:tcPr>
            <w:tcW w:type="dxa" w:w="2160"/>
          </w:tcPr>
          <w:p>
            <w:r>
              <w:rPr>
                <w:sz w:val="16"/>
              </w:rPr>
              <w:t>https://news.ltn.com.tw/news/life/breakingnews/5545180</w:t>
            </w:r>
          </w:p>
        </w:tc>
      </w:tr>
      <w:tr>
        <w:tc>
          <w:tcPr>
            <w:tcW w:type="dxa" w:w="2160"/>
          </w:tcPr>
          <w:p>
            <w:r>
              <w:rPr>
                <w:sz w:val="16"/>
              </w:rPr>
              <w:t>自由時報電子報</w:t>
            </w:r>
          </w:p>
        </w:tc>
        <w:tc>
          <w:tcPr>
            <w:tcW w:type="dxa" w:w="2160"/>
          </w:tcPr>
          <w:p>
            <w:r>
              <w:rPr>
                <w:sz w:val="16"/>
              </w:rPr>
              <w:t>世界健身-KY正式進軍泰國 啟動會員預售</w:t>
            </w:r>
          </w:p>
        </w:tc>
        <w:tc>
          <w:tcPr>
            <w:tcW w:type="dxa" w:w="2160"/>
          </w:tcPr>
          <w:p>
            <w:r>
              <w:rPr>
                <w:sz w:val="16"/>
              </w:rPr>
              <w:t>2026-08-19</w:t>
            </w:r>
          </w:p>
        </w:tc>
        <w:tc>
          <w:tcPr>
            <w:tcW w:type="dxa" w:w="2160"/>
          </w:tcPr>
          <w:p>
            <w:r>
              <w:rPr>
                <w:sz w:val="16"/>
              </w:rPr>
              <w:t>https://ec.ltn.com.tw/article/breakingnews/5545208</w:t>
            </w:r>
          </w:p>
        </w:tc>
      </w:tr>
      <w:tr>
        <w:tc>
          <w:tcPr>
            <w:tcW w:type="dxa" w:w="2160"/>
          </w:tcPr>
          <w:p>
            <w:r>
              <w:rPr>
                <w:sz w:val="16"/>
              </w:rPr>
              <w:t>自由時報電子報</w:t>
            </w:r>
          </w:p>
        </w:tc>
        <w:tc>
          <w:tcPr>
            <w:tcW w:type="dxa" w:w="2160"/>
          </w:tcPr>
          <w:p>
            <w:r>
              <w:rPr>
                <w:sz w:val="16"/>
              </w:rPr>
              <w:t>國發基金投資兆基屋管2800萬元 國發會強調與經部強化投後管理</w:t>
            </w:r>
          </w:p>
        </w:tc>
        <w:tc>
          <w:tcPr>
            <w:tcW w:type="dxa" w:w="2160"/>
          </w:tcPr>
          <w:p>
            <w:r>
              <w:rPr>
                <w:sz w:val="16"/>
              </w:rPr>
              <w:t>2026-08-19</w:t>
            </w:r>
          </w:p>
        </w:tc>
        <w:tc>
          <w:tcPr>
            <w:tcW w:type="dxa" w:w="2160"/>
          </w:tcPr>
          <w:p>
            <w:r>
              <w:rPr>
                <w:sz w:val="16"/>
              </w:rPr>
              <w:t>https://ec.ltn.com.tw/article/breakingnews/5545201</w:t>
            </w:r>
          </w:p>
        </w:tc>
      </w:tr>
      <w:tr>
        <w:tc>
          <w:tcPr>
            <w:tcW w:type="dxa" w:w="2160"/>
          </w:tcPr>
          <w:p>
            <w:r>
              <w:rPr>
                <w:sz w:val="16"/>
              </w:rPr>
              <w:t>自由時報電子報</w:t>
            </w:r>
          </w:p>
        </w:tc>
        <w:tc>
          <w:tcPr>
            <w:tcW w:type="dxa" w:w="2160"/>
          </w:tcPr>
          <w:p>
            <w:r>
              <w:rPr>
                <w:sz w:val="16"/>
              </w:rPr>
              <w:t>「土木系」竟成中國AI行業搶手貨 !  DeepSeek點名要人才  中媒揭「背後佈局」</w:t>
            </w:r>
          </w:p>
        </w:tc>
        <w:tc>
          <w:tcPr>
            <w:tcW w:type="dxa" w:w="2160"/>
          </w:tcPr>
          <w:p>
            <w:r>
              <w:rPr>
                <w:sz w:val="16"/>
              </w:rPr>
              <w:t>2026-08-19</w:t>
            </w:r>
          </w:p>
        </w:tc>
        <w:tc>
          <w:tcPr>
            <w:tcW w:type="dxa" w:w="2160"/>
          </w:tcPr>
          <w:p>
            <w:r>
              <w:rPr>
                <w:sz w:val="16"/>
              </w:rPr>
              <w:t>https://ec.ltn.com.tw/article/breakingnews/5545210</w:t>
            </w:r>
          </w:p>
        </w:tc>
      </w:tr>
      <w:tr>
        <w:tc>
          <w:tcPr>
            <w:tcW w:type="dxa" w:w="2160"/>
          </w:tcPr>
          <w:p>
            <w:r>
              <w:rPr>
                <w:sz w:val="16"/>
              </w:rPr>
              <w:t>自由時報電子報</w:t>
            </w:r>
          </w:p>
        </w:tc>
        <w:tc>
          <w:tcPr>
            <w:tcW w:type="dxa" w:w="2160"/>
          </w:tcPr>
          <w:p>
            <w:r>
              <w:rPr>
                <w:sz w:val="16"/>
              </w:rPr>
              <w:t>NCC人事同意權公聽會 學者：若適任應予以同意</w:t>
            </w:r>
          </w:p>
        </w:tc>
        <w:tc>
          <w:tcPr>
            <w:tcW w:type="dxa" w:w="2160"/>
          </w:tcPr>
          <w:p>
            <w:r>
              <w:rPr>
                <w:sz w:val="16"/>
              </w:rPr>
              <w:t>2026-08-19</w:t>
            </w:r>
          </w:p>
        </w:tc>
        <w:tc>
          <w:tcPr>
            <w:tcW w:type="dxa" w:w="2160"/>
          </w:tcPr>
          <w:p>
            <w:r>
              <w:rPr>
                <w:sz w:val="16"/>
              </w:rPr>
              <w:t>https://news.ltn.com.tw/news/life/breakingnews/5545170</w:t>
            </w:r>
          </w:p>
        </w:tc>
      </w:tr>
      <w:tr>
        <w:tc>
          <w:tcPr>
            <w:tcW w:type="dxa" w:w="2160"/>
          </w:tcPr>
          <w:p>
            <w:r>
              <w:rPr>
                <w:sz w:val="16"/>
              </w:rPr>
              <w:t>自由時報電子報</w:t>
            </w:r>
          </w:p>
        </w:tc>
        <w:tc>
          <w:tcPr>
            <w:tcW w:type="dxa" w:w="2160"/>
          </w:tcPr>
          <w:p>
            <w:r>
              <w:rPr>
                <w:sz w:val="16"/>
              </w:rPr>
              <w:t>越捷高雄/台中-河內9月增班！ 日本越洋航空推沖繩夜間航班</w:t>
            </w:r>
          </w:p>
        </w:tc>
        <w:tc>
          <w:tcPr>
            <w:tcW w:type="dxa" w:w="2160"/>
          </w:tcPr>
          <w:p>
            <w:r>
              <w:rPr>
                <w:sz w:val="16"/>
              </w:rPr>
              <w:t>2026-08-19</w:t>
            </w:r>
          </w:p>
        </w:tc>
        <w:tc>
          <w:tcPr>
            <w:tcW w:type="dxa" w:w="2160"/>
          </w:tcPr>
          <w:p>
            <w:r>
              <w:rPr>
                <w:sz w:val="16"/>
              </w:rPr>
              <w:t>https://news.ltn.com.tw/news/life/breakingnews/5545221</w:t>
            </w:r>
          </w:p>
        </w:tc>
      </w:tr>
      <w:tr>
        <w:tc>
          <w:tcPr>
            <w:tcW w:type="dxa" w:w="2160"/>
          </w:tcPr>
          <w:p>
            <w:r>
              <w:rPr>
                <w:sz w:val="16"/>
              </w:rPr>
              <w:t>自由時報電子報</w:t>
            </w:r>
          </w:p>
        </w:tc>
        <w:tc>
          <w:tcPr>
            <w:tcW w:type="dxa" w:w="2160"/>
          </w:tcPr>
          <w:p>
            <w:r>
              <w:rPr>
                <w:sz w:val="16"/>
              </w:rPr>
              <w:t>崇越攜手日本SCIVAX 搶攻機器人商機</w:t>
            </w:r>
          </w:p>
        </w:tc>
        <w:tc>
          <w:tcPr>
            <w:tcW w:type="dxa" w:w="2160"/>
          </w:tcPr>
          <w:p>
            <w:r>
              <w:rPr>
                <w:sz w:val="16"/>
              </w:rPr>
              <w:t>2026-08-19</w:t>
            </w:r>
          </w:p>
        </w:tc>
        <w:tc>
          <w:tcPr>
            <w:tcW w:type="dxa" w:w="2160"/>
          </w:tcPr>
          <w:p>
            <w:r>
              <w:rPr>
                <w:sz w:val="16"/>
              </w:rPr>
              <w:t>https://ec.ltn.com.tw/article/breakingnews/5545227</w:t>
            </w:r>
          </w:p>
        </w:tc>
      </w:tr>
      <w:tr>
        <w:tc>
          <w:tcPr>
            <w:tcW w:type="dxa" w:w="2160"/>
          </w:tcPr>
          <w:p>
            <w:r>
              <w:rPr>
                <w:sz w:val="16"/>
              </w:rPr>
              <w:t>自由時報電子報</w:t>
            </w:r>
          </w:p>
        </w:tc>
        <w:tc>
          <w:tcPr>
            <w:tcW w:type="dxa" w:w="2160"/>
          </w:tcPr>
          <w:p>
            <w:r>
              <w:rPr>
                <w:sz w:val="16"/>
              </w:rPr>
              <w:t>大盤重挫光寶科逆勢走強 除息首日順利填息</w:t>
            </w:r>
          </w:p>
        </w:tc>
        <w:tc>
          <w:tcPr>
            <w:tcW w:type="dxa" w:w="2160"/>
          </w:tcPr>
          <w:p>
            <w:r>
              <w:rPr>
                <w:sz w:val="16"/>
              </w:rPr>
              <w:t>2026-08-19</w:t>
            </w:r>
          </w:p>
        </w:tc>
        <w:tc>
          <w:tcPr>
            <w:tcW w:type="dxa" w:w="2160"/>
          </w:tcPr>
          <w:p>
            <w:r>
              <w:rPr>
                <w:sz w:val="16"/>
              </w:rPr>
              <w:t>https://ec.ltn.com.tw/article/breakingnews/5545176</w:t>
            </w:r>
          </w:p>
        </w:tc>
      </w:tr>
      <w:tr>
        <w:tc>
          <w:tcPr>
            <w:tcW w:type="dxa" w:w="2160"/>
          </w:tcPr>
          <w:p>
            <w:r>
              <w:rPr>
                <w:sz w:val="16"/>
              </w:rPr>
              <w:t>自由時報電子報</w:t>
            </w:r>
          </w:p>
        </w:tc>
        <w:tc>
          <w:tcPr>
            <w:tcW w:type="dxa" w:w="2160"/>
          </w:tcPr>
          <w:p>
            <w:r>
              <w:rPr>
                <w:sz w:val="16"/>
              </w:rPr>
              <w:t>台積電客戶來源曝光！一文看懂海外設廠背後原因 但「這」仍是關鍵</w:t>
            </w:r>
          </w:p>
        </w:tc>
        <w:tc>
          <w:tcPr>
            <w:tcW w:type="dxa" w:w="2160"/>
          </w:tcPr>
          <w:p>
            <w:r>
              <w:rPr>
                <w:sz w:val="16"/>
              </w:rPr>
              <w:t>2026-08-19</w:t>
            </w:r>
          </w:p>
        </w:tc>
        <w:tc>
          <w:tcPr>
            <w:tcW w:type="dxa" w:w="2160"/>
          </w:tcPr>
          <w:p>
            <w:r>
              <w:rPr>
                <w:sz w:val="16"/>
              </w:rPr>
              <w:t>https://ec.ltn.com.tw/article/breakingnews/5544657</w:t>
            </w:r>
          </w:p>
        </w:tc>
      </w:tr>
      <w:tr>
        <w:tc>
          <w:tcPr>
            <w:tcW w:type="dxa" w:w="2160"/>
          </w:tcPr>
          <w:p>
            <w:r>
              <w:rPr>
                <w:sz w:val="16"/>
              </w:rPr>
              <w:t>自由時報電子報</w:t>
            </w:r>
          </w:p>
        </w:tc>
        <w:tc>
          <w:tcPr>
            <w:tcW w:type="dxa" w:w="2160"/>
          </w:tcPr>
          <w:p>
            <w:r>
              <w:rPr>
                <w:sz w:val="16"/>
              </w:rPr>
              <w:t>從BMW變色車到光明燈！元太電子紙進軍宮廟</w:t>
            </w:r>
          </w:p>
        </w:tc>
        <w:tc>
          <w:tcPr>
            <w:tcW w:type="dxa" w:w="2160"/>
          </w:tcPr>
          <w:p>
            <w:r>
              <w:rPr>
                <w:sz w:val="16"/>
              </w:rPr>
              <w:t>2026-08-19</w:t>
            </w:r>
          </w:p>
        </w:tc>
        <w:tc>
          <w:tcPr>
            <w:tcW w:type="dxa" w:w="2160"/>
          </w:tcPr>
          <w:p>
            <w:r>
              <w:rPr>
                <w:sz w:val="16"/>
              </w:rPr>
              <w:t>https://ec.ltn.com.tw/article/breakingnews/5545244</w:t>
            </w:r>
          </w:p>
        </w:tc>
      </w:tr>
      <w:tr>
        <w:tc>
          <w:tcPr>
            <w:tcW w:type="dxa" w:w="2160"/>
          </w:tcPr>
          <w:p>
            <w:r>
              <w:rPr>
                <w:sz w:val="16"/>
              </w:rPr>
              <w:t>自由時報電子報</w:t>
            </w:r>
          </w:p>
        </w:tc>
        <w:tc>
          <w:tcPr>
            <w:tcW w:type="dxa" w:w="2160"/>
          </w:tcPr>
          <w:p>
            <w:r>
              <w:rPr>
                <w:sz w:val="16"/>
              </w:rPr>
              <w:t>傳再出國27天徐佳青稱「無可奉告」 民眾黨：是否機密全看對己有利</w:t>
            </w:r>
          </w:p>
        </w:tc>
        <w:tc>
          <w:tcPr>
            <w:tcW w:type="dxa" w:w="2160"/>
          </w:tcPr>
          <w:p>
            <w:r>
              <w:rPr>
                <w:sz w:val="16"/>
              </w:rPr>
              <w:t>2026-08-19</w:t>
            </w:r>
          </w:p>
        </w:tc>
        <w:tc>
          <w:tcPr>
            <w:tcW w:type="dxa" w:w="2160"/>
          </w:tcPr>
          <w:p>
            <w:r>
              <w:rPr>
                <w:sz w:val="16"/>
              </w:rPr>
              <w:t>https://news.ltn.com.tw/news/politics/breakingnews/5545222</w:t>
            </w:r>
          </w:p>
        </w:tc>
      </w:tr>
      <w:tr>
        <w:tc>
          <w:tcPr>
            <w:tcW w:type="dxa" w:w="2160"/>
          </w:tcPr>
          <w:p>
            <w:r>
              <w:rPr>
                <w:sz w:val="16"/>
              </w:rPr>
              <w:t>自由時報電子報</w:t>
            </w:r>
          </w:p>
        </w:tc>
        <w:tc>
          <w:tcPr>
            <w:tcW w:type="dxa" w:w="2160"/>
          </w:tcPr>
          <w:p>
            <w:r>
              <w:rPr>
                <w:sz w:val="16"/>
              </w:rPr>
              <w:t>4度拒與鄭麗文「合體」 王惠美曝：在國外看到報導才知提名魏平政</w:t>
            </w:r>
          </w:p>
        </w:tc>
        <w:tc>
          <w:tcPr>
            <w:tcW w:type="dxa" w:w="2160"/>
          </w:tcPr>
          <w:p>
            <w:r>
              <w:rPr>
                <w:sz w:val="16"/>
              </w:rPr>
              <w:t>2026-08-19</w:t>
            </w:r>
          </w:p>
        </w:tc>
        <w:tc>
          <w:tcPr>
            <w:tcW w:type="dxa" w:w="2160"/>
          </w:tcPr>
          <w:p>
            <w:r>
              <w:rPr>
                <w:sz w:val="16"/>
              </w:rPr>
              <w:t>https://news.ltn.com.tw/news/politics/breakingnews/5545236</w:t>
            </w:r>
          </w:p>
        </w:tc>
      </w:tr>
      <w:tr>
        <w:tc>
          <w:tcPr>
            <w:tcW w:type="dxa" w:w="2160"/>
          </w:tcPr>
          <w:p>
            <w:r>
              <w:rPr>
                <w:sz w:val="16"/>
              </w:rPr>
              <w:t>自由時報電子報</w:t>
            </w:r>
          </w:p>
        </w:tc>
        <w:tc>
          <w:tcPr>
            <w:tcW w:type="dxa" w:w="2160"/>
          </w:tcPr>
          <w:p>
            <w:r>
              <w:rPr>
                <w:sz w:val="16"/>
              </w:rPr>
              <w:t>投信狠砍120億！獨鍾情「這類股」 這檔本週爆買6.7萬張最搶手</w:t>
            </w:r>
          </w:p>
        </w:tc>
        <w:tc>
          <w:tcPr>
            <w:tcW w:type="dxa" w:w="2160"/>
          </w:tcPr>
          <w:p>
            <w:r>
              <w:rPr>
                <w:sz w:val="16"/>
              </w:rPr>
              <w:t>2026-08-19</w:t>
            </w:r>
          </w:p>
        </w:tc>
        <w:tc>
          <w:tcPr>
            <w:tcW w:type="dxa" w:w="2160"/>
          </w:tcPr>
          <w:p>
            <w:r>
              <w:rPr>
                <w:sz w:val="16"/>
              </w:rPr>
              <w:t>https://ec.ltn.com.tw/article/breakingnews/5545289</w:t>
            </w:r>
          </w:p>
        </w:tc>
      </w:tr>
      <w:tr>
        <w:tc>
          <w:tcPr>
            <w:tcW w:type="dxa" w:w="2160"/>
          </w:tcPr>
          <w:p>
            <w:r>
              <w:rPr>
                <w:sz w:val="16"/>
              </w:rPr>
              <w:t>自由時報電子報</w:t>
            </w:r>
          </w:p>
        </w:tc>
        <w:tc>
          <w:tcPr>
            <w:tcW w:type="dxa" w:w="2160"/>
          </w:tcPr>
          <w:p>
            <w:r>
              <w:rPr>
                <w:sz w:val="16"/>
              </w:rPr>
              <w:t>民團轟13萬戶社宅砍到3萬  劉世芳強調目標未變：跳票是廉價的批評</w:t>
            </w:r>
          </w:p>
        </w:tc>
        <w:tc>
          <w:tcPr>
            <w:tcW w:type="dxa" w:w="2160"/>
          </w:tcPr>
          <w:p>
            <w:r>
              <w:rPr>
                <w:sz w:val="16"/>
              </w:rPr>
              <w:t>2026-08-19</w:t>
            </w:r>
          </w:p>
        </w:tc>
        <w:tc>
          <w:tcPr>
            <w:tcW w:type="dxa" w:w="2160"/>
          </w:tcPr>
          <w:p>
            <w:r>
              <w:rPr>
                <w:sz w:val="16"/>
              </w:rPr>
              <w:t>https://news.ltn.com.tw/news/politics/breakingnews/5545185</w:t>
            </w:r>
          </w:p>
        </w:tc>
      </w:tr>
      <w:tr>
        <w:tc>
          <w:tcPr>
            <w:tcW w:type="dxa" w:w="2160"/>
          </w:tcPr>
          <w:p>
            <w:r>
              <w:rPr>
                <w:sz w:val="16"/>
              </w:rPr>
              <w:t>自由時報電子報</w:t>
            </w:r>
          </w:p>
        </w:tc>
        <w:tc>
          <w:tcPr>
            <w:tcW w:type="dxa" w:w="2160"/>
          </w:tcPr>
          <w:p>
            <w:r>
              <w:rPr>
                <w:sz w:val="16"/>
              </w:rPr>
              <w:t>傅崐萁曬徐榛蔚合照甜喊七夕快樂！ 慘遭網灌爆：那幹嘛離婚</w:t>
            </w:r>
          </w:p>
        </w:tc>
        <w:tc>
          <w:tcPr>
            <w:tcW w:type="dxa" w:w="2160"/>
          </w:tcPr>
          <w:p>
            <w:r>
              <w:rPr>
                <w:sz w:val="16"/>
              </w:rPr>
              <w:t>2026-08-19</w:t>
            </w:r>
          </w:p>
        </w:tc>
        <w:tc>
          <w:tcPr>
            <w:tcW w:type="dxa" w:w="2160"/>
          </w:tcPr>
          <w:p>
            <w:r>
              <w:rPr>
                <w:sz w:val="16"/>
              </w:rPr>
              <w:t>https://news.ltn.com.tw/news/politics/breakingnews/5545193</w:t>
            </w:r>
          </w:p>
        </w:tc>
      </w:tr>
      <w:tr>
        <w:tc>
          <w:tcPr>
            <w:tcW w:type="dxa" w:w="2160"/>
          </w:tcPr>
          <w:p>
            <w:r>
              <w:rPr>
                <w:sz w:val="16"/>
              </w:rPr>
              <w:t>自由時報電子報</w:t>
            </w:r>
          </w:p>
        </w:tc>
        <w:tc>
          <w:tcPr>
            <w:tcW w:type="dxa" w:w="2160"/>
          </w:tcPr>
          <w:p>
            <w:r>
              <w:rPr>
                <w:sz w:val="16"/>
              </w:rPr>
              <w:t>趙建銘友人再跳出來  批陳幸妤爆料全憑一面之詞沒證據</w:t>
            </w:r>
          </w:p>
        </w:tc>
        <w:tc>
          <w:tcPr>
            <w:tcW w:type="dxa" w:w="2160"/>
          </w:tcPr>
          <w:p>
            <w:r>
              <w:rPr>
                <w:sz w:val="16"/>
              </w:rPr>
              <w:t>2026-08-19</w:t>
            </w:r>
          </w:p>
        </w:tc>
        <w:tc>
          <w:tcPr>
            <w:tcW w:type="dxa" w:w="2160"/>
          </w:tcPr>
          <w:p>
            <w:r>
              <w:rPr>
                <w:sz w:val="16"/>
              </w:rPr>
              <w:t>https://news.ltn.com.tw/news/politics/breakingnews/5545292</w:t>
            </w:r>
          </w:p>
        </w:tc>
      </w:tr>
      <w:tr>
        <w:tc>
          <w:tcPr>
            <w:tcW w:type="dxa" w:w="2160"/>
          </w:tcPr>
          <w:p>
            <w:r>
              <w:rPr>
                <w:sz w:val="16"/>
              </w:rPr>
              <w:t>自由時報電子報</w:t>
            </w:r>
          </w:p>
        </w:tc>
        <w:tc>
          <w:tcPr>
            <w:tcW w:type="dxa" w:w="2160"/>
          </w:tcPr>
          <w:p>
            <w:r>
              <w:rPr>
                <w:sz w:val="16"/>
              </w:rPr>
              <w:t>退休帶400萬搬到鄉下「低成本養老」 7旬夫妻移居僅3年慘況曝光</w:t>
            </w:r>
          </w:p>
        </w:tc>
        <w:tc>
          <w:tcPr>
            <w:tcW w:type="dxa" w:w="2160"/>
          </w:tcPr>
          <w:p>
            <w:r>
              <w:rPr>
                <w:sz w:val="16"/>
              </w:rPr>
              <w:t>2026-08-19</w:t>
            </w:r>
          </w:p>
        </w:tc>
        <w:tc>
          <w:tcPr>
            <w:tcW w:type="dxa" w:w="2160"/>
          </w:tcPr>
          <w:p>
            <w:r>
              <w:rPr>
                <w:sz w:val="16"/>
              </w:rPr>
              <w:t>https://ec.ltn.com.tw/article/breakingnews/5545303</w:t>
            </w:r>
          </w:p>
        </w:tc>
      </w:tr>
      <w:tr>
        <w:tc>
          <w:tcPr>
            <w:tcW w:type="dxa" w:w="2160"/>
          </w:tcPr>
          <w:p>
            <w:r>
              <w:rPr>
                <w:sz w:val="16"/>
              </w:rPr>
              <w:t>自由時報電子報</w:t>
            </w:r>
          </w:p>
        </w:tc>
        <w:tc>
          <w:tcPr>
            <w:tcW w:type="dxa" w:w="2160"/>
          </w:tcPr>
          <w:p>
            <w:r>
              <w:rPr>
                <w:sz w:val="16"/>
              </w:rPr>
              <w:t>三總遭檢調搜索！ 院方：非「器官類移植」弊案</w:t>
            </w:r>
          </w:p>
        </w:tc>
        <w:tc>
          <w:tcPr>
            <w:tcW w:type="dxa" w:w="2160"/>
          </w:tcPr>
          <w:p>
            <w:r>
              <w:rPr>
                <w:sz w:val="16"/>
              </w:rPr>
              <w:t>2026-08-19</w:t>
            </w:r>
          </w:p>
        </w:tc>
        <w:tc>
          <w:tcPr>
            <w:tcW w:type="dxa" w:w="2160"/>
          </w:tcPr>
          <w:p>
            <w:r>
              <w:rPr>
                <w:sz w:val="16"/>
              </w:rPr>
              <w:t>https://news.ltn.com.tw/news/life/breakingnews/5545300</w:t>
            </w:r>
          </w:p>
        </w:tc>
      </w:tr>
      <w:tr>
        <w:tc>
          <w:tcPr>
            <w:tcW w:type="dxa" w:w="2160"/>
          </w:tcPr>
          <w:p>
            <w:r>
              <w:rPr>
                <w:sz w:val="16"/>
              </w:rPr>
              <w:t>自由時報電子報</w:t>
            </w:r>
          </w:p>
        </w:tc>
        <w:tc>
          <w:tcPr>
            <w:tcW w:type="dxa" w:w="2160"/>
          </w:tcPr>
          <w:p>
            <w:r>
              <w:rPr>
                <w:sz w:val="16"/>
              </w:rPr>
              <w:t>為修法激辯！高金枝「訓斥」法務部 王世堅：搭擂台簽生死狀看怎麼打</w:t>
            </w:r>
          </w:p>
        </w:tc>
        <w:tc>
          <w:tcPr>
            <w:tcW w:type="dxa" w:w="2160"/>
          </w:tcPr>
          <w:p>
            <w:r>
              <w:rPr>
                <w:sz w:val="16"/>
              </w:rPr>
              <w:t>2026-08-19</w:t>
            </w:r>
          </w:p>
        </w:tc>
        <w:tc>
          <w:tcPr>
            <w:tcW w:type="dxa" w:w="2160"/>
          </w:tcPr>
          <w:p>
            <w:r>
              <w:rPr>
                <w:sz w:val="16"/>
              </w:rPr>
              <w:t>https://news.ltn.com.tw/news/politics/breakingnews/5545295</w:t>
            </w:r>
          </w:p>
        </w:tc>
      </w:tr>
      <w:tr>
        <w:tc>
          <w:tcPr>
            <w:tcW w:type="dxa" w:w="2160"/>
          </w:tcPr>
          <w:p>
            <w:r>
              <w:rPr>
                <w:sz w:val="16"/>
              </w:rPr>
              <w:t>自由時報電子報</w:t>
            </w:r>
          </w:p>
        </w:tc>
        <w:tc>
          <w:tcPr>
            <w:tcW w:type="dxa" w:w="2160"/>
          </w:tcPr>
          <w:p>
            <w:r>
              <w:rPr>
                <w:sz w:val="16"/>
              </w:rPr>
              <w:t>2024年預售屋景氣末班車上車者 全國已有3658件選擇解約</w:t>
            </w:r>
          </w:p>
        </w:tc>
        <w:tc>
          <w:tcPr>
            <w:tcW w:type="dxa" w:w="2160"/>
          </w:tcPr>
          <w:p>
            <w:r>
              <w:rPr>
                <w:sz w:val="16"/>
              </w:rPr>
              <w:t>2026-08-19</w:t>
            </w:r>
          </w:p>
        </w:tc>
        <w:tc>
          <w:tcPr>
            <w:tcW w:type="dxa" w:w="2160"/>
          </w:tcPr>
          <w:p>
            <w:r>
              <w:rPr>
                <w:sz w:val="16"/>
              </w:rPr>
              <w:t>https://ec.ltn.com.tw/article/breakingnews/5545304</w:t>
            </w:r>
          </w:p>
        </w:tc>
      </w:tr>
      <w:tr>
        <w:tc>
          <w:tcPr>
            <w:tcW w:type="dxa" w:w="2160"/>
          </w:tcPr>
          <w:p>
            <w:r>
              <w:rPr>
                <w:sz w:val="16"/>
              </w:rPr>
              <w:t>自由時報電子報</w:t>
            </w:r>
          </w:p>
        </w:tc>
        <w:tc>
          <w:tcPr>
            <w:tcW w:type="dxa" w:w="2160"/>
          </w:tcPr>
          <w:p>
            <w:r>
              <w:rPr>
                <w:sz w:val="16"/>
              </w:rPr>
              <w:t>2晚就能賺到1個月薪水！他沉迷「玩電腦」27歲竟翻身成千萬富翁</w:t>
            </w:r>
          </w:p>
        </w:tc>
        <w:tc>
          <w:tcPr>
            <w:tcW w:type="dxa" w:w="2160"/>
          </w:tcPr>
          <w:p>
            <w:r>
              <w:rPr>
                <w:sz w:val="16"/>
              </w:rPr>
              <w:t>2026-08-19</w:t>
            </w:r>
          </w:p>
        </w:tc>
        <w:tc>
          <w:tcPr>
            <w:tcW w:type="dxa" w:w="2160"/>
          </w:tcPr>
          <w:p>
            <w:r>
              <w:rPr>
                <w:sz w:val="16"/>
              </w:rPr>
              <w:t>https://ec.ltn.com.tw/article/breakingnews/5545324</w:t>
            </w:r>
          </w:p>
        </w:tc>
      </w:tr>
      <w:tr>
        <w:tc>
          <w:tcPr>
            <w:tcW w:type="dxa" w:w="2160"/>
          </w:tcPr>
          <w:p>
            <w:r>
              <w:rPr>
                <w:sz w:val="16"/>
              </w:rPr>
              <w:t>自由時報電子報</w:t>
            </w:r>
          </w:p>
        </w:tc>
        <w:tc>
          <w:tcPr>
            <w:tcW w:type="dxa" w:w="2160"/>
          </w:tcPr>
          <w:p>
            <w:r>
              <w:rPr>
                <w:sz w:val="16"/>
              </w:rPr>
              <w:t>百萬股東哀號！投信賣超120億台股跌破季線 這檔遭砍逾2萬張最慘</w:t>
            </w:r>
          </w:p>
        </w:tc>
        <w:tc>
          <w:tcPr>
            <w:tcW w:type="dxa" w:w="2160"/>
          </w:tcPr>
          <w:p>
            <w:r>
              <w:rPr>
                <w:sz w:val="16"/>
              </w:rPr>
              <w:t>2026-08-19</w:t>
            </w:r>
          </w:p>
        </w:tc>
        <w:tc>
          <w:tcPr>
            <w:tcW w:type="dxa" w:w="2160"/>
          </w:tcPr>
          <w:p>
            <w:r>
              <w:rPr>
                <w:sz w:val="16"/>
              </w:rPr>
              <w:t>https://ec.ltn.com.tw/article/breakingnews/5545329</w:t>
            </w:r>
          </w:p>
        </w:tc>
      </w:tr>
      <w:tr>
        <w:tc>
          <w:tcPr>
            <w:tcW w:type="dxa" w:w="2160"/>
          </w:tcPr>
          <w:p>
            <w:r>
              <w:rPr>
                <w:sz w:val="16"/>
              </w:rPr>
              <w:t>自由時報電子報</w:t>
            </w:r>
          </w:p>
        </w:tc>
        <w:tc>
          <w:tcPr>
            <w:tcW w:type="dxa" w:w="2160"/>
          </w:tcPr>
          <w:p>
            <w:r>
              <w:rPr>
                <w:sz w:val="16"/>
              </w:rPr>
              <w:t>SEMICON Taiwan 2026擴大半導體新創版圖 新創展示區規模倍增</w:t>
            </w:r>
          </w:p>
        </w:tc>
        <w:tc>
          <w:tcPr>
            <w:tcW w:type="dxa" w:w="2160"/>
          </w:tcPr>
          <w:p>
            <w:r>
              <w:rPr>
                <w:sz w:val="16"/>
              </w:rPr>
              <w:t>2026-08-19</w:t>
            </w:r>
          </w:p>
        </w:tc>
        <w:tc>
          <w:tcPr>
            <w:tcW w:type="dxa" w:w="2160"/>
          </w:tcPr>
          <w:p>
            <w:r>
              <w:rPr>
                <w:sz w:val="16"/>
              </w:rPr>
              <w:t>https://ec.ltn.com.tw/article/breakingnews/5545322</w:t>
            </w:r>
          </w:p>
        </w:tc>
      </w:tr>
      <w:tr>
        <w:tc>
          <w:tcPr>
            <w:tcW w:type="dxa" w:w="2160"/>
          </w:tcPr>
          <w:p>
            <w:r>
              <w:rPr>
                <w:sz w:val="16"/>
              </w:rPr>
              <w:t>自由時報電子報</w:t>
            </w:r>
          </w:p>
        </w:tc>
        <w:tc>
          <w:tcPr>
            <w:tcW w:type="dxa" w:w="2160"/>
          </w:tcPr>
          <w:p>
            <w:r>
              <w:rPr>
                <w:sz w:val="16"/>
              </w:rPr>
              <w:t>新北免費營養午餐3配套115學年度上路 議員促建教師午餐輪值制</w:t>
            </w:r>
          </w:p>
        </w:tc>
        <w:tc>
          <w:tcPr>
            <w:tcW w:type="dxa" w:w="2160"/>
          </w:tcPr>
          <w:p>
            <w:r>
              <w:rPr>
                <w:sz w:val="16"/>
              </w:rPr>
              <w:t>2026-08-19</w:t>
            </w:r>
          </w:p>
        </w:tc>
        <w:tc>
          <w:tcPr>
            <w:tcW w:type="dxa" w:w="2160"/>
          </w:tcPr>
          <w:p>
            <w:r>
              <w:rPr>
                <w:sz w:val="16"/>
              </w:rPr>
              <w:t>https://news.ltn.com.tw/news/life/breakingnews/5545191</w:t>
            </w:r>
          </w:p>
        </w:tc>
      </w:tr>
      <w:tr>
        <w:tc>
          <w:tcPr>
            <w:tcW w:type="dxa" w:w="2160"/>
          </w:tcPr>
          <w:p>
            <w:r>
              <w:rPr>
                <w:sz w:val="16"/>
              </w:rPr>
              <w:t>自由時報電子報</w:t>
            </w:r>
          </w:p>
        </w:tc>
        <w:tc>
          <w:tcPr>
            <w:tcW w:type="dxa" w:w="2160"/>
          </w:tcPr>
          <w:p>
            <w:r>
              <w:rPr>
                <w:sz w:val="16"/>
              </w:rPr>
              <w:t>司法院否認以毒駕修法當籌碼  林淑芬拿證據打臉、轟高金枝說謊</w:t>
            </w:r>
          </w:p>
        </w:tc>
        <w:tc>
          <w:tcPr>
            <w:tcW w:type="dxa" w:w="2160"/>
          </w:tcPr>
          <w:p>
            <w:r>
              <w:rPr>
                <w:sz w:val="16"/>
              </w:rPr>
              <w:t>2026-08-19</w:t>
            </w:r>
          </w:p>
        </w:tc>
        <w:tc>
          <w:tcPr>
            <w:tcW w:type="dxa" w:w="2160"/>
          </w:tcPr>
          <w:p>
            <w:r>
              <w:rPr>
                <w:sz w:val="16"/>
              </w:rPr>
              <w:t>https://news.ltn.com.tw/news/politics/breakingnews/5545245</w:t>
            </w:r>
          </w:p>
        </w:tc>
      </w:tr>
      <w:tr>
        <w:tc>
          <w:tcPr>
            <w:tcW w:type="dxa" w:w="2160"/>
          </w:tcPr>
          <w:p>
            <w:r>
              <w:rPr>
                <w:sz w:val="16"/>
              </w:rPr>
              <w:t>自由時報電子報</w:t>
            </w:r>
          </w:p>
        </w:tc>
        <w:tc>
          <w:tcPr>
            <w:tcW w:type="dxa" w:w="2160"/>
          </w:tcPr>
          <w:p>
            <w:r>
              <w:rPr>
                <w:sz w:val="16"/>
              </w:rPr>
              <w:t>食安法擬要求業者「食安監測計畫」經中央核定 立委憂淪紙上作業</w:t>
            </w:r>
          </w:p>
        </w:tc>
        <w:tc>
          <w:tcPr>
            <w:tcW w:type="dxa" w:w="2160"/>
          </w:tcPr>
          <w:p>
            <w:r>
              <w:rPr>
                <w:sz w:val="16"/>
              </w:rPr>
              <w:t>2026-08-19</w:t>
            </w:r>
          </w:p>
        </w:tc>
        <w:tc>
          <w:tcPr>
            <w:tcW w:type="dxa" w:w="2160"/>
          </w:tcPr>
          <w:p>
            <w:r>
              <w:rPr>
                <w:sz w:val="16"/>
              </w:rPr>
              <w:t>https://news.ltn.com.tw/news/life/breakingnews/5545335</w:t>
            </w:r>
          </w:p>
        </w:tc>
      </w:tr>
      <w:tr>
        <w:tc>
          <w:tcPr>
            <w:tcW w:type="dxa" w:w="2160"/>
          </w:tcPr>
          <w:p>
            <w:r>
              <w:rPr>
                <w:sz w:val="16"/>
              </w:rPr>
              <w:t>自由時報電子報</w:t>
            </w:r>
          </w:p>
        </w:tc>
        <w:tc>
          <w:tcPr>
            <w:tcW w:type="dxa" w:w="2160"/>
          </w:tcPr>
          <w:p>
            <w:r>
              <w:rPr>
                <w:sz w:val="16"/>
              </w:rPr>
              <w:t>王義川飆罵台上翁曉玲！ 沈伯洋默默一舉動笑翻網友</w:t>
            </w:r>
          </w:p>
        </w:tc>
        <w:tc>
          <w:tcPr>
            <w:tcW w:type="dxa" w:w="2160"/>
          </w:tcPr>
          <w:p>
            <w:r>
              <w:rPr>
                <w:sz w:val="16"/>
              </w:rPr>
              <w:t>2026-08-19</w:t>
            </w:r>
          </w:p>
        </w:tc>
        <w:tc>
          <w:tcPr>
            <w:tcW w:type="dxa" w:w="2160"/>
          </w:tcPr>
          <w:p>
            <w:r>
              <w:rPr>
                <w:sz w:val="16"/>
              </w:rPr>
              <w:t>https://news.ltn.com.tw/news/politics/breakingnews/5545280</w:t>
            </w:r>
          </w:p>
        </w:tc>
      </w:tr>
      <w:tr>
        <w:tc>
          <w:tcPr>
            <w:tcW w:type="dxa" w:w="2160"/>
          </w:tcPr>
          <w:p>
            <w:r>
              <w:rPr>
                <w:sz w:val="16"/>
              </w:rPr>
              <w:t>自由時報電子報</w:t>
            </w:r>
          </w:p>
        </w:tc>
        <w:tc>
          <w:tcPr>
            <w:tcW w:type="dxa" w:w="2160"/>
          </w:tcPr>
          <w:p>
            <w:r>
              <w:rPr>
                <w:sz w:val="16"/>
              </w:rPr>
              <w:t>38萬股東嗨翻！外資賣超416億反手爆買「這檔」逾3萬張 爆量狂飆</w:t>
            </w:r>
          </w:p>
        </w:tc>
        <w:tc>
          <w:tcPr>
            <w:tcW w:type="dxa" w:w="2160"/>
          </w:tcPr>
          <w:p>
            <w:r>
              <w:rPr>
                <w:sz w:val="16"/>
              </w:rPr>
              <w:t>2026-08-19</w:t>
            </w:r>
          </w:p>
        </w:tc>
        <w:tc>
          <w:tcPr>
            <w:tcW w:type="dxa" w:w="2160"/>
          </w:tcPr>
          <w:p>
            <w:r>
              <w:rPr>
                <w:sz w:val="16"/>
              </w:rPr>
              <w:t>https://ec.ltn.com.tw/article/breakingnews/5545370</w:t>
            </w:r>
          </w:p>
        </w:tc>
      </w:tr>
      <w:tr>
        <w:tc>
          <w:tcPr>
            <w:tcW w:type="dxa" w:w="2160"/>
          </w:tcPr>
          <w:p>
            <w:r>
              <w:rPr>
                <w:sz w:val="16"/>
              </w:rPr>
              <w:t>自由時報電子報</w:t>
            </w:r>
          </w:p>
        </w:tc>
        <w:tc>
          <w:tcPr>
            <w:tcW w:type="dxa" w:w="2160"/>
          </w:tcPr>
          <w:p>
            <w:r>
              <w:rPr>
                <w:sz w:val="16"/>
              </w:rPr>
              <w:t>華碩前進台北國際自動化工業大展  驅動實體AI新紀元</w:t>
            </w:r>
          </w:p>
        </w:tc>
        <w:tc>
          <w:tcPr>
            <w:tcW w:type="dxa" w:w="2160"/>
          </w:tcPr>
          <w:p>
            <w:r>
              <w:rPr>
                <w:sz w:val="16"/>
              </w:rPr>
              <w:t>2026-08-19</w:t>
            </w:r>
          </w:p>
        </w:tc>
        <w:tc>
          <w:tcPr>
            <w:tcW w:type="dxa" w:w="2160"/>
          </w:tcPr>
          <w:p>
            <w:r>
              <w:rPr>
                <w:sz w:val="16"/>
              </w:rPr>
              <w:t>https://ec.ltn.com.tw/article/breakingnews/5545363</w:t>
            </w:r>
          </w:p>
        </w:tc>
      </w:tr>
      <w:tr>
        <w:tc>
          <w:tcPr>
            <w:tcW w:type="dxa" w:w="2160"/>
          </w:tcPr>
          <w:p>
            <w:r>
              <w:rPr>
                <w:sz w:val="16"/>
              </w:rPr>
              <w:t>自由時報電子報</w:t>
            </w:r>
          </w:p>
        </w:tc>
        <w:tc>
          <w:tcPr>
            <w:tcW w:type="dxa" w:w="2160"/>
          </w:tcPr>
          <w:p>
            <w:r>
              <w:rPr>
                <w:sz w:val="16"/>
              </w:rPr>
              <w:t>明天開盤免驚？台指期夜盤漲了 強拉超400點</w:t>
            </w:r>
          </w:p>
        </w:tc>
        <w:tc>
          <w:tcPr>
            <w:tcW w:type="dxa" w:w="2160"/>
          </w:tcPr>
          <w:p>
            <w:r>
              <w:rPr>
                <w:sz w:val="16"/>
              </w:rPr>
              <w:t>2026-08-19</w:t>
            </w:r>
          </w:p>
        </w:tc>
        <w:tc>
          <w:tcPr>
            <w:tcW w:type="dxa" w:w="2160"/>
          </w:tcPr>
          <w:p>
            <w:r>
              <w:rPr>
                <w:sz w:val="16"/>
              </w:rPr>
              <w:t>https://ec.ltn.com.tw/article/breakingnews/5545359</w:t>
            </w:r>
          </w:p>
        </w:tc>
      </w:tr>
      <w:tr>
        <w:tc>
          <w:tcPr>
            <w:tcW w:type="dxa" w:w="2160"/>
          </w:tcPr>
          <w:p>
            <w:r>
              <w:rPr>
                <w:sz w:val="16"/>
              </w:rPr>
              <w:t>自由時報電子報</w:t>
            </w:r>
          </w:p>
        </w:tc>
        <w:tc>
          <w:tcPr>
            <w:tcW w:type="dxa" w:w="2160"/>
          </w:tcPr>
          <w:p>
            <w:r>
              <w:rPr>
                <w:sz w:val="16"/>
              </w:rPr>
              <w:t>台達電首度亮相雙臂機器人 正式導入AI伺服器產線</w:t>
            </w:r>
          </w:p>
        </w:tc>
        <w:tc>
          <w:tcPr>
            <w:tcW w:type="dxa" w:w="2160"/>
          </w:tcPr>
          <w:p>
            <w:r>
              <w:rPr>
                <w:sz w:val="16"/>
              </w:rPr>
              <w:t>2026-08-19</w:t>
            </w:r>
          </w:p>
        </w:tc>
        <w:tc>
          <w:tcPr>
            <w:tcW w:type="dxa" w:w="2160"/>
          </w:tcPr>
          <w:p>
            <w:r>
              <w:rPr>
                <w:sz w:val="16"/>
              </w:rPr>
              <w:t>https://ec.ltn.com.tw/article/breakingnews/5545364</w:t>
            </w:r>
          </w:p>
        </w:tc>
      </w:tr>
      <w:tr>
        <w:tc>
          <w:tcPr>
            <w:tcW w:type="dxa" w:w="2160"/>
          </w:tcPr>
          <w:p>
            <w:r>
              <w:rPr>
                <w:sz w:val="16"/>
              </w:rPr>
              <w:t>自由時報電子報</w:t>
            </w:r>
          </w:p>
        </w:tc>
        <w:tc>
          <w:tcPr>
            <w:tcW w:type="dxa" w:w="2160"/>
          </w:tcPr>
          <w:p>
            <w:r>
              <w:rPr>
                <w:sz w:val="16"/>
              </w:rPr>
              <w:t>兆基屋管財務爭議 經部：要求兆基屋管對李建成提告求償</w:t>
            </w:r>
          </w:p>
        </w:tc>
        <w:tc>
          <w:tcPr>
            <w:tcW w:type="dxa" w:w="2160"/>
          </w:tcPr>
          <w:p>
            <w:r>
              <w:rPr>
                <w:sz w:val="16"/>
              </w:rPr>
              <w:t>2026-08-19</w:t>
            </w:r>
          </w:p>
        </w:tc>
        <w:tc>
          <w:tcPr>
            <w:tcW w:type="dxa" w:w="2160"/>
          </w:tcPr>
          <w:p>
            <w:r>
              <w:rPr>
                <w:sz w:val="16"/>
              </w:rPr>
              <w:t>https://ec.ltn.com.tw/article/breakingnews/5545375</w:t>
            </w:r>
          </w:p>
        </w:tc>
      </w:tr>
      <w:tr>
        <w:tc>
          <w:tcPr>
            <w:tcW w:type="dxa" w:w="2160"/>
          </w:tcPr>
          <w:p>
            <w:r>
              <w:rPr>
                <w:sz w:val="16"/>
              </w:rPr>
              <w:t>自由時報電子報</w:t>
            </w:r>
          </w:p>
        </w:tc>
        <w:tc>
          <w:tcPr>
            <w:tcW w:type="dxa" w:w="2160"/>
          </w:tcPr>
          <w:p>
            <w:r>
              <w:rPr>
                <w:sz w:val="16"/>
              </w:rPr>
              <w:t>群創爆量重挫！幕後兇手曝光 百萬股東心寒</w:t>
            </w:r>
          </w:p>
        </w:tc>
        <w:tc>
          <w:tcPr>
            <w:tcW w:type="dxa" w:w="2160"/>
          </w:tcPr>
          <w:p>
            <w:r>
              <w:rPr>
                <w:sz w:val="16"/>
              </w:rPr>
              <w:t>2026-08-19</w:t>
            </w:r>
          </w:p>
        </w:tc>
        <w:tc>
          <w:tcPr>
            <w:tcW w:type="dxa" w:w="2160"/>
          </w:tcPr>
          <w:p>
            <w:r>
              <w:rPr>
                <w:sz w:val="16"/>
              </w:rPr>
              <w:t>https://ec.ltn.com.tw/article/breakingnews/5545396</w:t>
            </w:r>
          </w:p>
        </w:tc>
      </w:tr>
      <w:tr>
        <w:tc>
          <w:tcPr>
            <w:tcW w:type="dxa" w:w="2160"/>
          </w:tcPr>
          <w:p>
            <w:r>
              <w:rPr>
                <w:sz w:val="16"/>
              </w:rPr>
              <w:t>自由時報電子報</w:t>
            </w:r>
          </w:p>
        </w:tc>
        <w:tc>
          <w:tcPr>
            <w:tcW w:type="dxa" w:w="2160"/>
          </w:tcPr>
          <w:p>
            <w:r>
              <w:rPr>
                <w:sz w:val="16"/>
              </w:rPr>
              <w:t>賴總統釋出大禮包！「第三類型」戰鬥部隊加給多4000 軍公教明年再加薪4％</w:t>
            </w:r>
          </w:p>
        </w:tc>
        <w:tc>
          <w:tcPr>
            <w:tcW w:type="dxa" w:w="2160"/>
          </w:tcPr>
          <w:p>
            <w:r>
              <w:rPr>
                <w:sz w:val="16"/>
              </w:rPr>
              <w:t>2026-08-19</w:t>
            </w:r>
          </w:p>
        </w:tc>
        <w:tc>
          <w:tcPr>
            <w:tcW w:type="dxa" w:w="2160"/>
          </w:tcPr>
          <w:p>
            <w:r>
              <w:rPr>
                <w:sz w:val="16"/>
              </w:rPr>
              <w:t>https://news.ltn.com.tw/news/politics/breakingnews/5545389</w:t>
            </w:r>
          </w:p>
        </w:tc>
      </w:tr>
      <w:tr>
        <w:tc>
          <w:tcPr>
            <w:tcW w:type="dxa" w:w="2160"/>
          </w:tcPr>
          <w:p>
            <w:r>
              <w:rPr>
                <w:sz w:val="16"/>
              </w:rPr>
              <w:t>自由時報電子報</w:t>
            </w:r>
          </w:p>
        </w:tc>
        <w:tc>
          <w:tcPr>
            <w:tcW w:type="dxa" w:w="2160"/>
          </w:tcPr>
          <w:p>
            <w:r>
              <w:rPr>
                <w:sz w:val="16"/>
              </w:rPr>
              <w:t>他在Costco當了40年收銀員 現在成為千萬富翁 致富關鍵不在職位！</w:t>
            </w:r>
          </w:p>
        </w:tc>
        <w:tc>
          <w:tcPr>
            <w:tcW w:type="dxa" w:w="2160"/>
          </w:tcPr>
          <w:p>
            <w:r>
              <w:rPr>
                <w:sz w:val="16"/>
              </w:rPr>
              <w:t>2026-08-19</w:t>
            </w:r>
          </w:p>
        </w:tc>
        <w:tc>
          <w:tcPr>
            <w:tcW w:type="dxa" w:w="2160"/>
          </w:tcPr>
          <w:p>
            <w:r>
              <w:rPr>
                <w:sz w:val="16"/>
              </w:rPr>
              <w:t>https://ec.ltn.com.tw/article/breakingnews/5545467</w:t>
            </w:r>
          </w:p>
        </w:tc>
      </w:tr>
      <w:tr>
        <w:tc>
          <w:tcPr>
            <w:tcW w:type="dxa" w:w="2160"/>
          </w:tcPr>
          <w:p>
            <w:r>
              <w:rPr>
                <w:sz w:val="16"/>
              </w:rPr>
              <w:t>自由時報電子報</w:t>
            </w:r>
          </w:p>
        </w:tc>
        <w:tc>
          <w:tcPr>
            <w:tcW w:type="dxa" w:w="2160"/>
          </w:tcPr>
          <w:p>
            <w:r>
              <w:rPr>
                <w:sz w:val="16"/>
              </w:rPr>
              <w:t>桃園社宅決標、完工突破萬戶 張善政：2030年萬戶入住目標可期</w:t>
            </w:r>
          </w:p>
        </w:tc>
        <w:tc>
          <w:tcPr>
            <w:tcW w:type="dxa" w:w="2160"/>
          </w:tcPr>
          <w:p>
            <w:r>
              <w:rPr>
                <w:sz w:val="16"/>
              </w:rPr>
              <w:t>2026-08-19</w:t>
            </w:r>
          </w:p>
        </w:tc>
        <w:tc>
          <w:tcPr>
            <w:tcW w:type="dxa" w:w="2160"/>
          </w:tcPr>
          <w:p>
            <w:r>
              <w:rPr>
                <w:sz w:val="16"/>
              </w:rPr>
              <w:t>https://news.ltn.com.tw/news/politics/breakingnews/5545410</w:t>
            </w:r>
          </w:p>
        </w:tc>
      </w:tr>
      <w:tr>
        <w:tc>
          <w:tcPr>
            <w:tcW w:type="dxa" w:w="2160"/>
          </w:tcPr>
          <w:p>
            <w:r>
              <w:rPr>
                <w:sz w:val="16"/>
              </w:rPr>
              <w:t>自由時報電子報</w:t>
            </w:r>
          </w:p>
        </w:tc>
        <w:tc>
          <w:tcPr>
            <w:tcW w:type="dxa" w:w="2160"/>
          </w:tcPr>
          <w:p>
            <w:r>
              <w:rPr>
                <w:sz w:val="16"/>
              </w:rPr>
              <w:t>美財政部擬壓低公債殖利率　歐股收盤互有漲跌</w:t>
            </w:r>
          </w:p>
        </w:tc>
        <w:tc>
          <w:tcPr>
            <w:tcW w:type="dxa" w:w="2160"/>
          </w:tcPr>
          <w:p>
            <w:r>
              <w:rPr>
                <w:sz w:val="16"/>
              </w:rPr>
              <w:t>2026-08-20</w:t>
            </w:r>
          </w:p>
        </w:tc>
        <w:tc>
          <w:tcPr>
            <w:tcW w:type="dxa" w:w="2160"/>
          </w:tcPr>
          <w:p>
            <w:r>
              <w:rPr>
                <w:sz w:val="16"/>
              </w:rPr>
              <w:t>https://ec.ltn.com.tw/article/breakingnews/5545790</w:t>
            </w:r>
          </w:p>
        </w:tc>
      </w:tr>
      <w:tr>
        <w:tc>
          <w:tcPr>
            <w:tcW w:type="dxa" w:w="2160"/>
          </w:tcPr>
          <w:p>
            <w:r>
              <w:rPr>
                <w:sz w:val="16"/>
              </w:rPr>
              <w:t>自由時報電子報</w:t>
            </w:r>
          </w:p>
        </w:tc>
        <w:tc>
          <w:tcPr>
            <w:tcW w:type="dxa" w:w="2160"/>
          </w:tcPr>
          <w:p>
            <w:r>
              <w:rPr>
                <w:sz w:val="16"/>
              </w:rPr>
              <w:t>美債殖利率回落　美股3大指數小幅收高</w:t>
            </w:r>
          </w:p>
        </w:tc>
        <w:tc>
          <w:tcPr>
            <w:tcW w:type="dxa" w:w="2160"/>
          </w:tcPr>
          <w:p>
            <w:r>
              <w:rPr>
                <w:sz w:val="16"/>
              </w:rPr>
              <w:t>2026-08-20</w:t>
            </w:r>
          </w:p>
        </w:tc>
        <w:tc>
          <w:tcPr>
            <w:tcW w:type="dxa" w:w="2160"/>
          </w:tcPr>
          <w:p>
            <w:r>
              <w:rPr>
                <w:sz w:val="16"/>
              </w:rPr>
              <w:t>https://ec.ltn.com.tw/article/breakingnews/5545809</w:t>
            </w:r>
          </w:p>
        </w:tc>
      </w:tr>
      <w:tr>
        <w:tc>
          <w:tcPr>
            <w:tcW w:type="dxa" w:w="2160"/>
          </w:tcPr>
          <w:p>
            <w:r>
              <w:rPr>
                <w:sz w:val="16"/>
              </w:rPr>
              <w:t>自由時報電子報</w:t>
            </w:r>
          </w:p>
        </w:tc>
        <w:tc>
          <w:tcPr>
            <w:tcW w:type="dxa" w:w="2160"/>
          </w:tcPr>
          <w:p>
            <w:r>
              <w:rPr>
                <w:sz w:val="16"/>
              </w:rPr>
              <w:t>食安法修法》重大食安設指揮中心 立委質疑啟動定義模糊</w:t>
            </w:r>
          </w:p>
        </w:tc>
        <w:tc>
          <w:tcPr>
            <w:tcW w:type="dxa" w:w="2160"/>
          </w:tcPr>
          <w:p>
            <w:r>
              <w:rPr>
                <w:sz w:val="16"/>
              </w:rPr>
              <w:t>2026-08-20</w:t>
            </w:r>
          </w:p>
        </w:tc>
        <w:tc>
          <w:tcPr>
            <w:tcW w:type="dxa" w:w="2160"/>
          </w:tcPr>
          <w:p>
            <w:r>
              <w:rPr>
                <w:sz w:val="16"/>
              </w:rPr>
              <w:t>https://news.ltn.com.tw/news/life/paper/1767367</w:t>
            </w:r>
          </w:p>
        </w:tc>
      </w:tr>
      <w:tr>
        <w:tc>
          <w:tcPr>
            <w:tcW w:type="dxa" w:w="2160"/>
          </w:tcPr>
          <w:p>
            <w:r>
              <w:rPr>
                <w:sz w:val="16"/>
              </w:rPr>
              <w:t>自由時報電子報</w:t>
            </w:r>
          </w:p>
        </w:tc>
        <w:tc>
          <w:tcPr>
            <w:tcW w:type="dxa" w:w="2160"/>
          </w:tcPr>
          <w:p>
            <w:r>
              <w:rPr>
                <w:sz w:val="16"/>
              </w:rPr>
              <w:t>包含戰傷醫療、工兵、心戰、憲兵等都納入 第三類型戰鬥部隊 每月加給多4000元</w:t>
            </w:r>
          </w:p>
        </w:tc>
        <w:tc>
          <w:tcPr>
            <w:tcW w:type="dxa" w:w="2160"/>
          </w:tcPr>
          <w:p>
            <w:r>
              <w:rPr>
                <w:sz w:val="16"/>
              </w:rPr>
              <w:t>2026-08-20</w:t>
            </w:r>
          </w:p>
        </w:tc>
        <w:tc>
          <w:tcPr>
            <w:tcW w:type="dxa" w:w="2160"/>
          </w:tcPr>
          <w:p>
            <w:r>
              <w:rPr>
                <w:sz w:val="16"/>
              </w:rPr>
              <w:t>https://news.ltn.com.tw/news/politics/paper/1767304</w:t>
            </w:r>
          </w:p>
        </w:tc>
      </w:tr>
      <w:tr>
        <w:tc>
          <w:tcPr>
            <w:tcW w:type="dxa" w:w="2160"/>
          </w:tcPr>
          <w:p>
            <w:r>
              <w:rPr>
                <w:sz w:val="16"/>
              </w:rPr>
              <w:t>自由時報電子報</w:t>
            </w:r>
          </w:p>
        </w:tc>
        <w:tc>
          <w:tcPr>
            <w:tcW w:type="dxa" w:w="2160"/>
          </w:tcPr>
          <w:p>
            <w:r>
              <w:rPr>
                <w:sz w:val="16"/>
              </w:rPr>
              <w:t>自由日日shoot》吳思瑤轟韓國瑜：放任藍白霸凌其他憲政機關</w:t>
            </w:r>
          </w:p>
        </w:tc>
        <w:tc>
          <w:tcPr>
            <w:tcW w:type="dxa" w:w="2160"/>
          </w:tcPr>
          <w:p>
            <w:r>
              <w:rPr>
                <w:sz w:val="16"/>
              </w:rPr>
              <w:t>2026-08-20</w:t>
            </w:r>
          </w:p>
        </w:tc>
        <w:tc>
          <w:tcPr>
            <w:tcW w:type="dxa" w:w="2160"/>
          </w:tcPr>
          <w:p>
            <w:r>
              <w:rPr>
                <w:sz w:val="16"/>
              </w:rPr>
              <w:t>https://news.ltn.com.tw/news/politics/paper/1767295</w:t>
            </w:r>
          </w:p>
        </w:tc>
      </w:tr>
      <w:tr>
        <w:tc>
          <w:tcPr>
            <w:tcW w:type="dxa" w:w="2160"/>
          </w:tcPr>
          <w:p>
            <w:r>
              <w:rPr>
                <w:sz w:val="16"/>
              </w:rPr>
              <w:t>自由時報電子報</w:t>
            </w:r>
          </w:p>
        </w:tc>
        <w:tc>
          <w:tcPr>
            <w:tcW w:type="dxa" w:w="2160"/>
          </w:tcPr>
          <w:p>
            <w:r>
              <w:rPr>
                <w:sz w:val="16"/>
              </w:rPr>
              <w:t>青年政見經費近30億 沈伯洋︰具長期效益</w:t>
            </w:r>
          </w:p>
        </w:tc>
        <w:tc>
          <w:tcPr>
            <w:tcW w:type="dxa" w:w="2160"/>
          </w:tcPr>
          <w:p>
            <w:r>
              <w:rPr>
                <w:sz w:val="16"/>
              </w:rPr>
              <w:t>2026-08-20</w:t>
            </w:r>
          </w:p>
        </w:tc>
        <w:tc>
          <w:tcPr>
            <w:tcW w:type="dxa" w:w="2160"/>
          </w:tcPr>
          <w:p>
            <w:r>
              <w:rPr>
                <w:sz w:val="16"/>
              </w:rPr>
              <w:t>https://news.ltn.com.tw/news/politics/paper/1767374</w:t>
            </w:r>
          </w:p>
        </w:tc>
      </w:tr>
      <w:tr>
        <w:tc>
          <w:tcPr>
            <w:tcW w:type="dxa" w:w="2160"/>
          </w:tcPr>
          <w:p>
            <w:r>
              <w:rPr>
                <w:sz w:val="16"/>
              </w:rPr>
              <w:t>自由時報電子報</w:t>
            </w:r>
          </w:p>
        </w:tc>
        <w:tc>
          <w:tcPr>
            <w:tcW w:type="dxa" w:w="2160"/>
          </w:tcPr>
          <w:p>
            <w:r>
              <w:rPr>
                <w:sz w:val="16"/>
              </w:rPr>
              <w:t>謝國樑喊窮 童子瑋批亂花錢</w:t>
            </w:r>
          </w:p>
        </w:tc>
        <w:tc>
          <w:tcPr>
            <w:tcW w:type="dxa" w:w="2160"/>
          </w:tcPr>
          <w:p>
            <w:r>
              <w:rPr>
                <w:sz w:val="16"/>
              </w:rPr>
              <w:t>2026-08-20</w:t>
            </w:r>
          </w:p>
        </w:tc>
        <w:tc>
          <w:tcPr>
            <w:tcW w:type="dxa" w:w="2160"/>
          </w:tcPr>
          <w:p>
            <w:r>
              <w:rPr>
                <w:sz w:val="16"/>
              </w:rPr>
              <w:t>https://news.ltn.com.tw/news/politics/paper/1767418</w:t>
            </w:r>
          </w:p>
        </w:tc>
      </w:tr>
      <w:tr>
        <w:tc>
          <w:tcPr>
            <w:tcW w:type="dxa" w:w="2160"/>
          </w:tcPr>
          <w:p>
            <w:r>
              <w:rPr>
                <w:sz w:val="16"/>
              </w:rPr>
              <w:t>自由時報電子報</w:t>
            </w:r>
          </w:p>
        </w:tc>
        <w:tc>
          <w:tcPr>
            <w:tcW w:type="dxa" w:w="2160"/>
          </w:tcPr>
          <w:p>
            <w:r>
              <w:rPr>
                <w:sz w:val="16"/>
              </w:rPr>
              <w:t>李四川提「都更5夠力」 設委員會推動</w:t>
            </w:r>
          </w:p>
        </w:tc>
        <w:tc>
          <w:tcPr>
            <w:tcW w:type="dxa" w:w="2160"/>
          </w:tcPr>
          <w:p>
            <w:r>
              <w:rPr>
                <w:sz w:val="16"/>
              </w:rPr>
              <w:t>2026-08-20</w:t>
            </w:r>
          </w:p>
        </w:tc>
        <w:tc>
          <w:tcPr>
            <w:tcW w:type="dxa" w:w="2160"/>
          </w:tcPr>
          <w:p>
            <w:r>
              <w:rPr>
                <w:sz w:val="16"/>
              </w:rPr>
              <w:t>https://news.ltn.com.tw/news/politics/paper/1767419</w:t>
            </w:r>
          </w:p>
        </w:tc>
      </w:tr>
      <w:tr>
        <w:tc>
          <w:tcPr>
            <w:tcW w:type="dxa" w:w="2160"/>
          </w:tcPr>
          <w:p>
            <w:r>
              <w:rPr>
                <w:sz w:val="16"/>
              </w:rPr>
              <w:t>自由時報電子報</w:t>
            </w:r>
          </w:p>
        </w:tc>
        <w:tc>
          <w:tcPr>
            <w:tcW w:type="dxa" w:w="2160"/>
          </w:tcPr>
          <w:p>
            <w:r>
              <w:rPr>
                <w:sz w:val="16"/>
              </w:rPr>
              <w:t>僑團遭滲透名單送中 僑委會調查</w:t>
            </w:r>
          </w:p>
        </w:tc>
        <w:tc>
          <w:tcPr>
            <w:tcW w:type="dxa" w:w="2160"/>
          </w:tcPr>
          <w:p>
            <w:r>
              <w:rPr>
                <w:sz w:val="16"/>
              </w:rPr>
              <w:t>2026-08-20</w:t>
            </w:r>
          </w:p>
        </w:tc>
        <w:tc>
          <w:tcPr>
            <w:tcW w:type="dxa" w:w="2160"/>
          </w:tcPr>
          <w:p>
            <w:r>
              <w:rPr>
                <w:sz w:val="16"/>
              </w:rPr>
              <w:t>https://news.ltn.com.tw/news/politics/paper/1767362</w:t>
            </w:r>
          </w:p>
        </w:tc>
      </w:tr>
      <w:tr>
        <w:tc>
          <w:tcPr>
            <w:tcW w:type="dxa" w:w="2160"/>
          </w:tcPr>
          <w:p>
            <w:r>
              <w:rPr>
                <w:sz w:val="16"/>
              </w:rPr>
              <w:t>自由時報電子報</w:t>
            </w:r>
          </w:p>
        </w:tc>
        <w:tc>
          <w:tcPr>
            <w:tcW w:type="dxa" w:w="2160"/>
          </w:tcPr>
          <w:p>
            <w:r>
              <w:rPr>
                <w:sz w:val="16"/>
              </w:rPr>
              <w:t>蔣萬安問A答B被酸「保力達B」 沈伯洋掃夜市人氣旺掀「洋流」</w:t>
            </w:r>
          </w:p>
        </w:tc>
        <w:tc>
          <w:tcPr>
            <w:tcW w:type="dxa" w:w="2160"/>
          </w:tcPr>
          <w:p>
            <w:r>
              <w:rPr>
                <w:sz w:val="16"/>
              </w:rPr>
              <w:t>2026-08-20</w:t>
            </w:r>
          </w:p>
        </w:tc>
        <w:tc>
          <w:tcPr>
            <w:tcW w:type="dxa" w:w="2160"/>
          </w:tcPr>
          <w:p>
            <w:r>
              <w:rPr>
                <w:sz w:val="16"/>
              </w:rPr>
              <w:t>https://news.ltn.com.tw/news/politics/paper/1767377</w:t>
            </w:r>
          </w:p>
        </w:tc>
      </w:tr>
      <w:tr>
        <w:tc>
          <w:tcPr>
            <w:tcW w:type="dxa" w:w="2160"/>
          </w:tcPr>
          <w:p>
            <w:r>
              <w:rPr>
                <w:sz w:val="16"/>
              </w:rPr>
              <w:t>自由時報電子報</w:t>
            </w:r>
          </w:p>
        </w:tc>
        <w:tc>
          <w:tcPr>
            <w:tcW w:type="dxa" w:w="2160"/>
          </w:tcPr>
          <w:p>
            <w:r>
              <w:rPr>
                <w:sz w:val="16"/>
              </w:rPr>
              <w:t>談提名心結 鄭麗文：魏平政不是王惠美的「白馬王子」</w:t>
            </w:r>
          </w:p>
        </w:tc>
        <w:tc>
          <w:tcPr>
            <w:tcW w:type="dxa" w:w="2160"/>
          </w:tcPr>
          <w:p>
            <w:r>
              <w:rPr>
                <w:sz w:val="16"/>
              </w:rPr>
              <w:t>2026-08-20</w:t>
            </w:r>
          </w:p>
        </w:tc>
        <w:tc>
          <w:tcPr>
            <w:tcW w:type="dxa" w:w="2160"/>
          </w:tcPr>
          <w:p>
            <w:r>
              <w:rPr>
                <w:sz w:val="16"/>
              </w:rPr>
              <w:t>https://news.ltn.com.tw/news/politics/paper/1767300</w:t>
            </w:r>
          </w:p>
        </w:tc>
      </w:tr>
      <w:tr>
        <w:tc>
          <w:tcPr>
            <w:tcW w:type="dxa" w:w="2160"/>
          </w:tcPr>
          <w:p>
            <w:r>
              <w:rPr>
                <w:sz w:val="16"/>
              </w:rPr>
              <w:t>自由時報電子報</w:t>
            </w:r>
          </w:p>
        </w:tc>
        <w:tc>
          <w:tcPr>
            <w:tcW w:type="dxa" w:w="2160"/>
          </w:tcPr>
          <w:p>
            <w:r>
              <w:rPr>
                <w:sz w:val="16"/>
              </w:rPr>
              <w:t>納明年總預算案》普發1萬 立院依法不能喊價加碼</w:t>
            </w:r>
          </w:p>
        </w:tc>
        <w:tc>
          <w:tcPr>
            <w:tcW w:type="dxa" w:w="2160"/>
          </w:tcPr>
          <w:p>
            <w:r>
              <w:rPr>
                <w:sz w:val="16"/>
              </w:rPr>
              <w:t>2026-08-20</w:t>
            </w:r>
          </w:p>
        </w:tc>
        <w:tc>
          <w:tcPr>
            <w:tcW w:type="dxa" w:w="2160"/>
          </w:tcPr>
          <w:p>
            <w:r>
              <w:rPr>
                <w:sz w:val="16"/>
              </w:rPr>
              <w:t>https://news.ltn.com.tw/news/politics/paper/1767359</w:t>
            </w:r>
          </w:p>
        </w:tc>
      </w:tr>
      <w:tr>
        <w:tc>
          <w:tcPr>
            <w:tcW w:type="dxa" w:w="2160"/>
          </w:tcPr>
          <w:p>
            <w:r>
              <w:rPr>
                <w:sz w:val="16"/>
              </w:rPr>
              <w:t>自由時報電子報</w:t>
            </w:r>
          </w:p>
        </w:tc>
        <w:tc>
          <w:tcPr>
            <w:tcW w:type="dxa" w:w="2160"/>
          </w:tcPr>
          <w:p>
            <w:r>
              <w:rPr>
                <w:sz w:val="16"/>
              </w:rPr>
              <w:t>焦點評論》韓國瑜何不聲請釋憲</w:t>
            </w:r>
          </w:p>
        </w:tc>
        <w:tc>
          <w:tcPr>
            <w:tcW w:type="dxa" w:w="2160"/>
          </w:tcPr>
          <w:p>
            <w:r>
              <w:rPr>
                <w:sz w:val="16"/>
              </w:rPr>
              <w:t>2026-08-20</w:t>
            </w:r>
          </w:p>
        </w:tc>
        <w:tc>
          <w:tcPr>
            <w:tcW w:type="dxa" w:w="2160"/>
          </w:tcPr>
          <w:p>
            <w:r>
              <w:rPr>
                <w:sz w:val="16"/>
              </w:rPr>
              <w:t>https://news.ltn.com.tw/news/politics/paper/1767297</w:t>
            </w:r>
          </w:p>
        </w:tc>
      </w:tr>
      <w:tr>
        <w:tc>
          <w:tcPr>
            <w:tcW w:type="dxa" w:w="2160"/>
          </w:tcPr>
          <w:p>
            <w:r>
              <w:rPr>
                <w:sz w:val="16"/>
              </w:rPr>
              <w:t>自由時報電子報</w:t>
            </w:r>
          </w:p>
        </w:tc>
        <w:tc>
          <w:tcPr>
            <w:tcW w:type="dxa" w:w="2160"/>
          </w:tcPr>
          <w:p>
            <w:r>
              <w:rPr>
                <w:sz w:val="16"/>
              </w:rPr>
              <w:t>機器人產業新紀元 搶攻智慧製造 台廠秀實力</w:t>
            </w:r>
          </w:p>
        </w:tc>
        <w:tc>
          <w:tcPr>
            <w:tcW w:type="dxa" w:w="2160"/>
          </w:tcPr>
          <w:p>
            <w:r>
              <w:rPr>
                <w:sz w:val="16"/>
              </w:rPr>
              <w:t>2026-08-20</w:t>
            </w:r>
          </w:p>
        </w:tc>
        <w:tc>
          <w:tcPr>
            <w:tcW w:type="dxa" w:w="2160"/>
          </w:tcPr>
          <w:p>
            <w:r>
              <w:rPr>
                <w:sz w:val="16"/>
              </w:rPr>
              <w:t>https://ec.ltn.com.tw/article/paper/1767307</w:t>
            </w:r>
          </w:p>
        </w:tc>
      </w:tr>
      <w:tr>
        <w:tc>
          <w:tcPr>
            <w:tcW w:type="dxa" w:w="2160"/>
          </w:tcPr>
          <w:p>
            <w:r>
              <w:rPr>
                <w:sz w:val="16"/>
              </w:rPr>
              <w:t>自由時報電子報</w:t>
            </w:r>
          </w:p>
        </w:tc>
        <w:tc>
          <w:tcPr>
            <w:tcW w:type="dxa" w:w="2160"/>
          </w:tcPr>
          <w:p>
            <w:r>
              <w:rPr>
                <w:sz w:val="16"/>
              </w:rPr>
              <w:t>美黑名單中企來台挖角 浙江大華2主管認罪獲緩刑</w:t>
            </w:r>
          </w:p>
        </w:tc>
        <w:tc>
          <w:tcPr>
            <w:tcW w:type="dxa" w:w="2160"/>
          </w:tcPr>
          <w:p>
            <w:r>
              <w:rPr>
                <w:sz w:val="16"/>
              </w:rPr>
              <w:t>2026-08-20</w:t>
            </w:r>
          </w:p>
        </w:tc>
        <w:tc>
          <w:tcPr>
            <w:tcW w:type="dxa" w:w="2160"/>
          </w:tcPr>
          <w:p>
            <w:r>
              <w:rPr>
                <w:sz w:val="16"/>
              </w:rPr>
              <w:t>https://ec.ltn.com.tw/article/paper/1767313</w:t>
            </w:r>
          </w:p>
        </w:tc>
      </w:tr>
      <w:tr>
        <w:tc>
          <w:tcPr>
            <w:tcW w:type="dxa" w:w="2160"/>
          </w:tcPr>
          <w:p>
            <w:r>
              <w:rPr>
                <w:sz w:val="16"/>
              </w:rPr>
              <w:t>自由時報電子報</w:t>
            </w:r>
          </w:p>
        </w:tc>
        <w:tc>
          <w:tcPr>
            <w:tcW w:type="dxa" w:w="2160"/>
          </w:tcPr>
          <w:p>
            <w:r>
              <w:rPr>
                <w:sz w:val="16"/>
              </w:rPr>
              <w:t>AI浪潮下 台驊：Q3航空運價會更高</w:t>
            </w:r>
          </w:p>
        </w:tc>
        <w:tc>
          <w:tcPr>
            <w:tcW w:type="dxa" w:w="2160"/>
          </w:tcPr>
          <w:p>
            <w:r>
              <w:rPr>
                <w:sz w:val="16"/>
              </w:rPr>
              <w:t>2026-08-20</w:t>
            </w:r>
          </w:p>
        </w:tc>
        <w:tc>
          <w:tcPr>
            <w:tcW w:type="dxa" w:w="2160"/>
          </w:tcPr>
          <w:p>
            <w:r>
              <w:rPr>
                <w:sz w:val="16"/>
              </w:rPr>
              <w:t>https://ec.ltn.com.tw/article/paper/1767346</w:t>
            </w:r>
          </w:p>
        </w:tc>
      </w:tr>
      <w:tr>
        <w:tc>
          <w:tcPr>
            <w:tcW w:type="dxa" w:w="2160"/>
          </w:tcPr>
          <w:p>
            <w:r>
              <w:rPr>
                <w:sz w:val="16"/>
              </w:rPr>
              <w:t>自由時報電子報</w:t>
            </w:r>
          </w:p>
        </w:tc>
        <w:tc>
          <w:tcPr>
            <w:tcW w:type="dxa" w:w="2160"/>
          </w:tcPr>
          <w:p>
            <w:r>
              <w:rPr>
                <w:sz w:val="16"/>
              </w:rPr>
              <w:t>台北自動化與機器人展》不只是打功夫 TAIROA：台灣AI機器人走進工廠</w:t>
            </w:r>
          </w:p>
        </w:tc>
        <w:tc>
          <w:tcPr>
            <w:tcW w:type="dxa" w:w="2160"/>
          </w:tcPr>
          <w:p>
            <w:r>
              <w:rPr>
                <w:sz w:val="16"/>
              </w:rPr>
              <w:t>2026-08-20</w:t>
            </w:r>
          </w:p>
        </w:tc>
        <w:tc>
          <w:tcPr>
            <w:tcW w:type="dxa" w:w="2160"/>
          </w:tcPr>
          <w:p>
            <w:r>
              <w:rPr>
                <w:sz w:val="16"/>
              </w:rPr>
              <w:t>https://ec.ltn.com.tw/article/paper/1767370</w:t>
            </w:r>
          </w:p>
        </w:tc>
      </w:tr>
      <w:tr>
        <w:tc>
          <w:tcPr>
            <w:tcW w:type="dxa" w:w="2160"/>
          </w:tcPr>
          <w:p>
            <w:r>
              <w:rPr>
                <w:sz w:val="16"/>
              </w:rPr>
              <w:t>自由時報電子報</w:t>
            </w:r>
          </w:p>
        </w:tc>
        <w:tc>
          <w:tcPr>
            <w:tcW w:type="dxa" w:w="2160"/>
          </w:tcPr>
          <w:p>
            <w:r>
              <w:rPr>
                <w:sz w:val="16"/>
              </w:rPr>
              <w:t>台北自動化與機器人展》經濟部推16項機器人創新技術 技轉衍生產值135億</w:t>
            </w:r>
          </w:p>
        </w:tc>
        <w:tc>
          <w:tcPr>
            <w:tcW w:type="dxa" w:w="2160"/>
          </w:tcPr>
          <w:p>
            <w:r>
              <w:rPr>
                <w:sz w:val="16"/>
              </w:rPr>
              <w:t>2026-08-20</w:t>
            </w:r>
          </w:p>
        </w:tc>
        <w:tc>
          <w:tcPr>
            <w:tcW w:type="dxa" w:w="2160"/>
          </w:tcPr>
          <w:p>
            <w:r>
              <w:rPr>
                <w:sz w:val="16"/>
              </w:rPr>
              <w:t>https://ec.ltn.com.tw/article/paper/1767371</w:t>
            </w:r>
          </w:p>
        </w:tc>
      </w:tr>
      <w:tr>
        <w:tc>
          <w:tcPr>
            <w:tcW w:type="dxa" w:w="2160"/>
          </w:tcPr>
          <w:p>
            <w:r>
              <w:rPr>
                <w:sz w:val="16"/>
              </w:rPr>
              <w:t>自由時報電子報</w:t>
            </w:r>
          </w:p>
        </w:tc>
        <w:tc>
          <w:tcPr>
            <w:tcW w:type="dxa" w:w="2160"/>
          </w:tcPr>
          <w:p>
            <w:r>
              <w:rPr>
                <w:sz w:val="16"/>
              </w:rPr>
              <w:t>拉鋸數回合 字節、騰訊搶到H200頭香</w:t>
            </w:r>
          </w:p>
        </w:tc>
        <w:tc>
          <w:tcPr>
            <w:tcW w:type="dxa" w:w="2160"/>
          </w:tcPr>
          <w:p>
            <w:r>
              <w:rPr>
                <w:sz w:val="16"/>
              </w:rPr>
              <w:t>2026-08-20</w:t>
            </w:r>
          </w:p>
        </w:tc>
        <w:tc>
          <w:tcPr>
            <w:tcW w:type="dxa" w:w="2160"/>
          </w:tcPr>
          <w:p>
            <w:r>
              <w:rPr>
                <w:sz w:val="16"/>
              </w:rPr>
              <w:t>https://ec.ltn.com.tw/article/paper/1767312</w:t>
            </w:r>
          </w:p>
        </w:tc>
      </w:tr>
      <w:tr>
        <w:tc>
          <w:tcPr>
            <w:tcW w:type="dxa" w:w="2160"/>
          </w:tcPr>
          <w:p>
            <w:r>
              <w:rPr>
                <w:sz w:val="16"/>
              </w:rPr>
              <w:t>自由時報電子報</w:t>
            </w:r>
          </w:p>
        </w:tc>
        <w:tc>
          <w:tcPr>
            <w:tcW w:type="dxa" w:w="2160"/>
          </w:tcPr>
          <w:p>
            <w:r>
              <w:rPr>
                <w:sz w:val="16"/>
              </w:rPr>
              <w:t>盤勢分析》債市拖累 台股失守季線</w:t>
            </w:r>
          </w:p>
        </w:tc>
        <w:tc>
          <w:tcPr>
            <w:tcW w:type="dxa" w:w="2160"/>
          </w:tcPr>
          <w:p>
            <w:r>
              <w:rPr>
                <w:sz w:val="16"/>
              </w:rPr>
              <w:t>2026-08-20</w:t>
            </w:r>
          </w:p>
        </w:tc>
        <w:tc>
          <w:tcPr>
            <w:tcW w:type="dxa" w:w="2160"/>
          </w:tcPr>
          <w:p>
            <w:r>
              <w:rPr>
                <w:sz w:val="16"/>
              </w:rPr>
              <w:t>https://ec.ltn.com.tw/article/paper/1767349</w:t>
            </w:r>
          </w:p>
        </w:tc>
      </w:tr>
      <w:tr>
        <w:tc>
          <w:tcPr>
            <w:tcW w:type="dxa" w:w="2160"/>
          </w:tcPr>
          <w:p>
            <w:r>
              <w:rPr>
                <w:sz w:val="16"/>
              </w:rPr>
              <w:t>自由時報電子報</w:t>
            </w:r>
          </w:p>
        </w:tc>
        <w:tc>
          <w:tcPr>
            <w:tcW w:type="dxa" w:w="2160"/>
          </w:tcPr>
          <w:p>
            <w:r>
              <w:rPr>
                <w:sz w:val="16"/>
              </w:rPr>
              <w:t>大畢生再創高 中國青年失業率飆17.9％</w:t>
            </w:r>
          </w:p>
        </w:tc>
        <w:tc>
          <w:tcPr>
            <w:tcW w:type="dxa" w:w="2160"/>
          </w:tcPr>
          <w:p>
            <w:r>
              <w:rPr>
                <w:sz w:val="16"/>
              </w:rPr>
              <w:t>2026-08-20</w:t>
            </w:r>
          </w:p>
        </w:tc>
        <w:tc>
          <w:tcPr>
            <w:tcW w:type="dxa" w:w="2160"/>
          </w:tcPr>
          <w:p>
            <w:r>
              <w:rPr>
                <w:sz w:val="16"/>
              </w:rPr>
              <w:t>https://ec.ltn.com.tw/article/paper/1767310</w:t>
            </w:r>
          </w:p>
        </w:tc>
      </w:tr>
      <w:tr>
        <w:tc>
          <w:tcPr>
            <w:tcW w:type="dxa" w:w="2160"/>
          </w:tcPr>
          <w:p>
            <w:r>
              <w:rPr>
                <w:sz w:val="16"/>
              </w:rPr>
              <w:t>自由時報電子報</w:t>
            </w:r>
          </w:p>
        </w:tc>
        <w:tc>
          <w:tcPr>
            <w:tcW w:type="dxa" w:w="2160"/>
          </w:tcPr>
          <w:p>
            <w:r>
              <w:rPr>
                <w:sz w:val="16"/>
              </w:rPr>
              <w:t>上銀機器人 今年營收占比將逾12%</w:t>
            </w:r>
          </w:p>
        </w:tc>
        <w:tc>
          <w:tcPr>
            <w:tcW w:type="dxa" w:w="2160"/>
          </w:tcPr>
          <w:p>
            <w:r>
              <w:rPr>
                <w:sz w:val="16"/>
              </w:rPr>
              <w:t>2026-08-20</w:t>
            </w:r>
          </w:p>
        </w:tc>
        <w:tc>
          <w:tcPr>
            <w:tcW w:type="dxa" w:w="2160"/>
          </w:tcPr>
          <w:p>
            <w:r>
              <w:rPr>
                <w:sz w:val="16"/>
              </w:rPr>
              <w:t>https://ec.ltn.com.tw/article/paper/1767347</w:t>
            </w:r>
          </w:p>
        </w:tc>
      </w:tr>
      <w:tr>
        <w:tc>
          <w:tcPr>
            <w:tcW w:type="dxa" w:w="2160"/>
          </w:tcPr>
          <w:p>
            <w:r>
              <w:rPr>
                <w:sz w:val="16"/>
              </w:rPr>
              <w:t>自由時報電子報</w:t>
            </w:r>
          </w:p>
        </w:tc>
        <w:tc>
          <w:tcPr>
            <w:tcW w:type="dxa" w:w="2160"/>
          </w:tcPr>
          <w:p>
            <w:r>
              <w:rPr>
                <w:sz w:val="16"/>
              </w:rPr>
              <w:t>中國51兆住房公積金 水龍頭擬鬆綁</w:t>
            </w:r>
          </w:p>
        </w:tc>
        <w:tc>
          <w:tcPr>
            <w:tcW w:type="dxa" w:w="2160"/>
          </w:tcPr>
          <w:p>
            <w:r>
              <w:rPr>
                <w:sz w:val="16"/>
              </w:rPr>
              <w:t>2026-08-20</w:t>
            </w:r>
          </w:p>
        </w:tc>
        <w:tc>
          <w:tcPr>
            <w:tcW w:type="dxa" w:w="2160"/>
          </w:tcPr>
          <w:p>
            <w:r>
              <w:rPr>
                <w:sz w:val="16"/>
              </w:rPr>
              <w:t>https://ec.ltn.com.tw/article/paper/1767311</w:t>
            </w:r>
          </w:p>
        </w:tc>
      </w:tr>
      <w:tr>
        <w:tc>
          <w:tcPr>
            <w:tcW w:type="dxa" w:w="2160"/>
          </w:tcPr>
          <w:p>
            <w:r>
              <w:rPr>
                <w:sz w:val="16"/>
              </w:rPr>
              <w:t>自由時報電子報</w:t>
            </w:r>
          </w:p>
        </w:tc>
        <w:tc>
          <w:tcPr>
            <w:tcW w:type="dxa" w:w="2160"/>
          </w:tcPr>
          <w:p>
            <w:r>
              <w:rPr>
                <w:sz w:val="16"/>
              </w:rPr>
              <w:t>參展團隊增至16家 SEMICON新創展示規模倍增</w:t>
            </w:r>
          </w:p>
        </w:tc>
        <w:tc>
          <w:tcPr>
            <w:tcW w:type="dxa" w:w="2160"/>
          </w:tcPr>
          <w:p>
            <w:r>
              <w:rPr>
                <w:sz w:val="16"/>
              </w:rPr>
              <w:t>2026-08-20</w:t>
            </w:r>
          </w:p>
        </w:tc>
        <w:tc>
          <w:tcPr>
            <w:tcW w:type="dxa" w:w="2160"/>
          </w:tcPr>
          <w:p>
            <w:r>
              <w:rPr>
                <w:sz w:val="16"/>
              </w:rPr>
              <w:t>https://ec.ltn.com.tw/article/paper/1767345</w:t>
            </w:r>
          </w:p>
        </w:tc>
      </w:tr>
      <w:tr>
        <w:tc>
          <w:tcPr>
            <w:tcW w:type="dxa" w:w="2160"/>
          </w:tcPr>
          <w:p>
            <w:r>
              <w:rPr>
                <w:sz w:val="16"/>
              </w:rPr>
              <w:t>自由時報電子報</w:t>
            </w:r>
          </w:p>
        </w:tc>
        <w:tc>
          <w:tcPr>
            <w:tcW w:type="dxa" w:w="2160"/>
          </w:tcPr>
          <w:p>
            <w:r>
              <w:rPr>
                <w:sz w:val="16"/>
              </w:rPr>
              <w:t>熱門股》資金轉進航運 新興站穩均線</w:t>
            </w:r>
          </w:p>
        </w:tc>
        <w:tc>
          <w:tcPr>
            <w:tcW w:type="dxa" w:w="2160"/>
          </w:tcPr>
          <w:p>
            <w:r>
              <w:rPr>
                <w:sz w:val="16"/>
              </w:rPr>
              <w:t>2026-08-20</w:t>
            </w:r>
          </w:p>
        </w:tc>
        <w:tc>
          <w:tcPr>
            <w:tcW w:type="dxa" w:w="2160"/>
          </w:tcPr>
          <w:p>
            <w:r>
              <w:rPr>
                <w:sz w:val="16"/>
              </w:rPr>
              <w:t>https://ec.ltn.com.tw/article/paper/1767351</w:t>
            </w:r>
          </w:p>
        </w:tc>
      </w:tr>
      <w:tr>
        <w:tc>
          <w:tcPr>
            <w:tcW w:type="dxa" w:w="2160"/>
          </w:tcPr>
          <w:p>
            <w:r>
              <w:rPr>
                <w:sz w:val="16"/>
              </w:rPr>
              <w:t>自由時報電子報</w:t>
            </w:r>
          </w:p>
        </w:tc>
        <w:tc>
          <w:tcPr>
            <w:tcW w:type="dxa" w:w="2160"/>
          </w:tcPr>
          <w:p>
            <w:r>
              <w:rPr>
                <w:sz w:val="16"/>
              </w:rPr>
              <w:t>因應AI伺服器重型化 達明新機器人明年出貨</w:t>
            </w:r>
          </w:p>
        </w:tc>
        <w:tc>
          <w:tcPr>
            <w:tcW w:type="dxa" w:w="2160"/>
          </w:tcPr>
          <w:p>
            <w:r>
              <w:rPr>
                <w:sz w:val="16"/>
              </w:rPr>
              <w:t>2026-08-20</w:t>
            </w:r>
          </w:p>
        </w:tc>
        <w:tc>
          <w:tcPr>
            <w:tcW w:type="dxa" w:w="2160"/>
          </w:tcPr>
          <w:p>
            <w:r>
              <w:rPr>
                <w:sz w:val="16"/>
              </w:rPr>
              <w:t>https://ec.ltn.com.tw/article/paper/1767348</w:t>
            </w:r>
          </w:p>
        </w:tc>
      </w:tr>
      <w:tr>
        <w:tc>
          <w:tcPr>
            <w:tcW w:type="dxa" w:w="2160"/>
          </w:tcPr>
          <w:p>
            <w:r>
              <w:rPr>
                <w:sz w:val="16"/>
              </w:rPr>
              <w:t>自由時報電子報</w:t>
            </w:r>
          </w:p>
        </w:tc>
        <w:tc>
          <w:tcPr>
            <w:tcW w:type="dxa" w:w="2160"/>
          </w:tcPr>
          <w:p>
            <w:r>
              <w:rPr>
                <w:sz w:val="16"/>
              </w:rPr>
              <w:t>熱門股》獲利撐腰 華新科逆勢強漲</w:t>
            </w:r>
          </w:p>
        </w:tc>
        <w:tc>
          <w:tcPr>
            <w:tcW w:type="dxa" w:w="2160"/>
          </w:tcPr>
          <w:p>
            <w:r>
              <w:rPr>
                <w:sz w:val="16"/>
              </w:rPr>
              <w:t>2026-08-20</w:t>
            </w:r>
          </w:p>
        </w:tc>
        <w:tc>
          <w:tcPr>
            <w:tcW w:type="dxa" w:w="2160"/>
          </w:tcPr>
          <w:p>
            <w:r>
              <w:rPr>
                <w:sz w:val="16"/>
              </w:rPr>
              <w:t>https://ec.ltn.com.tw/article/paper/1767350</w:t>
            </w:r>
          </w:p>
        </w:tc>
      </w:tr>
      <w:tr>
        <w:tc>
          <w:tcPr>
            <w:tcW w:type="dxa" w:w="2160"/>
          </w:tcPr>
          <w:p>
            <w:r>
              <w:rPr>
                <w:sz w:val="16"/>
              </w:rPr>
              <w:t>自由時報電子報</w:t>
            </w:r>
          </w:p>
        </w:tc>
        <w:tc>
          <w:tcPr>
            <w:tcW w:type="dxa" w:w="2160"/>
          </w:tcPr>
          <w:p>
            <w:r>
              <w:rPr>
                <w:sz w:val="16"/>
              </w:rPr>
              <w:t>賴清德宣布普發萬元現金 工商界大老林伯豐表態了</w:t>
            </w:r>
          </w:p>
        </w:tc>
        <w:tc>
          <w:tcPr>
            <w:tcW w:type="dxa" w:w="2160"/>
          </w:tcPr>
          <w:p>
            <w:r>
              <w:rPr>
                <w:sz w:val="16"/>
              </w:rPr>
              <w:t>2026-08-20</w:t>
            </w:r>
          </w:p>
        </w:tc>
        <w:tc>
          <w:tcPr>
            <w:tcW w:type="dxa" w:w="2160"/>
          </w:tcPr>
          <w:p>
            <w:r>
              <w:rPr>
                <w:sz w:val="16"/>
              </w:rPr>
              <w:t>https://news.ltn.com.tw/news/politics/breakingnews/5545754</w:t>
            </w:r>
          </w:p>
        </w:tc>
      </w:tr>
      <w:tr>
        <w:tc>
          <w:tcPr>
            <w:tcW w:type="dxa" w:w="2160"/>
          </w:tcPr>
          <w:p>
            <w:r>
              <w:rPr>
                <w:sz w:val="16"/>
              </w:rPr>
              <w:t>自由時報電子報</w:t>
            </w:r>
          </w:p>
        </w:tc>
        <w:tc>
          <w:tcPr>
            <w:tcW w:type="dxa" w:w="2160"/>
          </w:tcPr>
          <w:p>
            <w:r>
              <w:rPr>
                <w:sz w:val="16"/>
              </w:rPr>
              <w:t>台積電A16晶背供電技術大突破 埃米級製程競賽領先群倫</w:t>
            </w:r>
          </w:p>
        </w:tc>
        <w:tc>
          <w:tcPr>
            <w:tcW w:type="dxa" w:w="2160"/>
          </w:tcPr>
          <w:p>
            <w:r>
              <w:rPr>
                <w:sz w:val="16"/>
              </w:rPr>
              <w:t>2026-08-20</w:t>
            </w:r>
          </w:p>
        </w:tc>
        <w:tc>
          <w:tcPr>
            <w:tcW w:type="dxa" w:w="2160"/>
          </w:tcPr>
          <w:p>
            <w:r>
              <w:rPr>
                <w:sz w:val="16"/>
              </w:rPr>
              <w:t>https://ec.ltn.com.tw/article/breakingnews/5545776</w:t>
            </w:r>
          </w:p>
        </w:tc>
      </w:tr>
      <w:tr>
        <w:tc>
          <w:tcPr>
            <w:tcW w:type="dxa" w:w="2160"/>
          </w:tcPr>
          <w:p>
            <w:r>
              <w:rPr>
                <w:sz w:val="16"/>
              </w:rPr>
              <w:t>自由時報電子報</w:t>
            </w:r>
          </w:p>
        </w:tc>
        <w:tc>
          <w:tcPr>
            <w:tcW w:type="dxa" w:w="2160"/>
          </w:tcPr>
          <w:p>
            <w:r>
              <w:rPr>
                <w:sz w:val="16"/>
              </w:rPr>
              <w:t>美出手穩債市回購規模翻倍 30年公債殖利率從19年高點下跌</w:t>
            </w:r>
          </w:p>
        </w:tc>
        <w:tc>
          <w:tcPr>
            <w:tcW w:type="dxa" w:w="2160"/>
          </w:tcPr>
          <w:p>
            <w:r>
              <w:rPr>
                <w:sz w:val="16"/>
              </w:rPr>
              <w:t>2026-08-20</w:t>
            </w:r>
          </w:p>
        </w:tc>
        <w:tc>
          <w:tcPr>
            <w:tcW w:type="dxa" w:w="2160"/>
          </w:tcPr>
          <w:p>
            <w:r>
              <w:rPr>
                <w:sz w:val="16"/>
              </w:rPr>
              <w:t>https://ec.ltn.com.tw/article/breakingnews/5545751</w:t>
            </w:r>
          </w:p>
        </w:tc>
      </w:tr>
      <w:tr>
        <w:tc>
          <w:tcPr>
            <w:tcW w:type="dxa" w:w="2160"/>
          </w:tcPr>
          <w:p>
            <w:r>
              <w:rPr>
                <w:sz w:val="16"/>
              </w:rPr>
              <w:t>自由時報電子報</w:t>
            </w:r>
          </w:p>
        </w:tc>
        <w:tc>
          <w:tcPr>
            <w:tcW w:type="dxa" w:w="2160"/>
          </w:tcPr>
          <w:p>
            <w:r>
              <w:rPr>
                <w:sz w:val="16"/>
              </w:rPr>
              <w:t>韓流時尚Musinsa進軍台灣 將開設15家門市</w:t>
            </w:r>
          </w:p>
        </w:tc>
        <w:tc>
          <w:tcPr>
            <w:tcW w:type="dxa" w:w="2160"/>
          </w:tcPr>
          <w:p>
            <w:r>
              <w:rPr>
                <w:sz w:val="16"/>
              </w:rPr>
              <w:t>2026-08-20</w:t>
            </w:r>
          </w:p>
        </w:tc>
        <w:tc>
          <w:tcPr>
            <w:tcW w:type="dxa" w:w="2160"/>
          </w:tcPr>
          <w:p>
            <w:r>
              <w:rPr>
                <w:sz w:val="16"/>
              </w:rPr>
              <w:t>https://ec.ltn.com.tw/article/breakingnews/5545707</w:t>
            </w:r>
          </w:p>
        </w:tc>
      </w:tr>
      <w:tr>
        <w:tc>
          <w:tcPr>
            <w:tcW w:type="dxa" w:w="2160"/>
          </w:tcPr>
          <w:p>
            <w:r>
              <w:rPr>
                <w:sz w:val="16"/>
              </w:rPr>
              <w:t>自由時報電子報</w:t>
            </w:r>
          </w:p>
        </w:tc>
        <w:tc>
          <w:tcPr>
            <w:tcW w:type="dxa" w:w="2160"/>
          </w:tcPr>
          <w:p>
            <w:r>
              <w:rPr>
                <w:sz w:val="16"/>
              </w:rPr>
              <w:t>普發萬元、軍公教加薪、調升月退拍板  卓榮泰今記者會說明</w:t>
            </w:r>
          </w:p>
        </w:tc>
        <w:tc>
          <w:tcPr>
            <w:tcW w:type="dxa" w:w="2160"/>
          </w:tcPr>
          <w:p>
            <w:r>
              <w:rPr>
                <w:sz w:val="16"/>
              </w:rPr>
              <w:t>2026-08-20</w:t>
            </w:r>
          </w:p>
        </w:tc>
        <w:tc>
          <w:tcPr>
            <w:tcW w:type="dxa" w:w="2160"/>
          </w:tcPr>
          <w:p>
            <w:r>
              <w:rPr>
                <w:sz w:val="16"/>
              </w:rPr>
              <w:t>https://news.ltn.com.tw/news/politics/breakingnews/5545822</w:t>
            </w:r>
          </w:p>
        </w:tc>
      </w:tr>
      <w:tr>
        <w:tc>
          <w:tcPr>
            <w:tcW w:type="dxa" w:w="2160"/>
          </w:tcPr>
          <w:p>
            <w:r>
              <w:rPr>
                <w:sz w:val="16"/>
              </w:rPr>
              <w:t>自由時報電子報</w:t>
            </w:r>
          </w:p>
        </w:tc>
        <w:tc>
          <w:tcPr>
            <w:tcW w:type="dxa" w:w="2160"/>
          </w:tcPr>
          <w:p>
            <w:r>
              <w:rPr>
                <w:sz w:val="16"/>
              </w:rPr>
              <w:t>英特爾覬覦台積電封裝地位 外媒潑冷水</w:t>
            </w:r>
          </w:p>
        </w:tc>
        <w:tc>
          <w:tcPr>
            <w:tcW w:type="dxa" w:w="2160"/>
          </w:tcPr>
          <w:p>
            <w:r>
              <w:rPr>
                <w:sz w:val="16"/>
              </w:rPr>
              <w:t>2026-08-20</w:t>
            </w:r>
          </w:p>
        </w:tc>
        <w:tc>
          <w:tcPr>
            <w:tcW w:type="dxa" w:w="2160"/>
          </w:tcPr>
          <w:p>
            <w:r>
              <w:rPr>
                <w:sz w:val="16"/>
              </w:rPr>
              <w:t>https://ec.ltn.com.tw/article/breakingnews/5545603</w:t>
            </w:r>
          </w:p>
        </w:tc>
      </w:tr>
      <w:tr>
        <w:tc>
          <w:tcPr>
            <w:tcW w:type="dxa" w:w="2160"/>
          </w:tcPr>
          <w:p>
            <w:r>
              <w:rPr>
                <w:sz w:val="16"/>
              </w:rPr>
              <w:t>自由時報電子報</w:t>
            </w:r>
          </w:p>
        </w:tc>
        <w:tc>
          <w:tcPr>
            <w:tcW w:type="dxa" w:w="2160"/>
          </w:tcPr>
          <w:p>
            <w:r>
              <w:rPr>
                <w:sz w:val="16"/>
              </w:rPr>
              <w:t>美股收盤》貝森特出手穩債市、美股多收紅 台積電ADR跌0.32％</w:t>
            </w:r>
          </w:p>
        </w:tc>
        <w:tc>
          <w:tcPr>
            <w:tcW w:type="dxa" w:w="2160"/>
          </w:tcPr>
          <w:p>
            <w:r>
              <w:rPr>
                <w:sz w:val="16"/>
              </w:rPr>
              <w:t>2026-08-20</w:t>
            </w:r>
          </w:p>
        </w:tc>
        <w:tc>
          <w:tcPr>
            <w:tcW w:type="dxa" w:w="2160"/>
          </w:tcPr>
          <w:p>
            <w:r>
              <w:rPr>
                <w:sz w:val="16"/>
              </w:rPr>
              <w:t>https://ec.ltn.com.tw/article/breakingnews/5545813</w:t>
            </w:r>
          </w:p>
        </w:tc>
      </w:tr>
      <w:tr>
        <w:tc>
          <w:tcPr>
            <w:tcW w:type="dxa" w:w="2160"/>
          </w:tcPr>
          <w:p>
            <w:r>
              <w:rPr>
                <w:sz w:val="16"/>
              </w:rPr>
              <w:t>自由時報電子報</w:t>
            </w:r>
          </w:p>
        </w:tc>
        <w:tc>
          <w:tcPr>
            <w:tcW w:type="dxa" w:w="2160"/>
          </w:tcPr>
          <w:p>
            <w:r>
              <w:rPr>
                <w:sz w:val="16"/>
              </w:rPr>
              <w:t>台中拚婚育頻出招！高空證婚千人報名 南屯戶所咖啡配對率9成</w:t>
            </w:r>
          </w:p>
        </w:tc>
        <w:tc>
          <w:tcPr>
            <w:tcW w:type="dxa" w:w="2160"/>
          </w:tcPr>
          <w:p>
            <w:r>
              <w:rPr>
                <w:sz w:val="16"/>
              </w:rPr>
              <w:t>2026-08-20</w:t>
            </w:r>
          </w:p>
        </w:tc>
        <w:tc>
          <w:tcPr>
            <w:tcW w:type="dxa" w:w="2160"/>
          </w:tcPr>
          <w:p>
            <w:r>
              <w:rPr>
                <w:sz w:val="16"/>
              </w:rPr>
              <w:t>https://news.ltn.com.tw/news/life/breakingnews/5545804</w:t>
            </w:r>
          </w:p>
        </w:tc>
      </w:tr>
      <w:tr>
        <w:tc>
          <w:tcPr>
            <w:tcW w:type="dxa" w:w="2160"/>
          </w:tcPr>
          <w:p>
            <w:r>
              <w:rPr>
                <w:sz w:val="16"/>
              </w:rPr>
              <w:t>自由時報電子報</w:t>
            </w:r>
          </w:p>
        </w:tc>
        <w:tc>
          <w:tcPr>
            <w:tcW w:type="dxa" w:w="2160"/>
          </w:tcPr>
          <w:p>
            <w:r>
              <w:rPr>
                <w:sz w:val="16"/>
              </w:rPr>
              <w:t>癌症疫苗大突破！莫德納股價暴漲176％</w:t>
            </w:r>
          </w:p>
        </w:tc>
        <w:tc>
          <w:tcPr>
            <w:tcW w:type="dxa" w:w="2160"/>
          </w:tcPr>
          <w:p>
            <w:r>
              <w:rPr>
                <w:sz w:val="16"/>
              </w:rPr>
              <w:t>2026-08-20</w:t>
            </w:r>
          </w:p>
        </w:tc>
        <w:tc>
          <w:tcPr>
            <w:tcW w:type="dxa" w:w="2160"/>
          </w:tcPr>
          <w:p>
            <w:r>
              <w:rPr>
                <w:sz w:val="16"/>
              </w:rPr>
              <w:t>https://ec.ltn.com.tw/article/breakingnews/5545847</w:t>
            </w:r>
          </w:p>
        </w:tc>
      </w:tr>
      <w:tr>
        <w:tc>
          <w:tcPr>
            <w:tcW w:type="dxa" w:w="2160"/>
          </w:tcPr>
          <w:p>
            <w:r>
              <w:rPr>
                <w:sz w:val="16"/>
              </w:rPr>
              <w:t>自由時報電子報</w:t>
            </w:r>
          </w:p>
        </w:tc>
        <w:tc>
          <w:tcPr>
            <w:tcW w:type="dxa" w:w="2160"/>
          </w:tcPr>
          <w:p>
            <w:r>
              <w:rPr>
                <w:sz w:val="16"/>
              </w:rPr>
              <w:t>提醒防介選竟挨批恐嚇 明居正：中共將利用黑道+里長下手</w:t>
            </w:r>
          </w:p>
        </w:tc>
        <w:tc>
          <w:tcPr>
            <w:tcW w:type="dxa" w:w="2160"/>
          </w:tcPr>
          <w:p>
            <w:r>
              <w:rPr>
                <w:sz w:val="16"/>
              </w:rPr>
              <w:t>2026-08-20</w:t>
            </w:r>
          </w:p>
        </w:tc>
        <w:tc>
          <w:tcPr>
            <w:tcW w:type="dxa" w:w="2160"/>
          </w:tcPr>
          <w:p>
            <w:r>
              <w:rPr>
                <w:sz w:val="16"/>
              </w:rPr>
              <w:t>https://news.ltn.com.tw/news/politics/breakingnews/5545849</w:t>
            </w:r>
          </w:p>
        </w:tc>
      </w:tr>
      <w:tr>
        <w:tc>
          <w:tcPr>
            <w:tcW w:type="dxa" w:w="2160"/>
          </w:tcPr>
          <w:p>
            <w:r>
              <w:rPr>
                <w:sz w:val="16"/>
              </w:rPr>
              <w:t>自由時報電子報</w:t>
            </w:r>
          </w:p>
        </w:tc>
        <w:tc>
          <w:tcPr>
            <w:tcW w:type="dxa" w:w="2160"/>
          </w:tcPr>
          <w:p>
            <w:r>
              <w:rPr>
                <w:sz w:val="16"/>
              </w:rPr>
              <w:t>開學在即！台中和平區立幼兒園環山分班面臨找不到教師窘境</w:t>
            </w:r>
          </w:p>
        </w:tc>
        <w:tc>
          <w:tcPr>
            <w:tcW w:type="dxa" w:w="2160"/>
          </w:tcPr>
          <w:p>
            <w:r>
              <w:rPr>
                <w:sz w:val="16"/>
              </w:rPr>
              <w:t>2026-08-20</w:t>
            </w:r>
          </w:p>
        </w:tc>
        <w:tc>
          <w:tcPr>
            <w:tcW w:type="dxa" w:w="2160"/>
          </w:tcPr>
          <w:p>
            <w:r>
              <w:rPr>
                <w:sz w:val="16"/>
              </w:rPr>
              <w:t>https://news.ltn.com.tw/news/life/breakingnews/5545869</w:t>
            </w:r>
          </w:p>
        </w:tc>
      </w:tr>
      <w:tr>
        <w:tc>
          <w:tcPr>
            <w:tcW w:type="dxa" w:w="2160"/>
          </w:tcPr>
          <w:p>
            <w:r>
              <w:rPr>
                <w:sz w:val="16"/>
              </w:rPr>
              <w:t>自由時報電子報</w:t>
            </w:r>
          </w:p>
        </w:tc>
        <w:tc>
          <w:tcPr>
            <w:tcW w:type="dxa" w:w="2160"/>
          </w:tcPr>
          <w:p>
            <w:r>
              <w:rPr>
                <w:sz w:val="16"/>
              </w:rPr>
              <w:t>校長愈來愈難當 課啟領導成校園新解方</w:t>
            </w:r>
          </w:p>
        </w:tc>
        <w:tc>
          <w:tcPr>
            <w:tcW w:type="dxa" w:w="2160"/>
          </w:tcPr>
          <w:p>
            <w:r>
              <w:rPr>
                <w:sz w:val="16"/>
              </w:rPr>
              <w:t>2026-08-20</w:t>
            </w:r>
          </w:p>
        </w:tc>
        <w:tc>
          <w:tcPr>
            <w:tcW w:type="dxa" w:w="2160"/>
          </w:tcPr>
          <w:p>
            <w:r>
              <w:rPr>
                <w:sz w:val="16"/>
              </w:rPr>
              <w:t>https://news.ltn.com.tw/news/life/breakingnews/5545864</w:t>
            </w:r>
          </w:p>
        </w:tc>
      </w:tr>
      <w:tr>
        <w:tc>
          <w:tcPr>
            <w:tcW w:type="dxa" w:w="2160"/>
          </w:tcPr>
          <w:p>
            <w:r>
              <w:rPr>
                <w:sz w:val="16"/>
              </w:rPr>
              <w:t>自由時報電子報</w:t>
            </w:r>
          </w:p>
        </w:tc>
        <w:tc>
          <w:tcPr>
            <w:tcW w:type="dxa" w:w="2160"/>
          </w:tcPr>
          <w:p>
            <w:r>
              <w:rPr>
                <w:sz w:val="16"/>
              </w:rPr>
              <w:t>扁家昔日疼女婿有多深？陪看五妃街店面 吳淑珍親自議價</w:t>
            </w:r>
          </w:p>
        </w:tc>
        <w:tc>
          <w:tcPr>
            <w:tcW w:type="dxa" w:w="2160"/>
          </w:tcPr>
          <w:p>
            <w:r>
              <w:rPr>
                <w:sz w:val="16"/>
              </w:rPr>
              <w:t>2026-08-20</w:t>
            </w:r>
          </w:p>
        </w:tc>
        <w:tc>
          <w:tcPr>
            <w:tcW w:type="dxa" w:w="2160"/>
          </w:tcPr>
          <w:p>
            <w:r>
              <w:rPr>
                <w:sz w:val="16"/>
              </w:rPr>
              <w:t>https://news.ltn.com.tw/news/politics/breakingnews/5545868</w:t>
            </w:r>
          </w:p>
        </w:tc>
      </w:tr>
      <w:tr>
        <w:tc>
          <w:tcPr>
            <w:tcW w:type="dxa" w:w="2160"/>
          </w:tcPr>
          <w:p>
            <w:r>
              <w:rPr>
                <w:sz w:val="16"/>
              </w:rPr>
              <w:t>自由時報電子報</w:t>
            </w:r>
          </w:p>
        </w:tc>
        <w:tc>
          <w:tcPr>
            <w:tcW w:type="dxa" w:w="2160"/>
          </w:tcPr>
          <w:p>
            <w:r>
              <w:rPr>
                <w:sz w:val="16"/>
              </w:rPr>
              <w:t>台南第一條！捷運藍線招標 最快2028年動工</w:t>
            </w:r>
          </w:p>
        </w:tc>
        <w:tc>
          <w:tcPr>
            <w:tcW w:type="dxa" w:w="2160"/>
          </w:tcPr>
          <w:p>
            <w:r>
              <w:rPr>
                <w:sz w:val="16"/>
              </w:rPr>
              <w:t>2026-08-20</w:t>
            </w:r>
          </w:p>
        </w:tc>
        <w:tc>
          <w:tcPr>
            <w:tcW w:type="dxa" w:w="2160"/>
          </w:tcPr>
          <w:p>
            <w:r>
              <w:rPr>
                <w:sz w:val="16"/>
              </w:rPr>
              <w:t>https://news.ltn.com.tw/news/life/breakingnews/5545874</w:t>
            </w:r>
          </w:p>
        </w:tc>
      </w:tr>
      <w:tr>
        <w:tc>
          <w:tcPr>
            <w:tcW w:type="dxa" w:w="2160"/>
          </w:tcPr>
          <w:p>
            <w:r>
              <w:rPr>
                <w:sz w:val="16"/>
              </w:rPr>
              <w:t>自由時報電子報</w:t>
            </w:r>
          </w:p>
        </w:tc>
        <w:tc>
          <w:tcPr>
            <w:tcW w:type="dxa" w:w="2160"/>
          </w:tcPr>
          <w:p>
            <w:r>
              <w:rPr>
                <w:sz w:val="16"/>
              </w:rPr>
              <w:t>財富自由》長線潛力股</w:t>
            </w:r>
          </w:p>
        </w:tc>
        <w:tc>
          <w:tcPr>
            <w:tcW w:type="dxa" w:w="2160"/>
          </w:tcPr>
          <w:p>
            <w:r>
              <w:rPr>
                <w:sz w:val="16"/>
              </w:rPr>
              <w:t>2026-08-20</w:t>
            </w:r>
          </w:p>
        </w:tc>
        <w:tc>
          <w:tcPr>
            <w:tcW w:type="dxa" w:w="2160"/>
          </w:tcPr>
          <w:p>
            <w:r>
              <w:rPr>
                <w:sz w:val="16"/>
              </w:rPr>
              <w:t>https://ec.ltn.com.tw/article/breakingnews/5545895</w:t>
            </w:r>
          </w:p>
        </w:tc>
      </w:tr>
      <w:tr>
        <w:tc>
          <w:tcPr>
            <w:tcW w:type="dxa" w:w="2160"/>
          </w:tcPr>
          <w:p>
            <w:r>
              <w:rPr>
                <w:sz w:val="16"/>
              </w:rPr>
              <w:t>自由時報電子報</w:t>
            </w:r>
          </w:p>
        </w:tc>
        <w:tc>
          <w:tcPr>
            <w:tcW w:type="dxa" w:w="2160"/>
          </w:tcPr>
          <w:p>
            <w:r>
              <w:rPr>
                <w:sz w:val="16"/>
              </w:rPr>
              <w:t>高雄大型徵才來了 55家逾千職缺22日福誠高中搶人</w:t>
            </w:r>
          </w:p>
        </w:tc>
        <w:tc>
          <w:tcPr>
            <w:tcW w:type="dxa" w:w="2160"/>
          </w:tcPr>
          <w:p>
            <w:r>
              <w:rPr>
                <w:sz w:val="16"/>
              </w:rPr>
              <w:t>2026-08-20</w:t>
            </w:r>
          </w:p>
        </w:tc>
        <w:tc>
          <w:tcPr>
            <w:tcW w:type="dxa" w:w="2160"/>
          </w:tcPr>
          <w:p>
            <w:r>
              <w:rPr>
                <w:sz w:val="16"/>
              </w:rPr>
              <w:t>https://news.ltn.com.tw/news/life/breakingnews/5545893</w:t>
            </w:r>
          </w:p>
        </w:tc>
      </w:tr>
      <w:tr>
        <w:tc>
          <w:tcPr>
            <w:tcW w:type="dxa" w:w="2160"/>
          </w:tcPr>
          <w:p>
            <w:r>
              <w:rPr>
                <w:sz w:val="16"/>
              </w:rPr>
              <w:t>自由時報電子報</w:t>
            </w:r>
          </w:p>
        </w:tc>
        <w:tc>
          <w:tcPr>
            <w:tcW w:type="dxa" w:w="2160"/>
          </w:tcPr>
          <w:p>
            <w:r>
              <w:rPr>
                <w:sz w:val="16"/>
              </w:rPr>
              <w:t>高雄市家庭可支配所得創新高  儲蓄卻倒退</w:t>
            </w:r>
          </w:p>
        </w:tc>
        <w:tc>
          <w:tcPr>
            <w:tcW w:type="dxa" w:w="2160"/>
          </w:tcPr>
          <w:p>
            <w:r>
              <w:rPr>
                <w:sz w:val="16"/>
              </w:rPr>
              <w:t>2026-08-20</w:t>
            </w:r>
          </w:p>
        </w:tc>
        <w:tc>
          <w:tcPr>
            <w:tcW w:type="dxa" w:w="2160"/>
          </w:tcPr>
          <w:p>
            <w:r>
              <w:rPr>
                <w:sz w:val="16"/>
              </w:rPr>
              <w:t>https://news.ltn.com.tw/news/life/breakingnews/5545899</w:t>
            </w:r>
          </w:p>
        </w:tc>
      </w:tr>
      <w:tr>
        <w:tc>
          <w:tcPr>
            <w:tcW w:type="dxa" w:w="2160"/>
          </w:tcPr>
          <w:p>
            <w:r>
              <w:rPr>
                <w:sz w:val="16"/>
              </w:rPr>
              <w:t>自由時報電子報</w:t>
            </w:r>
          </w:p>
        </w:tc>
        <w:tc>
          <w:tcPr>
            <w:tcW w:type="dxa" w:w="2160"/>
          </w:tcPr>
          <w:p>
            <w:r>
              <w:rPr>
                <w:sz w:val="16"/>
              </w:rPr>
              <w:t>雨要一路下到下週二！ 林得恩點名「這5天最明顯」</w:t>
            </w:r>
          </w:p>
        </w:tc>
        <w:tc>
          <w:tcPr>
            <w:tcW w:type="dxa" w:w="2160"/>
          </w:tcPr>
          <w:p>
            <w:r>
              <w:rPr>
                <w:sz w:val="16"/>
              </w:rPr>
              <w:t>2026-08-20</w:t>
            </w:r>
          </w:p>
        </w:tc>
        <w:tc>
          <w:tcPr>
            <w:tcW w:type="dxa" w:w="2160"/>
          </w:tcPr>
          <w:p>
            <w:r>
              <w:rPr>
                <w:sz w:val="16"/>
              </w:rPr>
              <w:t>https://news.ltn.com.tw/news/life/breakingnews/5545857</w:t>
            </w:r>
          </w:p>
        </w:tc>
      </w:tr>
      <w:tr>
        <w:tc>
          <w:tcPr>
            <w:tcW w:type="dxa" w:w="2160"/>
          </w:tcPr>
          <w:p>
            <w:r>
              <w:rPr>
                <w:sz w:val="16"/>
              </w:rPr>
              <w:t>自由時報電子報</w:t>
            </w:r>
          </w:p>
        </w:tc>
        <w:tc>
          <w:tcPr>
            <w:tcW w:type="dxa" w:w="2160"/>
          </w:tcPr>
          <w:p>
            <w:r>
              <w:rPr>
                <w:sz w:val="16"/>
              </w:rPr>
              <w:t>ChatGPT疑傳災情！ 大批用戶一度無法登入、載入對話</w:t>
            </w:r>
          </w:p>
        </w:tc>
        <w:tc>
          <w:tcPr>
            <w:tcW w:type="dxa" w:w="2160"/>
          </w:tcPr>
          <w:p>
            <w:r>
              <w:rPr>
                <w:sz w:val="16"/>
              </w:rPr>
              <w:t>2026-08-20</w:t>
            </w:r>
          </w:p>
        </w:tc>
        <w:tc>
          <w:tcPr>
            <w:tcW w:type="dxa" w:w="2160"/>
          </w:tcPr>
          <w:p>
            <w:r>
              <w:rPr>
                <w:sz w:val="16"/>
              </w:rPr>
              <w:t>https://news.ltn.com.tw/news/life/breakingnews/5545884</w:t>
            </w:r>
          </w:p>
        </w:tc>
      </w:tr>
      <w:tr>
        <w:tc>
          <w:tcPr>
            <w:tcW w:type="dxa" w:w="2160"/>
          </w:tcPr>
          <w:p>
            <w:r>
              <w:rPr>
                <w:sz w:val="16"/>
              </w:rPr>
              <w:t>自由時報電子報</w:t>
            </w:r>
          </w:p>
        </w:tc>
        <w:tc>
          <w:tcPr>
            <w:tcW w:type="dxa" w:w="2160"/>
          </w:tcPr>
          <w:p>
            <w:r>
              <w:rPr>
                <w:sz w:val="16"/>
              </w:rPr>
              <w:t>民雄鬼屋風光不再 鬼月探險「來客」屈指可數</w:t>
            </w:r>
          </w:p>
        </w:tc>
        <w:tc>
          <w:tcPr>
            <w:tcW w:type="dxa" w:w="2160"/>
          </w:tcPr>
          <w:p>
            <w:r>
              <w:rPr>
                <w:sz w:val="16"/>
              </w:rPr>
              <w:t>2026-08-20</w:t>
            </w:r>
          </w:p>
        </w:tc>
        <w:tc>
          <w:tcPr>
            <w:tcW w:type="dxa" w:w="2160"/>
          </w:tcPr>
          <w:p>
            <w:r>
              <w:rPr>
                <w:sz w:val="16"/>
              </w:rPr>
              <w:t>https://news.ltn.com.tw/news/life/breakingnews/5545910</w:t>
            </w:r>
          </w:p>
        </w:tc>
      </w:tr>
      <w:tr>
        <w:tc>
          <w:tcPr>
            <w:tcW w:type="dxa" w:w="2160"/>
          </w:tcPr>
          <w:p>
            <w:r>
              <w:rPr>
                <w:sz w:val="16"/>
              </w:rPr>
              <w:t>自由時報電子報</w:t>
            </w:r>
          </w:p>
        </w:tc>
        <w:tc>
          <w:tcPr>
            <w:tcW w:type="dxa" w:w="2160"/>
          </w:tcPr>
          <w:p>
            <w:r>
              <w:rPr>
                <w:sz w:val="16"/>
              </w:rPr>
              <w:t>國際交流拓視野 新北教育局「國際教育四堂課」助近2萬學子國際交流</w:t>
            </w:r>
          </w:p>
        </w:tc>
        <w:tc>
          <w:tcPr>
            <w:tcW w:type="dxa" w:w="2160"/>
          </w:tcPr>
          <w:p>
            <w:r>
              <w:rPr>
                <w:sz w:val="16"/>
              </w:rPr>
              <w:t>2026-08-20</w:t>
            </w:r>
          </w:p>
        </w:tc>
        <w:tc>
          <w:tcPr>
            <w:tcW w:type="dxa" w:w="2160"/>
          </w:tcPr>
          <w:p>
            <w:r>
              <w:rPr>
                <w:sz w:val="16"/>
              </w:rPr>
              <w:t>https://news.ltn.com.tw/news/life/breakingnews/5545934</w:t>
            </w:r>
          </w:p>
        </w:tc>
      </w:tr>
      <w:tr>
        <w:tc>
          <w:tcPr>
            <w:tcW w:type="dxa" w:w="2160"/>
          </w:tcPr>
          <w:p>
            <w:r>
              <w:rPr>
                <w:sz w:val="16"/>
              </w:rPr>
              <w:t>自由時報電子報</w:t>
            </w:r>
          </w:p>
        </w:tc>
        <w:tc>
          <w:tcPr>
            <w:tcW w:type="dxa" w:w="2160"/>
          </w:tcPr>
          <w:p>
            <w:r>
              <w:rPr>
                <w:sz w:val="16"/>
              </w:rPr>
              <w:t>行政院不副署、不執行三讀法案  蔣萬安批創造並持續擴大傷口</w:t>
            </w:r>
          </w:p>
        </w:tc>
        <w:tc>
          <w:tcPr>
            <w:tcW w:type="dxa" w:w="2160"/>
          </w:tcPr>
          <w:p>
            <w:r>
              <w:rPr>
                <w:sz w:val="16"/>
              </w:rPr>
              <w:t>2026-08-20</w:t>
            </w:r>
          </w:p>
        </w:tc>
        <w:tc>
          <w:tcPr>
            <w:tcW w:type="dxa" w:w="2160"/>
          </w:tcPr>
          <w:p>
            <w:r>
              <w:rPr>
                <w:sz w:val="16"/>
              </w:rPr>
              <w:t>https://news.ltn.com.tw/news/politics/breakingnews/5545936</w:t>
            </w:r>
          </w:p>
        </w:tc>
      </w:tr>
      <w:tr>
        <w:tc>
          <w:tcPr>
            <w:tcW w:type="dxa" w:w="2160"/>
          </w:tcPr>
          <w:p>
            <w:r>
              <w:rPr>
                <w:sz w:val="16"/>
              </w:rPr>
              <w:t>自由時報電子報</w:t>
            </w:r>
          </w:p>
        </w:tc>
        <w:tc>
          <w:tcPr>
            <w:tcW w:type="dxa" w:w="2160"/>
          </w:tcPr>
          <w:p>
            <w:r>
              <w:rPr>
                <w:sz w:val="16"/>
              </w:rPr>
              <w:t>台股大洗三溫暖！ABF載板、AI熄火 指數翻黑跌逾百點</w:t>
            </w:r>
          </w:p>
        </w:tc>
        <w:tc>
          <w:tcPr>
            <w:tcW w:type="dxa" w:w="2160"/>
          </w:tcPr>
          <w:p>
            <w:r>
              <w:rPr>
                <w:sz w:val="16"/>
              </w:rPr>
              <w:t>2026-08-20</w:t>
            </w:r>
          </w:p>
        </w:tc>
        <w:tc>
          <w:tcPr>
            <w:tcW w:type="dxa" w:w="2160"/>
          </w:tcPr>
          <w:p>
            <w:r>
              <w:rPr>
                <w:sz w:val="16"/>
              </w:rPr>
              <w:t>https://ec.ltn.com.tw/article/breakingnews/5545898</w:t>
            </w:r>
          </w:p>
        </w:tc>
      </w:tr>
      <w:tr>
        <w:tc>
          <w:tcPr>
            <w:tcW w:type="dxa" w:w="2160"/>
          </w:tcPr>
          <w:p>
            <w:r>
              <w:rPr>
                <w:sz w:val="16"/>
              </w:rPr>
              <w:t>自由時報電子報</w:t>
            </w:r>
          </w:p>
        </w:tc>
        <w:tc>
          <w:tcPr>
            <w:tcW w:type="dxa" w:w="2160"/>
          </w:tcPr>
          <w:p>
            <w:r>
              <w:rPr>
                <w:sz w:val="16"/>
              </w:rPr>
              <w:t>焦點股》富喬：泰國產能 全被訂光！</w:t>
            </w:r>
          </w:p>
        </w:tc>
        <w:tc>
          <w:tcPr>
            <w:tcW w:type="dxa" w:w="2160"/>
          </w:tcPr>
          <w:p>
            <w:r>
              <w:rPr>
                <w:sz w:val="16"/>
              </w:rPr>
              <w:t>2026-08-20</w:t>
            </w:r>
          </w:p>
        </w:tc>
        <w:tc>
          <w:tcPr>
            <w:tcW w:type="dxa" w:w="2160"/>
          </w:tcPr>
          <w:p>
            <w:r>
              <w:rPr>
                <w:sz w:val="16"/>
              </w:rPr>
              <w:t>https://ec.ltn.com.tw/article/breakingnews/5545932</w:t>
            </w:r>
          </w:p>
        </w:tc>
      </w:tr>
      <w:tr>
        <w:tc>
          <w:tcPr>
            <w:tcW w:type="dxa" w:w="2160"/>
          </w:tcPr>
          <w:p>
            <w:r>
              <w:rPr>
                <w:sz w:val="16"/>
              </w:rPr>
              <w:t>自由時報電子報</w:t>
            </w:r>
          </w:p>
        </w:tc>
        <w:tc>
          <w:tcPr>
            <w:tcW w:type="dxa" w:w="2160"/>
          </w:tcPr>
          <w:p>
            <w:r>
              <w:rPr>
                <w:sz w:val="16"/>
              </w:rPr>
              <w:t>焦點股》台玻：日東紡急漲 帶動玻纖布族群起飛</w:t>
            </w:r>
          </w:p>
        </w:tc>
        <w:tc>
          <w:tcPr>
            <w:tcW w:type="dxa" w:w="2160"/>
          </w:tcPr>
          <w:p>
            <w:r>
              <w:rPr>
                <w:sz w:val="16"/>
              </w:rPr>
              <w:t>2026-08-20</w:t>
            </w:r>
          </w:p>
        </w:tc>
        <w:tc>
          <w:tcPr>
            <w:tcW w:type="dxa" w:w="2160"/>
          </w:tcPr>
          <w:p>
            <w:r>
              <w:rPr>
                <w:sz w:val="16"/>
              </w:rPr>
              <w:t>https://ec.ltn.com.tw/article/breakingnews/5545937</w:t>
            </w:r>
          </w:p>
        </w:tc>
      </w:tr>
      <w:tr>
        <w:tc>
          <w:tcPr>
            <w:tcW w:type="dxa" w:w="2160"/>
          </w:tcPr>
          <w:p>
            <w:r>
              <w:rPr>
                <w:sz w:val="16"/>
              </w:rPr>
              <w:t>自由時報電子報</w:t>
            </w:r>
          </w:p>
        </w:tc>
        <w:tc>
          <w:tcPr>
            <w:tcW w:type="dxa" w:w="2160"/>
          </w:tcPr>
          <w:p>
            <w:r>
              <w:rPr>
                <w:sz w:val="16"/>
              </w:rPr>
              <w:t>確定了！民進黨中央拍板曾聖凱參選竹北市長</w:t>
            </w:r>
          </w:p>
        </w:tc>
        <w:tc>
          <w:tcPr>
            <w:tcW w:type="dxa" w:w="2160"/>
          </w:tcPr>
          <w:p>
            <w:r>
              <w:rPr>
                <w:sz w:val="16"/>
              </w:rPr>
              <w:t>2026-08-20</w:t>
            </w:r>
          </w:p>
        </w:tc>
        <w:tc>
          <w:tcPr>
            <w:tcW w:type="dxa" w:w="2160"/>
          </w:tcPr>
          <w:p>
            <w:r>
              <w:rPr>
                <w:sz w:val="16"/>
              </w:rPr>
              <w:t>https://news.ltn.com.tw/news/politics/breakingnews/5545948</w:t>
            </w:r>
          </w:p>
        </w:tc>
      </w:tr>
      <w:tr>
        <w:tc>
          <w:tcPr>
            <w:tcW w:type="dxa" w:w="2160"/>
          </w:tcPr>
          <w:p>
            <w:r>
              <w:rPr>
                <w:sz w:val="16"/>
              </w:rPr>
              <w:t>自由時報電子報</w:t>
            </w:r>
          </w:p>
        </w:tc>
        <w:tc>
          <w:tcPr>
            <w:tcW w:type="dxa" w:w="2160"/>
          </w:tcPr>
          <w:p>
            <w:r>
              <w:rPr>
                <w:sz w:val="16"/>
              </w:rPr>
              <w:t>焦點股》漢翔︰無人載具條例草案今協商  跳空大漲</w:t>
            </w:r>
          </w:p>
        </w:tc>
        <w:tc>
          <w:tcPr>
            <w:tcW w:type="dxa" w:w="2160"/>
          </w:tcPr>
          <w:p>
            <w:r>
              <w:rPr>
                <w:sz w:val="16"/>
              </w:rPr>
              <w:t>2026-08-20</w:t>
            </w:r>
          </w:p>
        </w:tc>
        <w:tc>
          <w:tcPr>
            <w:tcW w:type="dxa" w:w="2160"/>
          </w:tcPr>
          <w:p>
            <w:r>
              <w:rPr>
                <w:sz w:val="16"/>
              </w:rPr>
              <w:t>https://ec.ltn.com.tw/article/breakingnews/5545957</w:t>
            </w:r>
          </w:p>
        </w:tc>
      </w:tr>
      <w:tr>
        <w:tc>
          <w:tcPr>
            <w:tcW w:type="dxa" w:w="2160"/>
          </w:tcPr>
          <w:p>
            <w:r>
              <w:rPr>
                <w:sz w:val="16"/>
              </w:rPr>
              <w:t>自由時報電子報</w:t>
            </w:r>
          </w:p>
        </w:tc>
        <w:tc>
          <w:tcPr>
            <w:tcW w:type="dxa" w:w="2160"/>
          </w:tcPr>
          <w:p>
            <w:r>
              <w:rPr>
                <w:sz w:val="16"/>
              </w:rPr>
              <w:t>七夕遭「小帳」抹黑心情差！陳幸妤：扭轉仇恨、討教育基金</w:t>
            </w:r>
          </w:p>
        </w:tc>
        <w:tc>
          <w:tcPr>
            <w:tcW w:type="dxa" w:w="2160"/>
          </w:tcPr>
          <w:p>
            <w:r>
              <w:rPr>
                <w:sz w:val="16"/>
              </w:rPr>
              <w:t>2026-08-20</w:t>
            </w:r>
          </w:p>
        </w:tc>
        <w:tc>
          <w:tcPr>
            <w:tcW w:type="dxa" w:w="2160"/>
          </w:tcPr>
          <w:p>
            <w:r>
              <w:rPr>
                <w:sz w:val="16"/>
              </w:rPr>
              <w:t>https://news.ltn.com.tw/news/politics/breakingnews/5545955</w:t>
            </w:r>
          </w:p>
        </w:tc>
      </w:tr>
      <w:tr>
        <w:tc>
          <w:tcPr>
            <w:tcW w:type="dxa" w:w="2160"/>
          </w:tcPr>
          <w:p>
            <w:r>
              <w:rPr>
                <w:sz w:val="16"/>
              </w:rPr>
              <w:t>自由時報電子報</w:t>
            </w:r>
          </w:p>
        </w:tc>
        <w:tc>
          <w:tcPr>
            <w:tcW w:type="dxa" w:w="2160"/>
          </w:tcPr>
          <w:p>
            <w:r>
              <w:rPr>
                <w:sz w:val="16"/>
              </w:rPr>
              <w:t>無人機為何不編年度預算？ 美日韓前例曝：有長線大單「廠商才敢投」</w:t>
            </w:r>
          </w:p>
        </w:tc>
        <w:tc>
          <w:tcPr>
            <w:tcW w:type="dxa" w:w="2160"/>
          </w:tcPr>
          <w:p>
            <w:r>
              <w:rPr>
                <w:sz w:val="16"/>
              </w:rPr>
              <w:t>2026-08-20</w:t>
            </w:r>
          </w:p>
        </w:tc>
        <w:tc>
          <w:tcPr>
            <w:tcW w:type="dxa" w:w="2160"/>
          </w:tcPr>
          <w:p>
            <w:r>
              <w:rPr>
                <w:sz w:val="16"/>
              </w:rPr>
              <w:t>https://news.ltn.com.tw/news/politics/breakingnews/5545819</w:t>
            </w:r>
          </w:p>
        </w:tc>
      </w:tr>
      <w:tr>
        <w:tc>
          <w:tcPr>
            <w:tcW w:type="dxa" w:w="2160"/>
          </w:tcPr>
          <w:p>
            <w:r>
              <w:rPr>
                <w:sz w:val="16"/>
              </w:rPr>
              <w:t>自由時報電子報</w:t>
            </w:r>
          </w:p>
        </w:tc>
        <w:tc>
          <w:tcPr>
            <w:tcW w:type="dxa" w:w="2160"/>
          </w:tcPr>
          <w:p>
            <w:r>
              <w:rPr>
                <w:sz w:val="16"/>
              </w:rPr>
              <w:t>共軍年砸9兆逼台！軍方急催2100億特別預算：無人機是成敗關鍵</w:t>
            </w:r>
          </w:p>
        </w:tc>
        <w:tc>
          <w:tcPr>
            <w:tcW w:type="dxa" w:w="2160"/>
          </w:tcPr>
          <w:p>
            <w:r>
              <w:rPr>
                <w:sz w:val="16"/>
              </w:rPr>
              <w:t>2026-08-20</w:t>
            </w:r>
          </w:p>
        </w:tc>
        <w:tc>
          <w:tcPr>
            <w:tcW w:type="dxa" w:w="2160"/>
          </w:tcPr>
          <w:p>
            <w:r>
              <w:rPr>
                <w:sz w:val="16"/>
              </w:rPr>
              <w:t>https://news.ltn.com.tw/news/politics/breakingnews/5545820</w:t>
            </w:r>
          </w:p>
        </w:tc>
      </w:tr>
      <w:tr>
        <w:tc>
          <w:tcPr>
            <w:tcW w:type="dxa" w:w="2160"/>
          </w:tcPr>
          <w:p>
            <w:r>
              <w:rPr>
                <w:sz w:val="16"/>
              </w:rPr>
              <w:t>自由時報電子報</w:t>
            </w:r>
          </w:p>
        </w:tc>
        <w:tc>
          <w:tcPr>
            <w:tcW w:type="dxa" w:w="2160"/>
          </w:tcPr>
          <w:p>
            <w:r>
              <w:rPr>
                <w:sz w:val="16"/>
              </w:rPr>
              <w:t>無人機採購跟不上迭代？ 國防部祭2招確保部隊「年年最新款」</w:t>
            </w:r>
          </w:p>
        </w:tc>
        <w:tc>
          <w:tcPr>
            <w:tcW w:type="dxa" w:w="2160"/>
          </w:tcPr>
          <w:p>
            <w:r>
              <w:rPr>
                <w:sz w:val="16"/>
              </w:rPr>
              <w:t>2026-08-20</w:t>
            </w:r>
          </w:p>
        </w:tc>
        <w:tc>
          <w:tcPr>
            <w:tcW w:type="dxa" w:w="2160"/>
          </w:tcPr>
          <w:p>
            <w:r>
              <w:rPr>
                <w:sz w:val="16"/>
              </w:rPr>
              <w:t>https://news.ltn.com.tw/news/politics/breakingnews/5545821</w:t>
            </w:r>
          </w:p>
        </w:tc>
      </w:tr>
      <w:tr>
        <w:tc>
          <w:tcPr>
            <w:tcW w:type="dxa" w:w="2160"/>
          </w:tcPr>
          <w:p>
            <w:r>
              <w:rPr>
                <w:sz w:val="16"/>
              </w:rPr>
              <w:t>自由時報電子報</w:t>
            </w:r>
          </w:p>
        </w:tc>
        <w:tc>
          <w:tcPr>
            <w:tcW w:type="dxa" w:w="2160"/>
          </w:tcPr>
          <w:p>
            <w:r>
              <w:rPr>
                <w:sz w:val="16"/>
              </w:rPr>
              <w:t>機票好貴都不降價！原來是這樣</w:t>
            </w:r>
          </w:p>
        </w:tc>
        <w:tc>
          <w:tcPr>
            <w:tcW w:type="dxa" w:w="2160"/>
          </w:tcPr>
          <w:p>
            <w:r>
              <w:rPr>
                <w:sz w:val="16"/>
              </w:rPr>
              <w:t>2026-08-20</w:t>
            </w:r>
          </w:p>
        </w:tc>
        <w:tc>
          <w:tcPr>
            <w:tcW w:type="dxa" w:w="2160"/>
          </w:tcPr>
          <w:p>
            <w:r>
              <w:rPr>
                <w:sz w:val="16"/>
              </w:rPr>
              <w:t>https://ec.ltn.com.tw/article/breakingnews/5545917</w:t>
            </w:r>
          </w:p>
        </w:tc>
      </w:tr>
      <w:tr>
        <w:tc>
          <w:tcPr>
            <w:tcW w:type="dxa" w:w="2160"/>
          </w:tcPr>
          <w:p>
            <w:r>
              <w:rPr>
                <w:sz w:val="16"/>
              </w:rPr>
              <w:t>自由時報電子報</w:t>
            </w:r>
          </w:p>
        </w:tc>
        <w:tc>
          <w:tcPr>
            <w:tcW w:type="dxa" w:w="2160"/>
          </w:tcPr>
          <w:p>
            <w:r>
              <w:rPr>
                <w:sz w:val="16"/>
              </w:rPr>
              <w:t>黃金大暴漲！創1新高 背後關鍵曝光</w:t>
            </w:r>
          </w:p>
        </w:tc>
        <w:tc>
          <w:tcPr>
            <w:tcW w:type="dxa" w:w="2160"/>
          </w:tcPr>
          <w:p>
            <w:r>
              <w:rPr>
                <w:sz w:val="16"/>
              </w:rPr>
              <w:t>2026-08-20</w:t>
            </w:r>
          </w:p>
        </w:tc>
        <w:tc>
          <w:tcPr>
            <w:tcW w:type="dxa" w:w="2160"/>
          </w:tcPr>
          <w:p>
            <w:r>
              <w:rPr>
                <w:sz w:val="16"/>
              </w:rPr>
              <w:t>https://ec.ltn.com.tw/article/breakingnews/5545911</w:t>
            </w:r>
          </w:p>
        </w:tc>
      </w:tr>
      <w:tr>
        <w:tc>
          <w:tcPr>
            <w:tcW w:type="dxa" w:w="2160"/>
          </w:tcPr>
          <w:p>
            <w:r>
              <w:rPr>
                <w:sz w:val="16"/>
              </w:rPr>
              <w:t>自由時報電子報</w:t>
            </w:r>
          </w:p>
        </w:tc>
        <w:tc>
          <w:tcPr>
            <w:tcW w:type="dxa" w:w="2160"/>
          </w:tcPr>
          <w:p>
            <w:r>
              <w:rPr>
                <w:sz w:val="16"/>
              </w:rPr>
              <w:t>卓伯源轟鄭麗文硬塞人選「霸凌」王惠美  爆料魏平政沒糧草</w:t>
            </w:r>
          </w:p>
        </w:tc>
        <w:tc>
          <w:tcPr>
            <w:tcW w:type="dxa" w:w="2160"/>
          </w:tcPr>
          <w:p>
            <w:r>
              <w:rPr>
                <w:sz w:val="16"/>
              </w:rPr>
              <w:t>2026-08-20</w:t>
            </w:r>
          </w:p>
        </w:tc>
        <w:tc>
          <w:tcPr>
            <w:tcW w:type="dxa" w:w="2160"/>
          </w:tcPr>
          <w:p>
            <w:r>
              <w:rPr>
                <w:sz w:val="16"/>
              </w:rPr>
              <w:t>https://news.ltn.com.tw/news/politics/breakingnews/5545951</w:t>
            </w:r>
          </w:p>
        </w:tc>
      </w:tr>
      <w:tr>
        <w:tc>
          <w:tcPr>
            <w:tcW w:type="dxa" w:w="2160"/>
          </w:tcPr>
          <w:p>
            <w:r>
              <w:rPr>
                <w:sz w:val="16"/>
              </w:rPr>
              <w:t>自由時報電子報</w:t>
            </w:r>
          </w:p>
        </w:tc>
        <w:tc>
          <w:tcPr>
            <w:tcW w:type="dxa" w:w="2160"/>
          </w:tcPr>
          <w:p>
            <w:r>
              <w:rPr>
                <w:sz w:val="16"/>
              </w:rPr>
              <w:t>焦點股》台塑化：中東局勢緊張撐油價 股價大漲</w:t>
            </w:r>
          </w:p>
        </w:tc>
        <w:tc>
          <w:tcPr>
            <w:tcW w:type="dxa" w:w="2160"/>
          </w:tcPr>
          <w:p>
            <w:r>
              <w:rPr>
                <w:sz w:val="16"/>
              </w:rPr>
              <w:t>2026-08-20</w:t>
            </w:r>
          </w:p>
        </w:tc>
        <w:tc>
          <w:tcPr>
            <w:tcW w:type="dxa" w:w="2160"/>
          </w:tcPr>
          <w:p>
            <w:r>
              <w:rPr>
                <w:sz w:val="16"/>
              </w:rPr>
              <w:t>https://ec.ltn.com.tw/article/breakingnews/5545971</w:t>
            </w:r>
          </w:p>
        </w:tc>
      </w:tr>
      <w:tr>
        <w:tc>
          <w:tcPr>
            <w:tcW w:type="dxa" w:w="2160"/>
          </w:tcPr>
          <w:p>
            <w:r>
              <w:rPr>
                <w:sz w:val="16"/>
              </w:rPr>
              <w:t>自由時報電子報</w:t>
            </w:r>
          </w:p>
        </w:tc>
        <w:tc>
          <w:tcPr>
            <w:tcW w:type="dxa" w:w="2160"/>
          </w:tcPr>
          <w:p>
            <w:r>
              <w:rPr>
                <w:sz w:val="16"/>
              </w:rPr>
              <w:t>2026選戰倒數百日！吳靜怡：民眾黨退潮、369萬柯票成關鍵</w:t>
            </w:r>
          </w:p>
        </w:tc>
        <w:tc>
          <w:tcPr>
            <w:tcW w:type="dxa" w:w="2160"/>
          </w:tcPr>
          <w:p>
            <w:r>
              <w:rPr>
                <w:sz w:val="16"/>
              </w:rPr>
              <w:t>2026-08-20</w:t>
            </w:r>
          </w:p>
        </w:tc>
        <w:tc>
          <w:tcPr>
            <w:tcW w:type="dxa" w:w="2160"/>
          </w:tcPr>
          <w:p>
            <w:r>
              <w:rPr>
                <w:sz w:val="16"/>
              </w:rPr>
              <w:t>https://news.ltn.com.tw/news/politics/breakingnews/5545892</w:t>
            </w:r>
          </w:p>
        </w:tc>
      </w:tr>
      <w:tr>
        <w:tc>
          <w:tcPr>
            <w:tcW w:type="dxa" w:w="2160"/>
          </w:tcPr>
          <w:p>
            <w:r>
              <w:rPr>
                <w:sz w:val="16"/>
              </w:rPr>
              <w:t>自由時報電子報</w:t>
            </w:r>
          </w:p>
        </w:tc>
        <w:tc>
          <w:tcPr>
            <w:tcW w:type="dxa" w:w="2160"/>
          </w:tcPr>
          <w:p>
            <w:r>
              <w:rPr>
                <w:sz w:val="16"/>
              </w:rPr>
              <w:t>焦點股》大同：重電、土地開發題材撐盤 盤上震盪</w:t>
            </w:r>
          </w:p>
        </w:tc>
        <w:tc>
          <w:tcPr>
            <w:tcW w:type="dxa" w:w="2160"/>
          </w:tcPr>
          <w:p>
            <w:r>
              <w:rPr>
                <w:sz w:val="16"/>
              </w:rPr>
              <w:t>2026-08-20</w:t>
            </w:r>
          </w:p>
        </w:tc>
        <w:tc>
          <w:tcPr>
            <w:tcW w:type="dxa" w:w="2160"/>
          </w:tcPr>
          <w:p>
            <w:r>
              <w:rPr>
                <w:sz w:val="16"/>
              </w:rPr>
              <w:t>https://ec.ltn.com.tw/article/breakingnews/5545974</w:t>
            </w:r>
          </w:p>
        </w:tc>
      </w:tr>
      <w:tr>
        <w:tc>
          <w:tcPr>
            <w:tcW w:type="dxa" w:w="2160"/>
          </w:tcPr>
          <w:p>
            <w:r>
              <w:rPr>
                <w:sz w:val="16"/>
              </w:rPr>
              <w:t>自由時報電子報</w:t>
            </w:r>
          </w:p>
        </w:tc>
        <w:tc>
          <w:tcPr>
            <w:tcW w:type="dxa" w:w="2160"/>
          </w:tcPr>
          <w:p>
            <w:r>
              <w:rPr>
                <w:sz w:val="16"/>
              </w:rPr>
              <w:t>比記憶體還缺！CPO關鍵材料磷化銦告急 中國握住「3道關卡」</w:t>
            </w:r>
          </w:p>
        </w:tc>
        <w:tc>
          <w:tcPr>
            <w:tcW w:type="dxa" w:w="2160"/>
          </w:tcPr>
          <w:p>
            <w:r>
              <w:rPr>
                <w:sz w:val="16"/>
              </w:rPr>
              <w:t>2026-08-20</w:t>
            </w:r>
          </w:p>
        </w:tc>
        <w:tc>
          <w:tcPr>
            <w:tcW w:type="dxa" w:w="2160"/>
          </w:tcPr>
          <w:p>
            <w:r>
              <w:rPr>
                <w:sz w:val="16"/>
              </w:rPr>
              <w:t>https://ec.ltn.com.tw/article/breakingnews/5545873</w:t>
            </w:r>
          </w:p>
        </w:tc>
      </w:tr>
      <w:tr>
        <w:tc>
          <w:tcPr>
            <w:tcW w:type="dxa" w:w="2160"/>
          </w:tcPr>
          <w:p>
            <w:r>
              <w:rPr>
                <w:sz w:val="16"/>
              </w:rPr>
              <w:t>自由時報電子報</w:t>
            </w:r>
          </w:p>
        </w:tc>
        <w:tc>
          <w:tcPr>
            <w:tcW w:type="dxa" w:w="2160"/>
          </w:tcPr>
          <w:p>
            <w:r>
              <w:rPr>
                <w:sz w:val="16"/>
              </w:rPr>
              <w:t>設委員會推動都更被蘇巧慧質疑台北市沒做  李四川反批她不懂市政和都更程序</w:t>
            </w:r>
          </w:p>
        </w:tc>
        <w:tc>
          <w:tcPr>
            <w:tcW w:type="dxa" w:w="2160"/>
          </w:tcPr>
          <w:p>
            <w:r>
              <w:rPr>
                <w:sz w:val="16"/>
              </w:rPr>
              <w:t>2026-08-20</w:t>
            </w:r>
          </w:p>
        </w:tc>
        <w:tc>
          <w:tcPr>
            <w:tcW w:type="dxa" w:w="2160"/>
          </w:tcPr>
          <w:p>
            <w:r>
              <w:rPr>
                <w:sz w:val="16"/>
              </w:rPr>
              <w:t>https://news.ltn.com.tw/news/politics/breakingnews/5545973</w:t>
            </w:r>
          </w:p>
        </w:tc>
      </w:tr>
      <w:tr>
        <w:tc>
          <w:tcPr>
            <w:tcW w:type="dxa" w:w="2160"/>
          </w:tcPr>
          <w:p>
            <w:r>
              <w:rPr>
                <w:sz w:val="16"/>
              </w:rPr>
              <w:t>自由時報電子報</w:t>
            </w:r>
          </w:p>
        </w:tc>
        <w:tc>
          <w:tcPr>
            <w:tcW w:type="dxa" w:w="2160"/>
          </w:tcPr>
          <w:p>
            <w:r>
              <w:rPr>
                <w:sz w:val="16"/>
              </w:rPr>
              <w:t>焦點股》聯發科：Google TPU 傳遭AMD搶單？</w:t>
            </w:r>
          </w:p>
        </w:tc>
        <w:tc>
          <w:tcPr>
            <w:tcW w:type="dxa" w:w="2160"/>
          </w:tcPr>
          <w:p>
            <w:r>
              <w:rPr>
                <w:sz w:val="16"/>
              </w:rPr>
              <w:t>2026-08-20</w:t>
            </w:r>
          </w:p>
        </w:tc>
        <w:tc>
          <w:tcPr>
            <w:tcW w:type="dxa" w:w="2160"/>
          </w:tcPr>
          <w:p>
            <w:r>
              <w:rPr>
                <w:sz w:val="16"/>
              </w:rPr>
              <w:t>https://ec.ltn.com.tw/article/breakingnews/5545991</w:t>
            </w:r>
          </w:p>
        </w:tc>
      </w:tr>
      <w:tr>
        <w:tc>
          <w:tcPr>
            <w:tcW w:type="dxa" w:w="2160"/>
          </w:tcPr>
          <w:p>
            <w:r>
              <w:rPr>
                <w:sz w:val="16"/>
              </w:rPr>
              <w:t>自由時報電子報</w:t>
            </w:r>
          </w:p>
        </w:tc>
        <w:tc>
          <w:tcPr>
            <w:tcW w:type="dxa" w:w="2160"/>
          </w:tcPr>
          <w:p>
            <w:r>
              <w:rPr>
                <w:sz w:val="16"/>
              </w:rPr>
              <w:t>劇烈天氣連炸5天！沙德爾恐接力攪局 吳德榮：颱風牽動下週天氣</w:t>
            </w:r>
          </w:p>
        </w:tc>
        <w:tc>
          <w:tcPr>
            <w:tcW w:type="dxa" w:w="2160"/>
          </w:tcPr>
          <w:p>
            <w:r>
              <w:rPr>
                <w:sz w:val="16"/>
              </w:rPr>
              <w:t>2026-08-20</w:t>
            </w:r>
          </w:p>
        </w:tc>
        <w:tc>
          <w:tcPr>
            <w:tcW w:type="dxa" w:w="2160"/>
          </w:tcPr>
          <w:p>
            <w:r>
              <w:rPr>
                <w:sz w:val="16"/>
              </w:rPr>
              <w:t>https://news.ltn.com.tw/news/life/breakingnews/5545865</w:t>
            </w:r>
          </w:p>
        </w:tc>
      </w:tr>
      <w:tr>
        <w:tc>
          <w:tcPr>
            <w:tcW w:type="dxa" w:w="2160"/>
          </w:tcPr>
          <w:p>
            <w:r>
              <w:rPr>
                <w:sz w:val="16"/>
              </w:rPr>
              <w:t>自由時報電子報</w:t>
            </w:r>
          </w:p>
        </w:tc>
        <w:tc>
          <w:tcPr>
            <w:tcW w:type="dxa" w:w="2160"/>
          </w:tcPr>
          <w:p>
            <w:r>
              <w:rPr>
                <w:sz w:val="16"/>
              </w:rPr>
              <w:t>帕金森氏症婦嚴重壓傷 創世基金會這樣協助</w:t>
            </w:r>
          </w:p>
        </w:tc>
        <w:tc>
          <w:tcPr>
            <w:tcW w:type="dxa" w:w="2160"/>
          </w:tcPr>
          <w:p>
            <w:r>
              <w:rPr>
                <w:sz w:val="16"/>
              </w:rPr>
              <w:t>2026-08-20</w:t>
            </w:r>
          </w:p>
        </w:tc>
        <w:tc>
          <w:tcPr>
            <w:tcW w:type="dxa" w:w="2160"/>
          </w:tcPr>
          <w:p>
            <w:r>
              <w:rPr>
                <w:sz w:val="16"/>
              </w:rPr>
              <w:t>https://news.ltn.com.tw/news/life/breakingnews/5546011</w:t>
            </w:r>
          </w:p>
        </w:tc>
      </w:tr>
      <w:tr>
        <w:tc>
          <w:tcPr>
            <w:tcW w:type="dxa" w:w="2160"/>
          </w:tcPr>
          <w:p>
            <w:r>
              <w:rPr>
                <w:sz w:val="16"/>
              </w:rPr>
              <w:t>自由時報電子報</w:t>
            </w:r>
          </w:p>
        </w:tc>
        <w:tc>
          <w:tcPr>
            <w:tcW w:type="dxa" w:w="2160"/>
          </w:tcPr>
          <w:p>
            <w:r>
              <w:rPr>
                <w:sz w:val="16"/>
              </w:rPr>
              <w:t>中華郵政「郵保安心貸」推抽獎 借款達5萬元有機會</w:t>
            </w:r>
          </w:p>
        </w:tc>
        <w:tc>
          <w:tcPr>
            <w:tcW w:type="dxa" w:w="2160"/>
          </w:tcPr>
          <w:p>
            <w:r>
              <w:rPr>
                <w:sz w:val="16"/>
              </w:rPr>
              <w:t>2026-08-20</w:t>
            </w:r>
          </w:p>
        </w:tc>
        <w:tc>
          <w:tcPr>
            <w:tcW w:type="dxa" w:w="2160"/>
          </w:tcPr>
          <w:p>
            <w:r>
              <w:rPr>
                <w:sz w:val="16"/>
              </w:rPr>
              <w:t>https://news.ltn.com.tw/news/life/breakingnews/5546014</w:t>
            </w:r>
          </w:p>
        </w:tc>
      </w:tr>
      <w:tr>
        <w:tc>
          <w:tcPr>
            <w:tcW w:type="dxa" w:w="2160"/>
          </w:tcPr>
          <w:p>
            <w:r>
              <w:rPr>
                <w:sz w:val="16"/>
              </w:rPr>
              <w:t>自由時報電子報</w:t>
            </w:r>
          </w:p>
        </w:tc>
        <w:tc>
          <w:tcPr>
            <w:tcW w:type="dxa" w:w="2160"/>
          </w:tcPr>
          <w:p>
            <w:r>
              <w:rPr>
                <w:sz w:val="16"/>
              </w:rPr>
              <w:t>國旅補助9月陸續上路最高折3200元！ 生日券、平日住宿即起開放登錄</w:t>
            </w:r>
          </w:p>
        </w:tc>
        <w:tc>
          <w:tcPr>
            <w:tcW w:type="dxa" w:w="2160"/>
          </w:tcPr>
          <w:p>
            <w:r>
              <w:rPr>
                <w:sz w:val="16"/>
              </w:rPr>
              <w:t>2026-08-20</w:t>
            </w:r>
          </w:p>
        </w:tc>
        <w:tc>
          <w:tcPr>
            <w:tcW w:type="dxa" w:w="2160"/>
          </w:tcPr>
          <w:p>
            <w:r>
              <w:rPr>
                <w:sz w:val="16"/>
              </w:rPr>
              <w:t>https://news.ltn.com.tw/news/life/breakingnews/5546015</w:t>
            </w:r>
          </w:p>
        </w:tc>
      </w:tr>
      <w:tr>
        <w:tc>
          <w:tcPr>
            <w:tcW w:type="dxa" w:w="2160"/>
          </w:tcPr>
          <w:p>
            <w:r>
              <w:rPr>
                <w:sz w:val="16"/>
              </w:rPr>
              <w:t>自由時報電子報</w:t>
            </w:r>
          </w:p>
        </w:tc>
        <w:tc>
          <w:tcPr>
            <w:tcW w:type="dxa" w:w="2160"/>
          </w:tcPr>
          <w:p>
            <w:r>
              <w:rPr>
                <w:sz w:val="16"/>
              </w:rPr>
              <w:t>巴西挖到石油了！亞馬遜河口驚傳重大發現 潛在蘊藏量上看100億桶</w:t>
            </w:r>
          </w:p>
        </w:tc>
        <w:tc>
          <w:tcPr>
            <w:tcW w:type="dxa" w:w="2160"/>
          </w:tcPr>
          <w:p>
            <w:r>
              <w:rPr>
                <w:sz w:val="16"/>
              </w:rPr>
              <w:t>2026-08-20</w:t>
            </w:r>
          </w:p>
        </w:tc>
        <w:tc>
          <w:tcPr>
            <w:tcW w:type="dxa" w:w="2160"/>
          </w:tcPr>
          <w:p>
            <w:r>
              <w:rPr>
                <w:sz w:val="16"/>
              </w:rPr>
              <w:t>https://ec.ltn.com.tw/article/breakingnews/5545867</w:t>
            </w:r>
          </w:p>
        </w:tc>
      </w:tr>
      <w:tr>
        <w:tc>
          <w:tcPr>
            <w:tcW w:type="dxa" w:w="2160"/>
          </w:tcPr>
          <w:p>
            <w:r>
              <w:rPr>
                <w:sz w:val="16"/>
              </w:rPr>
              <w:t>自由時報電子報</w:t>
            </w:r>
          </w:p>
        </w:tc>
        <w:tc>
          <w:tcPr>
            <w:tcW w:type="dxa" w:w="2160"/>
          </w:tcPr>
          <w:p>
            <w:r>
              <w:rPr>
                <w:sz w:val="16"/>
              </w:rPr>
              <w:t>焦點股》南亞科：狂飆逾8％ 成交金額居台股之冠</w:t>
            </w:r>
          </w:p>
        </w:tc>
        <w:tc>
          <w:tcPr>
            <w:tcW w:type="dxa" w:w="2160"/>
          </w:tcPr>
          <w:p>
            <w:r>
              <w:rPr>
                <w:sz w:val="16"/>
              </w:rPr>
              <w:t>2026-08-20</w:t>
            </w:r>
          </w:p>
        </w:tc>
        <w:tc>
          <w:tcPr>
            <w:tcW w:type="dxa" w:w="2160"/>
          </w:tcPr>
          <w:p>
            <w:r>
              <w:rPr>
                <w:sz w:val="16"/>
              </w:rPr>
              <w:t>https://ec.ltn.com.tw/article/breakingnews/5546030</w:t>
            </w:r>
          </w:p>
        </w:tc>
      </w:tr>
      <w:tr>
        <w:tc>
          <w:tcPr>
            <w:tcW w:type="dxa" w:w="2160"/>
          </w:tcPr>
          <w:p>
            <w:r>
              <w:rPr>
                <w:sz w:val="16"/>
              </w:rPr>
              <w:t>自由時報電子報</w:t>
            </w:r>
          </w:p>
        </w:tc>
        <w:tc>
          <w:tcPr>
            <w:tcW w:type="dxa" w:w="2160"/>
          </w:tcPr>
          <w:p>
            <w:r>
              <w:rPr>
                <w:sz w:val="16"/>
              </w:rPr>
              <w:t>藍營瞎扯卓榮泰不副署是制衡賴清德 黃帝穎：超脫現實「鴕鳥釋憲」</w:t>
            </w:r>
          </w:p>
        </w:tc>
        <w:tc>
          <w:tcPr>
            <w:tcW w:type="dxa" w:w="2160"/>
          </w:tcPr>
          <w:p>
            <w:r>
              <w:rPr>
                <w:sz w:val="16"/>
              </w:rPr>
              <w:t>2026-08-20</w:t>
            </w:r>
          </w:p>
        </w:tc>
        <w:tc>
          <w:tcPr>
            <w:tcW w:type="dxa" w:w="2160"/>
          </w:tcPr>
          <w:p>
            <w:r>
              <w:rPr>
                <w:sz w:val="16"/>
              </w:rPr>
              <w:t>https://news.ltn.com.tw/news/politics/breakingnews/5545986</w:t>
            </w:r>
          </w:p>
        </w:tc>
      </w:tr>
      <w:tr>
        <w:tc>
          <w:tcPr>
            <w:tcW w:type="dxa" w:w="2160"/>
          </w:tcPr>
          <w:p>
            <w:r>
              <w:rPr>
                <w:sz w:val="16"/>
              </w:rPr>
              <w:t>自由時報電子報</w:t>
            </w:r>
          </w:p>
        </w:tc>
        <w:tc>
          <w:tcPr>
            <w:tcW w:type="dxa" w:w="2160"/>
          </w:tcPr>
          <w:p>
            <w:r>
              <w:rPr>
                <w:sz w:val="16"/>
              </w:rPr>
              <w:t>72歲阿嬤超會賺！生活作息曝光 45歲兒子也驚呆了</w:t>
            </w:r>
          </w:p>
        </w:tc>
        <w:tc>
          <w:tcPr>
            <w:tcW w:type="dxa" w:w="2160"/>
          </w:tcPr>
          <w:p>
            <w:r>
              <w:rPr>
                <w:sz w:val="16"/>
              </w:rPr>
              <w:t>2026-08-20</w:t>
            </w:r>
          </w:p>
        </w:tc>
        <w:tc>
          <w:tcPr>
            <w:tcW w:type="dxa" w:w="2160"/>
          </w:tcPr>
          <w:p>
            <w:r>
              <w:rPr>
                <w:sz w:val="16"/>
              </w:rPr>
              <w:t>https://ec.ltn.com.tw/article/breakingnews/5545969</w:t>
            </w:r>
          </w:p>
        </w:tc>
      </w:tr>
      <w:tr>
        <w:tc>
          <w:tcPr>
            <w:tcW w:type="dxa" w:w="2160"/>
          </w:tcPr>
          <w:p>
            <w:r>
              <w:rPr>
                <w:sz w:val="16"/>
              </w:rPr>
              <w:t>自由時報電子報</w:t>
            </w:r>
          </w:p>
        </w:tc>
        <w:tc>
          <w:tcPr>
            <w:tcW w:type="dxa" w:w="2160"/>
          </w:tcPr>
          <w:p>
            <w:r>
              <w:rPr>
                <w:sz w:val="16"/>
              </w:rPr>
              <w:t>Google開學季搶學生！台灣大專生「AI Plus免費用1年」 Gemini變身AI家教</w:t>
            </w:r>
          </w:p>
        </w:tc>
        <w:tc>
          <w:tcPr>
            <w:tcW w:type="dxa" w:w="2160"/>
          </w:tcPr>
          <w:p>
            <w:r>
              <w:rPr>
                <w:sz w:val="16"/>
              </w:rPr>
              <w:t>2026-08-20</w:t>
            </w:r>
          </w:p>
        </w:tc>
        <w:tc>
          <w:tcPr>
            <w:tcW w:type="dxa" w:w="2160"/>
          </w:tcPr>
          <w:p>
            <w:r>
              <w:rPr>
                <w:sz w:val="16"/>
              </w:rPr>
              <w:t>https://ec.ltn.com.tw/article/breakingnews/5546040</w:t>
            </w:r>
          </w:p>
        </w:tc>
      </w:tr>
      <w:tr>
        <w:tc>
          <w:tcPr>
            <w:tcW w:type="dxa" w:w="2160"/>
          </w:tcPr>
          <w:p>
            <w:r>
              <w:rPr>
                <w:sz w:val="16"/>
              </w:rPr>
              <w:t>自由時報電子報</w:t>
            </w:r>
          </w:p>
        </w:tc>
        <w:tc>
          <w:tcPr>
            <w:tcW w:type="dxa" w:w="2160"/>
          </w:tcPr>
          <w:p>
            <w:r>
              <w:rPr>
                <w:sz w:val="16"/>
              </w:rPr>
              <w:t>2026瑪洛阿瀧聯合豐年節8/22熱情登場 七村十部落齊聚東河共舞慶豐收</w:t>
            </w:r>
          </w:p>
        </w:tc>
        <w:tc>
          <w:tcPr>
            <w:tcW w:type="dxa" w:w="2160"/>
          </w:tcPr>
          <w:p>
            <w:r>
              <w:rPr>
                <w:sz w:val="16"/>
              </w:rPr>
              <w:t>2026-08-20</w:t>
            </w:r>
          </w:p>
        </w:tc>
        <w:tc>
          <w:tcPr>
            <w:tcW w:type="dxa" w:w="2160"/>
          </w:tcPr>
          <w:p>
            <w:r>
              <w:rPr>
                <w:sz w:val="16"/>
              </w:rPr>
              <w:t>https://news.ltn.com.tw/news/life/breakingnews/5546026</w:t>
            </w:r>
          </w:p>
        </w:tc>
      </w:tr>
      <w:tr>
        <w:tc>
          <w:tcPr>
            <w:tcW w:type="dxa" w:w="2160"/>
          </w:tcPr>
          <w:p>
            <w:r>
              <w:rPr>
                <w:sz w:val="16"/>
              </w:rPr>
              <w:t>自由時報電子報</w:t>
            </w:r>
          </w:p>
        </w:tc>
        <w:tc>
          <w:tcPr>
            <w:tcW w:type="dxa" w:w="2160"/>
          </w:tcPr>
          <w:p>
            <w:r>
              <w:rPr>
                <w:sz w:val="16"/>
              </w:rPr>
              <w:t>政策打房、稅制夾擊 北市上半年單戶破億建案僅有2個</w:t>
            </w:r>
          </w:p>
        </w:tc>
        <w:tc>
          <w:tcPr>
            <w:tcW w:type="dxa" w:w="2160"/>
          </w:tcPr>
          <w:p>
            <w:r>
              <w:rPr>
                <w:sz w:val="16"/>
              </w:rPr>
              <w:t>2026-08-20</w:t>
            </w:r>
          </w:p>
        </w:tc>
        <w:tc>
          <w:tcPr>
            <w:tcW w:type="dxa" w:w="2160"/>
          </w:tcPr>
          <w:p>
            <w:r>
              <w:rPr>
                <w:sz w:val="16"/>
              </w:rPr>
              <w:t>https://ec.ltn.com.tw/article/breakingnews/5546042</w:t>
            </w:r>
          </w:p>
        </w:tc>
      </w:tr>
      <w:tr>
        <w:tc>
          <w:tcPr>
            <w:tcW w:type="dxa" w:w="2160"/>
          </w:tcPr>
          <w:p>
            <w:r>
              <w:rPr>
                <w:sz w:val="16"/>
              </w:rPr>
              <w:t>自由時報電子報</w:t>
            </w:r>
          </w:p>
        </w:tc>
        <w:tc>
          <w:tcPr>
            <w:tcW w:type="dxa" w:w="2160"/>
          </w:tcPr>
          <w:p>
            <w:r>
              <w:rPr>
                <w:sz w:val="16"/>
              </w:rPr>
              <w:t>公幼延長照顧增至3小時 9大教師工會憂人力不足變相加班</w:t>
            </w:r>
          </w:p>
        </w:tc>
        <w:tc>
          <w:tcPr>
            <w:tcW w:type="dxa" w:w="2160"/>
          </w:tcPr>
          <w:p>
            <w:r>
              <w:rPr>
                <w:sz w:val="16"/>
              </w:rPr>
              <w:t>2026-08-20</w:t>
            </w:r>
          </w:p>
        </w:tc>
        <w:tc>
          <w:tcPr>
            <w:tcW w:type="dxa" w:w="2160"/>
          </w:tcPr>
          <w:p>
            <w:r>
              <w:rPr>
                <w:sz w:val="16"/>
              </w:rPr>
              <w:t>https://news.ltn.com.tw/news/life/breakingnews/5546056</w:t>
            </w:r>
          </w:p>
        </w:tc>
      </w:tr>
      <w:tr>
        <w:tc>
          <w:tcPr>
            <w:tcW w:type="dxa" w:w="2160"/>
          </w:tcPr>
          <w:p>
            <w:r>
              <w:rPr>
                <w:sz w:val="16"/>
              </w:rPr>
              <w:t>自由時報電子報</w:t>
            </w:r>
          </w:p>
        </w:tc>
        <w:tc>
          <w:tcPr>
            <w:tcW w:type="dxa" w:w="2160"/>
          </w:tcPr>
          <w:p>
            <w:r>
              <w:rPr>
                <w:sz w:val="16"/>
              </w:rPr>
              <w:t>中工新大股東浮上檯面 砸11億元持股逾8萬張成第3大股東</w:t>
            </w:r>
          </w:p>
        </w:tc>
        <w:tc>
          <w:tcPr>
            <w:tcW w:type="dxa" w:w="2160"/>
          </w:tcPr>
          <w:p>
            <w:r>
              <w:rPr>
                <w:sz w:val="16"/>
              </w:rPr>
              <w:t>2026-08-20</w:t>
            </w:r>
          </w:p>
        </w:tc>
        <w:tc>
          <w:tcPr>
            <w:tcW w:type="dxa" w:w="2160"/>
          </w:tcPr>
          <w:p>
            <w:r>
              <w:rPr>
                <w:sz w:val="16"/>
              </w:rPr>
              <w:t>https://ec.ltn.com.tw/article/breakingnews/5546059</w:t>
            </w:r>
          </w:p>
        </w:tc>
      </w:tr>
      <w:tr>
        <w:tc>
          <w:tcPr>
            <w:tcW w:type="dxa" w:w="2160"/>
          </w:tcPr>
          <w:p>
            <w:r>
              <w:rPr>
                <w:sz w:val="16"/>
              </w:rPr>
              <w:t>自由時報電子報</w:t>
            </w:r>
          </w:p>
        </w:tc>
        <w:tc>
          <w:tcPr>
            <w:tcW w:type="dxa" w:w="2160"/>
          </w:tcPr>
          <w:p>
            <w:r>
              <w:rPr>
                <w:sz w:val="16"/>
              </w:rPr>
              <w:t>執政十年第5次為軍公教加薪 民進黨團：馬英九8年僅加薪一次</w:t>
            </w:r>
          </w:p>
        </w:tc>
        <w:tc>
          <w:tcPr>
            <w:tcW w:type="dxa" w:w="2160"/>
          </w:tcPr>
          <w:p>
            <w:r>
              <w:rPr>
                <w:sz w:val="16"/>
              </w:rPr>
              <w:t>2026-08-20</w:t>
            </w:r>
          </w:p>
        </w:tc>
        <w:tc>
          <w:tcPr>
            <w:tcW w:type="dxa" w:w="2160"/>
          </w:tcPr>
          <w:p>
            <w:r>
              <w:rPr>
                <w:sz w:val="16"/>
              </w:rPr>
              <w:t>https://news.ltn.com.tw/news/politics/breakingnews/5546046</w:t>
            </w:r>
          </w:p>
        </w:tc>
      </w:tr>
      <w:tr>
        <w:tc>
          <w:tcPr>
            <w:tcW w:type="dxa" w:w="2160"/>
          </w:tcPr>
          <w:p>
            <w:r>
              <w:rPr>
                <w:sz w:val="16"/>
              </w:rPr>
              <w:t>自由時報電子報</w:t>
            </w:r>
          </w:p>
        </w:tc>
        <w:tc>
          <w:tcPr>
            <w:tcW w:type="dxa" w:w="2160"/>
          </w:tcPr>
          <w:p>
            <w:r>
              <w:rPr>
                <w:sz w:val="16"/>
              </w:rPr>
              <w:t>看好企業獲利與經濟前景 國人最想投資台股</w:t>
            </w:r>
          </w:p>
        </w:tc>
        <w:tc>
          <w:tcPr>
            <w:tcW w:type="dxa" w:w="2160"/>
          </w:tcPr>
          <w:p>
            <w:r>
              <w:rPr>
                <w:sz w:val="16"/>
              </w:rPr>
              <w:t>2026-08-20</w:t>
            </w:r>
          </w:p>
        </w:tc>
        <w:tc>
          <w:tcPr>
            <w:tcW w:type="dxa" w:w="2160"/>
          </w:tcPr>
          <w:p>
            <w:r>
              <w:rPr>
                <w:sz w:val="16"/>
              </w:rPr>
              <w:t>https://ec.ltn.com.tw/article/breakingnews/5546057</w:t>
            </w:r>
          </w:p>
        </w:tc>
      </w:tr>
      <w:tr>
        <w:tc>
          <w:tcPr>
            <w:tcW w:type="dxa" w:w="2160"/>
          </w:tcPr>
          <w:p>
            <w:r>
              <w:rPr>
                <w:sz w:val="16"/>
              </w:rPr>
              <w:t>自由時報電子報</w:t>
            </w:r>
          </w:p>
        </w:tc>
        <w:tc>
          <w:tcPr>
            <w:tcW w:type="dxa" w:w="2160"/>
          </w:tcPr>
          <w:p>
            <w:r>
              <w:rPr>
                <w:sz w:val="16"/>
              </w:rPr>
              <w:t>光復節連假離島航線8.7萬座位 8/24上午9點開賣</w:t>
            </w:r>
          </w:p>
        </w:tc>
        <w:tc>
          <w:tcPr>
            <w:tcW w:type="dxa" w:w="2160"/>
          </w:tcPr>
          <w:p>
            <w:r>
              <w:rPr>
                <w:sz w:val="16"/>
              </w:rPr>
              <w:t>2026-08-20</w:t>
            </w:r>
          </w:p>
        </w:tc>
        <w:tc>
          <w:tcPr>
            <w:tcW w:type="dxa" w:w="2160"/>
          </w:tcPr>
          <w:p>
            <w:r>
              <w:rPr>
                <w:sz w:val="16"/>
              </w:rPr>
              <w:t>https://news.ltn.com.tw/news/life/breakingnews/5546072</w:t>
            </w:r>
          </w:p>
        </w:tc>
      </w:tr>
      <w:tr>
        <w:tc>
          <w:tcPr>
            <w:tcW w:type="dxa" w:w="2160"/>
          </w:tcPr>
          <w:p>
            <w:r>
              <w:rPr>
                <w:sz w:val="16"/>
              </w:rPr>
              <w:t>自由時報電子報</w:t>
            </w:r>
          </w:p>
        </w:tc>
        <w:tc>
          <w:tcPr>
            <w:tcW w:type="dxa" w:w="2160"/>
          </w:tcPr>
          <w:p>
            <w:r>
              <w:rPr>
                <w:sz w:val="16"/>
              </w:rPr>
              <w:t>中國1270萬畢業生離校潮 「內卷」與「躺平」難明顯改善</w:t>
            </w:r>
          </w:p>
        </w:tc>
        <w:tc>
          <w:tcPr>
            <w:tcW w:type="dxa" w:w="2160"/>
          </w:tcPr>
          <w:p>
            <w:r>
              <w:rPr>
                <w:sz w:val="16"/>
              </w:rPr>
              <w:t>2026-08-20</w:t>
            </w:r>
          </w:p>
        </w:tc>
        <w:tc>
          <w:tcPr>
            <w:tcW w:type="dxa" w:w="2160"/>
          </w:tcPr>
          <w:p>
            <w:r>
              <w:rPr>
                <w:sz w:val="16"/>
              </w:rPr>
              <w:t>https://news.ltn.com.tw/news/politics/breakingnews/5546036</w:t>
            </w:r>
          </w:p>
        </w:tc>
      </w:tr>
      <w:tr>
        <w:tc>
          <w:tcPr>
            <w:tcW w:type="dxa" w:w="2160"/>
          </w:tcPr>
          <w:p>
            <w:r>
              <w:rPr>
                <w:sz w:val="16"/>
              </w:rPr>
              <w:t>自由時報電子報</w:t>
            </w:r>
          </w:p>
        </w:tc>
        <w:tc>
          <w:tcPr>
            <w:tcW w:type="dxa" w:w="2160"/>
          </w:tcPr>
          <w:p>
            <w:r>
              <w:rPr>
                <w:sz w:val="16"/>
              </w:rPr>
              <w:t>焦點股》訊芯-KY：CPO題材催動 飆逾6％</w:t>
            </w:r>
          </w:p>
        </w:tc>
        <w:tc>
          <w:tcPr>
            <w:tcW w:type="dxa" w:w="2160"/>
          </w:tcPr>
          <w:p>
            <w:r>
              <w:rPr>
                <w:sz w:val="16"/>
              </w:rPr>
              <w:t>2026-08-20</w:t>
            </w:r>
          </w:p>
        </w:tc>
        <w:tc>
          <w:tcPr>
            <w:tcW w:type="dxa" w:w="2160"/>
          </w:tcPr>
          <w:p>
            <w:r>
              <w:rPr>
                <w:sz w:val="16"/>
              </w:rPr>
              <w:t>https://ec.ltn.com.tw/article/breakingnews/5546091</w:t>
            </w:r>
          </w:p>
        </w:tc>
      </w:tr>
      <w:tr>
        <w:tc>
          <w:tcPr>
            <w:tcW w:type="dxa" w:w="2160"/>
          </w:tcPr>
          <w:p>
            <w:r>
              <w:rPr>
                <w:sz w:val="16"/>
              </w:rPr>
              <w:t>自由時報電子報</w:t>
            </w:r>
          </w:p>
        </w:tc>
        <w:tc>
          <w:tcPr>
            <w:tcW w:type="dxa" w:w="2160"/>
          </w:tcPr>
          <w:p>
            <w:r>
              <w:rPr>
                <w:sz w:val="16"/>
              </w:rPr>
              <w:t>新代AI伺服器加工應用佔3成 下半年營運優於上半年</w:t>
            </w:r>
          </w:p>
        </w:tc>
        <w:tc>
          <w:tcPr>
            <w:tcW w:type="dxa" w:w="2160"/>
          </w:tcPr>
          <w:p>
            <w:r>
              <w:rPr>
                <w:sz w:val="16"/>
              </w:rPr>
              <w:t>2026-08-20</w:t>
            </w:r>
          </w:p>
        </w:tc>
        <w:tc>
          <w:tcPr>
            <w:tcW w:type="dxa" w:w="2160"/>
          </w:tcPr>
          <w:p>
            <w:r>
              <w:rPr>
                <w:sz w:val="16"/>
              </w:rPr>
              <w:t>https://ec.ltn.com.tw/article/breakingnews/5546096</w:t>
            </w:r>
          </w:p>
        </w:tc>
      </w:tr>
      <w:tr>
        <w:tc>
          <w:tcPr>
            <w:tcW w:type="dxa" w:w="2160"/>
          </w:tcPr>
          <w:p>
            <w:r>
              <w:rPr>
                <w:sz w:val="16"/>
              </w:rPr>
              <w:t>自由時報電子報</w:t>
            </w:r>
          </w:p>
        </w:tc>
        <w:tc>
          <w:tcPr>
            <w:tcW w:type="dxa" w:w="2160"/>
          </w:tcPr>
          <w:p>
            <w:r>
              <w:rPr>
                <w:sz w:val="16"/>
              </w:rPr>
              <w:t>快翻帳戶！FedEx、UPS、DHL啟動美國關稅退款 拿錢細節一次看</w:t>
            </w:r>
          </w:p>
        </w:tc>
        <w:tc>
          <w:tcPr>
            <w:tcW w:type="dxa" w:w="2160"/>
          </w:tcPr>
          <w:p>
            <w:r>
              <w:rPr>
                <w:sz w:val="16"/>
              </w:rPr>
              <w:t>2026-08-20</w:t>
            </w:r>
          </w:p>
        </w:tc>
        <w:tc>
          <w:tcPr>
            <w:tcW w:type="dxa" w:w="2160"/>
          </w:tcPr>
          <w:p>
            <w:r>
              <w:rPr>
                <w:sz w:val="16"/>
              </w:rPr>
              <w:t>https://ec.ltn.com.tw/article/breakingnews/5545905</w:t>
            </w:r>
          </w:p>
        </w:tc>
      </w:tr>
      <w:tr>
        <w:tc>
          <w:tcPr>
            <w:tcW w:type="dxa" w:w="2160"/>
          </w:tcPr>
          <w:p>
            <w:r>
              <w:rPr>
                <w:sz w:val="16"/>
              </w:rPr>
              <w:t>自由時報電子報</w:t>
            </w:r>
          </w:p>
        </w:tc>
        <w:tc>
          <w:tcPr>
            <w:tcW w:type="dxa" w:w="2160"/>
          </w:tcPr>
          <w:p>
            <w:r>
              <w:rPr>
                <w:sz w:val="16"/>
              </w:rPr>
              <w:t>瓦城集團「BOBO Thai」開進洛杉磯 多品牌佈局美國市場</w:t>
            </w:r>
          </w:p>
        </w:tc>
        <w:tc>
          <w:tcPr>
            <w:tcW w:type="dxa" w:w="2160"/>
          </w:tcPr>
          <w:p>
            <w:r>
              <w:rPr>
                <w:sz w:val="16"/>
              </w:rPr>
              <w:t>2026-08-20</w:t>
            </w:r>
          </w:p>
        </w:tc>
        <w:tc>
          <w:tcPr>
            <w:tcW w:type="dxa" w:w="2160"/>
          </w:tcPr>
          <w:p>
            <w:r>
              <w:rPr>
                <w:sz w:val="16"/>
              </w:rPr>
              <w:t>https://ec.ltn.com.tw/article/breakingnews/5546071</w:t>
            </w:r>
          </w:p>
        </w:tc>
      </w:tr>
      <w:tr>
        <w:tc>
          <w:tcPr>
            <w:tcW w:type="dxa" w:w="2160"/>
          </w:tcPr>
          <w:p>
            <w:r>
              <w:rPr>
                <w:sz w:val="16"/>
              </w:rPr>
              <w:t>自由時報電子報</w:t>
            </w:r>
          </w:p>
        </w:tc>
        <w:tc>
          <w:tcPr>
            <w:tcW w:type="dxa" w:w="2160"/>
          </w:tcPr>
          <w:p>
            <w:r>
              <w:rPr>
                <w:sz w:val="16"/>
              </w:rPr>
              <w:t>中選會8/28審3公投案 游盈隆預估：若成案將開票到清晨1、2點</w:t>
            </w:r>
          </w:p>
        </w:tc>
        <w:tc>
          <w:tcPr>
            <w:tcW w:type="dxa" w:w="2160"/>
          </w:tcPr>
          <w:p>
            <w:r>
              <w:rPr>
                <w:sz w:val="16"/>
              </w:rPr>
              <w:t>2026-08-20</w:t>
            </w:r>
          </w:p>
        </w:tc>
        <w:tc>
          <w:tcPr>
            <w:tcW w:type="dxa" w:w="2160"/>
          </w:tcPr>
          <w:p>
            <w:r>
              <w:rPr>
                <w:sz w:val="16"/>
              </w:rPr>
              <w:t>https://news.ltn.com.tw/news/politics/breakingnews/5546073</w:t>
            </w:r>
          </w:p>
        </w:tc>
      </w:tr>
      <w:tr>
        <w:tc>
          <w:tcPr>
            <w:tcW w:type="dxa" w:w="2160"/>
          </w:tcPr>
          <w:p>
            <w:r>
              <w:rPr>
                <w:sz w:val="16"/>
              </w:rPr>
              <w:t>自由時報電子報</w:t>
            </w:r>
          </w:p>
        </w:tc>
        <w:tc>
          <w:tcPr>
            <w:tcW w:type="dxa" w:w="2160"/>
          </w:tcPr>
          <w:p>
            <w:r>
              <w:rPr>
                <w:sz w:val="16"/>
              </w:rPr>
              <w:t>監委被提名人肯定五權分立 沈伯洋：部分立委「沒調查實力」</w:t>
            </w:r>
          </w:p>
        </w:tc>
        <w:tc>
          <w:tcPr>
            <w:tcW w:type="dxa" w:w="2160"/>
          </w:tcPr>
          <w:p>
            <w:r>
              <w:rPr>
                <w:sz w:val="16"/>
              </w:rPr>
              <w:t>2026-08-20</w:t>
            </w:r>
          </w:p>
        </w:tc>
        <w:tc>
          <w:tcPr>
            <w:tcW w:type="dxa" w:w="2160"/>
          </w:tcPr>
          <w:p>
            <w:r>
              <w:rPr>
                <w:sz w:val="16"/>
              </w:rPr>
              <w:t>https://news.ltn.com.tw/news/politics/breakingnews/5546060</w:t>
            </w:r>
          </w:p>
        </w:tc>
      </w:tr>
      <w:tr>
        <w:tc>
          <w:tcPr>
            <w:tcW w:type="dxa" w:w="2160"/>
          </w:tcPr>
          <w:p>
            <w:r>
              <w:rPr>
                <w:sz w:val="16"/>
              </w:rPr>
              <w:t>自由時報電子報</w:t>
            </w:r>
          </w:p>
        </w:tc>
        <w:tc>
          <w:tcPr>
            <w:tcW w:type="dxa" w:w="2160"/>
          </w:tcPr>
          <w:p>
            <w:r>
              <w:rPr>
                <w:sz w:val="16"/>
              </w:rPr>
              <w:t>不贊成台灣走多黨內閣制  汪浩：面對強大外部威脅需要總統制</w:t>
            </w:r>
          </w:p>
        </w:tc>
        <w:tc>
          <w:tcPr>
            <w:tcW w:type="dxa" w:w="2160"/>
          </w:tcPr>
          <w:p>
            <w:r>
              <w:rPr>
                <w:sz w:val="16"/>
              </w:rPr>
              <w:t>2026-08-20</w:t>
            </w:r>
          </w:p>
        </w:tc>
        <w:tc>
          <w:tcPr>
            <w:tcW w:type="dxa" w:w="2160"/>
          </w:tcPr>
          <w:p>
            <w:r>
              <w:rPr>
                <w:sz w:val="16"/>
              </w:rPr>
              <w:t>https://news.ltn.com.tw/news/politics/breakingnews/5545989</w:t>
            </w:r>
          </w:p>
        </w:tc>
      </w:tr>
      <w:tr>
        <w:tc>
          <w:tcPr>
            <w:tcW w:type="dxa" w:w="2160"/>
          </w:tcPr>
          <w:p>
            <w:r>
              <w:rPr>
                <w:sz w:val="16"/>
              </w:rPr>
              <w:t>自由時報電子報</w:t>
            </w:r>
          </w:p>
        </w:tc>
        <w:tc>
          <w:tcPr>
            <w:tcW w:type="dxa" w:w="2160"/>
          </w:tcPr>
          <w:p>
            <w:r>
              <w:rPr>
                <w:sz w:val="16"/>
              </w:rPr>
              <w:t>陳幸妤贈與前夫店面不特別！ 去年近1.59萬對都這樣做</w:t>
            </w:r>
          </w:p>
        </w:tc>
        <w:tc>
          <w:tcPr>
            <w:tcW w:type="dxa" w:w="2160"/>
          </w:tcPr>
          <w:p>
            <w:r>
              <w:rPr>
                <w:sz w:val="16"/>
              </w:rPr>
              <w:t>2026-08-20</w:t>
            </w:r>
          </w:p>
        </w:tc>
        <w:tc>
          <w:tcPr>
            <w:tcW w:type="dxa" w:w="2160"/>
          </w:tcPr>
          <w:p>
            <w:r>
              <w:rPr>
                <w:sz w:val="16"/>
              </w:rPr>
              <w:t>https://ec.ltn.com.tw/article/breakingnews/5546045</w:t>
            </w:r>
          </w:p>
        </w:tc>
      </w:tr>
      <w:tr>
        <w:tc>
          <w:tcPr>
            <w:tcW w:type="dxa" w:w="2160"/>
          </w:tcPr>
          <w:p>
            <w:r>
              <w:rPr>
                <w:sz w:val="16"/>
              </w:rPr>
              <w:t>自由時報電子報</w:t>
            </w:r>
          </w:p>
        </w:tc>
        <w:tc>
          <w:tcPr>
            <w:tcW w:type="dxa" w:w="2160"/>
          </w:tcPr>
          <w:p>
            <w:r>
              <w:rPr>
                <w:sz w:val="16"/>
              </w:rPr>
              <w:t>食用油高峰將至 經部：協調上游增產、機動調度</w:t>
            </w:r>
          </w:p>
        </w:tc>
        <w:tc>
          <w:tcPr>
            <w:tcW w:type="dxa" w:w="2160"/>
          </w:tcPr>
          <w:p>
            <w:r>
              <w:rPr>
                <w:sz w:val="16"/>
              </w:rPr>
              <w:t>2026-08-20</w:t>
            </w:r>
          </w:p>
        </w:tc>
        <w:tc>
          <w:tcPr>
            <w:tcW w:type="dxa" w:w="2160"/>
          </w:tcPr>
          <w:p>
            <w:r>
              <w:rPr>
                <w:sz w:val="16"/>
              </w:rPr>
              <w:t>https://ec.ltn.com.tw/article/breakingnews/5546121</w:t>
            </w:r>
          </w:p>
        </w:tc>
      </w:tr>
      <w:tr>
        <w:tc>
          <w:tcPr>
            <w:tcW w:type="dxa" w:w="2160"/>
          </w:tcPr>
          <w:p>
            <w:r>
              <w:rPr>
                <w:sz w:val="16"/>
              </w:rPr>
              <w:t>自由時報電子報</w:t>
            </w:r>
          </w:p>
        </w:tc>
        <w:tc>
          <w:tcPr>
            <w:tcW w:type="dxa" w:w="2160"/>
          </w:tcPr>
          <w:p>
            <w:r>
              <w:rPr>
                <w:sz w:val="16"/>
              </w:rPr>
              <w:t>翁曉玲砍預算還叫總統自費做愛心 潘孟安嗆：殺人犯管醫生怎麼搶救！</w:t>
            </w:r>
          </w:p>
        </w:tc>
        <w:tc>
          <w:tcPr>
            <w:tcW w:type="dxa" w:w="2160"/>
          </w:tcPr>
          <w:p>
            <w:r>
              <w:rPr>
                <w:sz w:val="16"/>
              </w:rPr>
              <w:t>2026-08-20</w:t>
            </w:r>
          </w:p>
        </w:tc>
        <w:tc>
          <w:tcPr>
            <w:tcW w:type="dxa" w:w="2160"/>
          </w:tcPr>
          <w:p>
            <w:r>
              <w:rPr>
                <w:sz w:val="16"/>
              </w:rPr>
              <w:t>https://news.ltn.com.tw/news/politics/breakingnews/5546087</w:t>
            </w:r>
          </w:p>
        </w:tc>
      </w:tr>
      <w:tr>
        <w:tc>
          <w:tcPr>
            <w:tcW w:type="dxa" w:w="2160"/>
          </w:tcPr>
          <w:p>
            <w:r>
              <w:rPr>
                <w:sz w:val="16"/>
              </w:rPr>
              <w:t>自由時報電子報</w:t>
            </w:r>
          </w:p>
        </w:tc>
        <w:tc>
          <w:tcPr>
            <w:tcW w:type="dxa" w:w="2160"/>
          </w:tcPr>
          <w:p>
            <w:r>
              <w:rPr>
                <w:sz w:val="16"/>
              </w:rPr>
              <w:t>產創條例今朝野協商 經民連批13減稅版本轉嫁財團投資風險</w:t>
            </w:r>
          </w:p>
        </w:tc>
        <w:tc>
          <w:tcPr>
            <w:tcW w:type="dxa" w:w="2160"/>
          </w:tcPr>
          <w:p>
            <w:r>
              <w:rPr>
                <w:sz w:val="16"/>
              </w:rPr>
              <w:t>2026-08-20</w:t>
            </w:r>
          </w:p>
        </w:tc>
        <w:tc>
          <w:tcPr>
            <w:tcW w:type="dxa" w:w="2160"/>
          </w:tcPr>
          <w:p>
            <w:r>
              <w:rPr>
                <w:sz w:val="16"/>
              </w:rPr>
              <w:t>https://news.ltn.com.tw/news/politics/breakingnews/5546068</w:t>
            </w:r>
          </w:p>
        </w:tc>
      </w:tr>
      <w:tr>
        <w:tc>
          <w:tcPr>
            <w:tcW w:type="dxa" w:w="2160"/>
          </w:tcPr>
          <w:p>
            <w:r>
              <w:rPr>
                <w:sz w:val="16"/>
              </w:rPr>
              <w:t>自由時報電子報</w:t>
            </w:r>
          </w:p>
        </w:tc>
        <w:tc>
          <w:tcPr>
            <w:tcW w:type="dxa" w:w="2160"/>
          </w:tcPr>
          <w:p>
            <w:r>
              <w:rPr>
                <w:sz w:val="16"/>
              </w:rPr>
              <w:t>秦慧珠問促成中央「普發2萬」？蔣萬安：「預算案」還有很多問題</w:t>
            </w:r>
          </w:p>
        </w:tc>
        <w:tc>
          <w:tcPr>
            <w:tcW w:type="dxa" w:w="2160"/>
          </w:tcPr>
          <w:p>
            <w:r>
              <w:rPr>
                <w:sz w:val="16"/>
              </w:rPr>
              <w:t>2026-08-20</w:t>
            </w:r>
          </w:p>
        </w:tc>
        <w:tc>
          <w:tcPr>
            <w:tcW w:type="dxa" w:w="2160"/>
          </w:tcPr>
          <w:p>
            <w:r>
              <w:rPr>
                <w:sz w:val="16"/>
              </w:rPr>
              <w:t>https://news.ltn.com.tw/news/politics/breakingnews/5546070</w:t>
            </w:r>
          </w:p>
        </w:tc>
      </w:tr>
      <w:tr>
        <w:tc>
          <w:tcPr>
            <w:tcW w:type="dxa" w:w="2160"/>
          </w:tcPr>
          <w:p>
            <w:r>
              <w:rPr>
                <w:sz w:val="16"/>
              </w:rPr>
              <w:t>自由時報電子報</w:t>
            </w:r>
          </w:p>
        </w:tc>
        <w:tc>
          <w:tcPr>
            <w:tcW w:type="dxa" w:w="2160"/>
          </w:tcPr>
          <w:p>
            <w:r>
              <w:rPr>
                <w:sz w:val="16"/>
              </w:rPr>
              <w:t>藍白砍預算波及庇護工場禮盒 賴清德自掏腰包20萬認購</w:t>
            </w:r>
          </w:p>
        </w:tc>
        <w:tc>
          <w:tcPr>
            <w:tcW w:type="dxa" w:w="2160"/>
          </w:tcPr>
          <w:p>
            <w:r>
              <w:rPr>
                <w:sz w:val="16"/>
              </w:rPr>
              <w:t>2026-08-20</w:t>
            </w:r>
          </w:p>
        </w:tc>
        <w:tc>
          <w:tcPr>
            <w:tcW w:type="dxa" w:w="2160"/>
          </w:tcPr>
          <w:p>
            <w:r>
              <w:rPr>
                <w:sz w:val="16"/>
              </w:rPr>
              <w:t>https://news.ltn.com.tw/news/politics/breakingnews/5546145</w:t>
            </w:r>
          </w:p>
        </w:tc>
      </w:tr>
      <w:tr>
        <w:tc>
          <w:tcPr>
            <w:tcW w:type="dxa" w:w="2160"/>
          </w:tcPr>
          <w:p>
            <w:r>
              <w:rPr>
                <w:sz w:val="16"/>
              </w:rPr>
              <w:t>自由時報電子報</w:t>
            </w:r>
          </w:p>
        </w:tc>
        <w:tc>
          <w:tcPr>
            <w:tcW w:type="dxa" w:w="2160"/>
          </w:tcPr>
          <w:p>
            <w:r>
              <w:rPr>
                <w:sz w:val="16"/>
              </w:rPr>
              <w:t>從產線升級轉研發 新竹青年參加半年職訓成功轉職薪資53K起跳</w:t>
            </w:r>
          </w:p>
        </w:tc>
        <w:tc>
          <w:tcPr>
            <w:tcW w:type="dxa" w:w="2160"/>
          </w:tcPr>
          <w:p>
            <w:r>
              <w:rPr>
                <w:sz w:val="16"/>
              </w:rPr>
              <w:t>2026-08-20</w:t>
            </w:r>
          </w:p>
        </w:tc>
        <w:tc>
          <w:tcPr>
            <w:tcW w:type="dxa" w:w="2160"/>
          </w:tcPr>
          <w:p>
            <w:r>
              <w:rPr>
                <w:sz w:val="16"/>
              </w:rPr>
              <w:t>https://news.ltn.com.tw/news/life/breakingnews/5546138</w:t>
            </w:r>
          </w:p>
        </w:tc>
      </w:tr>
      <w:tr>
        <w:tc>
          <w:tcPr>
            <w:tcW w:type="dxa" w:w="2160"/>
          </w:tcPr>
          <w:p>
            <w:r>
              <w:rPr>
                <w:sz w:val="16"/>
              </w:rPr>
              <w:t>自由時報電子報</w:t>
            </w:r>
          </w:p>
        </w:tc>
        <w:tc>
          <w:tcPr>
            <w:tcW w:type="dxa" w:w="2160"/>
          </w:tcPr>
          <w:p>
            <w:r>
              <w:rPr>
                <w:sz w:val="16"/>
              </w:rPr>
              <w:t>別當盤子！Costco「這款」即食品牌 會員瘋批：貴又難吃、CP值低爆</w:t>
            </w:r>
          </w:p>
        </w:tc>
        <w:tc>
          <w:tcPr>
            <w:tcW w:type="dxa" w:w="2160"/>
          </w:tcPr>
          <w:p>
            <w:r>
              <w:rPr>
                <w:sz w:val="16"/>
              </w:rPr>
              <w:t>2026-08-20</w:t>
            </w:r>
          </w:p>
        </w:tc>
        <w:tc>
          <w:tcPr>
            <w:tcW w:type="dxa" w:w="2160"/>
          </w:tcPr>
          <w:p>
            <w:r>
              <w:rPr>
                <w:sz w:val="16"/>
              </w:rPr>
              <w:t>https://ec.ltn.com.tw/article/breakingnews/5545994</w:t>
            </w:r>
          </w:p>
        </w:tc>
      </w:tr>
      <w:tr>
        <w:tc>
          <w:tcPr>
            <w:tcW w:type="dxa" w:w="2160"/>
          </w:tcPr>
          <w:p>
            <w:r>
              <w:rPr>
                <w:sz w:val="16"/>
              </w:rPr>
              <w:t>自由時報電子報</w:t>
            </w:r>
          </w:p>
        </w:tc>
        <w:tc>
          <w:tcPr>
            <w:tcW w:type="dxa" w:w="2160"/>
          </w:tcPr>
          <w:p>
            <w:r>
              <w:rPr>
                <w:sz w:val="16"/>
              </w:rPr>
              <w:t>衛福部長任內報告曾被監院彈劾  陳昭姿批邱泰源被提名監委太荒謬</w:t>
            </w:r>
          </w:p>
        </w:tc>
        <w:tc>
          <w:tcPr>
            <w:tcW w:type="dxa" w:w="2160"/>
          </w:tcPr>
          <w:p>
            <w:r>
              <w:rPr>
                <w:sz w:val="16"/>
              </w:rPr>
              <w:t>2026-08-20</w:t>
            </w:r>
          </w:p>
        </w:tc>
        <w:tc>
          <w:tcPr>
            <w:tcW w:type="dxa" w:w="2160"/>
          </w:tcPr>
          <w:p>
            <w:r>
              <w:rPr>
                <w:sz w:val="16"/>
              </w:rPr>
              <w:t>https://news.ltn.com.tw/news/politics/breakingnews/5546116</w:t>
            </w:r>
          </w:p>
        </w:tc>
      </w:tr>
      <w:tr>
        <w:tc>
          <w:tcPr>
            <w:tcW w:type="dxa" w:w="2160"/>
          </w:tcPr>
          <w:p>
            <w:r>
              <w:rPr>
                <w:sz w:val="16"/>
              </w:rPr>
              <w:t>自由時報電子報</w:t>
            </w:r>
          </w:p>
        </w:tc>
        <w:tc>
          <w:tcPr>
            <w:tcW w:type="dxa" w:w="2160"/>
          </w:tcPr>
          <w:p>
            <w:r>
              <w:rPr>
                <w:sz w:val="16"/>
              </w:rPr>
              <w:t>陽明交大團隊突破光譜控制技術 助攻下一代AR與消費性電子產品</w:t>
            </w:r>
          </w:p>
        </w:tc>
        <w:tc>
          <w:tcPr>
            <w:tcW w:type="dxa" w:w="2160"/>
          </w:tcPr>
          <w:p>
            <w:r>
              <w:rPr>
                <w:sz w:val="16"/>
              </w:rPr>
              <w:t>2026-08-20</w:t>
            </w:r>
          </w:p>
        </w:tc>
        <w:tc>
          <w:tcPr>
            <w:tcW w:type="dxa" w:w="2160"/>
          </w:tcPr>
          <w:p>
            <w:r>
              <w:rPr>
                <w:sz w:val="16"/>
              </w:rPr>
              <w:t>https://news.ltn.com.tw/news/life/breakingnews/5546151</w:t>
            </w:r>
          </w:p>
        </w:tc>
      </w:tr>
      <w:tr>
        <w:tc>
          <w:tcPr>
            <w:tcW w:type="dxa" w:w="2160"/>
          </w:tcPr>
          <w:p>
            <w:r>
              <w:rPr>
                <w:sz w:val="16"/>
              </w:rPr>
              <w:t>自由時報電子報</w:t>
            </w:r>
          </w:p>
        </w:tc>
        <w:tc>
          <w:tcPr>
            <w:tcW w:type="dxa" w:w="2160"/>
          </w:tcPr>
          <w:p>
            <w:r>
              <w:rPr>
                <w:sz w:val="16"/>
              </w:rPr>
              <w:t>明年國家考試期程公布 護理師新增電腦化測驗</w:t>
            </w:r>
          </w:p>
        </w:tc>
        <w:tc>
          <w:tcPr>
            <w:tcW w:type="dxa" w:w="2160"/>
          </w:tcPr>
          <w:p>
            <w:r>
              <w:rPr>
                <w:sz w:val="16"/>
              </w:rPr>
              <w:t>2026-08-20</w:t>
            </w:r>
          </w:p>
        </w:tc>
        <w:tc>
          <w:tcPr>
            <w:tcW w:type="dxa" w:w="2160"/>
          </w:tcPr>
          <w:p>
            <w:r>
              <w:rPr>
                <w:sz w:val="16"/>
              </w:rPr>
              <w:t>https://news.ltn.com.tw/news/life/breakingnews/5546169</w:t>
            </w:r>
          </w:p>
        </w:tc>
      </w:tr>
      <w:tr>
        <w:tc>
          <w:tcPr>
            <w:tcW w:type="dxa" w:w="2160"/>
          </w:tcPr>
          <w:p>
            <w:r>
              <w:rPr>
                <w:sz w:val="16"/>
              </w:rPr>
              <w:t>自由時報電子報</w:t>
            </w:r>
          </w:p>
        </w:tc>
        <w:tc>
          <w:tcPr>
            <w:tcW w:type="dxa" w:w="2160"/>
          </w:tcPr>
          <w:p>
            <w:r>
              <w:rPr>
                <w:sz w:val="16"/>
              </w:rPr>
              <w:t>台灣搶下全球第1！SEMI E187進入實機檢測 半導體資安產業拚50億元商機</w:t>
            </w:r>
          </w:p>
        </w:tc>
        <w:tc>
          <w:tcPr>
            <w:tcW w:type="dxa" w:w="2160"/>
          </w:tcPr>
          <w:p>
            <w:r>
              <w:rPr>
                <w:sz w:val="16"/>
              </w:rPr>
              <w:t>2026-08-20</w:t>
            </w:r>
          </w:p>
        </w:tc>
        <w:tc>
          <w:tcPr>
            <w:tcW w:type="dxa" w:w="2160"/>
          </w:tcPr>
          <w:p>
            <w:r>
              <w:rPr>
                <w:sz w:val="16"/>
              </w:rPr>
              <w:t>https://ec.ltn.com.tw/article/breakingnews/5546189</w:t>
            </w:r>
          </w:p>
        </w:tc>
      </w:tr>
      <w:tr>
        <w:tc>
          <w:tcPr>
            <w:tcW w:type="dxa" w:w="2160"/>
          </w:tcPr>
          <w:p>
            <w:r>
              <w:rPr>
                <w:sz w:val="16"/>
              </w:rPr>
              <w:t>自由時報電子報</w:t>
            </w:r>
          </w:p>
        </w:tc>
        <w:tc>
          <w:tcPr>
            <w:tcW w:type="dxa" w:w="2160"/>
          </w:tcPr>
          <w:p>
            <w:r>
              <w:rPr>
                <w:sz w:val="16"/>
              </w:rPr>
              <w:t>川普又有意見！抨擊Fed不該因為經濟數據穩健停止降息</w:t>
            </w:r>
          </w:p>
        </w:tc>
        <w:tc>
          <w:tcPr>
            <w:tcW w:type="dxa" w:w="2160"/>
          </w:tcPr>
          <w:p>
            <w:r>
              <w:rPr>
                <w:sz w:val="16"/>
              </w:rPr>
              <w:t>2026-08-20</w:t>
            </w:r>
          </w:p>
        </w:tc>
        <w:tc>
          <w:tcPr>
            <w:tcW w:type="dxa" w:w="2160"/>
          </w:tcPr>
          <w:p>
            <w:r>
              <w:rPr>
                <w:sz w:val="16"/>
              </w:rPr>
              <w:t>https://ec.ltn.com.tw/article/breakingnews/5545968</w:t>
            </w:r>
          </w:p>
        </w:tc>
      </w:tr>
      <w:tr>
        <w:tc>
          <w:tcPr>
            <w:tcW w:type="dxa" w:w="2160"/>
          </w:tcPr>
          <w:p>
            <w:r>
              <w:rPr>
                <w:sz w:val="16"/>
              </w:rPr>
              <w:t>自由時報電子報</w:t>
            </w:r>
          </w:p>
        </w:tc>
        <w:tc>
          <w:tcPr>
            <w:tcW w:type="dxa" w:w="2160"/>
          </w:tcPr>
          <w:p>
            <w:r>
              <w:rPr>
                <w:sz w:val="16"/>
              </w:rPr>
              <w:t>台灣主導的「SEMI E187」是什麼？從誕生背景到最新進展1次看</w:t>
            </w:r>
          </w:p>
        </w:tc>
        <w:tc>
          <w:tcPr>
            <w:tcW w:type="dxa" w:w="2160"/>
          </w:tcPr>
          <w:p>
            <w:r>
              <w:rPr>
                <w:sz w:val="16"/>
              </w:rPr>
              <w:t>2026-08-20</w:t>
            </w:r>
          </w:p>
        </w:tc>
        <w:tc>
          <w:tcPr>
            <w:tcW w:type="dxa" w:w="2160"/>
          </w:tcPr>
          <w:p>
            <w:r>
              <w:rPr>
                <w:sz w:val="16"/>
              </w:rPr>
              <w:t>https://ec.ltn.com.tw/article/breakingnews/5546193</w:t>
            </w:r>
          </w:p>
        </w:tc>
      </w:tr>
      <w:tr>
        <w:tc>
          <w:tcPr>
            <w:tcW w:type="dxa" w:w="2160"/>
          </w:tcPr>
          <w:p>
            <w:r>
              <w:rPr>
                <w:sz w:val="16"/>
              </w:rPr>
              <w:t>自由時報電子報</w:t>
            </w:r>
          </w:p>
        </w:tc>
        <w:tc>
          <w:tcPr>
            <w:tcW w:type="dxa" w:w="2160"/>
          </w:tcPr>
          <w:p>
            <w:r>
              <w:rPr>
                <w:sz w:val="16"/>
              </w:rPr>
              <w:t>美財政部擴大購債、美元跌破99大關 新台幣早盤升近1角</w:t>
            </w:r>
          </w:p>
        </w:tc>
        <w:tc>
          <w:tcPr>
            <w:tcW w:type="dxa" w:w="2160"/>
          </w:tcPr>
          <w:p>
            <w:r>
              <w:rPr>
                <w:sz w:val="16"/>
              </w:rPr>
              <w:t>2026-08-20</w:t>
            </w:r>
          </w:p>
        </w:tc>
        <w:tc>
          <w:tcPr>
            <w:tcW w:type="dxa" w:w="2160"/>
          </w:tcPr>
          <w:p>
            <w:r>
              <w:rPr>
                <w:sz w:val="16"/>
              </w:rPr>
              <w:t>https://ec.ltn.com.tw/article/breakingnews/5546195</w:t>
            </w:r>
          </w:p>
        </w:tc>
      </w:tr>
      <w:tr>
        <w:tc>
          <w:tcPr>
            <w:tcW w:type="dxa" w:w="2160"/>
          </w:tcPr>
          <w:p>
            <w:r>
              <w:rPr>
                <w:sz w:val="16"/>
              </w:rPr>
              <w:t>自由時報電子報</w:t>
            </w:r>
          </w:p>
        </w:tc>
        <w:tc>
          <w:tcPr>
            <w:tcW w:type="dxa" w:w="2160"/>
          </w:tcPr>
          <w:p>
            <w:r>
              <w:rPr>
                <w:sz w:val="16"/>
              </w:rPr>
              <w:t>手寫信被夏莉絲當招生廣告要告嗎？ 蔣萬安跳針「已嚴懲重罰」</w:t>
            </w:r>
          </w:p>
        </w:tc>
        <w:tc>
          <w:tcPr>
            <w:tcW w:type="dxa" w:w="2160"/>
          </w:tcPr>
          <w:p>
            <w:r>
              <w:rPr>
                <w:sz w:val="16"/>
              </w:rPr>
              <w:t>2026-08-20</w:t>
            </w:r>
          </w:p>
        </w:tc>
        <w:tc>
          <w:tcPr>
            <w:tcW w:type="dxa" w:w="2160"/>
          </w:tcPr>
          <w:p>
            <w:r>
              <w:rPr>
                <w:sz w:val="16"/>
              </w:rPr>
              <w:t>https://news.ltn.com.tw/news/politics/breakingnews/5546107</w:t>
            </w:r>
          </w:p>
        </w:tc>
      </w:tr>
      <w:tr>
        <w:tc>
          <w:tcPr>
            <w:tcW w:type="dxa" w:w="2160"/>
          </w:tcPr>
          <w:p>
            <w:r>
              <w:rPr>
                <w:sz w:val="16"/>
              </w:rPr>
              <w:t>自由時報電子報</w:t>
            </w:r>
          </w:p>
        </w:tc>
        <w:tc>
          <w:tcPr>
            <w:tcW w:type="dxa" w:w="2160"/>
          </w:tcPr>
          <w:p>
            <w:r>
              <w:rPr>
                <w:sz w:val="16"/>
              </w:rPr>
              <w:t>一退休就要賣光股票嗎？答案揭曉</w:t>
            </w:r>
          </w:p>
        </w:tc>
        <w:tc>
          <w:tcPr>
            <w:tcW w:type="dxa" w:w="2160"/>
          </w:tcPr>
          <w:p>
            <w:r>
              <w:rPr>
                <w:sz w:val="16"/>
              </w:rPr>
              <w:t>2026-08-20</w:t>
            </w:r>
          </w:p>
        </w:tc>
        <w:tc>
          <w:tcPr>
            <w:tcW w:type="dxa" w:w="2160"/>
          </w:tcPr>
          <w:p>
            <w:r>
              <w:rPr>
                <w:sz w:val="16"/>
              </w:rPr>
              <w:t>https://ec.ltn.com.tw/article/breakingnews/5546027</w:t>
            </w:r>
          </w:p>
        </w:tc>
      </w:tr>
      <w:tr>
        <w:tc>
          <w:tcPr>
            <w:tcW w:type="dxa" w:w="2160"/>
          </w:tcPr>
          <w:p>
            <w:r>
              <w:rPr>
                <w:sz w:val="16"/>
              </w:rPr>
              <w:t>自由時報電子報</w:t>
            </w:r>
          </w:p>
        </w:tc>
        <w:tc>
          <w:tcPr>
            <w:tcW w:type="dxa" w:w="2160"/>
          </w:tcPr>
          <w:p>
            <w:r>
              <w:rPr>
                <w:sz w:val="16"/>
              </w:rPr>
              <w:t>藍白砍總統府機要預算衝擊庇護工場中秋訂單 北市勞動局回應了</w:t>
            </w:r>
          </w:p>
        </w:tc>
        <w:tc>
          <w:tcPr>
            <w:tcW w:type="dxa" w:w="2160"/>
          </w:tcPr>
          <w:p>
            <w:r>
              <w:rPr>
                <w:sz w:val="16"/>
              </w:rPr>
              <w:t>2026-08-20</w:t>
            </w:r>
          </w:p>
        </w:tc>
        <w:tc>
          <w:tcPr>
            <w:tcW w:type="dxa" w:w="2160"/>
          </w:tcPr>
          <w:p>
            <w:r>
              <w:rPr>
                <w:sz w:val="16"/>
              </w:rPr>
              <w:t>https://news.ltn.com.tw/news/politics/breakingnews/5546141</w:t>
            </w:r>
          </w:p>
        </w:tc>
      </w:tr>
      <w:tr>
        <w:tc>
          <w:tcPr>
            <w:tcW w:type="dxa" w:w="2160"/>
          </w:tcPr>
          <w:p>
            <w:r>
              <w:rPr>
                <w:sz w:val="16"/>
              </w:rPr>
              <w:t>自由時報電子報</w:t>
            </w:r>
          </w:p>
        </w:tc>
        <w:tc>
          <w:tcPr>
            <w:tcW w:type="dxa" w:w="2160"/>
          </w:tcPr>
          <w:p>
            <w:r>
              <w:rPr>
                <w:sz w:val="16"/>
              </w:rPr>
              <w:t>總統府推公益月餅  翁曉玲嗆不齒高調情勒、不認同國務機要費做愛心</w:t>
            </w:r>
          </w:p>
        </w:tc>
        <w:tc>
          <w:tcPr>
            <w:tcW w:type="dxa" w:w="2160"/>
          </w:tcPr>
          <w:p>
            <w:r>
              <w:rPr>
                <w:sz w:val="16"/>
              </w:rPr>
              <w:t>2026-08-20</w:t>
            </w:r>
          </w:p>
        </w:tc>
        <w:tc>
          <w:tcPr>
            <w:tcW w:type="dxa" w:w="2160"/>
          </w:tcPr>
          <w:p>
            <w:r>
              <w:rPr>
                <w:sz w:val="16"/>
              </w:rPr>
              <w:t>https://news.ltn.com.tw/news/politics/breakingnews/5546164</w:t>
            </w:r>
          </w:p>
        </w:tc>
      </w:tr>
      <w:tr>
        <w:tc>
          <w:tcPr>
            <w:tcW w:type="dxa" w:w="2160"/>
          </w:tcPr>
          <w:p>
            <w:r>
              <w:rPr>
                <w:sz w:val="16"/>
              </w:rPr>
              <w:t>自由時報電子報</w:t>
            </w:r>
          </w:p>
        </w:tc>
        <w:tc>
          <w:tcPr>
            <w:tcW w:type="dxa" w:w="2160"/>
          </w:tcPr>
          <w:p>
            <w:r>
              <w:rPr>
                <w:sz w:val="16"/>
              </w:rPr>
              <w:t>52.2％原鄉弱勢陷入「能源貧窮」 學者籲補貼電費打破惡性循環</w:t>
            </w:r>
          </w:p>
        </w:tc>
        <w:tc>
          <w:tcPr>
            <w:tcW w:type="dxa" w:w="2160"/>
          </w:tcPr>
          <w:p>
            <w:r>
              <w:rPr>
                <w:sz w:val="16"/>
              </w:rPr>
              <w:t>2026-08-20</w:t>
            </w:r>
          </w:p>
        </w:tc>
        <w:tc>
          <w:tcPr>
            <w:tcW w:type="dxa" w:w="2160"/>
          </w:tcPr>
          <w:p>
            <w:r>
              <w:rPr>
                <w:sz w:val="16"/>
              </w:rPr>
              <w:t>https://news.ltn.com.tw/news/life/breakingnews/5546190</w:t>
            </w:r>
          </w:p>
        </w:tc>
      </w:tr>
      <w:tr>
        <w:tc>
          <w:tcPr>
            <w:tcW w:type="dxa" w:w="2160"/>
          </w:tcPr>
          <w:p>
            <w:r>
              <w:rPr>
                <w:sz w:val="16"/>
              </w:rPr>
              <w:t>自由時報電子報</w:t>
            </w:r>
          </w:p>
        </w:tc>
        <w:tc>
          <w:tcPr>
            <w:tcW w:type="dxa" w:w="2160"/>
          </w:tcPr>
          <w:p>
            <w:r>
              <w:rPr>
                <w:sz w:val="16"/>
              </w:rPr>
              <w:t>政院拍板！  軍公教月退金明年調幅5.89％編入總預算</w:t>
            </w:r>
          </w:p>
        </w:tc>
        <w:tc>
          <w:tcPr>
            <w:tcW w:type="dxa" w:w="2160"/>
          </w:tcPr>
          <w:p>
            <w:r>
              <w:rPr>
                <w:sz w:val="16"/>
              </w:rPr>
              <w:t>2026-08-20</w:t>
            </w:r>
          </w:p>
        </w:tc>
        <w:tc>
          <w:tcPr>
            <w:tcW w:type="dxa" w:w="2160"/>
          </w:tcPr>
          <w:p>
            <w:r>
              <w:rPr>
                <w:sz w:val="16"/>
              </w:rPr>
              <w:t>https://news.ltn.com.tw/news/politics/breakingnews/5546223</w:t>
            </w:r>
          </w:p>
        </w:tc>
      </w:tr>
      <w:tr>
        <w:tc>
          <w:tcPr>
            <w:tcW w:type="dxa" w:w="2160"/>
          </w:tcPr>
          <w:p>
            <w:r>
              <w:rPr>
                <w:sz w:val="16"/>
              </w:rPr>
              <w:t>自由時報電子報</w:t>
            </w:r>
          </w:p>
        </w:tc>
        <w:tc>
          <w:tcPr>
            <w:tcW w:type="dxa" w:w="2160"/>
          </w:tcPr>
          <w:p>
            <w:r>
              <w:rPr>
                <w:sz w:val="16"/>
              </w:rPr>
              <w:t>全國大專全面設原資中心 原民學生校園支持網成形</w:t>
            </w:r>
          </w:p>
        </w:tc>
        <w:tc>
          <w:tcPr>
            <w:tcW w:type="dxa" w:w="2160"/>
          </w:tcPr>
          <w:p>
            <w:r>
              <w:rPr>
                <w:sz w:val="16"/>
              </w:rPr>
              <w:t>2026-08-20</w:t>
            </w:r>
          </w:p>
        </w:tc>
        <w:tc>
          <w:tcPr>
            <w:tcW w:type="dxa" w:w="2160"/>
          </w:tcPr>
          <w:p>
            <w:r>
              <w:rPr>
                <w:sz w:val="16"/>
              </w:rPr>
              <w:t>https://news.ltn.com.tw/news/life/breakingnews/5546191</w:t>
            </w:r>
          </w:p>
        </w:tc>
      </w:tr>
      <w:tr>
        <w:tc>
          <w:tcPr>
            <w:tcW w:type="dxa" w:w="2160"/>
          </w:tcPr>
          <w:p>
            <w:r>
              <w:rPr>
                <w:sz w:val="16"/>
              </w:rPr>
              <w:t>自由時報電子報</w:t>
            </w:r>
          </w:p>
        </w:tc>
        <w:tc>
          <w:tcPr>
            <w:tcW w:type="dxa" w:w="2160"/>
          </w:tcPr>
          <w:p>
            <w:r>
              <w:rPr>
                <w:sz w:val="16"/>
              </w:rPr>
              <w:t>韓國瑜、卓榮泰為不副署隔空交火！ 許宇甄：副署權非否決國會工具</w:t>
            </w:r>
          </w:p>
        </w:tc>
        <w:tc>
          <w:tcPr>
            <w:tcW w:type="dxa" w:w="2160"/>
          </w:tcPr>
          <w:p>
            <w:r>
              <w:rPr>
                <w:sz w:val="16"/>
              </w:rPr>
              <w:t>2026-08-20</w:t>
            </w:r>
          </w:p>
        </w:tc>
        <w:tc>
          <w:tcPr>
            <w:tcW w:type="dxa" w:w="2160"/>
          </w:tcPr>
          <w:p>
            <w:r>
              <w:rPr>
                <w:sz w:val="16"/>
              </w:rPr>
              <w:t>https://news.ltn.com.tw/news/politics/breakingnews/5546232</w:t>
            </w:r>
          </w:p>
        </w:tc>
      </w:tr>
      <w:tr>
        <w:tc>
          <w:tcPr>
            <w:tcW w:type="dxa" w:w="2160"/>
          </w:tcPr>
          <w:p>
            <w:r>
              <w:rPr>
                <w:sz w:val="16"/>
              </w:rPr>
              <w:t>自由時報電子報</w:t>
            </w:r>
          </w:p>
        </w:tc>
        <w:tc>
          <w:tcPr>
            <w:tcW w:type="dxa" w:w="2160"/>
          </w:tcPr>
          <w:p>
            <w:r>
              <w:rPr>
                <w:sz w:val="16"/>
              </w:rPr>
              <w:t>台南34家農漁會信用部存款總額2074億 6家農漁會獲農金獎肯定</w:t>
            </w:r>
          </w:p>
        </w:tc>
        <w:tc>
          <w:tcPr>
            <w:tcW w:type="dxa" w:w="2160"/>
          </w:tcPr>
          <w:p>
            <w:r>
              <w:rPr>
                <w:sz w:val="16"/>
              </w:rPr>
              <w:t>2026-08-20</w:t>
            </w:r>
          </w:p>
        </w:tc>
        <w:tc>
          <w:tcPr>
            <w:tcW w:type="dxa" w:w="2160"/>
          </w:tcPr>
          <w:p>
            <w:r>
              <w:rPr>
                <w:sz w:val="16"/>
              </w:rPr>
              <w:t>https://news.ltn.com.tw/news/life/breakingnews/5546270</w:t>
            </w:r>
          </w:p>
        </w:tc>
      </w:tr>
      <w:tr>
        <w:tc>
          <w:tcPr>
            <w:tcW w:type="dxa" w:w="2160"/>
          </w:tcPr>
          <w:p>
            <w:r>
              <w:rPr>
                <w:sz w:val="16"/>
              </w:rPr>
              <w:t>自由時報電子報</w:t>
            </w:r>
          </w:p>
        </w:tc>
        <w:tc>
          <w:tcPr>
            <w:tcW w:type="dxa" w:w="2160"/>
          </w:tcPr>
          <w:p>
            <w:r>
              <w:rPr>
                <w:sz w:val="16"/>
              </w:rPr>
              <w:t>台南公車路網再升級 105路增班、25路新闢 南區直達奇美醫院更便利</w:t>
            </w:r>
          </w:p>
        </w:tc>
        <w:tc>
          <w:tcPr>
            <w:tcW w:type="dxa" w:w="2160"/>
          </w:tcPr>
          <w:p>
            <w:r>
              <w:rPr>
                <w:sz w:val="16"/>
              </w:rPr>
              <w:t>2026-08-20</w:t>
            </w:r>
          </w:p>
        </w:tc>
        <w:tc>
          <w:tcPr>
            <w:tcW w:type="dxa" w:w="2160"/>
          </w:tcPr>
          <w:p>
            <w:r>
              <w:rPr>
                <w:sz w:val="16"/>
              </w:rPr>
              <w:t>https://news.ltn.com.tw/news/life/breakingnews/5546269</w:t>
            </w:r>
          </w:p>
        </w:tc>
      </w:tr>
      <w:tr>
        <w:tc>
          <w:tcPr>
            <w:tcW w:type="dxa" w:w="2160"/>
          </w:tcPr>
          <w:p>
            <w:r>
              <w:rPr>
                <w:sz w:val="16"/>
              </w:rPr>
              <w:t>自由時報電子報</w:t>
            </w:r>
          </w:p>
        </w:tc>
        <w:tc>
          <w:tcPr>
            <w:tcW w:type="dxa" w:w="2160"/>
          </w:tcPr>
          <w:p>
            <w:r>
              <w:rPr>
                <w:sz w:val="16"/>
              </w:rPr>
              <w:t>9月起公幼照顧再延1小時 高市教團：誰來做？</w:t>
            </w:r>
          </w:p>
        </w:tc>
        <w:tc>
          <w:tcPr>
            <w:tcW w:type="dxa" w:w="2160"/>
          </w:tcPr>
          <w:p>
            <w:r>
              <w:rPr>
                <w:sz w:val="16"/>
              </w:rPr>
              <w:t>2026-08-20</w:t>
            </w:r>
          </w:p>
        </w:tc>
        <w:tc>
          <w:tcPr>
            <w:tcW w:type="dxa" w:w="2160"/>
          </w:tcPr>
          <w:p>
            <w:r>
              <w:rPr>
                <w:sz w:val="16"/>
              </w:rPr>
              <w:t>https://news.ltn.com.tw/news/life/breakingnews/5546276</w:t>
            </w:r>
          </w:p>
        </w:tc>
      </w:tr>
      <w:tr>
        <w:tc>
          <w:tcPr>
            <w:tcW w:type="dxa" w:w="2160"/>
          </w:tcPr>
          <w:p>
            <w:r>
              <w:rPr>
                <w:sz w:val="16"/>
              </w:rPr>
              <w:t>自由時報電子報</w:t>
            </w:r>
          </w:p>
        </w:tc>
        <w:tc>
          <w:tcPr>
            <w:tcW w:type="dxa" w:w="2160"/>
          </w:tcPr>
          <w:p>
            <w:r>
              <w:rPr>
                <w:sz w:val="16"/>
              </w:rPr>
              <w:t>考察高雄機場   賴瑞隆對預約計程車機制提三訴求</w:t>
            </w:r>
          </w:p>
        </w:tc>
        <w:tc>
          <w:tcPr>
            <w:tcW w:type="dxa" w:w="2160"/>
          </w:tcPr>
          <w:p>
            <w:r>
              <w:rPr>
                <w:sz w:val="16"/>
              </w:rPr>
              <w:t>2026-08-20</w:t>
            </w:r>
          </w:p>
        </w:tc>
        <w:tc>
          <w:tcPr>
            <w:tcW w:type="dxa" w:w="2160"/>
          </w:tcPr>
          <w:p>
            <w:r>
              <w:rPr>
                <w:sz w:val="16"/>
              </w:rPr>
              <w:t>https://news.ltn.com.tw/news/politics/breakingnews/5546273</w:t>
            </w:r>
          </w:p>
        </w:tc>
      </w:tr>
      <w:tr>
        <w:tc>
          <w:tcPr>
            <w:tcW w:type="dxa" w:w="2160"/>
          </w:tcPr>
          <w:p>
            <w:r>
              <w:rPr>
                <w:sz w:val="16"/>
              </w:rPr>
              <w:t>自由時報電子報</w:t>
            </w:r>
          </w:p>
        </w:tc>
        <w:tc>
          <w:tcPr>
            <w:tcW w:type="dxa" w:w="2160"/>
          </w:tcPr>
          <w:p>
            <w:r>
              <w:rPr>
                <w:sz w:val="16"/>
              </w:rPr>
              <w:t>很急？豪宅社區賣房網連掛8則出售 1樓就是趙建銘診所！</w:t>
            </w:r>
          </w:p>
        </w:tc>
        <w:tc>
          <w:tcPr>
            <w:tcW w:type="dxa" w:w="2160"/>
          </w:tcPr>
          <w:p>
            <w:r>
              <w:rPr>
                <w:sz w:val="16"/>
              </w:rPr>
              <w:t>2026-08-20</w:t>
            </w:r>
          </w:p>
        </w:tc>
        <w:tc>
          <w:tcPr>
            <w:tcW w:type="dxa" w:w="2160"/>
          </w:tcPr>
          <w:p>
            <w:r>
              <w:rPr>
                <w:sz w:val="16"/>
              </w:rPr>
              <w:t>https://news.ltn.com.tw/news/politics/breakingnews/5546179</w:t>
            </w:r>
          </w:p>
        </w:tc>
      </w:tr>
      <w:tr>
        <w:tc>
          <w:tcPr>
            <w:tcW w:type="dxa" w:w="2160"/>
          </w:tcPr>
          <w:p>
            <w:r>
              <w:rPr>
                <w:sz w:val="16"/>
              </w:rPr>
              <w:t>自由時報電子報</w:t>
            </w:r>
          </w:p>
        </w:tc>
        <w:tc>
          <w:tcPr>
            <w:tcW w:type="dxa" w:w="2160"/>
          </w:tcPr>
          <w:p>
            <w:r>
              <w:rPr>
                <w:sz w:val="16"/>
              </w:rPr>
              <w:t>無人載具條例協商破局！ 顧立雄：1年400億無法有效編成戰力</w:t>
            </w:r>
          </w:p>
        </w:tc>
        <w:tc>
          <w:tcPr>
            <w:tcW w:type="dxa" w:w="2160"/>
          </w:tcPr>
          <w:p>
            <w:r>
              <w:rPr>
                <w:sz w:val="16"/>
              </w:rPr>
              <w:t>2026-08-20</w:t>
            </w:r>
          </w:p>
        </w:tc>
        <w:tc>
          <w:tcPr>
            <w:tcW w:type="dxa" w:w="2160"/>
          </w:tcPr>
          <w:p>
            <w:r>
              <w:rPr>
                <w:sz w:val="16"/>
              </w:rPr>
              <w:t>https://news.ltn.com.tw/news/politics/breakingnews/5546291</w:t>
            </w:r>
          </w:p>
        </w:tc>
      </w:tr>
      <w:tr>
        <w:tc>
          <w:tcPr>
            <w:tcW w:type="dxa" w:w="2160"/>
          </w:tcPr>
          <w:p>
            <w:r>
              <w:rPr>
                <w:sz w:val="16"/>
              </w:rPr>
              <w:t>自由時報電子報</w:t>
            </w:r>
          </w:p>
        </w:tc>
        <w:tc>
          <w:tcPr>
            <w:tcW w:type="dxa" w:w="2160"/>
          </w:tcPr>
          <w:p>
            <w:r>
              <w:rPr>
                <w:sz w:val="16"/>
              </w:rPr>
              <w:t>雙城論壇延至年底？蔣萬安：12月舉辦有前例</w:t>
            </w:r>
          </w:p>
        </w:tc>
        <w:tc>
          <w:tcPr>
            <w:tcW w:type="dxa" w:w="2160"/>
          </w:tcPr>
          <w:p>
            <w:r>
              <w:rPr>
                <w:sz w:val="16"/>
              </w:rPr>
              <w:t>2026-08-20</w:t>
            </w:r>
          </w:p>
        </w:tc>
        <w:tc>
          <w:tcPr>
            <w:tcW w:type="dxa" w:w="2160"/>
          </w:tcPr>
          <w:p>
            <w:r>
              <w:rPr>
                <w:sz w:val="16"/>
              </w:rPr>
              <w:t>https://news.ltn.com.tw/news/politics/breakingnews/5546277</w:t>
            </w:r>
          </w:p>
        </w:tc>
      </w:tr>
      <w:tr>
        <w:tc>
          <w:tcPr>
            <w:tcW w:type="dxa" w:w="2160"/>
          </w:tcPr>
          <w:p>
            <w:r>
              <w:rPr>
                <w:sz w:val="16"/>
              </w:rPr>
              <w:t>自由時報電子報</w:t>
            </w:r>
          </w:p>
        </w:tc>
        <w:tc>
          <w:tcPr>
            <w:tcW w:type="dxa" w:w="2160"/>
          </w:tcPr>
          <w:p>
            <w:r>
              <w:rPr>
                <w:sz w:val="16"/>
              </w:rPr>
              <w:t>士林夜市公廁不足賴苡任提設「友善廁所」建議 士林商圈理事長肯定</w:t>
            </w:r>
          </w:p>
        </w:tc>
        <w:tc>
          <w:tcPr>
            <w:tcW w:type="dxa" w:w="2160"/>
          </w:tcPr>
          <w:p>
            <w:r>
              <w:rPr>
                <w:sz w:val="16"/>
              </w:rPr>
              <w:t>2026-08-20</w:t>
            </w:r>
          </w:p>
        </w:tc>
        <w:tc>
          <w:tcPr>
            <w:tcW w:type="dxa" w:w="2160"/>
          </w:tcPr>
          <w:p>
            <w:r>
              <w:rPr>
                <w:sz w:val="16"/>
              </w:rPr>
              <w:t>https://news.ltn.com.tw/news/politics/breakingnews/5546206</w:t>
            </w:r>
          </w:p>
        </w:tc>
      </w:tr>
      <w:tr>
        <w:tc>
          <w:tcPr>
            <w:tcW w:type="dxa" w:w="2160"/>
          </w:tcPr>
          <w:p>
            <w:r>
              <w:rPr>
                <w:sz w:val="16"/>
              </w:rPr>
              <w:t>自由時報電子報</w:t>
            </w:r>
          </w:p>
        </w:tc>
        <w:tc>
          <w:tcPr>
            <w:tcW w:type="dxa" w:w="2160"/>
          </w:tcPr>
          <w:p>
            <w:r>
              <w:rPr>
                <w:sz w:val="16"/>
              </w:rPr>
              <w:t>修憲廢考監論戰！ 學者拋監察院轉型：國會可改「上下兩院制」</w:t>
            </w:r>
          </w:p>
        </w:tc>
        <w:tc>
          <w:tcPr>
            <w:tcW w:type="dxa" w:w="2160"/>
          </w:tcPr>
          <w:p>
            <w:r>
              <w:rPr>
                <w:sz w:val="16"/>
              </w:rPr>
              <w:t>2026-08-20</w:t>
            </w:r>
          </w:p>
        </w:tc>
        <w:tc>
          <w:tcPr>
            <w:tcW w:type="dxa" w:w="2160"/>
          </w:tcPr>
          <w:p>
            <w:r>
              <w:rPr>
                <w:sz w:val="16"/>
              </w:rPr>
              <w:t>https://news.ltn.com.tw/news/politics/breakingnews/5546264</w:t>
            </w:r>
          </w:p>
        </w:tc>
      </w:tr>
      <w:tr>
        <w:tc>
          <w:tcPr>
            <w:tcW w:type="dxa" w:w="2160"/>
          </w:tcPr>
          <w:p>
            <w:r>
              <w:rPr>
                <w:sz w:val="16"/>
              </w:rPr>
              <w:t>自由時報電子報</w:t>
            </w:r>
          </w:p>
        </w:tc>
        <w:tc>
          <w:tcPr>
            <w:tcW w:type="dxa" w:w="2160"/>
          </w:tcPr>
          <w:p>
            <w:r>
              <w:rPr>
                <w:sz w:val="16"/>
              </w:rPr>
              <w:t>同集團28個月拿23個苗栗公所標案 林月琴質疑「余友友」</w:t>
            </w:r>
          </w:p>
        </w:tc>
        <w:tc>
          <w:tcPr>
            <w:tcW w:type="dxa" w:w="2160"/>
          </w:tcPr>
          <w:p>
            <w:r>
              <w:rPr>
                <w:sz w:val="16"/>
              </w:rPr>
              <w:t>2026-08-20</w:t>
            </w:r>
          </w:p>
        </w:tc>
        <w:tc>
          <w:tcPr>
            <w:tcW w:type="dxa" w:w="2160"/>
          </w:tcPr>
          <w:p>
            <w:r>
              <w:rPr>
                <w:sz w:val="16"/>
              </w:rPr>
              <w:t>https://news.ltn.com.tw/news/politics/breakingnews/5546294</w:t>
            </w:r>
          </w:p>
        </w:tc>
      </w:tr>
      <w:tr>
        <w:tc>
          <w:tcPr>
            <w:tcW w:type="dxa" w:w="2160"/>
          </w:tcPr>
          <w:p>
            <w:r>
              <w:rPr>
                <w:sz w:val="16"/>
              </w:rPr>
              <w:t>自由時報電子報</w:t>
            </w:r>
          </w:p>
        </w:tc>
        <w:tc>
          <w:tcPr>
            <w:tcW w:type="dxa" w:w="2160"/>
          </w:tcPr>
          <w:p>
            <w:r>
              <w:rPr>
                <w:sz w:val="16"/>
              </w:rPr>
              <w:t>卓榮泰不副署藍白「兒少未來帳戶」 侯友宜：國家盼團結</w:t>
            </w:r>
          </w:p>
        </w:tc>
        <w:tc>
          <w:tcPr>
            <w:tcW w:type="dxa" w:w="2160"/>
          </w:tcPr>
          <w:p>
            <w:r>
              <w:rPr>
                <w:sz w:val="16"/>
              </w:rPr>
              <w:t>2026-08-20</w:t>
            </w:r>
          </w:p>
        </w:tc>
        <w:tc>
          <w:tcPr>
            <w:tcW w:type="dxa" w:w="2160"/>
          </w:tcPr>
          <w:p>
            <w:r>
              <w:rPr>
                <w:sz w:val="16"/>
              </w:rPr>
              <w:t>https://news.ltn.com.tw/news/politics/breakingnews/5546287</w:t>
            </w:r>
          </w:p>
        </w:tc>
      </w:tr>
      <w:tr>
        <w:tc>
          <w:tcPr>
            <w:tcW w:type="dxa" w:w="2160"/>
          </w:tcPr>
          <w:p>
            <w:r>
              <w:rPr>
                <w:sz w:val="16"/>
              </w:rPr>
              <w:t>自由時報電子報</w:t>
            </w:r>
          </w:p>
        </w:tc>
        <w:tc>
          <w:tcPr>
            <w:tcW w:type="dxa" w:w="2160"/>
          </w:tcPr>
          <w:p>
            <w:r>
              <w:rPr>
                <w:sz w:val="16"/>
              </w:rPr>
              <w:t>好暖！嘉市「粉圓冰阿婆」復出  北中南網友號召買冰讓阿嬤早點下班</w:t>
            </w:r>
          </w:p>
        </w:tc>
        <w:tc>
          <w:tcPr>
            <w:tcW w:type="dxa" w:w="2160"/>
          </w:tcPr>
          <w:p>
            <w:r>
              <w:rPr>
                <w:sz w:val="16"/>
              </w:rPr>
              <w:t>2026-08-20</w:t>
            </w:r>
          </w:p>
        </w:tc>
        <w:tc>
          <w:tcPr>
            <w:tcW w:type="dxa" w:w="2160"/>
          </w:tcPr>
          <w:p>
            <w:r>
              <w:rPr>
                <w:sz w:val="16"/>
              </w:rPr>
              <w:t>https://news.ltn.com.tw/news/life/breakingnews/5546304</w:t>
            </w:r>
          </w:p>
        </w:tc>
      </w:tr>
      <w:tr>
        <w:tc>
          <w:tcPr>
            <w:tcW w:type="dxa" w:w="2160"/>
          </w:tcPr>
          <w:p>
            <w:r>
              <w:rPr>
                <w:sz w:val="16"/>
              </w:rPr>
              <w:t>自由時報電子報</w:t>
            </w:r>
          </w:p>
        </w:tc>
        <w:tc>
          <w:tcPr>
            <w:tcW w:type="dxa" w:w="2160"/>
          </w:tcPr>
          <w:p>
            <w:r>
              <w:rPr>
                <w:sz w:val="16"/>
              </w:rPr>
              <w:t>國旅補助方案出爐 立委楊曜呼籲澎湖縣政府提出觀光發展方案</w:t>
            </w:r>
          </w:p>
        </w:tc>
        <w:tc>
          <w:tcPr>
            <w:tcW w:type="dxa" w:w="2160"/>
          </w:tcPr>
          <w:p>
            <w:r>
              <w:rPr>
                <w:sz w:val="16"/>
              </w:rPr>
              <w:t>2026-08-20</w:t>
            </w:r>
          </w:p>
        </w:tc>
        <w:tc>
          <w:tcPr>
            <w:tcW w:type="dxa" w:w="2160"/>
          </w:tcPr>
          <w:p>
            <w:r>
              <w:rPr>
                <w:sz w:val="16"/>
              </w:rPr>
              <w:t>https://news.ltn.com.tw/news/life/breakingnews/5546363</w:t>
            </w:r>
          </w:p>
        </w:tc>
      </w:tr>
      <w:tr>
        <w:tc>
          <w:tcPr>
            <w:tcW w:type="dxa" w:w="2160"/>
          </w:tcPr>
          <w:p>
            <w:r>
              <w:rPr>
                <w:sz w:val="16"/>
              </w:rPr>
              <w:t>自由時報電子報</w:t>
            </w:r>
          </w:p>
        </w:tc>
        <w:tc>
          <w:tcPr>
            <w:tcW w:type="dxa" w:w="2160"/>
          </w:tcPr>
          <w:p>
            <w:r>
              <w:rPr>
                <w:sz w:val="16"/>
              </w:rPr>
              <w:t>南市2區長、3戶政主任互調 跨域歷練拚行政效能</w:t>
            </w:r>
          </w:p>
        </w:tc>
        <w:tc>
          <w:tcPr>
            <w:tcW w:type="dxa" w:w="2160"/>
          </w:tcPr>
          <w:p>
            <w:r>
              <w:rPr>
                <w:sz w:val="16"/>
              </w:rPr>
              <w:t>2026-08-20</w:t>
            </w:r>
          </w:p>
        </w:tc>
        <w:tc>
          <w:tcPr>
            <w:tcW w:type="dxa" w:w="2160"/>
          </w:tcPr>
          <w:p>
            <w:r>
              <w:rPr>
                <w:sz w:val="16"/>
              </w:rPr>
              <w:t>https://news.ltn.com.tw/news/life/breakingnews/5546372</w:t>
            </w:r>
          </w:p>
        </w:tc>
      </w:tr>
      <w:tr>
        <w:tc>
          <w:tcPr>
            <w:tcW w:type="dxa" w:w="2160"/>
          </w:tcPr>
          <w:p>
            <w:r>
              <w:rPr>
                <w:sz w:val="16"/>
              </w:rPr>
              <w:t>自由時報電子報</w:t>
            </w:r>
          </w:p>
        </w:tc>
        <w:tc>
          <w:tcPr>
            <w:tcW w:type="dxa" w:w="2160"/>
          </w:tcPr>
          <w:p>
            <w:r>
              <w:rPr>
                <w:sz w:val="16"/>
              </w:rPr>
              <w:t>獨家》川湖起家厝爆紅 地方耆老揭「蓮花寶穴」傳說</w:t>
            </w:r>
          </w:p>
        </w:tc>
        <w:tc>
          <w:tcPr>
            <w:tcW w:type="dxa" w:w="2160"/>
          </w:tcPr>
          <w:p>
            <w:r>
              <w:rPr>
                <w:sz w:val="16"/>
              </w:rPr>
              <w:t>2026-08-20</w:t>
            </w:r>
          </w:p>
        </w:tc>
        <w:tc>
          <w:tcPr>
            <w:tcW w:type="dxa" w:w="2160"/>
          </w:tcPr>
          <w:p>
            <w:r>
              <w:rPr>
                <w:sz w:val="16"/>
              </w:rPr>
              <w:t>https://ec.ltn.com.tw/article/breakingnews/5546388</w:t>
            </w:r>
          </w:p>
        </w:tc>
      </w:tr>
      <w:tr>
        <w:tc>
          <w:tcPr>
            <w:tcW w:type="dxa" w:w="2160"/>
          </w:tcPr>
          <w:p>
            <w:r>
              <w:rPr>
                <w:sz w:val="16"/>
              </w:rPr>
              <w:t>自由時報電子報</w:t>
            </w:r>
          </w:p>
        </w:tc>
        <w:tc>
          <w:tcPr>
            <w:tcW w:type="dxa" w:w="2160"/>
          </w:tcPr>
          <w:p>
            <w:r>
              <w:rPr>
                <w:sz w:val="16"/>
              </w:rPr>
              <w:t>外送、跑Uber全輸了！「最賺錢副業」揭曉 竟靠這招年賺61萬</w:t>
            </w:r>
          </w:p>
        </w:tc>
        <w:tc>
          <w:tcPr>
            <w:tcW w:type="dxa" w:w="2160"/>
          </w:tcPr>
          <w:p>
            <w:r>
              <w:rPr>
                <w:sz w:val="16"/>
              </w:rPr>
              <w:t>2026-08-20</w:t>
            </w:r>
          </w:p>
        </w:tc>
        <w:tc>
          <w:tcPr>
            <w:tcW w:type="dxa" w:w="2160"/>
          </w:tcPr>
          <w:p>
            <w:r>
              <w:rPr>
                <w:sz w:val="16"/>
              </w:rPr>
              <w:t>https://ec.ltn.com.tw/article/breakingnews/5546198</w:t>
            </w:r>
          </w:p>
        </w:tc>
      </w:tr>
      <w:tr>
        <w:tc>
          <w:tcPr>
            <w:tcW w:type="dxa" w:w="2160"/>
          </w:tcPr>
          <w:p>
            <w:r>
              <w:rPr>
                <w:sz w:val="16"/>
              </w:rPr>
              <w:t>自由時報電子報</w:t>
            </w:r>
          </w:p>
        </w:tc>
        <w:tc>
          <w:tcPr>
            <w:tcW w:type="dxa" w:w="2160"/>
          </w:tcPr>
          <w:p>
            <w:r>
              <w:rPr>
                <w:sz w:val="16"/>
              </w:rPr>
              <w:t>躺著賺！她意外打造副業「單月進帳143萬」 每天只做2小時</w:t>
            </w:r>
          </w:p>
        </w:tc>
        <w:tc>
          <w:tcPr>
            <w:tcW w:type="dxa" w:w="2160"/>
          </w:tcPr>
          <w:p>
            <w:r>
              <w:rPr>
                <w:sz w:val="16"/>
              </w:rPr>
              <w:t>2026-08-20</w:t>
            </w:r>
          </w:p>
        </w:tc>
        <w:tc>
          <w:tcPr>
            <w:tcW w:type="dxa" w:w="2160"/>
          </w:tcPr>
          <w:p>
            <w:r>
              <w:rPr>
                <w:sz w:val="16"/>
              </w:rPr>
              <w:t>https://ec.ltn.com.tw/article/breakingnews/5546174</w:t>
            </w:r>
          </w:p>
        </w:tc>
      </w:tr>
      <w:tr>
        <w:tc>
          <w:tcPr>
            <w:tcW w:type="dxa" w:w="2160"/>
          </w:tcPr>
          <w:p>
            <w:r>
              <w:rPr>
                <w:sz w:val="16"/>
              </w:rPr>
              <w:t>自由時報電子報</w:t>
            </w:r>
          </w:p>
        </w:tc>
        <w:tc>
          <w:tcPr>
            <w:tcW w:type="dxa" w:w="2160"/>
          </w:tcPr>
          <w:p>
            <w:r>
              <w:rPr>
                <w:sz w:val="16"/>
              </w:rPr>
              <w:t>中秋挺農民也助植物人 寶山文旦開放預購</w:t>
            </w:r>
          </w:p>
        </w:tc>
        <w:tc>
          <w:tcPr>
            <w:tcW w:type="dxa" w:w="2160"/>
          </w:tcPr>
          <w:p>
            <w:r>
              <w:rPr>
                <w:sz w:val="16"/>
              </w:rPr>
              <w:t>2026-08-20</w:t>
            </w:r>
          </w:p>
        </w:tc>
        <w:tc>
          <w:tcPr>
            <w:tcW w:type="dxa" w:w="2160"/>
          </w:tcPr>
          <w:p>
            <w:r>
              <w:rPr>
                <w:sz w:val="16"/>
              </w:rPr>
              <w:t>https://news.ltn.com.tw/news/life/breakingnews/5546409</w:t>
            </w:r>
          </w:p>
        </w:tc>
      </w:tr>
      <w:tr>
        <w:tc>
          <w:tcPr>
            <w:tcW w:type="dxa" w:w="2160"/>
          </w:tcPr>
          <w:p>
            <w:r>
              <w:rPr>
                <w:sz w:val="16"/>
              </w:rPr>
              <w:t>自由時報電子報</w:t>
            </w:r>
          </w:p>
        </w:tc>
        <w:tc>
          <w:tcPr>
            <w:tcW w:type="dxa" w:w="2160"/>
          </w:tcPr>
          <w:p>
            <w:r>
              <w:rPr>
                <w:sz w:val="16"/>
              </w:rPr>
              <w:t>朝野協商所得稅法！未成年免稅額增50％  軍公教、農勞保費比照健保全額扣除</w:t>
            </w:r>
          </w:p>
        </w:tc>
        <w:tc>
          <w:tcPr>
            <w:tcW w:type="dxa" w:w="2160"/>
          </w:tcPr>
          <w:p>
            <w:r>
              <w:rPr>
                <w:sz w:val="16"/>
              </w:rPr>
              <w:t>2026-08-20</w:t>
            </w:r>
          </w:p>
        </w:tc>
        <w:tc>
          <w:tcPr>
            <w:tcW w:type="dxa" w:w="2160"/>
          </w:tcPr>
          <w:p>
            <w:r>
              <w:rPr>
                <w:sz w:val="16"/>
              </w:rPr>
              <w:t>https://ec.ltn.com.tw/article/breakingnews/5546366</w:t>
            </w:r>
          </w:p>
        </w:tc>
      </w:tr>
      <w:tr>
        <w:tc>
          <w:tcPr>
            <w:tcW w:type="dxa" w:w="2160"/>
          </w:tcPr>
          <w:p>
            <w:r>
              <w:rPr>
                <w:sz w:val="16"/>
              </w:rPr>
              <w:t>自由時報電子報</w:t>
            </w:r>
          </w:p>
        </w:tc>
        <w:tc>
          <w:tcPr>
            <w:tcW w:type="dxa" w:w="2160"/>
          </w:tcPr>
          <w:p>
            <w:r>
              <w:rPr>
                <w:sz w:val="16"/>
              </w:rPr>
              <w:t>10多年來把實驗室搬進偏鄉離島 台師大科教團隊帶鄒族學童玩科學</w:t>
            </w:r>
          </w:p>
        </w:tc>
        <w:tc>
          <w:tcPr>
            <w:tcW w:type="dxa" w:w="2160"/>
          </w:tcPr>
          <w:p>
            <w:r>
              <w:rPr>
                <w:sz w:val="16"/>
              </w:rPr>
              <w:t>2026-08-20</w:t>
            </w:r>
          </w:p>
        </w:tc>
        <w:tc>
          <w:tcPr>
            <w:tcW w:type="dxa" w:w="2160"/>
          </w:tcPr>
          <w:p>
            <w:r>
              <w:rPr>
                <w:sz w:val="16"/>
              </w:rPr>
              <w:t>https://news.ltn.com.tw/news/life/breakingnews/5546413</w:t>
            </w:r>
          </w:p>
        </w:tc>
      </w:tr>
      <w:tr>
        <w:tc>
          <w:tcPr>
            <w:tcW w:type="dxa" w:w="2160"/>
          </w:tcPr>
          <w:p>
            <w:r>
              <w:rPr>
                <w:sz w:val="16"/>
              </w:rPr>
              <w:t>自由時報電子報</w:t>
            </w:r>
          </w:p>
        </w:tc>
        <w:tc>
          <w:tcPr>
            <w:tcW w:type="dxa" w:w="2160"/>
          </w:tcPr>
          <w:p>
            <w:r>
              <w:rPr>
                <w:sz w:val="16"/>
              </w:rPr>
              <w:t>深耕日本市場 長庚國際能源取得日本JC-STAR Level 1標章</w:t>
            </w:r>
          </w:p>
        </w:tc>
        <w:tc>
          <w:tcPr>
            <w:tcW w:type="dxa" w:w="2160"/>
          </w:tcPr>
          <w:p>
            <w:r>
              <w:rPr>
                <w:sz w:val="16"/>
              </w:rPr>
              <w:t>2026-08-20</w:t>
            </w:r>
          </w:p>
        </w:tc>
        <w:tc>
          <w:tcPr>
            <w:tcW w:type="dxa" w:w="2160"/>
          </w:tcPr>
          <w:p>
            <w:r>
              <w:rPr>
                <w:sz w:val="16"/>
              </w:rPr>
              <w:t>https://ec.ltn.com.tw/article/breakingnews/5546415</w:t>
            </w:r>
          </w:p>
        </w:tc>
      </w:tr>
      <w:tr>
        <w:tc>
          <w:tcPr>
            <w:tcW w:type="dxa" w:w="2160"/>
          </w:tcPr>
          <w:p>
            <w:r>
              <w:rPr>
                <w:sz w:val="16"/>
              </w:rPr>
              <w:t>自由時報電子報</w:t>
            </w:r>
          </w:p>
        </w:tc>
        <w:tc>
          <w:tcPr>
            <w:tcW w:type="dxa" w:w="2160"/>
          </w:tcPr>
          <w:p>
            <w:r>
              <w:rPr>
                <w:sz w:val="16"/>
              </w:rPr>
              <w:t>強化風險控制   產險公會損害防阻推廣專案小組今啟動</w:t>
            </w:r>
          </w:p>
        </w:tc>
        <w:tc>
          <w:tcPr>
            <w:tcW w:type="dxa" w:w="2160"/>
          </w:tcPr>
          <w:p>
            <w:r>
              <w:rPr>
                <w:sz w:val="16"/>
              </w:rPr>
              <w:t>2026-08-20</w:t>
            </w:r>
          </w:p>
        </w:tc>
        <w:tc>
          <w:tcPr>
            <w:tcW w:type="dxa" w:w="2160"/>
          </w:tcPr>
          <w:p>
            <w:r>
              <w:rPr>
                <w:sz w:val="16"/>
              </w:rPr>
              <w:t>https://ec.ltn.com.tw/article/breakingnews/5546421</w:t>
            </w:r>
          </w:p>
        </w:tc>
      </w:tr>
      <w:tr>
        <w:tc>
          <w:tcPr>
            <w:tcW w:type="dxa" w:w="2160"/>
          </w:tcPr>
          <w:p>
            <w:r>
              <w:rPr>
                <w:sz w:val="16"/>
              </w:rPr>
              <w:t>自由時報電子報</w:t>
            </w:r>
          </w:p>
        </w:tc>
        <w:tc>
          <w:tcPr>
            <w:tcW w:type="dxa" w:w="2160"/>
          </w:tcPr>
          <w:p>
            <w:r>
              <w:rPr>
                <w:sz w:val="16"/>
              </w:rPr>
              <w:t>選戰倒數百日 劉建國拋「一園區、七顆心」幼到老通通照顧</w:t>
            </w:r>
          </w:p>
        </w:tc>
        <w:tc>
          <w:tcPr>
            <w:tcW w:type="dxa" w:w="2160"/>
          </w:tcPr>
          <w:p>
            <w:r>
              <w:rPr>
                <w:sz w:val="16"/>
              </w:rPr>
              <w:t>2026-08-20</w:t>
            </w:r>
          </w:p>
        </w:tc>
        <w:tc>
          <w:tcPr>
            <w:tcW w:type="dxa" w:w="2160"/>
          </w:tcPr>
          <w:p>
            <w:r>
              <w:rPr>
                <w:sz w:val="16"/>
              </w:rPr>
              <w:t>https://news.ltn.com.tw/news/politics/breakingnews/5546447</w:t>
            </w:r>
          </w:p>
        </w:tc>
      </w:tr>
      <w:tr>
        <w:tc>
          <w:tcPr>
            <w:tcW w:type="dxa" w:w="2160"/>
          </w:tcPr>
          <w:p>
            <w:r>
              <w:rPr>
                <w:sz w:val="16"/>
              </w:rPr>
              <w:t>自由時報電子報</w:t>
            </w:r>
          </w:p>
        </w:tc>
        <w:tc>
          <w:tcPr>
            <w:tcW w:type="dxa" w:w="2160"/>
          </w:tcPr>
          <w:p>
            <w:r>
              <w:rPr>
                <w:sz w:val="16"/>
              </w:rPr>
              <w:t>陳佩琪認了Threads是本人！七夕柯文哲送紅玫瑰 她秒懂誰給的</w:t>
            </w:r>
          </w:p>
        </w:tc>
        <w:tc>
          <w:tcPr>
            <w:tcW w:type="dxa" w:w="2160"/>
          </w:tcPr>
          <w:p>
            <w:r>
              <w:rPr>
                <w:sz w:val="16"/>
              </w:rPr>
              <w:t>2026-08-20</w:t>
            </w:r>
          </w:p>
        </w:tc>
        <w:tc>
          <w:tcPr>
            <w:tcW w:type="dxa" w:w="2160"/>
          </w:tcPr>
          <w:p>
            <w:r>
              <w:rPr>
                <w:sz w:val="16"/>
              </w:rPr>
              <w:t>https://news.ltn.com.tw/news/politics/breakingnews/5546425</w:t>
            </w:r>
          </w:p>
        </w:tc>
      </w:tr>
      <w:tr>
        <w:tc>
          <w:tcPr>
            <w:tcW w:type="dxa" w:w="2160"/>
          </w:tcPr>
          <w:p>
            <w:r>
              <w:rPr>
                <w:sz w:val="16"/>
              </w:rPr>
              <w:t>自由時報電子報</w:t>
            </w:r>
          </w:p>
        </w:tc>
        <w:tc>
          <w:tcPr>
            <w:tcW w:type="dxa" w:w="2160"/>
          </w:tcPr>
          <w:p>
            <w:r>
              <w:rPr>
                <w:sz w:val="16"/>
              </w:rPr>
              <w:t>國旅花蓮團加碼最高獎勵3萬5  傅崐萁：中央地方一起拚觀光</w:t>
            </w:r>
          </w:p>
        </w:tc>
        <w:tc>
          <w:tcPr>
            <w:tcW w:type="dxa" w:w="2160"/>
          </w:tcPr>
          <w:p>
            <w:r>
              <w:rPr>
                <w:sz w:val="16"/>
              </w:rPr>
              <w:t>2026-08-20</w:t>
            </w:r>
          </w:p>
        </w:tc>
        <w:tc>
          <w:tcPr>
            <w:tcW w:type="dxa" w:w="2160"/>
          </w:tcPr>
          <w:p>
            <w:r>
              <w:rPr>
                <w:sz w:val="16"/>
              </w:rPr>
              <w:t>https://news.ltn.com.tw/news/life/breakingnews/5546448</w:t>
            </w:r>
          </w:p>
        </w:tc>
      </w:tr>
      <w:tr>
        <w:tc>
          <w:tcPr>
            <w:tcW w:type="dxa" w:w="2160"/>
          </w:tcPr>
          <w:p>
            <w:r>
              <w:rPr>
                <w:sz w:val="16"/>
              </w:rPr>
              <w:t>自由時報電子報</w:t>
            </w:r>
          </w:p>
        </w:tc>
        <w:tc>
          <w:tcPr>
            <w:tcW w:type="dxa" w:w="2160"/>
          </w:tcPr>
          <w:p>
            <w:r>
              <w:rPr>
                <w:sz w:val="16"/>
              </w:rPr>
              <w:t>駁普發萬元現金「雙標」  卓榮泰：不是「窮台」而是「富民」</w:t>
            </w:r>
          </w:p>
        </w:tc>
        <w:tc>
          <w:tcPr>
            <w:tcW w:type="dxa" w:w="2160"/>
          </w:tcPr>
          <w:p>
            <w:r>
              <w:rPr>
                <w:sz w:val="16"/>
              </w:rPr>
              <w:t>2026-08-20</w:t>
            </w:r>
          </w:p>
        </w:tc>
        <w:tc>
          <w:tcPr>
            <w:tcW w:type="dxa" w:w="2160"/>
          </w:tcPr>
          <w:p>
            <w:r>
              <w:rPr>
                <w:sz w:val="16"/>
              </w:rPr>
              <w:t>https://news.ltn.com.tw/news/politics/breakingnews/5546472</w:t>
            </w:r>
          </w:p>
        </w:tc>
      </w:tr>
      <w:tr>
        <w:tc>
          <w:tcPr>
            <w:tcW w:type="dxa" w:w="2160"/>
          </w:tcPr>
          <w:p>
            <w:r>
              <w:rPr>
                <w:sz w:val="16"/>
              </w:rPr>
              <w:t>自由時報電子報</w:t>
            </w:r>
          </w:p>
        </w:tc>
        <w:tc>
          <w:tcPr>
            <w:tcW w:type="dxa" w:w="2160"/>
          </w:tcPr>
          <w:p>
            <w:r>
              <w:rPr>
                <w:sz w:val="16"/>
              </w:rPr>
              <w:t>急看診拒受訪  史努比馬卡龍融化陳幸妤</w:t>
            </w:r>
          </w:p>
        </w:tc>
        <w:tc>
          <w:tcPr>
            <w:tcW w:type="dxa" w:w="2160"/>
          </w:tcPr>
          <w:p>
            <w:r>
              <w:rPr>
                <w:sz w:val="16"/>
              </w:rPr>
              <w:t>2026-08-20</w:t>
            </w:r>
          </w:p>
        </w:tc>
        <w:tc>
          <w:tcPr>
            <w:tcW w:type="dxa" w:w="2160"/>
          </w:tcPr>
          <w:p>
            <w:r>
              <w:rPr>
                <w:sz w:val="16"/>
              </w:rPr>
              <w:t>https://news.ltn.com.tw/news/politics/breakingnews/5546456</w:t>
            </w:r>
          </w:p>
        </w:tc>
      </w:tr>
      <w:tr>
        <w:tc>
          <w:tcPr>
            <w:tcW w:type="dxa" w:w="2160"/>
          </w:tcPr>
          <w:p>
            <w:r>
              <w:rPr>
                <w:sz w:val="16"/>
              </w:rPr>
              <w:t>自由時報電子報</w:t>
            </w:r>
          </w:p>
        </w:tc>
        <w:tc>
          <w:tcPr>
            <w:tcW w:type="dxa" w:w="2160"/>
          </w:tcPr>
          <w:p>
            <w:r>
              <w:rPr>
                <w:sz w:val="16"/>
              </w:rPr>
              <w:t>群創股價連3跌 高檔套牢股民問「70樓怎麼辦」 網友兩派論戰</w:t>
            </w:r>
          </w:p>
        </w:tc>
        <w:tc>
          <w:tcPr>
            <w:tcW w:type="dxa" w:w="2160"/>
          </w:tcPr>
          <w:p>
            <w:r>
              <w:rPr>
                <w:sz w:val="16"/>
              </w:rPr>
              <w:t>2026-08-20</w:t>
            </w:r>
          </w:p>
        </w:tc>
        <w:tc>
          <w:tcPr>
            <w:tcW w:type="dxa" w:w="2160"/>
          </w:tcPr>
          <w:p>
            <w:r>
              <w:rPr>
                <w:sz w:val="16"/>
              </w:rPr>
              <w:t>https://ec.ltn.com.tw/article/breakingnews/5546466</w:t>
            </w:r>
          </w:p>
        </w:tc>
      </w:tr>
      <w:tr>
        <w:tc>
          <w:tcPr>
            <w:tcW w:type="dxa" w:w="2160"/>
          </w:tcPr>
          <w:p>
            <w:r>
              <w:rPr>
                <w:sz w:val="16"/>
              </w:rPr>
              <w:t>自由時報電子報</w:t>
            </w:r>
          </w:p>
        </w:tc>
        <w:tc>
          <w:tcPr>
            <w:tcW w:type="dxa" w:w="2160"/>
          </w:tcPr>
          <w:p>
            <w:r>
              <w:rPr>
                <w:sz w:val="16"/>
              </w:rPr>
              <w:t>藍白聯手刪凍國務機要費影響弱勢！潘孟安反擊翁曉玲 張育萌：超好看</w:t>
            </w:r>
          </w:p>
        </w:tc>
        <w:tc>
          <w:tcPr>
            <w:tcW w:type="dxa" w:w="2160"/>
          </w:tcPr>
          <w:p>
            <w:r>
              <w:rPr>
                <w:sz w:val="16"/>
              </w:rPr>
              <w:t>2026-08-20</w:t>
            </w:r>
          </w:p>
        </w:tc>
        <w:tc>
          <w:tcPr>
            <w:tcW w:type="dxa" w:w="2160"/>
          </w:tcPr>
          <w:p>
            <w:r>
              <w:rPr>
                <w:sz w:val="16"/>
              </w:rPr>
              <w:t>https://news.ltn.com.tw/news/politics/breakingnews/5546353</w:t>
            </w:r>
          </w:p>
        </w:tc>
      </w:tr>
      <w:tr>
        <w:tc>
          <w:tcPr>
            <w:tcW w:type="dxa" w:w="2160"/>
          </w:tcPr>
          <w:p>
            <w:r>
              <w:rPr>
                <w:sz w:val="16"/>
              </w:rPr>
              <w:t>自由時報電子報</w:t>
            </w:r>
          </w:p>
        </w:tc>
        <w:tc>
          <w:tcPr>
            <w:tcW w:type="dxa" w:w="2160"/>
          </w:tcPr>
          <w:p>
            <w:r>
              <w:rPr>
                <w:sz w:val="16"/>
              </w:rPr>
              <w:t>連4月獲利！中鋼7月稅前賺6.55億  鋼品銷量寫今年單月新高</w:t>
            </w:r>
          </w:p>
        </w:tc>
        <w:tc>
          <w:tcPr>
            <w:tcW w:type="dxa" w:w="2160"/>
          </w:tcPr>
          <w:p>
            <w:r>
              <w:rPr>
                <w:sz w:val="16"/>
              </w:rPr>
              <w:t>2026-08-20</w:t>
            </w:r>
          </w:p>
        </w:tc>
        <w:tc>
          <w:tcPr>
            <w:tcW w:type="dxa" w:w="2160"/>
          </w:tcPr>
          <w:p>
            <w:r>
              <w:rPr>
                <w:sz w:val="16"/>
              </w:rPr>
              <w:t>https://ec.ltn.com.tw/article/breakingnews/5546455</w:t>
            </w:r>
          </w:p>
        </w:tc>
      </w:tr>
      <w:tr>
        <w:tc>
          <w:tcPr>
            <w:tcW w:type="dxa" w:w="2160"/>
          </w:tcPr>
          <w:p>
            <w:r>
              <w:rPr>
                <w:sz w:val="16"/>
              </w:rPr>
              <w:t>自由時報電子報</w:t>
            </w:r>
          </w:p>
        </w:tc>
        <w:tc>
          <w:tcPr>
            <w:tcW w:type="dxa" w:w="2160"/>
          </w:tcPr>
          <w:p>
            <w:r>
              <w:rPr>
                <w:sz w:val="16"/>
              </w:rPr>
              <w:t>星巴克帶動朝聖熱潮  羅東林場百年場長宿舍完成修復成新亮點</w:t>
            </w:r>
          </w:p>
        </w:tc>
        <w:tc>
          <w:tcPr>
            <w:tcW w:type="dxa" w:w="2160"/>
          </w:tcPr>
          <w:p>
            <w:r>
              <w:rPr>
                <w:sz w:val="16"/>
              </w:rPr>
              <w:t>2026-08-20</w:t>
            </w:r>
          </w:p>
        </w:tc>
        <w:tc>
          <w:tcPr>
            <w:tcW w:type="dxa" w:w="2160"/>
          </w:tcPr>
          <w:p>
            <w:r>
              <w:rPr>
                <w:sz w:val="16"/>
              </w:rPr>
              <w:t>https://news.ltn.com.tw/news/life/breakingnews/5546475</w:t>
            </w:r>
          </w:p>
        </w:tc>
      </w:tr>
      <w:tr>
        <w:tc>
          <w:tcPr>
            <w:tcW w:type="dxa" w:w="2160"/>
          </w:tcPr>
          <w:p>
            <w:r>
              <w:rPr>
                <w:sz w:val="16"/>
              </w:rPr>
              <w:t>自由時報電子報</w:t>
            </w:r>
          </w:p>
        </w:tc>
        <w:tc>
          <w:tcPr>
            <w:tcW w:type="dxa" w:w="2160"/>
          </w:tcPr>
          <w:p>
            <w:r>
              <w:rPr>
                <w:sz w:val="16"/>
              </w:rPr>
              <w:t>晶呈特用氣體、TGV及Stripper三大產品  成長動能強勁</w:t>
            </w:r>
          </w:p>
        </w:tc>
        <w:tc>
          <w:tcPr>
            <w:tcW w:type="dxa" w:w="2160"/>
          </w:tcPr>
          <w:p>
            <w:r>
              <w:rPr>
                <w:sz w:val="16"/>
              </w:rPr>
              <w:t>2026-08-20</w:t>
            </w:r>
          </w:p>
        </w:tc>
        <w:tc>
          <w:tcPr>
            <w:tcW w:type="dxa" w:w="2160"/>
          </w:tcPr>
          <w:p>
            <w:r>
              <w:rPr>
                <w:sz w:val="16"/>
              </w:rPr>
              <w:t>https://ec.ltn.com.tw/article/breakingnews/5546461</w:t>
            </w:r>
          </w:p>
        </w:tc>
      </w:tr>
      <w:tr>
        <w:tc>
          <w:tcPr>
            <w:tcW w:type="dxa" w:w="2160"/>
          </w:tcPr>
          <w:p>
            <w:r>
              <w:rPr>
                <w:sz w:val="16"/>
              </w:rPr>
              <w:t>自由時報電子報</w:t>
            </w:r>
          </w:p>
        </w:tc>
        <w:tc>
          <w:tcPr>
            <w:tcW w:type="dxa" w:w="2160"/>
          </w:tcPr>
          <w:p>
            <w:r>
              <w:rPr>
                <w:sz w:val="16"/>
              </w:rPr>
              <w:t>澎湖縣家用廚餘機補助9月1日起申請 每台最高補助5000元</w:t>
            </w:r>
          </w:p>
        </w:tc>
        <w:tc>
          <w:tcPr>
            <w:tcW w:type="dxa" w:w="2160"/>
          </w:tcPr>
          <w:p>
            <w:r>
              <w:rPr>
                <w:sz w:val="16"/>
              </w:rPr>
              <w:t>2026-08-20</w:t>
            </w:r>
          </w:p>
        </w:tc>
        <w:tc>
          <w:tcPr>
            <w:tcW w:type="dxa" w:w="2160"/>
          </w:tcPr>
          <w:p>
            <w:r>
              <w:rPr>
                <w:sz w:val="16"/>
              </w:rPr>
              <w:t>https://news.ltn.com.tw/news/life/breakingnews/5546486</w:t>
            </w:r>
          </w:p>
        </w:tc>
      </w:tr>
      <w:tr>
        <w:tc>
          <w:tcPr>
            <w:tcW w:type="dxa" w:w="2160"/>
          </w:tcPr>
          <w:p>
            <w:r>
              <w:rPr>
                <w:sz w:val="16"/>
              </w:rPr>
              <w:t>自由時報電子報</w:t>
            </w:r>
          </w:p>
        </w:tc>
        <w:tc>
          <w:tcPr>
            <w:tcW w:type="dxa" w:w="2160"/>
          </w:tcPr>
          <w:p>
            <w:r>
              <w:rPr>
                <w:sz w:val="16"/>
              </w:rPr>
              <w:t>普發1萬來了！財部：若總預算年底前通過 明年上半年領得到</w:t>
            </w:r>
          </w:p>
        </w:tc>
        <w:tc>
          <w:tcPr>
            <w:tcW w:type="dxa" w:w="2160"/>
          </w:tcPr>
          <w:p>
            <w:r>
              <w:rPr>
                <w:sz w:val="16"/>
              </w:rPr>
              <w:t>2026-08-20</w:t>
            </w:r>
          </w:p>
        </w:tc>
        <w:tc>
          <w:tcPr>
            <w:tcW w:type="dxa" w:w="2160"/>
          </w:tcPr>
          <w:p>
            <w:r>
              <w:rPr>
                <w:sz w:val="16"/>
              </w:rPr>
              <w:t>https://ec.ltn.com.tw/article/breakingnews/5546492</w:t>
            </w:r>
          </w:p>
        </w:tc>
      </w:tr>
      <w:tr>
        <w:tc>
          <w:tcPr>
            <w:tcW w:type="dxa" w:w="2160"/>
          </w:tcPr>
          <w:p>
            <w:r>
              <w:rPr>
                <w:sz w:val="16"/>
              </w:rPr>
              <w:t>自由時報電子報</w:t>
            </w:r>
          </w:p>
        </w:tc>
        <w:tc>
          <w:tcPr>
            <w:tcW w:type="dxa" w:w="2160"/>
          </w:tcPr>
          <w:p>
            <w:r>
              <w:rPr>
                <w:sz w:val="16"/>
              </w:rPr>
              <w:t>921他助受災戶重建家園  27年後她自製手舉牌為「川伯加油」</w:t>
            </w:r>
          </w:p>
        </w:tc>
        <w:tc>
          <w:tcPr>
            <w:tcW w:type="dxa" w:w="2160"/>
          </w:tcPr>
          <w:p>
            <w:r>
              <w:rPr>
                <w:sz w:val="16"/>
              </w:rPr>
              <w:t>2026-08-20</w:t>
            </w:r>
          </w:p>
        </w:tc>
        <w:tc>
          <w:tcPr>
            <w:tcW w:type="dxa" w:w="2160"/>
          </w:tcPr>
          <w:p>
            <w:r>
              <w:rPr>
                <w:sz w:val="16"/>
              </w:rPr>
              <w:t>https://news.ltn.com.tw/news/politics/breakingnews/5546476</w:t>
            </w:r>
          </w:p>
        </w:tc>
      </w:tr>
      <w:tr>
        <w:tc>
          <w:tcPr>
            <w:tcW w:type="dxa" w:w="2160"/>
          </w:tcPr>
          <w:p>
            <w:r>
              <w:rPr>
                <w:sz w:val="16"/>
              </w:rPr>
              <w:t>自由時報電子報</w:t>
            </w:r>
          </w:p>
        </w:tc>
        <w:tc>
          <w:tcPr>
            <w:tcW w:type="dxa" w:w="2160"/>
          </w:tcPr>
          <w:p>
            <w:r>
              <w:rPr>
                <w:sz w:val="16"/>
              </w:rPr>
              <w:t>工研院攜AMRA打造足型機器人新標準 加速自主移動機器人落地</w:t>
            </w:r>
          </w:p>
        </w:tc>
        <w:tc>
          <w:tcPr>
            <w:tcW w:type="dxa" w:w="2160"/>
          </w:tcPr>
          <w:p>
            <w:r>
              <w:rPr>
                <w:sz w:val="16"/>
              </w:rPr>
              <w:t>2026-08-20</w:t>
            </w:r>
          </w:p>
        </w:tc>
        <w:tc>
          <w:tcPr>
            <w:tcW w:type="dxa" w:w="2160"/>
          </w:tcPr>
          <w:p>
            <w:r>
              <w:rPr>
                <w:sz w:val="16"/>
              </w:rPr>
              <w:t>https://ec.ltn.com.tw/article/breakingnews/5546495</w:t>
            </w:r>
          </w:p>
        </w:tc>
      </w:tr>
      <w:tr>
        <w:tc>
          <w:tcPr>
            <w:tcW w:type="dxa" w:w="2160"/>
          </w:tcPr>
          <w:p>
            <w:r>
              <w:rPr>
                <w:sz w:val="16"/>
              </w:rPr>
              <w:t>自由時報電子報</w:t>
            </w:r>
          </w:p>
        </w:tc>
        <w:tc>
          <w:tcPr>
            <w:tcW w:type="dxa" w:w="2160"/>
          </w:tcPr>
          <w:p>
            <w:r>
              <w:rPr>
                <w:sz w:val="16"/>
              </w:rPr>
              <w:t>百貨賣場大變身！新光三越打造虛實交錯夢境櫥窗</w:t>
            </w:r>
          </w:p>
        </w:tc>
        <w:tc>
          <w:tcPr>
            <w:tcW w:type="dxa" w:w="2160"/>
          </w:tcPr>
          <w:p>
            <w:r>
              <w:rPr>
                <w:sz w:val="16"/>
              </w:rPr>
              <w:t>2026-08-20</w:t>
            </w:r>
          </w:p>
        </w:tc>
        <w:tc>
          <w:tcPr>
            <w:tcW w:type="dxa" w:w="2160"/>
          </w:tcPr>
          <w:p>
            <w:r>
              <w:rPr>
                <w:sz w:val="16"/>
              </w:rPr>
              <w:t>https://ec.ltn.com.tw/article/breakingnews/5546494</w:t>
            </w:r>
          </w:p>
        </w:tc>
      </w:tr>
      <w:tr>
        <w:tc>
          <w:tcPr>
            <w:tcW w:type="dxa" w:w="2160"/>
          </w:tcPr>
          <w:p>
            <w:r>
              <w:rPr>
                <w:sz w:val="16"/>
              </w:rPr>
              <w:t>自由時報電子報</w:t>
            </w:r>
          </w:p>
        </w:tc>
        <w:tc>
          <w:tcPr>
            <w:tcW w:type="dxa" w:w="2160"/>
          </w:tcPr>
          <w:p>
            <w:r>
              <w:rPr>
                <w:sz w:val="16"/>
              </w:rPr>
              <w:t>止跌訊號浮現？集邦：電視需求增溫、8月跌幅收斂</w:t>
            </w:r>
          </w:p>
        </w:tc>
        <w:tc>
          <w:tcPr>
            <w:tcW w:type="dxa" w:w="2160"/>
          </w:tcPr>
          <w:p>
            <w:r>
              <w:rPr>
                <w:sz w:val="16"/>
              </w:rPr>
              <w:t>2026-08-20</w:t>
            </w:r>
          </w:p>
        </w:tc>
        <w:tc>
          <w:tcPr>
            <w:tcW w:type="dxa" w:w="2160"/>
          </w:tcPr>
          <w:p>
            <w:r>
              <w:rPr>
                <w:sz w:val="16"/>
              </w:rPr>
              <w:t>https://ec.ltn.com.tw/article/breakingnews/5546498</w:t>
            </w:r>
          </w:p>
        </w:tc>
      </w:tr>
      <w:tr>
        <w:tc>
          <w:tcPr>
            <w:tcW w:type="dxa" w:w="2160"/>
          </w:tcPr>
          <w:p>
            <w:r>
              <w:rPr>
                <w:sz w:val="16"/>
              </w:rPr>
              <w:t>自由時報電子報</w:t>
            </w:r>
          </w:p>
        </w:tc>
        <w:tc>
          <w:tcPr>
            <w:tcW w:type="dxa" w:w="2160"/>
          </w:tcPr>
          <w:p>
            <w:r>
              <w:rPr>
                <w:sz w:val="16"/>
              </w:rPr>
              <w:t>萬潤7月自結獲利年增1.18倍 每股賺3.52元</w:t>
            </w:r>
          </w:p>
        </w:tc>
        <w:tc>
          <w:tcPr>
            <w:tcW w:type="dxa" w:w="2160"/>
          </w:tcPr>
          <w:p>
            <w:r>
              <w:rPr>
                <w:sz w:val="16"/>
              </w:rPr>
              <w:t>2026-08-20</w:t>
            </w:r>
          </w:p>
        </w:tc>
        <w:tc>
          <w:tcPr>
            <w:tcW w:type="dxa" w:w="2160"/>
          </w:tcPr>
          <w:p>
            <w:r>
              <w:rPr>
                <w:sz w:val="16"/>
              </w:rPr>
              <w:t>https://ec.ltn.com.tw/article/breakingnews/5546505</w:t>
            </w:r>
          </w:p>
        </w:tc>
      </w:tr>
      <w:tr>
        <w:tc>
          <w:tcPr>
            <w:tcW w:type="dxa" w:w="2160"/>
          </w:tcPr>
          <w:p>
            <w:r>
              <w:rPr>
                <w:sz w:val="16"/>
              </w:rPr>
              <w:t>自由時報電子報</w:t>
            </w:r>
          </w:p>
        </w:tc>
        <w:tc>
          <w:tcPr>
            <w:tcW w:type="dxa" w:w="2160"/>
          </w:tcPr>
          <w:p>
            <w:r>
              <w:rPr>
                <w:sz w:val="16"/>
              </w:rPr>
              <w:t>有接駁車 台灣仲夏音樂會8/22下午台南北門遊客中心登場</w:t>
            </w:r>
          </w:p>
        </w:tc>
        <w:tc>
          <w:tcPr>
            <w:tcW w:type="dxa" w:w="2160"/>
          </w:tcPr>
          <w:p>
            <w:r>
              <w:rPr>
                <w:sz w:val="16"/>
              </w:rPr>
              <w:t>2026-08-20</w:t>
            </w:r>
          </w:p>
        </w:tc>
        <w:tc>
          <w:tcPr>
            <w:tcW w:type="dxa" w:w="2160"/>
          </w:tcPr>
          <w:p>
            <w:r>
              <w:rPr>
                <w:sz w:val="16"/>
              </w:rPr>
              <w:t>https://news.ltn.com.tw/news/life/breakingnews/5546510</w:t>
            </w:r>
          </w:p>
        </w:tc>
      </w:tr>
      <w:tr>
        <w:tc>
          <w:tcPr>
            <w:tcW w:type="dxa" w:w="2160"/>
          </w:tcPr>
          <w:p>
            <w:r>
              <w:rPr>
                <w:sz w:val="16"/>
              </w:rPr>
              <w:t>自由時報電子報</w:t>
            </w:r>
          </w:p>
        </w:tc>
        <w:tc>
          <w:tcPr>
            <w:tcW w:type="dxa" w:w="2160"/>
          </w:tcPr>
          <w:p>
            <w:r>
              <w:rPr>
                <w:sz w:val="16"/>
              </w:rPr>
              <w:t>清大桃園醫院告吹 前朝官員批張市府「不能自己沒努力，就推說別人沒做事」</w:t>
            </w:r>
          </w:p>
        </w:tc>
        <w:tc>
          <w:tcPr>
            <w:tcW w:type="dxa" w:w="2160"/>
          </w:tcPr>
          <w:p>
            <w:r>
              <w:rPr>
                <w:sz w:val="16"/>
              </w:rPr>
              <w:t>2026-08-20</w:t>
            </w:r>
          </w:p>
        </w:tc>
        <w:tc>
          <w:tcPr>
            <w:tcW w:type="dxa" w:w="2160"/>
          </w:tcPr>
          <w:p>
            <w:r>
              <w:rPr>
                <w:sz w:val="16"/>
              </w:rPr>
              <w:t>https://news.ltn.com.tw/news/politics/breakingnews/5546430</w:t>
            </w:r>
          </w:p>
        </w:tc>
      </w:tr>
      <w:tr>
        <w:tc>
          <w:tcPr>
            <w:tcW w:type="dxa" w:w="2160"/>
          </w:tcPr>
          <w:p>
            <w:r>
              <w:rPr>
                <w:sz w:val="16"/>
              </w:rPr>
              <w:t>自由時報電子報</w:t>
            </w:r>
          </w:p>
        </w:tc>
        <w:tc>
          <w:tcPr>
            <w:tcW w:type="dxa" w:w="2160"/>
          </w:tcPr>
          <w:p>
            <w:r>
              <w:rPr>
                <w:sz w:val="16"/>
              </w:rPr>
              <w:t>AI進入大學社團 教育部要求提升資安與判斷力</w:t>
            </w:r>
          </w:p>
        </w:tc>
        <w:tc>
          <w:tcPr>
            <w:tcW w:type="dxa" w:w="2160"/>
          </w:tcPr>
          <w:p>
            <w:r>
              <w:rPr>
                <w:sz w:val="16"/>
              </w:rPr>
              <w:t>2026-08-20</w:t>
            </w:r>
          </w:p>
        </w:tc>
        <w:tc>
          <w:tcPr>
            <w:tcW w:type="dxa" w:w="2160"/>
          </w:tcPr>
          <w:p>
            <w:r>
              <w:rPr>
                <w:sz w:val="16"/>
              </w:rPr>
              <w:t>https://news.ltn.com.tw/news/life/breakingnews/5546504</w:t>
            </w:r>
          </w:p>
        </w:tc>
      </w:tr>
      <w:tr>
        <w:tc>
          <w:tcPr>
            <w:tcW w:type="dxa" w:w="2160"/>
          </w:tcPr>
          <w:p>
            <w:r>
              <w:rPr>
                <w:sz w:val="16"/>
              </w:rPr>
              <w:t>自由時報電子報</w:t>
            </w:r>
          </w:p>
        </w:tc>
        <w:tc>
          <w:tcPr>
            <w:tcW w:type="dxa" w:w="2160"/>
          </w:tcPr>
          <w:p>
            <w:r>
              <w:rPr>
                <w:sz w:val="16"/>
              </w:rPr>
              <w:t>漢翔在手訂單千億元  將發展無人機自有品牌</w:t>
            </w:r>
          </w:p>
        </w:tc>
        <w:tc>
          <w:tcPr>
            <w:tcW w:type="dxa" w:w="2160"/>
          </w:tcPr>
          <w:p>
            <w:r>
              <w:rPr>
                <w:sz w:val="16"/>
              </w:rPr>
              <w:t>2026-08-20</w:t>
            </w:r>
          </w:p>
        </w:tc>
        <w:tc>
          <w:tcPr>
            <w:tcW w:type="dxa" w:w="2160"/>
          </w:tcPr>
          <w:p>
            <w:r>
              <w:rPr>
                <w:sz w:val="16"/>
              </w:rPr>
              <w:t>https://ec.ltn.com.tw/article/breakingnews/5546508</w:t>
            </w:r>
          </w:p>
        </w:tc>
      </w:tr>
      <w:tr>
        <w:tc>
          <w:tcPr>
            <w:tcW w:type="dxa" w:w="2160"/>
          </w:tcPr>
          <w:p>
            <w:r>
              <w:rPr>
                <w:sz w:val="16"/>
              </w:rPr>
              <w:t>自由時報電子報</w:t>
            </w:r>
          </w:p>
        </w:tc>
        <w:tc>
          <w:tcPr>
            <w:tcW w:type="dxa" w:w="2160"/>
          </w:tcPr>
          <w:p>
            <w:r>
              <w:rPr>
                <w:sz w:val="16"/>
              </w:rPr>
              <w:t>投信連2賣！前10大買超揭曉 「這檔老字號」竟連12買爆量狂噴</w:t>
            </w:r>
          </w:p>
        </w:tc>
        <w:tc>
          <w:tcPr>
            <w:tcW w:type="dxa" w:w="2160"/>
          </w:tcPr>
          <w:p>
            <w:r>
              <w:rPr>
                <w:sz w:val="16"/>
              </w:rPr>
              <w:t>2026-08-20</w:t>
            </w:r>
          </w:p>
        </w:tc>
        <w:tc>
          <w:tcPr>
            <w:tcW w:type="dxa" w:w="2160"/>
          </w:tcPr>
          <w:p>
            <w:r>
              <w:rPr>
                <w:sz w:val="16"/>
              </w:rPr>
              <w:t>https://ec.ltn.com.tw/article/breakingnews/5546219</w:t>
            </w:r>
          </w:p>
        </w:tc>
      </w:tr>
      <w:tr>
        <w:tc>
          <w:tcPr>
            <w:tcW w:type="dxa" w:w="2160"/>
          </w:tcPr>
          <w:p>
            <w:r>
              <w:rPr>
                <w:sz w:val="16"/>
              </w:rPr>
              <w:t>自由時報電子報</w:t>
            </w:r>
          </w:p>
        </w:tc>
        <w:tc>
          <w:tcPr>
            <w:tcW w:type="dxa" w:w="2160"/>
          </w:tcPr>
          <w:p>
            <w:r>
              <w:rPr>
                <w:sz w:val="16"/>
              </w:rPr>
              <w:t>台企銀主辦總盈、嘉馬25億元聯貸 超額認貸20％</w:t>
            </w:r>
          </w:p>
        </w:tc>
        <w:tc>
          <w:tcPr>
            <w:tcW w:type="dxa" w:w="2160"/>
          </w:tcPr>
          <w:p>
            <w:r>
              <w:rPr>
                <w:sz w:val="16"/>
              </w:rPr>
              <w:t>2026-08-20</w:t>
            </w:r>
          </w:p>
        </w:tc>
        <w:tc>
          <w:tcPr>
            <w:tcW w:type="dxa" w:w="2160"/>
          </w:tcPr>
          <w:p>
            <w:r>
              <w:rPr>
                <w:sz w:val="16"/>
              </w:rPr>
              <w:t>https://ec.ltn.com.tw/article/breakingnews/5546518</w:t>
            </w:r>
          </w:p>
        </w:tc>
      </w:tr>
      <w:tr>
        <w:tc>
          <w:tcPr>
            <w:tcW w:type="dxa" w:w="2160"/>
          </w:tcPr>
          <w:p>
            <w:r>
              <w:rPr>
                <w:sz w:val="16"/>
              </w:rPr>
              <w:t>自由時報電子報</w:t>
            </w:r>
          </w:p>
        </w:tc>
        <w:tc>
          <w:tcPr>
            <w:tcW w:type="dxa" w:w="2160"/>
          </w:tcPr>
          <w:p>
            <w:r>
              <w:rPr>
                <w:sz w:val="16"/>
              </w:rPr>
              <w:t>凱崴總座：高階鑽針供不應求！ 營運一路成長至明年</w:t>
            </w:r>
          </w:p>
        </w:tc>
        <w:tc>
          <w:tcPr>
            <w:tcW w:type="dxa" w:w="2160"/>
          </w:tcPr>
          <w:p>
            <w:r>
              <w:rPr>
                <w:sz w:val="16"/>
              </w:rPr>
              <w:t>2026-08-20</w:t>
            </w:r>
          </w:p>
        </w:tc>
        <w:tc>
          <w:tcPr>
            <w:tcW w:type="dxa" w:w="2160"/>
          </w:tcPr>
          <w:p>
            <w:r>
              <w:rPr>
                <w:sz w:val="16"/>
              </w:rPr>
              <w:t>https://ec.ltn.com.tw/article/breakingnews/5546521</w:t>
            </w:r>
          </w:p>
        </w:tc>
      </w:tr>
      <w:tr>
        <w:tc>
          <w:tcPr>
            <w:tcW w:type="dxa" w:w="2160"/>
          </w:tcPr>
          <w:p>
            <w:r>
              <w:rPr>
                <w:sz w:val="16"/>
              </w:rPr>
              <w:t>自由時報電子報</w:t>
            </w:r>
          </w:p>
        </w:tc>
        <w:tc>
          <w:tcPr>
            <w:tcW w:type="dxa" w:w="2160"/>
          </w:tcPr>
          <w:p>
            <w:r>
              <w:rPr>
                <w:sz w:val="16"/>
              </w:rPr>
              <w:t>卡哇伊！卦山大縱走9/1登場 完登禮送QQ「小山怪」香氛皂</w:t>
            </w:r>
          </w:p>
        </w:tc>
        <w:tc>
          <w:tcPr>
            <w:tcW w:type="dxa" w:w="2160"/>
          </w:tcPr>
          <w:p>
            <w:r>
              <w:rPr>
                <w:sz w:val="16"/>
              </w:rPr>
              <w:t>2026-08-20</w:t>
            </w:r>
          </w:p>
        </w:tc>
        <w:tc>
          <w:tcPr>
            <w:tcW w:type="dxa" w:w="2160"/>
          </w:tcPr>
          <w:p>
            <w:r>
              <w:rPr>
                <w:sz w:val="16"/>
              </w:rPr>
              <w:t>https://news.ltn.com.tw/news/life/breakingnews/5546554</w:t>
            </w:r>
          </w:p>
        </w:tc>
      </w:tr>
      <w:tr>
        <w:tc>
          <w:tcPr>
            <w:tcW w:type="dxa" w:w="2160"/>
          </w:tcPr>
          <w:p>
            <w:r>
              <w:rPr>
                <w:sz w:val="16"/>
              </w:rPr>
              <w:t>自由時報電子報</w:t>
            </w:r>
          </w:p>
        </w:tc>
        <w:tc>
          <w:tcPr>
            <w:tcW w:type="dxa" w:w="2160"/>
          </w:tcPr>
          <w:p>
            <w:r>
              <w:rPr>
                <w:sz w:val="16"/>
              </w:rPr>
              <w:t>陳幸妤婚變受矚目  黃偉哲肯定戶政人員「守口如瓶」將表揚</w:t>
            </w:r>
          </w:p>
        </w:tc>
        <w:tc>
          <w:tcPr>
            <w:tcW w:type="dxa" w:w="2160"/>
          </w:tcPr>
          <w:p>
            <w:r>
              <w:rPr>
                <w:sz w:val="16"/>
              </w:rPr>
              <w:t>2026-08-20</w:t>
            </w:r>
          </w:p>
        </w:tc>
        <w:tc>
          <w:tcPr>
            <w:tcW w:type="dxa" w:w="2160"/>
          </w:tcPr>
          <w:p>
            <w:r>
              <w:rPr>
                <w:sz w:val="16"/>
              </w:rPr>
              <w:t>https://news.ltn.com.tw/news/life/breakingnews/5546496</w:t>
            </w:r>
          </w:p>
        </w:tc>
      </w:tr>
      <w:tr>
        <w:tc>
          <w:tcPr>
            <w:tcW w:type="dxa" w:w="2160"/>
          </w:tcPr>
          <w:p>
            <w:r>
              <w:rPr>
                <w:sz w:val="16"/>
              </w:rPr>
              <w:t>自由時報電子報</w:t>
            </w:r>
          </w:p>
        </w:tc>
        <w:tc>
          <w:tcPr>
            <w:tcW w:type="dxa" w:w="2160"/>
          </w:tcPr>
          <w:p>
            <w:r>
              <w:rPr>
                <w:sz w:val="16"/>
              </w:rPr>
              <w:t>李四川推「都更5夠力」政策 加速中和老社區都更翻新</w:t>
            </w:r>
          </w:p>
        </w:tc>
        <w:tc>
          <w:tcPr>
            <w:tcW w:type="dxa" w:w="2160"/>
          </w:tcPr>
          <w:p>
            <w:r>
              <w:rPr>
                <w:sz w:val="16"/>
              </w:rPr>
              <w:t>2026-08-20</w:t>
            </w:r>
          </w:p>
        </w:tc>
        <w:tc>
          <w:tcPr>
            <w:tcW w:type="dxa" w:w="2160"/>
          </w:tcPr>
          <w:p>
            <w:r>
              <w:rPr>
                <w:sz w:val="16"/>
              </w:rPr>
              <w:t>https://news.ltn.com.tw/news/politics/breakingnews/5546519</w:t>
            </w:r>
          </w:p>
        </w:tc>
      </w:tr>
      <w:tr>
        <w:tc>
          <w:tcPr>
            <w:tcW w:type="dxa" w:w="2160"/>
          </w:tcPr>
          <w:p>
            <w:r>
              <w:rPr>
                <w:sz w:val="16"/>
              </w:rPr>
              <w:t>自由時報電子報</w:t>
            </w:r>
          </w:p>
        </w:tc>
        <w:tc>
          <w:tcPr>
            <w:tcW w:type="dxa" w:w="2160"/>
          </w:tcPr>
          <w:p>
            <w:r>
              <w:rPr>
                <w:sz w:val="16"/>
              </w:rPr>
              <w:t>聯電上沖下洗！幕後黑手曝光 百萬股東白忙一場</w:t>
            </w:r>
          </w:p>
        </w:tc>
        <w:tc>
          <w:tcPr>
            <w:tcW w:type="dxa" w:w="2160"/>
          </w:tcPr>
          <w:p>
            <w:r>
              <w:rPr>
                <w:sz w:val="16"/>
              </w:rPr>
              <w:t>2026-08-20</w:t>
            </w:r>
          </w:p>
        </w:tc>
        <w:tc>
          <w:tcPr>
            <w:tcW w:type="dxa" w:w="2160"/>
          </w:tcPr>
          <w:p>
            <w:r>
              <w:rPr>
                <w:sz w:val="16"/>
              </w:rPr>
              <w:t>https://ec.ltn.com.tw/article/breakingnews/5546585</w:t>
            </w:r>
          </w:p>
        </w:tc>
      </w:tr>
      <w:tr>
        <w:tc>
          <w:tcPr>
            <w:tcW w:type="dxa" w:w="2160"/>
          </w:tcPr>
          <w:p>
            <w:r>
              <w:rPr>
                <w:sz w:val="16"/>
              </w:rPr>
              <w:t>自由時報電子報</w:t>
            </w:r>
          </w:p>
        </w:tc>
        <w:tc>
          <w:tcPr>
            <w:tcW w:type="dxa" w:w="2160"/>
          </w:tcPr>
          <w:p>
            <w:r>
              <w:rPr>
                <w:sz w:val="16"/>
              </w:rPr>
              <w:t>嗆卓榮泰不副署大錯特錯  韓國瑜：用不副署當武器反對立法院</w:t>
            </w:r>
          </w:p>
        </w:tc>
        <w:tc>
          <w:tcPr>
            <w:tcW w:type="dxa" w:w="2160"/>
          </w:tcPr>
          <w:p>
            <w:r>
              <w:rPr>
                <w:sz w:val="16"/>
              </w:rPr>
              <w:t>2026-08-20</w:t>
            </w:r>
          </w:p>
        </w:tc>
        <w:tc>
          <w:tcPr>
            <w:tcW w:type="dxa" w:w="2160"/>
          </w:tcPr>
          <w:p>
            <w:r>
              <w:rPr>
                <w:sz w:val="16"/>
              </w:rPr>
              <w:t>https://news.ltn.com.tw/news/politics/breakingnews/5546564</w:t>
            </w:r>
          </w:p>
        </w:tc>
      </w:tr>
      <w:tr>
        <w:tc>
          <w:tcPr>
            <w:tcW w:type="dxa" w:w="2160"/>
          </w:tcPr>
          <w:p>
            <w:r>
              <w:rPr>
                <w:sz w:val="16"/>
              </w:rPr>
              <w:t>自由時報電子報</w:t>
            </w:r>
          </w:p>
        </w:tc>
        <w:tc>
          <w:tcPr>
            <w:tcW w:type="dxa" w:w="2160"/>
          </w:tcPr>
          <w:p>
            <w:r>
              <w:rPr>
                <w:sz w:val="16"/>
              </w:rPr>
              <w:t>翁曉玲質疑公益月餅是拿公帑做愛心 林智群批：真是不懂法律</w:t>
            </w:r>
          </w:p>
        </w:tc>
        <w:tc>
          <w:tcPr>
            <w:tcW w:type="dxa" w:w="2160"/>
          </w:tcPr>
          <w:p>
            <w:r>
              <w:rPr>
                <w:sz w:val="16"/>
              </w:rPr>
              <w:t>2026-08-20</w:t>
            </w:r>
          </w:p>
        </w:tc>
        <w:tc>
          <w:tcPr>
            <w:tcW w:type="dxa" w:w="2160"/>
          </w:tcPr>
          <w:p>
            <w:r>
              <w:rPr>
                <w:sz w:val="16"/>
              </w:rPr>
              <w:t>https://news.ltn.com.tw/news/politics/breakingnews/5546490</w:t>
            </w:r>
          </w:p>
        </w:tc>
      </w:tr>
      <w:tr>
        <w:tc>
          <w:tcPr>
            <w:tcW w:type="dxa" w:w="2160"/>
          </w:tcPr>
          <w:p>
            <w:r>
              <w:rPr>
                <w:sz w:val="16"/>
              </w:rPr>
              <w:t>自由時報電子報</w:t>
            </w:r>
          </w:p>
        </w:tc>
        <w:tc>
          <w:tcPr>
            <w:tcW w:type="dxa" w:w="2160"/>
          </w:tcPr>
          <w:p>
            <w:r>
              <w:rPr>
                <w:sz w:val="16"/>
              </w:rPr>
              <w:t>2026國旅補助申請攻略、使用規則 8大QA一次看懂</w:t>
            </w:r>
          </w:p>
        </w:tc>
        <w:tc>
          <w:tcPr>
            <w:tcW w:type="dxa" w:w="2160"/>
          </w:tcPr>
          <w:p>
            <w:r>
              <w:rPr>
                <w:sz w:val="16"/>
              </w:rPr>
              <w:t>2026-08-20</w:t>
            </w:r>
          </w:p>
        </w:tc>
        <w:tc>
          <w:tcPr>
            <w:tcW w:type="dxa" w:w="2160"/>
          </w:tcPr>
          <w:p>
            <w:r>
              <w:rPr>
                <w:sz w:val="16"/>
              </w:rPr>
              <w:t>https://news.ltn.com.tw/news/life/breakingnews/5546577</w:t>
            </w:r>
          </w:p>
        </w:tc>
      </w:tr>
      <w:tr>
        <w:tc>
          <w:tcPr>
            <w:tcW w:type="dxa" w:w="2160"/>
          </w:tcPr>
          <w:p>
            <w:r>
              <w:rPr>
                <w:sz w:val="16"/>
              </w:rPr>
              <w:t>自由時報電子報</w:t>
            </w:r>
          </w:p>
        </w:tc>
        <w:tc>
          <w:tcPr>
            <w:tcW w:type="dxa" w:w="2160"/>
          </w:tcPr>
          <w:p>
            <w:r>
              <w:rPr>
                <w:sz w:val="16"/>
              </w:rPr>
              <w:t>為卓榮泰不副署喊話賴清德 盧秀燕：國家領導人不該帶頭毀憲亂政</w:t>
            </w:r>
          </w:p>
        </w:tc>
        <w:tc>
          <w:tcPr>
            <w:tcW w:type="dxa" w:w="2160"/>
          </w:tcPr>
          <w:p>
            <w:r>
              <w:rPr>
                <w:sz w:val="16"/>
              </w:rPr>
              <w:t>2026-08-20</w:t>
            </w:r>
          </w:p>
        </w:tc>
        <w:tc>
          <w:tcPr>
            <w:tcW w:type="dxa" w:w="2160"/>
          </w:tcPr>
          <w:p>
            <w:r>
              <w:rPr>
                <w:sz w:val="16"/>
              </w:rPr>
              <w:t>https://news.ltn.com.tw/news/politics/breakingnews/5546573</w:t>
            </w:r>
          </w:p>
        </w:tc>
      </w:tr>
      <w:tr>
        <w:tc>
          <w:tcPr>
            <w:tcW w:type="dxa" w:w="2160"/>
          </w:tcPr>
          <w:p>
            <w:r>
              <w:rPr>
                <w:sz w:val="16"/>
              </w:rPr>
              <w:t>自由時報電子報</w:t>
            </w:r>
          </w:p>
        </w:tc>
        <w:tc>
          <w:tcPr>
            <w:tcW w:type="dxa" w:w="2160"/>
          </w:tcPr>
          <w:p>
            <w:r>
              <w:rPr>
                <w:sz w:val="16"/>
              </w:rPr>
              <w:t>趙建銘友人「王醫師」身分曝？ 網友指出「IP在越南」</w:t>
            </w:r>
          </w:p>
        </w:tc>
        <w:tc>
          <w:tcPr>
            <w:tcW w:type="dxa" w:w="2160"/>
          </w:tcPr>
          <w:p>
            <w:r>
              <w:rPr>
                <w:sz w:val="16"/>
              </w:rPr>
              <w:t>2026-08-20</w:t>
            </w:r>
          </w:p>
        </w:tc>
        <w:tc>
          <w:tcPr>
            <w:tcW w:type="dxa" w:w="2160"/>
          </w:tcPr>
          <w:p>
            <w:r>
              <w:rPr>
                <w:sz w:val="16"/>
              </w:rPr>
              <w:t>https://news.ltn.com.tw/news/politics/breakingnews/5546552</w:t>
            </w:r>
          </w:p>
        </w:tc>
      </w:tr>
      <w:tr>
        <w:tc>
          <w:tcPr>
            <w:tcW w:type="dxa" w:w="2160"/>
          </w:tcPr>
          <w:p>
            <w:r>
              <w:rPr>
                <w:sz w:val="16"/>
              </w:rPr>
              <w:t>自由時報電子報</w:t>
            </w:r>
          </w:p>
        </w:tc>
        <w:tc>
          <w:tcPr>
            <w:tcW w:type="dxa" w:w="2160"/>
          </w:tcPr>
          <w:p>
            <w:r>
              <w:rPr>
                <w:sz w:val="16"/>
              </w:rPr>
              <w:t>金管會︰金融機構不得受理代辦 貸款業者轉來案件</w:t>
            </w:r>
          </w:p>
        </w:tc>
        <w:tc>
          <w:tcPr>
            <w:tcW w:type="dxa" w:w="2160"/>
          </w:tcPr>
          <w:p>
            <w:r>
              <w:rPr>
                <w:sz w:val="16"/>
              </w:rPr>
              <w:t>2026-08-20</w:t>
            </w:r>
          </w:p>
        </w:tc>
        <w:tc>
          <w:tcPr>
            <w:tcW w:type="dxa" w:w="2160"/>
          </w:tcPr>
          <w:p>
            <w:r>
              <w:rPr>
                <w:sz w:val="16"/>
              </w:rPr>
              <w:t>https://ec.ltn.com.tw/article/breakingnews/5546587</w:t>
            </w:r>
          </w:p>
        </w:tc>
      </w:tr>
      <w:tr>
        <w:tc>
          <w:tcPr>
            <w:tcW w:type="dxa" w:w="2160"/>
          </w:tcPr>
          <w:p>
            <w:r>
              <w:rPr>
                <w:sz w:val="16"/>
              </w:rPr>
              <w:t>自由時報電子報</w:t>
            </w:r>
          </w:p>
        </w:tc>
        <w:tc>
          <w:tcPr>
            <w:tcW w:type="dxa" w:w="2160"/>
          </w:tcPr>
          <w:p>
            <w:r>
              <w:rPr>
                <w:sz w:val="16"/>
              </w:rPr>
              <w:t>外資小買37億！獨寵「這檔」4天爆掃12萬張 股價狂飆17％</w:t>
            </w:r>
          </w:p>
        </w:tc>
        <w:tc>
          <w:tcPr>
            <w:tcW w:type="dxa" w:w="2160"/>
          </w:tcPr>
          <w:p>
            <w:r>
              <w:rPr>
                <w:sz w:val="16"/>
              </w:rPr>
              <w:t>2026-08-20</w:t>
            </w:r>
          </w:p>
        </w:tc>
        <w:tc>
          <w:tcPr>
            <w:tcW w:type="dxa" w:w="2160"/>
          </w:tcPr>
          <w:p>
            <w:r>
              <w:rPr>
                <w:sz w:val="16"/>
              </w:rPr>
              <w:t>https://ec.ltn.com.tw/article/breakingnews/5546621</w:t>
            </w:r>
          </w:p>
        </w:tc>
      </w:tr>
      <w:tr>
        <w:tc>
          <w:tcPr>
            <w:tcW w:type="dxa" w:w="2160"/>
          </w:tcPr>
          <w:p>
            <w:r>
              <w:rPr>
                <w:sz w:val="16"/>
              </w:rPr>
              <w:t>自由時報電子報</w:t>
            </w:r>
          </w:p>
        </w:tc>
        <w:tc>
          <w:tcPr>
            <w:tcW w:type="dxa" w:w="2160"/>
          </w:tcPr>
          <w:p>
            <w:r>
              <w:rPr>
                <w:sz w:val="16"/>
              </w:rPr>
              <w:t>九三軍人節系列活動開跑！101點燈 一日工兵節目吸睛</w:t>
            </w:r>
          </w:p>
        </w:tc>
        <w:tc>
          <w:tcPr>
            <w:tcW w:type="dxa" w:w="2160"/>
          </w:tcPr>
          <w:p>
            <w:r>
              <w:rPr>
                <w:sz w:val="16"/>
              </w:rPr>
              <w:t>2026-08-20</w:t>
            </w:r>
          </w:p>
        </w:tc>
        <w:tc>
          <w:tcPr>
            <w:tcW w:type="dxa" w:w="2160"/>
          </w:tcPr>
          <w:p>
            <w:r>
              <w:rPr>
                <w:sz w:val="16"/>
              </w:rPr>
              <w:t>https://news.ltn.com.tw/news/politics/breakingnews/5546576</w:t>
            </w:r>
          </w:p>
        </w:tc>
      </w:tr>
      <w:tr>
        <w:tc>
          <w:tcPr>
            <w:tcW w:type="dxa" w:w="2160"/>
          </w:tcPr>
          <w:p>
            <w:r>
              <w:rPr>
                <w:sz w:val="16"/>
              </w:rPr>
              <w:t>自由時報電子報</w:t>
            </w:r>
          </w:p>
        </w:tc>
        <w:tc>
          <w:tcPr>
            <w:tcW w:type="dxa" w:w="2160"/>
          </w:tcPr>
          <w:p>
            <w:r>
              <w:rPr>
                <w:sz w:val="16"/>
              </w:rPr>
              <w:t>2醫師涉器捐登載不實被送辦  衛福部認定三總程序有疏失</w:t>
            </w:r>
          </w:p>
        </w:tc>
        <w:tc>
          <w:tcPr>
            <w:tcW w:type="dxa" w:w="2160"/>
          </w:tcPr>
          <w:p>
            <w:r>
              <w:rPr>
                <w:sz w:val="16"/>
              </w:rPr>
              <w:t>2026-08-20</w:t>
            </w:r>
          </w:p>
        </w:tc>
        <w:tc>
          <w:tcPr>
            <w:tcW w:type="dxa" w:w="2160"/>
          </w:tcPr>
          <w:p>
            <w:r>
              <w:rPr>
                <w:sz w:val="16"/>
              </w:rPr>
              <w:t>https://news.ltn.com.tw/news/life/breakingnews/5546597</w:t>
            </w:r>
          </w:p>
        </w:tc>
      </w:tr>
      <w:tr>
        <w:tc>
          <w:tcPr>
            <w:tcW w:type="dxa" w:w="2160"/>
          </w:tcPr>
          <w:p>
            <w:r>
              <w:rPr>
                <w:sz w:val="16"/>
              </w:rPr>
              <w:t>自由時報電子報</w:t>
            </w:r>
          </w:p>
        </w:tc>
        <w:tc>
          <w:tcPr>
            <w:tcW w:type="dxa" w:w="2160"/>
          </w:tcPr>
          <w:p>
            <w:r>
              <w:rPr>
                <w:sz w:val="16"/>
              </w:rPr>
              <w:t>國旅補助已有2萬人登記生日券抽獎 觀光署長：預計總產值180億</w:t>
            </w:r>
          </w:p>
        </w:tc>
        <w:tc>
          <w:tcPr>
            <w:tcW w:type="dxa" w:w="2160"/>
          </w:tcPr>
          <w:p>
            <w:r>
              <w:rPr>
                <w:sz w:val="16"/>
              </w:rPr>
              <w:t>2026-08-20</w:t>
            </w:r>
          </w:p>
        </w:tc>
        <w:tc>
          <w:tcPr>
            <w:tcW w:type="dxa" w:w="2160"/>
          </w:tcPr>
          <w:p>
            <w:r>
              <w:rPr>
                <w:sz w:val="16"/>
              </w:rPr>
              <w:t>https://news.ltn.com.tw/news/life/breakingnews/5546604</w:t>
            </w:r>
          </w:p>
        </w:tc>
      </w:tr>
      <w:tr>
        <w:tc>
          <w:tcPr>
            <w:tcW w:type="dxa" w:w="2160"/>
          </w:tcPr>
          <w:p>
            <w:r>
              <w:rPr>
                <w:sz w:val="16"/>
              </w:rPr>
              <w:t>自由時報電子報</w:t>
            </w:r>
          </w:p>
        </w:tc>
        <w:tc>
          <w:tcPr>
            <w:tcW w:type="dxa" w:w="2160"/>
          </w:tcPr>
          <w:p>
            <w:r>
              <w:rPr>
                <w:sz w:val="16"/>
              </w:rPr>
              <w:t>戰力++！乖乖、小泡芙、枝仔冰換軍武裝 軍購強裝全印上</w:t>
            </w:r>
          </w:p>
        </w:tc>
        <w:tc>
          <w:tcPr>
            <w:tcW w:type="dxa" w:w="2160"/>
          </w:tcPr>
          <w:p>
            <w:r>
              <w:rPr>
                <w:sz w:val="16"/>
              </w:rPr>
              <w:t>2026-08-20</w:t>
            </w:r>
          </w:p>
        </w:tc>
        <w:tc>
          <w:tcPr>
            <w:tcW w:type="dxa" w:w="2160"/>
          </w:tcPr>
          <w:p>
            <w:r>
              <w:rPr>
                <w:sz w:val="16"/>
              </w:rPr>
              <w:t>https://news.ltn.com.tw/news/politics/breakingnews/5546591</w:t>
            </w:r>
          </w:p>
        </w:tc>
      </w:tr>
      <w:tr>
        <w:tc>
          <w:tcPr>
            <w:tcW w:type="dxa" w:w="2160"/>
          </w:tcPr>
          <w:p>
            <w:r>
              <w:rPr>
                <w:sz w:val="16"/>
              </w:rPr>
              <w:t>自由時報電子報</w:t>
            </w:r>
          </w:p>
        </w:tc>
        <w:tc>
          <w:tcPr>
            <w:tcW w:type="dxa" w:w="2160"/>
          </w:tcPr>
          <w:p>
            <w:r>
              <w:rPr>
                <w:sz w:val="16"/>
              </w:rPr>
              <w:t>「屁孩不受教就是畜生！想灌他兩拳」 疑北市府員工發虐童文遭檢舉</w:t>
            </w:r>
          </w:p>
        </w:tc>
        <w:tc>
          <w:tcPr>
            <w:tcW w:type="dxa" w:w="2160"/>
          </w:tcPr>
          <w:p>
            <w:r>
              <w:rPr>
                <w:sz w:val="16"/>
              </w:rPr>
              <w:t>2026-08-20</w:t>
            </w:r>
          </w:p>
        </w:tc>
        <w:tc>
          <w:tcPr>
            <w:tcW w:type="dxa" w:w="2160"/>
          </w:tcPr>
          <w:p>
            <w:r>
              <w:rPr>
                <w:sz w:val="16"/>
              </w:rPr>
              <w:t>https://news.ltn.com.tw/news/politics/breakingnews/5546601</w:t>
            </w:r>
          </w:p>
        </w:tc>
      </w:tr>
      <w:tr>
        <w:tc>
          <w:tcPr>
            <w:tcW w:type="dxa" w:w="2160"/>
          </w:tcPr>
          <w:p>
            <w:r>
              <w:rPr>
                <w:sz w:val="16"/>
              </w:rPr>
              <w:t>自由時報電子報</w:t>
            </w:r>
          </w:p>
        </w:tc>
        <w:tc>
          <w:tcPr>
            <w:tcW w:type="dxa" w:w="2160"/>
          </w:tcPr>
          <w:p>
            <w:r>
              <w:rPr>
                <w:sz w:val="16"/>
              </w:rPr>
              <w:t>政院以「不副署」捍衛憲法？ 監委被提名人吳梓生：應循憲法訴訟解決</w:t>
            </w:r>
          </w:p>
        </w:tc>
        <w:tc>
          <w:tcPr>
            <w:tcW w:type="dxa" w:w="2160"/>
          </w:tcPr>
          <w:p>
            <w:r>
              <w:rPr>
                <w:sz w:val="16"/>
              </w:rPr>
              <w:t>2026-08-20</w:t>
            </w:r>
          </w:p>
        </w:tc>
        <w:tc>
          <w:tcPr>
            <w:tcW w:type="dxa" w:w="2160"/>
          </w:tcPr>
          <w:p>
            <w:r>
              <w:rPr>
                <w:sz w:val="16"/>
              </w:rPr>
              <w:t>https://news.ltn.com.tw/news/politics/breakingnews/5546618</w:t>
            </w:r>
          </w:p>
        </w:tc>
      </w:tr>
      <w:tr>
        <w:tc>
          <w:tcPr>
            <w:tcW w:type="dxa" w:w="2160"/>
          </w:tcPr>
          <w:p>
            <w:r>
              <w:rPr>
                <w:sz w:val="16"/>
              </w:rPr>
              <w:t>自由時報電子報</w:t>
            </w:r>
          </w:p>
        </w:tc>
        <w:tc>
          <w:tcPr>
            <w:tcW w:type="dxa" w:w="2160"/>
          </w:tcPr>
          <w:p>
            <w:r>
              <w:rPr>
                <w:sz w:val="16"/>
              </w:rPr>
              <w:t>67萬股東傻眼「還能接嗎」？外資4天砍逾18萬張 力積電股價急崩</w:t>
            </w:r>
          </w:p>
        </w:tc>
        <w:tc>
          <w:tcPr>
            <w:tcW w:type="dxa" w:w="2160"/>
          </w:tcPr>
          <w:p>
            <w:r>
              <w:rPr>
                <w:sz w:val="16"/>
              </w:rPr>
              <w:t>2026-08-20</w:t>
            </w:r>
          </w:p>
        </w:tc>
        <w:tc>
          <w:tcPr>
            <w:tcW w:type="dxa" w:w="2160"/>
          </w:tcPr>
          <w:p>
            <w:r>
              <w:rPr>
                <w:sz w:val="16"/>
              </w:rPr>
              <w:t>https://ec.ltn.com.tw/article/breakingnews/5546644</w:t>
            </w:r>
          </w:p>
        </w:tc>
      </w:tr>
      <w:tr>
        <w:tc>
          <w:tcPr>
            <w:tcW w:type="dxa" w:w="2160"/>
          </w:tcPr>
          <w:p>
            <w:r>
              <w:rPr>
                <w:sz w:val="16"/>
              </w:rPr>
              <w:t>自由時報電子報</w:t>
            </w:r>
          </w:p>
        </w:tc>
        <w:tc>
          <w:tcPr>
            <w:tcW w:type="dxa" w:w="2160"/>
          </w:tcPr>
          <w:p>
            <w:r>
              <w:rPr>
                <w:sz w:val="16"/>
              </w:rPr>
              <w:t>陸委會媒宣費遭大刪88％、剩114萬元  梁文傑曝至8月結餘</w:t>
            </w:r>
          </w:p>
        </w:tc>
        <w:tc>
          <w:tcPr>
            <w:tcW w:type="dxa" w:w="2160"/>
          </w:tcPr>
          <w:p>
            <w:r>
              <w:rPr>
                <w:sz w:val="16"/>
              </w:rPr>
              <w:t>2026-08-20</w:t>
            </w:r>
          </w:p>
        </w:tc>
        <w:tc>
          <w:tcPr>
            <w:tcW w:type="dxa" w:w="2160"/>
          </w:tcPr>
          <w:p>
            <w:r>
              <w:rPr>
                <w:sz w:val="16"/>
              </w:rPr>
              <w:t>https://news.ltn.com.tw/news/politics/breakingnews/5546637</w:t>
            </w:r>
          </w:p>
        </w:tc>
      </w:tr>
      <w:tr>
        <w:tc>
          <w:tcPr>
            <w:tcW w:type="dxa" w:w="2160"/>
          </w:tcPr>
          <w:p>
            <w:r>
              <w:rPr>
                <w:sz w:val="16"/>
              </w:rPr>
              <w:t>自由時報電子報</w:t>
            </w:r>
          </w:p>
        </w:tc>
        <w:tc>
          <w:tcPr>
            <w:tcW w:type="dxa" w:w="2160"/>
          </w:tcPr>
          <w:p>
            <w:r>
              <w:rPr>
                <w:sz w:val="16"/>
              </w:rPr>
              <w:t>藍白大砍1.25兆軍購特別預算 今年GDP國防占比出爐</w:t>
            </w:r>
          </w:p>
        </w:tc>
        <w:tc>
          <w:tcPr>
            <w:tcW w:type="dxa" w:w="2160"/>
          </w:tcPr>
          <w:p>
            <w:r>
              <w:rPr>
                <w:sz w:val="16"/>
              </w:rPr>
              <w:t>2026-08-20</w:t>
            </w:r>
          </w:p>
        </w:tc>
        <w:tc>
          <w:tcPr>
            <w:tcW w:type="dxa" w:w="2160"/>
          </w:tcPr>
          <w:p>
            <w:r>
              <w:rPr>
                <w:sz w:val="16"/>
              </w:rPr>
              <w:t>https://news.ltn.com.tw/news/politics/breakingnews/5546624</w:t>
            </w:r>
          </w:p>
        </w:tc>
      </w:tr>
      <w:tr>
        <w:tc>
          <w:tcPr>
            <w:tcW w:type="dxa" w:w="2160"/>
          </w:tcPr>
          <w:p>
            <w:r>
              <w:rPr>
                <w:sz w:val="16"/>
              </w:rPr>
              <w:t>自由時報電子報</w:t>
            </w:r>
          </w:p>
        </w:tc>
        <w:tc>
          <w:tcPr>
            <w:tcW w:type="dxa" w:w="2160"/>
          </w:tcPr>
          <w:p>
            <w:r>
              <w:rPr>
                <w:sz w:val="16"/>
              </w:rPr>
              <w:t>無人載具採購特別條例協商保留  國防部：持續溝通爭取支持</w:t>
            </w:r>
          </w:p>
        </w:tc>
        <w:tc>
          <w:tcPr>
            <w:tcW w:type="dxa" w:w="2160"/>
          </w:tcPr>
          <w:p>
            <w:r>
              <w:rPr>
                <w:sz w:val="16"/>
              </w:rPr>
              <w:t>2026-08-20</w:t>
            </w:r>
          </w:p>
        </w:tc>
        <w:tc>
          <w:tcPr>
            <w:tcW w:type="dxa" w:w="2160"/>
          </w:tcPr>
          <w:p>
            <w:r>
              <w:rPr>
                <w:sz w:val="16"/>
              </w:rPr>
              <w:t>https://news.ltn.com.tw/news/politics/breakingnews/5546657</w:t>
            </w:r>
          </w:p>
        </w:tc>
      </w:tr>
      <w:tr>
        <w:tc>
          <w:tcPr>
            <w:tcW w:type="dxa" w:w="2160"/>
          </w:tcPr>
          <w:p>
            <w:r>
              <w:rPr>
                <w:sz w:val="16"/>
              </w:rPr>
              <w:t>自由時報電子報</w:t>
            </w:r>
          </w:p>
        </w:tc>
        <w:tc>
          <w:tcPr>
            <w:tcW w:type="dxa" w:w="2160"/>
          </w:tcPr>
          <w:p>
            <w:r>
              <w:rPr>
                <w:sz w:val="16"/>
              </w:rPr>
              <w:t>綠營列3事蹟批藍白毀憲擴權  民眾黨嗆：拿憲法來胡扯</w:t>
            </w:r>
          </w:p>
        </w:tc>
        <w:tc>
          <w:tcPr>
            <w:tcW w:type="dxa" w:w="2160"/>
          </w:tcPr>
          <w:p>
            <w:r>
              <w:rPr>
                <w:sz w:val="16"/>
              </w:rPr>
              <w:t>2026-08-20</w:t>
            </w:r>
          </w:p>
        </w:tc>
        <w:tc>
          <w:tcPr>
            <w:tcW w:type="dxa" w:w="2160"/>
          </w:tcPr>
          <w:p>
            <w:r>
              <w:rPr>
                <w:sz w:val="16"/>
              </w:rPr>
              <w:t>https://news.ltn.com.tw/news/politics/breakingnews/5546622</w:t>
            </w:r>
          </w:p>
        </w:tc>
      </w:tr>
      <w:tr>
        <w:tc>
          <w:tcPr>
            <w:tcW w:type="dxa" w:w="2160"/>
          </w:tcPr>
          <w:p>
            <w:r>
              <w:rPr>
                <w:sz w:val="16"/>
              </w:rPr>
              <w:t>自由時報電子報</w:t>
            </w:r>
          </w:p>
        </w:tc>
        <w:tc>
          <w:tcPr>
            <w:tcW w:type="dxa" w:w="2160"/>
          </w:tcPr>
          <w:p>
            <w:r>
              <w:rPr>
                <w:sz w:val="16"/>
              </w:rPr>
              <w:t>選前100天 沈伯洋批北市府：2500億元預算有無花在市民身上？</w:t>
            </w:r>
          </w:p>
        </w:tc>
        <w:tc>
          <w:tcPr>
            <w:tcW w:type="dxa" w:w="2160"/>
          </w:tcPr>
          <w:p>
            <w:r>
              <w:rPr>
                <w:sz w:val="16"/>
              </w:rPr>
              <w:t>2026-08-20</w:t>
            </w:r>
          </w:p>
        </w:tc>
        <w:tc>
          <w:tcPr>
            <w:tcW w:type="dxa" w:w="2160"/>
          </w:tcPr>
          <w:p>
            <w:r>
              <w:rPr>
                <w:sz w:val="16"/>
              </w:rPr>
              <w:t>https://news.ltn.com.tw/news/politics/breakingnews/5546607</w:t>
            </w:r>
          </w:p>
        </w:tc>
      </w:tr>
      <w:tr>
        <w:tc>
          <w:tcPr>
            <w:tcW w:type="dxa" w:w="2160"/>
          </w:tcPr>
          <w:p>
            <w:r>
              <w:rPr>
                <w:sz w:val="16"/>
              </w:rPr>
              <w:t>自由時報電子報</w:t>
            </w:r>
          </w:p>
        </w:tc>
        <w:tc>
          <w:tcPr>
            <w:tcW w:type="dxa" w:w="2160"/>
          </w:tcPr>
          <w:p>
            <w:r>
              <w:rPr>
                <w:sz w:val="16"/>
              </w:rPr>
              <w:t>28歲年薪350萬仍「堅持做副業」 他揭10年來不願放手真正原因</w:t>
            </w:r>
          </w:p>
        </w:tc>
        <w:tc>
          <w:tcPr>
            <w:tcW w:type="dxa" w:w="2160"/>
          </w:tcPr>
          <w:p>
            <w:r>
              <w:rPr>
                <w:sz w:val="16"/>
              </w:rPr>
              <w:t>2026-08-20</w:t>
            </w:r>
          </w:p>
        </w:tc>
        <w:tc>
          <w:tcPr>
            <w:tcW w:type="dxa" w:w="2160"/>
          </w:tcPr>
          <w:p>
            <w:r>
              <w:rPr>
                <w:sz w:val="16"/>
              </w:rPr>
              <w:t>https://ec.ltn.com.tw/article/breakingnews/5546575</w:t>
            </w:r>
          </w:p>
        </w:tc>
      </w:tr>
      <w:tr>
        <w:tc>
          <w:tcPr>
            <w:tcW w:type="dxa" w:w="2160"/>
          </w:tcPr>
          <w:p>
            <w:r>
              <w:rPr>
                <w:sz w:val="16"/>
              </w:rPr>
              <w:t>自由時報電子報</w:t>
            </w:r>
          </w:p>
        </w:tc>
        <w:tc>
          <w:tcPr>
            <w:tcW w:type="dxa" w:w="2160"/>
          </w:tcPr>
          <w:p>
            <w:r>
              <w:rPr>
                <w:sz w:val="16"/>
              </w:rPr>
              <w:t>華航推出全新商務艙餐具  9月起「長程線」首發上線</w:t>
            </w:r>
          </w:p>
        </w:tc>
        <w:tc>
          <w:tcPr>
            <w:tcW w:type="dxa" w:w="2160"/>
          </w:tcPr>
          <w:p>
            <w:r>
              <w:rPr>
                <w:sz w:val="16"/>
              </w:rPr>
              <w:t>2026-08-20</w:t>
            </w:r>
          </w:p>
        </w:tc>
        <w:tc>
          <w:tcPr>
            <w:tcW w:type="dxa" w:w="2160"/>
          </w:tcPr>
          <w:p>
            <w:r>
              <w:rPr>
                <w:sz w:val="16"/>
              </w:rPr>
              <w:t>https://news.ltn.com.tw/news/life/breakingnews/5546688</w:t>
            </w:r>
          </w:p>
        </w:tc>
      </w:tr>
      <w:tr>
        <w:tc>
          <w:tcPr>
            <w:tcW w:type="dxa" w:w="2160"/>
          </w:tcPr>
          <w:p>
            <w:r>
              <w:rPr>
                <w:sz w:val="16"/>
              </w:rPr>
              <w:t>自由時報電子報</w:t>
            </w:r>
          </w:p>
        </w:tc>
        <w:tc>
          <w:tcPr>
            <w:tcW w:type="dxa" w:w="2160"/>
          </w:tcPr>
          <w:p>
            <w:r>
              <w:rPr>
                <w:sz w:val="16"/>
              </w:rPr>
              <w:t>研華再拓AI戰場 邊緣AI導入智慧物流</w:t>
            </w:r>
          </w:p>
        </w:tc>
        <w:tc>
          <w:tcPr>
            <w:tcW w:type="dxa" w:w="2160"/>
          </w:tcPr>
          <w:p>
            <w:r>
              <w:rPr>
                <w:sz w:val="16"/>
              </w:rPr>
              <w:t>2026-08-20</w:t>
            </w:r>
          </w:p>
        </w:tc>
        <w:tc>
          <w:tcPr>
            <w:tcW w:type="dxa" w:w="2160"/>
          </w:tcPr>
          <w:p>
            <w:r>
              <w:rPr>
                <w:sz w:val="16"/>
              </w:rPr>
              <w:t>https://ec.ltn.com.tw/article/breakingnews/5546671</w:t>
            </w:r>
          </w:p>
        </w:tc>
      </w:tr>
      <w:tr>
        <w:tc>
          <w:tcPr>
            <w:tcW w:type="dxa" w:w="2160"/>
          </w:tcPr>
          <w:p>
            <w:r>
              <w:rPr>
                <w:sz w:val="16"/>
              </w:rPr>
              <w:t>自由時報電子報</w:t>
            </w:r>
          </w:p>
        </w:tc>
        <w:tc>
          <w:tcPr>
            <w:tcW w:type="dxa" w:w="2160"/>
          </w:tcPr>
          <w:p>
            <w:r>
              <w:rPr>
                <w:sz w:val="16"/>
              </w:rPr>
              <w:t>接棒鄭朝方選竹北市長！曾聖凱：不能每逢選舉就重新開始</w:t>
            </w:r>
          </w:p>
        </w:tc>
        <w:tc>
          <w:tcPr>
            <w:tcW w:type="dxa" w:w="2160"/>
          </w:tcPr>
          <w:p>
            <w:r>
              <w:rPr>
                <w:sz w:val="16"/>
              </w:rPr>
              <w:t>2026-08-20</w:t>
            </w:r>
          </w:p>
        </w:tc>
        <w:tc>
          <w:tcPr>
            <w:tcW w:type="dxa" w:w="2160"/>
          </w:tcPr>
          <w:p>
            <w:r>
              <w:rPr>
                <w:sz w:val="16"/>
              </w:rPr>
              <w:t>https://news.ltn.com.tw/news/politics/breakingnews/5546638</w:t>
            </w:r>
          </w:p>
        </w:tc>
      </w:tr>
      <w:tr>
        <w:tc>
          <w:tcPr>
            <w:tcW w:type="dxa" w:w="2160"/>
          </w:tcPr>
          <w:p>
            <w:r>
              <w:rPr>
                <w:sz w:val="16"/>
              </w:rPr>
              <w:t>自由時報電子報</w:t>
            </w:r>
          </w:p>
        </w:tc>
        <w:tc>
          <w:tcPr>
            <w:tcW w:type="dxa" w:w="2160"/>
          </w:tcPr>
          <w:p>
            <w:r>
              <w:rPr>
                <w:sz w:val="16"/>
              </w:rPr>
              <w:t>台積電產能吃緊、三星趁勢漲價！最終贏家「還是台積電」外媒全說了</w:t>
            </w:r>
          </w:p>
        </w:tc>
        <w:tc>
          <w:tcPr>
            <w:tcW w:type="dxa" w:w="2160"/>
          </w:tcPr>
          <w:p>
            <w:r>
              <w:rPr>
                <w:sz w:val="16"/>
              </w:rPr>
              <w:t>2026-08-20</w:t>
            </w:r>
          </w:p>
        </w:tc>
        <w:tc>
          <w:tcPr>
            <w:tcW w:type="dxa" w:w="2160"/>
          </w:tcPr>
          <w:p>
            <w:r>
              <w:rPr>
                <w:sz w:val="16"/>
              </w:rPr>
              <w:t>https://ec.ltn.com.tw/article/breakingnews/5546663</w:t>
            </w:r>
          </w:p>
        </w:tc>
      </w:tr>
      <w:tr>
        <w:tc>
          <w:tcPr>
            <w:tcW w:type="dxa" w:w="2160"/>
          </w:tcPr>
          <w:p>
            <w:r>
              <w:rPr>
                <w:sz w:val="16"/>
              </w:rPr>
              <w:t>自由時報電子報</w:t>
            </w:r>
          </w:p>
        </w:tc>
        <w:tc>
          <w:tcPr>
            <w:tcW w:type="dxa" w:w="2160"/>
          </w:tcPr>
          <w:p>
            <w:r>
              <w:rPr>
                <w:sz w:val="16"/>
              </w:rPr>
              <w:t>傻眼了？美財長救市只撐1天 美債殖利率幾乎全彈回來</w:t>
            </w:r>
          </w:p>
        </w:tc>
        <w:tc>
          <w:tcPr>
            <w:tcW w:type="dxa" w:w="2160"/>
          </w:tcPr>
          <w:p>
            <w:r>
              <w:rPr>
                <w:sz w:val="16"/>
              </w:rPr>
              <w:t>2026-08-20</w:t>
            </w:r>
          </w:p>
        </w:tc>
        <w:tc>
          <w:tcPr>
            <w:tcW w:type="dxa" w:w="2160"/>
          </w:tcPr>
          <w:p>
            <w:r>
              <w:rPr>
                <w:sz w:val="16"/>
              </w:rPr>
              <w:t>https://ec.ltn.com.tw/article/breakingnews/5546966</w:t>
            </w:r>
          </w:p>
        </w:tc>
      </w:tr>
      <w:tr>
        <w:tc>
          <w:tcPr>
            <w:tcW w:type="dxa" w:w="2160"/>
          </w:tcPr>
          <w:p>
            <w:r>
              <w:rPr>
                <w:sz w:val="16"/>
              </w:rPr>
              <w:t>自由時報電子報</w:t>
            </w:r>
          </w:p>
        </w:tc>
        <w:tc>
          <w:tcPr>
            <w:tcW w:type="dxa" w:w="2160"/>
          </w:tcPr>
          <w:p>
            <w:r>
              <w:rPr>
                <w:sz w:val="16"/>
              </w:rPr>
              <w:t>貝森特做白工？美公債殖利率反彈  穩債市成效恐曇花一現</w:t>
            </w:r>
          </w:p>
        </w:tc>
        <w:tc>
          <w:tcPr>
            <w:tcW w:type="dxa" w:w="2160"/>
          </w:tcPr>
          <w:p>
            <w:r>
              <w:rPr>
                <w:sz w:val="16"/>
              </w:rPr>
              <w:t>2026-08-20</w:t>
            </w:r>
          </w:p>
        </w:tc>
        <w:tc>
          <w:tcPr>
            <w:tcW w:type="dxa" w:w="2160"/>
          </w:tcPr>
          <w:p>
            <w:r>
              <w:rPr>
                <w:sz w:val="16"/>
              </w:rPr>
              <w:t>https://ec.ltn.com.tw/article/breakingnews/5547012</w:t>
            </w:r>
          </w:p>
        </w:tc>
      </w:tr>
      <w:tr>
        <w:tc>
          <w:tcPr>
            <w:tcW w:type="dxa" w:w="2160"/>
          </w:tcPr>
          <w:p>
            <w:r>
              <w:rPr>
                <w:sz w:val="16"/>
              </w:rPr>
              <w:t>自由時報電子報</w:t>
            </w:r>
          </w:p>
        </w:tc>
        <w:tc>
          <w:tcPr>
            <w:tcW w:type="dxa" w:w="2160"/>
          </w:tcPr>
          <w:p>
            <w:r>
              <w:rPr>
                <w:sz w:val="16"/>
              </w:rPr>
              <w:t>通膨疑慮難消　歐股多收黑</w:t>
            </w:r>
          </w:p>
        </w:tc>
        <w:tc>
          <w:tcPr>
            <w:tcW w:type="dxa" w:w="2160"/>
          </w:tcPr>
          <w:p>
            <w:r>
              <w:rPr>
                <w:sz w:val="16"/>
              </w:rPr>
              <w:t>2026-08-21</w:t>
            </w:r>
          </w:p>
        </w:tc>
        <w:tc>
          <w:tcPr>
            <w:tcW w:type="dxa" w:w="2160"/>
          </w:tcPr>
          <w:p>
            <w:r>
              <w:rPr>
                <w:sz w:val="16"/>
              </w:rPr>
              <w:t>https://ec.ltn.com.tw/article/breakingnews/5547053</w:t>
            </w:r>
          </w:p>
        </w:tc>
      </w:tr>
      <w:tr>
        <w:tc>
          <w:tcPr>
            <w:tcW w:type="dxa" w:w="2160"/>
          </w:tcPr>
          <w:p>
            <w:r>
              <w:rPr>
                <w:sz w:val="16"/>
              </w:rPr>
              <w:t>自由時報電子報</w:t>
            </w:r>
          </w:p>
        </w:tc>
        <w:tc>
          <w:tcPr>
            <w:tcW w:type="dxa" w:w="2160"/>
          </w:tcPr>
          <w:p>
            <w:r>
              <w:rPr>
                <w:sz w:val="16"/>
              </w:rPr>
              <w:t>美債殖利率上升、沃爾瑪財報拖累　美股多收黑</w:t>
            </w:r>
          </w:p>
        </w:tc>
        <w:tc>
          <w:tcPr>
            <w:tcW w:type="dxa" w:w="2160"/>
          </w:tcPr>
          <w:p>
            <w:r>
              <w:rPr>
                <w:sz w:val="16"/>
              </w:rPr>
              <w:t>2026-08-21</w:t>
            </w:r>
          </w:p>
        </w:tc>
        <w:tc>
          <w:tcPr>
            <w:tcW w:type="dxa" w:w="2160"/>
          </w:tcPr>
          <w:p>
            <w:r>
              <w:rPr>
                <w:sz w:val="16"/>
              </w:rPr>
              <w:t>https://ec.ltn.com.tw/article/breakingnews/5547075</w:t>
            </w:r>
          </w:p>
        </w:tc>
      </w:tr>
      <w:tr>
        <w:tc>
          <w:tcPr>
            <w:tcW w:type="dxa" w:w="2160"/>
          </w:tcPr>
          <w:p>
            <w:r>
              <w:rPr>
                <w:sz w:val="16"/>
              </w:rPr>
              <w:t>自由時報電子報</w:t>
            </w:r>
          </w:p>
        </w:tc>
        <w:tc>
          <w:tcPr>
            <w:tcW w:type="dxa" w:w="2160"/>
          </w:tcPr>
          <w:p>
            <w:r>
              <w:rPr>
                <w:sz w:val="16"/>
              </w:rPr>
              <w:t>賴總統認購弱勢中秋禮盒 林國漳響應</w:t>
            </w:r>
          </w:p>
        </w:tc>
        <w:tc>
          <w:tcPr>
            <w:tcW w:type="dxa" w:w="2160"/>
          </w:tcPr>
          <w:p>
            <w:r>
              <w:rPr>
                <w:sz w:val="16"/>
              </w:rPr>
              <w:t>2026-08-21</w:t>
            </w:r>
          </w:p>
        </w:tc>
        <w:tc>
          <w:tcPr>
            <w:tcW w:type="dxa" w:w="2160"/>
          </w:tcPr>
          <w:p>
            <w:r>
              <w:rPr>
                <w:sz w:val="16"/>
              </w:rPr>
              <w:t>https://news.ltn.com.tw/news/life/paper/1767536</w:t>
            </w:r>
          </w:p>
        </w:tc>
      </w:tr>
      <w:tr>
        <w:tc>
          <w:tcPr>
            <w:tcW w:type="dxa" w:w="2160"/>
          </w:tcPr>
          <w:p>
            <w:r>
              <w:rPr>
                <w:sz w:val="16"/>
              </w:rPr>
              <w:t>自由時報電子報</w:t>
            </w:r>
          </w:p>
        </w:tc>
        <w:tc>
          <w:tcPr>
            <w:tcW w:type="dxa" w:w="2160"/>
          </w:tcPr>
          <w:p>
            <w:r>
              <w:rPr>
                <w:sz w:val="16"/>
              </w:rPr>
              <w:t>明日好望角音樂節 移師高鐵苗栗站</w:t>
            </w:r>
          </w:p>
        </w:tc>
        <w:tc>
          <w:tcPr>
            <w:tcW w:type="dxa" w:w="2160"/>
          </w:tcPr>
          <w:p>
            <w:r>
              <w:rPr>
                <w:sz w:val="16"/>
              </w:rPr>
              <w:t>2026-08-21</w:t>
            </w:r>
          </w:p>
        </w:tc>
        <w:tc>
          <w:tcPr>
            <w:tcW w:type="dxa" w:w="2160"/>
          </w:tcPr>
          <w:p>
            <w:r>
              <w:rPr>
                <w:sz w:val="16"/>
              </w:rPr>
              <w:t>https://news.ltn.com.tw/news/life/paper/1767542</w:t>
            </w:r>
          </w:p>
        </w:tc>
      </w:tr>
      <w:tr>
        <w:tc>
          <w:tcPr>
            <w:tcW w:type="dxa" w:w="2160"/>
          </w:tcPr>
          <w:p>
            <w:r>
              <w:rPr>
                <w:sz w:val="16"/>
              </w:rPr>
              <w:t>自由時報電子報</w:t>
            </w:r>
          </w:p>
        </w:tc>
        <w:tc>
          <w:tcPr>
            <w:tcW w:type="dxa" w:w="2160"/>
          </w:tcPr>
          <w:p>
            <w:r>
              <w:rPr>
                <w:sz w:val="16"/>
              </w:rPr>
              <w:t>代理教師轉正職 年資全採計</w:t>
            </w:r>
          </w:p>
        </w:tc>
        <w:tc>
          <w:tcPr>
            <w:tcW w:type="dxa" w:w="2160"/>
          </w:tcPr>
          <w:p>
            <w:r>
              <w:rPr>
                <w:sz w:val="16"/>
              </w:rPr>
              <w:t>2026-08-21</w:t>
            </w:r>
          </w:p>
        </w:tc>
        <w:tc>
          <w:tcPr>
            <w:tcW w:type="dxa" w:w="2160"/>
          </w:tcPr>
          <w:p>
            <w:r>
              <w:rPr>
                <w:sz w:val="16"/>
              </w:rPr>
              <w:t>https://news.ltn.com.tw/news/life/paper/1767467</w:t>
            </w:r>
          </w:p>
        </w:tc>
      </w:tr>
      <w:tr>
        <w:tc>
          <w:tcPr>
            <w:tcW w:type="dxa" w:w="2160"/>
          </w:tcPr>
          <w:p>
            <w:r>
              <w:rPr>
                <w:sz w:val="16"/>
              </w:rPr>
              <w:t>自由時報電子報</w:t>
            </w:r>
          </w:p>
        </w:tc>
        <w:tc>
          <w:tcPr>
            <w:tcW w:type="dxa" w:w="2160"/>
          </w:tcPr>
          <w:p>
            <w:r>
              <w:rPr>
                <w:sz w:val="16"/>
              </w:rPr>
              <w:t>台南公車105路升級增班 新闢25路</w:t>
            </w:r>
          </w:p>
        </w:tc>
        <w:tc>
          <w:tcPr>
            <w:tcW w:type="dxa" w:w="2160"/>
          </w:tcPr>
          <w:p>
            <w:r>
              <w:rPr>
                <w:sz w:val="16"/>
              </w:rPr>
              <w:t>2026-08-21</w:t>
            </w:r>
          </w:p>
        </w:tc>
        <w:tc>
          <w:tcPr>
            <w:tcW w:type="dxa" w:w="2160"/>
          </w:tcPr>
          <w:p>
            <w:r>
              <w:rPr>
                <w:sz w:val="16"/>
              </w:rPr>
              <w:t>https://news.ltn.com.tw/news/life/paper/1767514</w:t>
            </w:r>
          </w:p>
        </w:tc>
      </w:tr>
      <w:tr>
        <w:tc>
          <w:tcPr>
            <w:tcW w:type="dxa" w:w="2160"/>
          </w:tcPr>
          <w:p>
            <w:r>
              <w:rPr>
                <w:sz w:val="16"/>
              </w:rPr>
              <w:t>自由時報電子報</w:t>
            </w:r>
          </w:p>
        </w:tc>
        <w:tc>
          <w:tcPr>
            <w:tcW w:type="dxa" w:w="2160"/>
          </w:tcPr>
          <w:p>
            <w:r>
              <w:rPr>
                <w:sz w:val="16"/>
              </w:rPr>
              <w:t>中共臥龍會 鎖定欠債軍人滲透 小額放款誘當共諜 20多人遭約談</w:t>
            </w:r>
          </w:p>
        </w:tc>
        <w:tc>
          <w:tcPr>
            <w:tcW w:type="dxa" w:w="2160"/>
          </w:tcPr>
          <w:p>
            <w:r>
              <w:rPr>
                <w:sz w:val="16"/>
              </w:rPr>
              <w:t>2026-08-21</w:t>
            </w:r>
          </w:p>
        </w:tc>
        <w:tc>
          <w:tcPr>
            <w:tcW w:type="dxa" w:w="2160"/>
          </w:tcPr>
          <w:p>
            <w:r>
              <w:rPr>
                <w:sz w:val="16"/>
              </w:rPr>
              <w:t>https://news.ltn.com.tw/news/politics/paper/1767463</w:t>
            </w:r>
          </w:p>
        </w:tc>
      </w:tr>
      <w:tr>
        <w:tc>
          <w:tcPr>
            <w:tcW w:type="dxa" w:w="2160"/>
          </w:tcPr>
          <w:p>
            <w:r>
              <w:rPr>
                <w:sz w:val="16"/>
              </w:rPr>
              <w:t>自由時報電子報</w:t>
            </w:r>
          </w:p>
        </w:tc>
        <w:tc>
          <w:tcPr>
            <w:tcW w:type="dxa" w:w="2160"/>
          </w:tcPr>
          <w:p>
            <w:r>
              <w:rPr>
                <w:sz w:val="16"/>
              </w:rPr>
              <w:t>自由日日shoot》軍用「無人載具條例」委員會協商破局 顧立雄：1年400億無法有效編成戰力</w:t>
            </w:r>
          </w:p>
        </w:tc>
        <w:tc>
          <w:tcPr>
            <w:tcW w:type="dxa" w:w="2160"/>
          </w:tcPr>
          <w:p>
            <w:r>
              <w:rPr>
                <w:sz w:val="16"/>
              </w:rPr>
              <w:t>2026-08-21</w:t>
            </w:r>
          </w:p>
        </w:tc>
        <w:tc>
          <w:tcPr>
            <w:tcW w:type="dxa" w:w="2160"/>
          </w:tcPr>
          <w:p>
            <w:r>
              <w:rPr>
                <w:sz w:val="16"/>
              </w:rPr>
              <w:t>https://news.ltn.com.tw/news/politics/paper/1767474</w:t>
            </w:r>
          </w:p>
        </w:tc>
      </w:tr>
      <w:tr>
        <w:tc>
          <w:tcPr>
            <w:tcW w:type="dxa" w:w="2160"/>
          </w:tcPr>
          <w:p>
            <w:r>
              <w:rPr>
                <w:sz w:val="16"/>
              </w:rPr>
              <w:t>自由時報電子報</w:t>
            </w:r>
          </w:p>
        </w:tc>
        <w:tc>
          <w:tcPr>
            <w:tcW w:type="dxa" w:w="2160"/>
          </w:tcPr>
          <w:p>
            <w:r>
              <w:rPr>
                <w:sz w:val="16"/>
              </w:rPr>
              <w:t>明年國防預算 將建構台灣之盾</w:t>
            </w:r>
          </w:p>
        </w:tc>
        <w:tc>
          <w:tcPr>
            <w:tcW w:type="dxa" w:w="2160"/>
          </w:tcPr>
          <w:p>
            <w:r>
              <w:rPr>
                <w:sz w:val="16"/>
              </w:rPr>
              <w:t>2026-08-21</w:t>
            </w:r>
          </w:p>
        </w:tc>
        <w:tc>
          <w:tcPr>
            <w:tcW w:type="dxa" w:w="2160"/>
          </w:tcPr>
          <w:p>
            <w:r>
              <w:rPr>
                <w:sz w:val="16"/>
              </w:rPr>
              <w:t>https://news.ltn.com.tw/news/politics/paper/1767478</w:t>
            </w:r>
          </w:p>
        </w:tc>
      </w:tr>
      <w:tr>
        <w:tc>
          <w:tcPr>
            <w:tcW w:type="dxa" w:w="2160"/>
          </w:tcPr>
          <w:p>
            <w:r>
              <w:rPr>
                <w:sz w:val="16"/>
              </w:rPr>
              <w:t>自由時報電子報</w:t>
            </w:r>
          </w:p>
        </w:tc>
        <w:tc>
          <w:tcPr>
            <w:tcW w:type="dxa" w:w="2160"/>
          </w:tcPr>
          <w:p>
            <w:r>
              <w:rPr>
                <w:sz w:val="16"/>
              </w:rPr>
              <w:t>普發一萬 財部：總預算年底若過 明年上半年可領</w:t>
            </w:r>
          </w:p>
        </w:tc>
        <w:tc>
          <w:tcPr>
            <w:tcW w:type="dxa" w:w="2160"/>
          </w:tcPr>
          <w:p>
            <w:r>
              <w:rPr>
                <w:sz w:val="16"/>
              </w:rPr>
              <w:t>2026-08-21</w:t>
            </w:r>
          </w:p>
        </w:tc>
        <w:tc>
          <w:tcPr>
            <w:tcW w:type="dxa" w:w="2160"/>
          </w:tcPr>
          <w:p>
            <w:r>
              <w:rPr>
                <w:sz w:val="16"/>
              </w:rPr>
              <w:t>https://news.ltn.com.tw/news/politics/paper/1767476</w:t>
            </w:r>
          </w:p>
        </w:tc>
      </w:tr>
      <w:tr>
        <w:tc>
          <w:tcPr>
            <w:tcW w:type="dxa" w:w="2160"/>
          </w:tcPr>
          <w:p>
            <w:r>
              <w:rPr>
                <w:sz w:val="16"/>
              </w:rPr>
              <w:t>自由時報電子報</w:t>
            </w:r>
          </w:p>
        </w:tc>
        <w:tc>
          <w:tcPr>
            <w:tcW w:type="dxa" w:w="2160"/>
          </w:tcPr>
          <w:p>
            <w:r>
              <w:rPr>
                <w:sz w:val="16"/>
              </w:rPr>
              <w:t>黃世杰：走遍13區 看到民眾期待眼神</w:t>
            </w:r>
          </w:p>
        </w:tc>
        <w:tc>
          <w:tcPr>
            <w:tcW w:type="dxa" w:w="2160"/>
          </w:tcPr>
          <w:p>
            <w:r>
              <w:rPr>
                <w:sz w:val="16"/>
              </w:rPr>
              <w:t>2026-08-21</w:t>
            </w:r>
          </w:p>
        </w:tc>
        <w:tc>
          <w:tcPr>
            <w:tcW w:type="dxa" w:w="2160"/>
          </w:tcPr>
          <w:p>
            <w:r>
              <w:rPr>
                <w:sz w:val="16"/>
              </w:rPr>
              <w:t>https://news.ltn.com.tw/news/politics/paper/1767546</w:t>
            </w:r>
          </w:p>
        </w:tc>
      </w:tr>
      <w:tr>
        <w:tc>
          <w:tcPr>
            <w:tcW w:type="dxa" w:w="2160"/>
          </w:tcPr>
          <w:p>
            <w:r>
              <w:rPr>
                <w:sz w:val="16"/>
              </w:rPr>
              <w:t>自由時報電子報</w:t>
            </w:r>
          </w:p>
        </w:tc>
        <w:tc>
          <w:tcPr>
            <w:tcW w:type="dxa" w:w="2160"/>
          </w:tcPr>
          <w:p>
            <w:r>
              <w:rPr>
                <w:sz w:val="16"/>
              </w:rPr>
              <w:t>在野黨喊普發現金加碼到2萬 卓揆：排擠老農社福津貼 絕對不行</w:t>
            </w:r>
          </w:p>
        </w:tc>
        <w:tc>
          <w:tcPr>
            <w:tcW w:type="dxa" w:w="2160"/>
          </w:tcPr>
          <w:p>
            <w:r>
              <w:rPr>
                <w:sz w:val="16"/>
              </w:rPr>
              <w:t>2026-08-21</w:t>
            </w:r>
          </w:p>
        </w:tc>
        <w:tc>
          <w:tcPr>
            <w:tcW w:type="dxa" w:w="2160"/>
          </w:tcPr>
          <w:p>
            <w:r>
              <w:rPr>
                <w:sz w:val="16"/>
              </w:rPr>
              <w:t>https://news.ltn.com.tw/news/politics/paper/1767475</w:t>
            </w:r>
          </w:p>
        </w:tc>
      </w:tr>
      <w:tr>
        <w:tc>
          <w:tcPr>
            <w:tcW w:type="dxa" w:w="2160"/>
          </w:tcPr>
          <w:p>
            <w:r>
              <w:rPr>
                <w:sz w:val="16"/>
              </w:rPr>
              <w:t>自由時報電子報</w:t>
            </w:r>
          </w:p>
        </w:tc>
        <w:tc>
          <w:tcPr>
            <w:tcW w:type="dxa" w:w="2160"/>
          </w:tcPr>
          <w:p>
            <w:r>
              <w:rPr>
                <w:sz w:val="16"/>
              </w:rPr>
              <w:t>台灣好生活 劉世芳、陳世凱週日嘉市開講</w:t>
            </w:r>
          </w:p>
        </w:tc>
        <w:tc>
          <w:tcPr>
            <w:tcW w:type="dxa" w:w="2160"/>
          </w:tcPr>
          <w:p>
            <w:r>
              <w:rPr>
                <w:sz w:val="16"/>
              </w:rPr>
              <w:t>2026-08-21</w:t>
            </w:r>
          </w:p>
        </w:tc>
        <w:tc>
          <w:tcPr>
            <w:tcW w:type="dxa" w:w="2160"/>
          </w:tcPr>
          <w:p>
            <w:r>
              <w:rPr>
                <w:sz w:val="16"/>
              </w:rPr>
              <w:t>https://news.ltn.com.tw/news/politics/paper/1767518</w:t>
            </w:r>
          </w:p>
        </w:tc>
      </w:tr>
      <w:tr>
        <w:tc>
          <w:tcPr>
            <w:tcW w:type="dxa" w:w="2160"/>
          </w:tcPr>
          <w:p>
            <w:r>
              <w:rPr>
                <w:sz w:val="16"/>
              </w:rPr>
              <w:t>自由時報電子報</w:t>
            </w:r>
          </w:p>
        </w:tc>
        <w:tc>
          <w:tcPr>
            <w:tcW w:type="dxa" w:w="2160"/>
          </w:tcPr>
          <w:p>
            <w:r>
              <w:rPr>
                <w:sz w:val="16"/>
              </w:rPr>
              <w:t>明年總預算政院拍板 國防逾1.1兆 今年追加預算 納強弓等10項軍購</w:t>
            </w:r>
          </w:p>
        </w:tc>
        <w:tc>
          <w:tcPr>
            <w:tcW w:type="dxa" w:w="2160"/>
          </w:tcPr>
          <w:p>
            <w:r>
              <w:rPr>
                <w:sz w:val="16"/>
              </w:rPr>
              <w:t>2026-08-21</w:t>
            </w:r>
          </w:p>
        </w:tc>
        <w:tc>
          <w:tcPr>
            <w:tcW w:type="dxa" w:w="2160"/>
          </w:tcPr>
          <w:p>
            <w:r>
              <w:rPr>
                <w:sz w:val="16"/>
              </w:rPr>
              <w:t>https://news.ltn.com.tw/news/politics/paper/1767438</w:t>
            </w:r>
          </w:p>
        </w:tc>
      </w:tr>
      <w:tr>
        <w:tc>
          <w:tcPr>
            <w:tcW w:type="dxa" w:w="2160"/>
          </w:tcPr>
          <w:p>
            <w:r>
              <w:rPr>
                <w:sz w:val="16"/>
              </w:rPr>
              <w:t>自由時報電子報</w:t>
            </w:r>
          </w:p>
        </w:tc>
        <w:tc>
          <w:tcPr>
            <w:tcW w:type="dxa" w:w="2160"/>
          </w:tcPr>
          <w:p>
            <w:r>
              <w:rPr>
                <w:sz w:val="16"/>
              </w:rPr>
              <w:t>軍用無人載具》美日韓歐前例：有長線大單 廠商才敢投資</w:t>
            </w:r>
          </w:p>
        </w:tc>
        <w:tc>
          <w:tcPr>
            <w:tcW w:type="dxa" w:w="2160"/>
          </w:tcPr>
          <w:p>
            <w:r>
              <w:rPr>
                <w:sz w:val="16"/>
              </w:rPr>
              <w:t>2026-08-21</w:t>
            </w:r>
          </w:p>
        </w:tc>
        <w:tc>
          <w:tcPr>
            <w:tcW w:type="dxa" w:w="2160"/>
          </w:tcPr>
          <w:p>
            <w:r>
              <w:rPr>
                <w:sz w:val="16"/>
              </w:rPr>
              <w:t>https://news.ltn.com.tw/news/politics/paper/1767479</w:t>
            </w:r>
          </w:p>
        </w:tc>
      </w:tr>
      <w:tr>
        <w:tc>
          <w:tcPr>
            <w:tcW w:type="dxa" w:w="2160"/>
          </w:tcPr>
          <w:p>
            <w:r>
              <w:rPr>
                <w:sz w:val="16"/>
              </w:rPr>
              <w:t>自由時報電子報</w:t>
            </w:r>
          </w:p>
        </w:tc>
        <w:tc>
          <w:tcPr>
            <w:tcW w:type="dxa" w:w="2160"/>
          </w:tcPr>
          <w:p>
            <w:r>
              <w:rPr>
                <w:sz w:val="16"/>
              </w:rPr>
              <w:t>《雲林縣長政見交鋒》劉建國提醫療產業園區 張嘉郡推美術館白皮書</w:t>
            </w:r>
          </w:p>
        </w:tc>
        <w:tc>
          <w:tcPr>
            <w:tcW w:type="dxa" w:w="2160"/>
          </w:tcPr>
          <w:p>
            <w:r>
              <w:rPr>
                <w:sz w:val="16"/>
              </w:rPr>
              <w:t>2026-08-21</w:t>
            </w:r>
          </w:p>
        </w:tc>
        <w:tc>
          <w:tcPr>
            <w:tcW w:type="dxa" w:w="2160"/>
          </w:tcPr>
          <w:p>
            <w:r>
              <w:rPr>
                <w:sz w:val="16"/>
              </w:rPr>
              <w:t>https://news.ltn.com.tw/news/politics/paper/1767517</w:t>
            </w:r>
          </w:p>
        </w:tc>
      </w:tr>
      <w:tr>
        <w:tc>
          <w:tcPr>
            <w:tcW w:type="dxa" w:w="2160"/>
          </w:tcPr>
          <w:p>
            <w:r>
              <w:rPr>
                <w:sz w:val="16"/>
              </w:rPr>
              <w:t>自由時報電子報</w:t>
            </w:r>
          </w:p>
        </w:tc>
        <w:tc>
          <w:tcPr>
            <w:tcW w:type="dxa" w:w="2160"/>
          </w:tcPr>
          <w:p>
            <w:r>
              <w:rPr>
                <w:sz w:val="16"/>
              </w:rPr>
              <w:t>謠言終結站》LINE通知健保卡使用異常？ 健保署：詐騙假訊息，竊取個資</w:t>
            </w:r>
          </w:p>
        </w:tc>
        <w:tc>
          <w:tcPr>
            <w:tcW w:type="dxa" w:w="2160"/>
          </w:tcPr>
          <w:p>
            <w:r>
              <w:rPr>
                <w:sz w:val="16"/>
              </w:rPr>
              <w:t>2026-08-21</w:t>
            </w:r>
          </w:p>
        </w:tc>
        <w:tc>
          <w:tcPr>
            <w:tcW w:type="dxa" w:w="2160"/>
          </w:tcPr>
          <w:p>
            <w:r>
              <w:rPr>
                <w:sz w:val="16"/>
              </w:rPr>
              <w:t>https://news.ltn.com.tw/news/politics/paper/1767465</w:t>
            </w:r>
          </w:p>
        </w:tc>
      </w:tr>
      <w:tr>
        <w:tc>
          <w:tcPr>
            <w:tcW w:type="dxa" w:w="2160"/>
          </w:tcPr>
          <w:p>
            <w:r>
              <w:rPr>
                <w:sz w:val="16"/>
              </w:rPr>
              <w:t>自由時報電子報</w:t>
            </w:r>
          </w:p>
        </w:tc>
        <w:tc>
          <w:tcPr>
            <w:tcW w:type="dxa" w:w="2160"/>
          </w:tcPr>
          <w:p>
            <w:r>
              <w:rPr>
                <w:sz w:val="16"/>
              </w:rPr>
              <w:t>28個月得標苗市23案 林月琴質疑「余友友」</w:t>
            </w:r>
          </w:p>
        </w:tc>
        <w:tc>
          <w:tcPr>
            <w:tcW w:type="dxa" w:w="2160"/>
          </w:tcPr>
          <w:p>
            <w:r>
              <w:rPr>
                <w:sz w:val="16"/>
              </w:rPr>
              <w:t>2026-08-21</w:t>
            </w:r>
          </w:p>
        </w:tc>
        <w:tc>
          <w:tcPr>
            <w:tcW w:type="dxa" w:w="2160"/>
          </w:tcPr>
          <w:p>
            <w:r>
              <w:rPr>
                <w:sz w:val="16"/>
              </w:rPr>
              <w:t>https://news.ltn.com.tw/news/politics/paper/1767544</w:t>
            </w:r>
          </w:p>
        </w:tc>
      </w:tr>
      <w:tr>
        <w:tc>
          <w:tcPr>
            <w:tcW w:type="dxa" w:w="2160"/>
          </w:tcPr>
          <w:p>
            <w:r>
              <w:rPr>
                <w:sz w:val="16"/>
              </w:rPr>
              <w:t>自由時報電子報</w:t>
            </w:r>
          </w:p>
        </w:tc>
        <w:tc>
          <w:tcPr>
            <w:tcW w:type="dxa" w:w="2160"/>
          </w:tcPr>
          <w:p>
            <w:r>
              <w:rPr>
                <w:sz w:val="16"/>
              </w:rPr>
              <w:t>不副署隔空交火》韓國瑜：副署權武器化 傷害民主憲政</w:t>
            </w:r>
          </w:p>
        </w:tc>
        <w:tc>
          <w:tcPr>
            <w:tcW w:type="dxa" w:w="2160"/>
          </w:tcPr>
          <w:p>
            <w:r>
              <w:rPr>
                <w:sz w:val="16"/>
              </w:rPr>
              <w:t>2026-08-21</w:t>
            </w:r>
          </w:p>
        </w:tc>
        <w:tc>
          <w:tcPr>
            <w:tcW w:type="dxa" w:w="2160"/>
          </w:tcPr>
          <w:p>
            <w:r>
              <w:rPr>
                <w:sz w:val="16"/>
              </w:rPr>
              <w:t>https://news.ltn.com.tw/news/politics/paper/1767459</w:t>
            </w:r>
          </w:p>
        </w:tc>
      </w:tr>
      <w:tr>
        <w:tc>
          <w:tcPr>
            <w:tcW w:type="dxa" w:w="2160"/>
          </w:tcPr>
          <w:p>
            <w:r>
              <w:rPr>
                <w:sz w:val="16"/>
              </w:rPr>
              <w:t>自由時報電子報</w:t>
            </w:r>
          </w:p>
        </w:tc>
        <w:tc>
          <w:tcPr>
            <w:tcW w:type="dxa" w:w="2160"/>
          </w:tcPr>
          <w:p>
            <w:r>
              <w:rPr>
                <w:sz w:val="16"/>
              </w:rPr>
              <w:t>獲利速報》美食-KYQ2獲利創5年單季新高 上半年EPS3.19元</w:t>
            </w:r>
          </w:p>
        </w:tc>
        <w:tc>
          <w:tcPr>
            <w:tcW w:type="dxa" w:w="2160"/>
          </w:tcPr>
          <w:p>
            <w:r>
              <w:rPr>
                <w:sz w:val="16"/>
              </w:rPr>
              <w:t>2026-08-21</w:t>
            </w:r>
          </w:p>
        </w:tc>
        <w:tc>
          <w:tcPr>
            <w:tcW w:type="dxa" w:w="2160"/>
          </w:tcPr>
          <w:p>
            <w:r>
              <w:rPr>
                <w:sz w:val="16"/>
              </w:rPr>
              <w:t>https://ec.ltn.com.tw/article/paper/1767503</w:t>
            </w:r>
          </w:p>
        </w:tc>
      </w:tr>
      <w:tr>
        <w:tc>
          <w:tcPr>
            <w:tcW w:type="dxa" w:w="2160"/>
          </w:tcPr>
          <w:p>
            <w:r>
              <w:rPr>
                <w:sz w:val="16"/>
              </w:rPr>
              <w:t>自由時報電子報</w:t>
            </w:r>
          </w:p>
        </w:tc>
        <w:tc>
          <w:tcPr>
            <w:tcW w:type="dxa" w:w="2160"/>
          </w:tcPr>
          <w:p>
            <w:r>
              <w:rPr>
                <w:sz w:val="16"/>
              </w:rPr>
              <w:t>美元指數跌破99大關 台幣續守31字頭</w:t>
            </w:r>
          </w:p>
        </w:tc>
        <w:tc>
          <w:tcPr>
            <w:tcW w:type="dxa" w:w="2160"/>
          </w:tcPr>
          <w:p>
            <w:r>
              <w:rPr>
                <w:sz w:val="16"/>
              </w:rPr>
              <w:t>2026-08-21</w:t>
            </w:r>
          </w:p>
        </w:tc>
        <w:tc>
          <w:tcPr>
            <w:tcW w:type="dxa" w:w="2160"/>
          </w:tcPr>
          <w:p>
            <w:r>
              <w:rPr>
                <w:sz w:val="16"/>
              </w:rPr>
              <w:t>https://ec.ltn.com.tw/article/paper/1767443</w:t>
            </w:r>
          </w:p>
        </w:tc>
      </w:tr>
      <w:tr>
        <w:tc>
          <w:tcPr>
            <w:tcW w:type="dxa" w:w="2160"/>
          </w:tcPr>
          <w:p>
            <w:r>
              <w:rPr>
                <w:sz w:val="16"/>
              </w:rPr>
              <w:t>自由時報電子報</w:t>
            </w:r>
          </w:p>
        </w:tc>
        <w:tc>
          <w:tcPr>
            <w:tcW w:type="dxa" w:w="2160"/>
          </w:tcPr>
          <w:p>
            <w:r>
              <w:rPr>
                <w:sz w:val="16"/>
              </w:rPr>
              <w:t>Fed公布7月會議紀錄 理事會越來越鷹</w:t>
            </w:r>
          </w:p>
        </w:tc>
        <w:tc>
          <w:tcPr>
            <w:tcW w:type="dxa" w:w="2160"/>
          </w:tcPr>
          <w:p>
            <w:r>
              <w:rPr>
                <w:sz w:val="16"/>
              </w:rPr>
              <w:t>2026-08-21</w:t>
            </w:r>
          </w:p>
        </w:tc>
        <w:tc>
          <w:tcPr>
            <w:tcW w:type="dxa" w:w="2160"/>
          </w:tcPr>
          <w:p>
            <w:r>
              <w:rPr>
                <w:sz w:val="16"/>
              </w:rPr>
              <w:t>https://ec.ltn.com.tw/article/paper/1767444</w:t>
            </w:r>
          </w:p>
        </w:tc>
      </w:tr>
      <w:tr>
        <w:tc>
          <w:tcPr>
            <w:tcW w:type="dxa" w:w="2160"/>
          </w:tcPr>
          <w:p>
            <w:r>
              <w:rPr>
                <w:sz w:val="16"/>
              </w:rPr>
              <w:t>自由時報電子報</w:t>
            </w:r>
          </w:p>
        </w:tc>
        <w:tc>
          <w:tcPr>
            <w:tcW w:type="dxa" w:w="2160"/>
          </w:tcPr>
          <w:p>
            <w:r>
              <w:rPr>
                <w:sz w:val="16"/>
              </w:rPr>
              <w:t>全球第一 半導體資安標準台灣實測</w:t>
            </w:r>
          </w:p>
        </w:tc>
        <w:tc>
          <w:tcPr>
            <w:tcW w:type="dxa" w:w="2160"/>
          </w:tcPr>
          <w:p>
            <w:r>
              <w:rPr>
                <w:sz w:val="16"/>
              </w:rPr>
              <w:t>2026-08-21</w:t>
            </w:r>
          </w:p>
        </w:tc>
        <w:tc>
          <w:tcPr>
            <w:tcW w:type="dxa" w:w="2160"/>
          </w:tcPr>
          <w:p>
            <w:r>
              <w:rPr>
                <w:sz w:val="16"/>
              </w:rPr>
              <w:t>https://ec.ltn.com.tw/article/paper/1767440</w:t>
            </w:r>
          </w:p>
        </w:tc>
      </w:tr>
      <w:tr>
        <w:tc>
          <w:tcPr>
            <w:tcW w:type="dxa" w:w="2160"/>
          </w:tcPr>
          <w:p>
            <w:r>
              <w:rPr>
                <w:sz w:val="16"/>
              </w:rPr>
              <w:t>自由時報電子報</w:t>
            </w:r>
          </w:p>
        </w:tc>
        <w:tc>
          <w:tcPr>
            <w:tcW w:type="dxa" w:w="2160"/>
          </w:tcPr>
          <w:p>
            <w:r>
              <w:rPr>
                <w:sz w:val="16"/>
              </w:rPr>
              <w:t>未來5年在手訂單達千億元 漢翔將推無人機自有品牌</w:t>
            </w:r>
          </w:p>
        </w:tc>
        <w:tc>
          <w:tcPr>
            <w:tcW w:type="dxa" w:w="2160"/>
          </w:tcPr>
          <w:p>
            <w:r>
              <w:rPr>
                <w:sz w:val="16"/>
              </w:rPr>
              <w:t>2026-08-21</w:t>
            </w:r>
          </w:p>
        </w:tc>
        <w:tc>
          <w:tcPr>
            <w:tcW w:type="dxa" w:w="2160"/>
          </w:tcPr>
          <w:p>
            <w:r>
              <w:rPr>
                <w:sz w:val="16"/>
              </w:rPr>
              <w:t>https://ec.ltn.com.tw/article/paper/1767499</w:t>
            </w:r>
          </w:p>
        </w:tc>
      </w:tr>
      <w:tr>
        <w:tc>
          <w:tcPr>
            <w:tcW w:type="dxa" w:w="2160"/>
          </w:tcPr>
          <w:p>
            <w:r>
              <w:rPr>
                <w:sz w:val="16"/>
              </w:rPr>
              <w:t>自由時報電子報</w:t>
            </w:r>
          </w:p>
        </w:tc>
        <w:tc>
          <w:tcPr>
            <w:tcW w:type="dxa" w:w="2160"/>
          </w:tcPr>
          <w:p>
            <w:r>
              <w:rPr>
                <w:sz w:val="16"/>
              </w:rPr>
              <w:t>職安新制上路 高溫防護成企業治理新課題</w:t>
            </w:r>
          </w:p>
        </w:tc>
        <w:tc>
          <w:tcPr>
            <w:tcW w:type="dxa" w:w="2160"/>
          </w:tcPr>
          <w:p>
            <w:r>
              <w:rPr>
                <w:sz w:val="16"/>
              </w:rPr>
              <w:t>2026-08-21</w:t>
            </w:r>
          </w:p>
        </w:tc>
        <w:tc>
          <w:tcPr>
            <w:tcW w:type="dxa" w:w="2160"/>
          </w:tcPr>
          <w:p>
            <w:r>
              <w:rPr>
                <w:sz w:val="16"/>
              </w:rPr>
              <w:t>https://ec.ltn.com.tw/article/paper/1767506</w:t>
            </w:r>
          </w:p>
        </w:tc>
      </w:tr>
      <w:tr>
        <w:tc>
          <w:tcPr>
            <w:tcW w:type="dxa" w:w="2160"/>
          </w:tcPr>
          <w:p>
            <w:r>
              <w:rPr>
                <w:sz w:val="16"/>
              </w:rPr>
              <w:t>自由時報電子報</w:t>
            </w:r>
          </w:p>
        </w:tc>
        <w:tc>
          <w:tcPr>
            <w:tcW w:type="dxa" w:w="2160"/>
          </w:tcPr>
          <w:p>
            <w:r>
              <w:rPr>
                <w:sz w:val="16"/>
              </w:rPr>
              <w:t>盤勢分析》區間震盪盤 關注下週輝達財報</w:t>
            </w:r>
          </w:p>
        </w:tc>
        <w:tc>
          <w:tcPr>
            <w:tcW w:type="dxa" w:w="2160"/>
          </w:tcPr>
          <w:p>
            <w:r>
              <w:rPr>
                <w:sz w:val="16"/>
              </w:rPr>
              <w:t>2026-08-21</w:t>
            </w:r>
          </w:p>
        </w:tc>
        <w:tc>
          <w:tcPr>
            <w:tcW w:type="dxa" w:w="2160"/>
          </w:tcPr>
          <w:p>
            <w:r>
              <w:rPr>
                <w:sz w:val="16"/>
              </w:rPr>
              <w:t>https://ec.ltn.com.tw/article/paper/1767504</w:t>
            </w:r>
          </w:p>
        </w:tc>
      </w:tr>
      <w:tr>
        <w:tc>
          <w:tcPr>
            <w:tcW w:type="dxa" w:w="2160"/>
          </w:tcPr>
          <w:p>
            <w:r>
              <w:rPr>
                <w:sz w:val="16"/>
              </w:rPr>
              <w:t>自由時報電子報</w:t>
            </w:r>
          </w:p>
        </w:tc>
        <w:tc>
          <w:tcPr>
            <w:tcW w:type="dxa" w:w="2160"/>
          </w:tcPr>
          <w:p>
            <w:r>
              <w:rPr>
                <w:sz w:val="16"/>
              </w:rPr>
              <w:t>美財部擴大回購長債 抑低殖利率</w:t>
            </w:r>
          </w:p>
        </w:tc>
        <w:tc>
          <w:tcPr>
            <w:tcW w:type="dxa" w:w="2160"/>
          </w:tcPr>
          <w:p>
            <w:r>
              <w:rPr>
                <w:sz w:val="16"/>
              </w:rPr>
              <w:t>2026-08-21</w:t>
            </w:r>
          </w:p>
        </w:tc>
        <w:tc>
          <w:tcPr>
            <w:tcW w:type="dxa" w:w="2160"/>
          </w:tcPr>
          <w:p>
            <w:r>
              <w:rPr>
                <w:sz w:val="16"/>
              </w:rPr>
              <w:t>https://ec.ltn.com.tw/article/paper/1767442</w:t>
            </w:r>
          </w:p>
        </w:tc>
      </w:tr>
      <w:tr>
        <w:tc>
          <w:tcPr>
            <w:tcW w:type="dxa" w:w="2160"/>
          </w:tcPr>
          <w:p>
            <w:r>
              <w:rPr>
                <w:sz w:val="16"/>
              </w:rPr>
              <w:t>自由時報電子報</w:t>
            </w:r>
          </w:p>
        </w:tc>
        <w:tc>
          <w:tcPr>
            <w:tcW w:type="dxa" w:w="2160"/>
          </w:tcPr>
          <w:p>
            <w:r>
              <w:rPr>
                <w:sz w:val="16"/>
              </w:rPr>
              <w:t>連4月獲利 中鋼7月銷量創今年新高</w:t>
            </w:r>
          </w:p>
        </w:tc>
        <w:tc>
          <w:tcPr>
            <w:tcW w:type="dxa" w:w="2160"/>
          </w:tcPr>
          <w:p>
            <w:r>
              <w:rPr>
                <w:sz w:val="16"/>
              </w:rPr>
              <w:t>2026-08-21</w:t>
            </w:r>
          </w:p>
        </w:tc>
        <w:tc>
          <w:tcPr>
            <w:tcW w:type="dxa" w:w="2160"/>
          </w:tcPr>
          <w:p>
            <w:r>
              <w:rPr>
                <w:sz w:val="16"/>
              </w:rPr>
              <w:t>https://ec.ltn.com.tw/article/paper/1767500</w:t>
            </w:r>
          </w:p>
        </w:tc>
      </w:tr>
      <w:tr>
        <w:tc>
          <w:tcPr>
            <w:tcW w:type="dxa" w:w="2160"/>
          </w:tcPr>
          <w:p>
            <w:r>
              <w:rPr>
                <w:sz w:val="16"/>
              </w:rPr>
              <w:t>自由時報電子報</w:t>
            </w:r>
          </w:p>
        </w:tc>
        <w:tc>
          <w:tcPr>
            <w:tcW w:type="dxa" w:w="2160"/>
          </w:tcPr>
          <w:p>
            <w:r>
              <w:rPr>
                <w:sz w:val="16"/>
              </w:rPr>
              <w:t>熱門股》沾光海力士 南亞科爆量勁揚</w:t>
            </w:r>
          </w:p>
        </w:tc>
        <w:tc>
          <w:tcPr>
            <w:tcW w:type="dxa" w:w="2160"/>
          </w:tcPr>
          <w:p>
            <w:r>
              <w:rPr>
                <w:sz w:val="16"/>
              </w:rPr>
              <w:t>2026-08-21</w:t>
            </w:r>
          </w:p>
        </w:tc>
        <w:tc>
          <w:tcPr>
            <w:tcW w:type="dxa" w:w="2160"/>
          </w:tcPr>
          <w:p>
            <w:r>
              <w:rPr>
                <w:sz w:val="16"/>
              </w:rPr>
              <w:t>https://ec.ltn.com.tw/article/paper/1767502</w:t>
            </w:r>
          </w:p>
        </w:tc>
      </w:tr>
      <w:tr>
        <w:tc>
          <w:tcPr>
            <w:tcW w:type="dxa" w:w="2160"/>
          </w:tcPr>
          <w:p>
            <w:r>
              <w:rPr>
                <w:sz w:val="16"/>
              </w:rPr>
              <w:t>自由時報電子報</w:t>
            </w:r>
          </w:p>
        </w:tc>
        <w:tc>
          <w:tcPr>
            <w:tcW w:type="dxa" w:w="2160"/>
          </w:tcPr>
          <w:p>
            <w:r>
              <w:rPr>
                <w:sz w:val="16"/>
              </w:rPr>
              <w:t>熱門股》外資連8買 富喬一度漲停</w:t>
            </w:r>
          </w:p>
        </w:tc>
        <w:tc>
          <w:tcPr>
            <w:tcW w:type="dxa" w:w="2160"/>
          </w:tcPr>
          <w:p>
            <w:r>
              <w:rPr>
                <w:sz w:val="16"/>
              </w:rPr>
              <w:t>2026-08-21</w:t>
            </w:r>
          </w:p>
        </w:tc>
        <w:tc>
          <w:tcPr>
            <w:tcW w:type="dxa" w:w="2160"/>
          </w:tcPr>
          <w:p>
            <w:r>
              <w:rPr>
                <w:sz w:val="16"/>
              </w:rPr>
              <w:t>https://ec.ltn.com.tw/article/paper/1767501</w:t>
            </w:r>
          </w:p>
        </w:tc>
      </w:tr>
      <w:tr>
        <w:tc>
          <w:tcPr>
            <w:tcW w:type="dxa" w:w="2160"/>
          </w:tcPr>
          <w:p>
            <w:r>
              <w:rPr>
                <w:sz w:val="16"/>
              </w:rPr>
              <w:t>自由時報電子報</w:t>
            </w:r>
          </w:p>
        </w:tc>
        <w:tc>
          <w:tcPr>
            <w:tcW w:type="dxa" w:w="2160"/>
          </w:tcPr>
          <w:p>
            <w:r>
              <w:rPr>
                <w:sz w:val="16"/>
              </w:rPr>
              <w:t>台廠拚海外布局 金融服務輸出創新高</w:t>
            </w:r>
          </w:p>
        </w:tc>
        <w:tc>
          <w:tcPr>
            <w:tcW w:type="dxa" w:w="2160"/>
          </w:tcPr>
          <w:p>
            <w:r>
              <w:rPr>
                <w:sz w:val="16"/>
              </w:rPr>
              <w:t>2026-08-21</w:t>
            </w:r>
          </w:p>
        </w:tc>
        <w:tc>
          <w:tcPr>
            <w:tcW w:type="dxa" w:w="2160"/>
          </w:tcPr>
          <w:p>
            <w:r>
              <w:rPr>
                <w:sz w:val="16"/>
              </w:rPr>
              <w:t>https://ec.ltn.com.tw/article/paper/1767446</w:t>
            </w:r>
          </w:p>
        </w:tc>
      </w:tr>
      <w:tr>
        <w:tc>
          <w:tcPr>
            <w:tcW w:type="dxa" w:w="2160"/>
          </w:tcPr>
          <w:p>
            <w:r>
              <w:rPr>
                <w:sz w:val="16"/>
              </w:rPr>
              <w:t>自由時報電子報</w:t>
            </w:r>
          </w:p>
        </w:tc>
        <w:tc>
          <w:tcPr>
            <w:tcW w:type="dxa" w:w="2160"/>
          </w:tcPr>
          <w:p>
            <w:r>
              <w:rPr>
                <w:sz w:val="16"/>
              </w:rPr>
              <w:t>美光宣布加碼100億美元　在美新設AI記憶體研發中心</w:t>
            </w:r>
          </w:p>
        </w:tc>
        <w:tc>
          <w:tcPr>
            <w:tcW w:type="dxa" w:w="2160"/>
          </w:tcPr>
          <w:p>
            <w:r>
              <w:rPr>
                <w:sz w:val="16"/>
              </w:rPr>
              <w:t>2026-08-21</w:t>
            </w:r>
          </w:p>
        </w:tc>
        <w:tc>
          <w:tcPr>
            <w:tcW w:type="dxa" w:w="2160"/>
          </w:tcPr>
          <w:p>
            <w:r>
              <w:rPr>
                <w:sz w:val="16"/>
              </w:rPr>
              <w:t>https://news.ltn.com.tw/news/life/breakingnews/5547079</w:t>
            </w:r>
          </w:p>
        </w:tc>
      </w:tr>
      <w:tr>
        <w:tc>
          <w:tcPr>
            <w:tcW w:type="dxa" w:w="2160"/>
          </w:tcPr>
          <w:p>
            <w:r>
              <w:rPr>
                <w:sz w:val="16"/>
              </w:rPr>
              <w:t>自由時報電子報</w:t>
            </w:r>
          </w:p>
        </w:tc>
        <w:tc>
          <w:tcPr>
            <w:tcW w:type="dxa" w:w="2160"/>
          </w:tcPr>
          <w:p>
            <w:r>
              <w:rPr>
                <w:sz w:val="16"/>
              </w:rPr>
              <w:t>美股收盤》油價飆、美債殖利率升！道瓊跌703點 台積電ADR漲近1％</w:t>
            </w:r>
          </w:p>
        </w:tc>
        <w:tc>
          <w:tcPr>
            <w:tcW w:type="dxa" w:w="2160"/>
          </w:tcPr>
          <w:p>
            <w:r>
              <w:rPr>
                <w:sz w:val="16"/>
              </w:rPr>
              <w:t>2026-08-21</w:t>
            </w:r>
          </w:p>
        </w:tc>
        <w:tc>
          <w:tcPr>
            <w:tcW w:type="dxa" w:w="2160"/>
          </w:tcPr>
          <w:p>
            <w:r>
              <w:rPr>
                <w:sz w:val="16"/>
              </w:rPr>
              <w:t>https://ec.ltn.com.tw/article/breakingnews/5547080</w:t>
            </w:r>
          </w:p>
        </w:tc>
      </w:tr>
      <w:tr>
        <w:tc>
          <w:tcPr>
            <w:tcW w:type="dxa" w:w="2160"/>
          </w:tcPr>
          <w:p>
            <w:r>
              <w:rPr>
                <w:sz w:val="16"/>
              </w:rPr>
              <w:t>自由時報電子報</w:t>
            </w:r>
          </w:p>
        </w:tc>
        <w:tc>
          <w:tcPr>
            <w:tcW w:type="dxa" w:w="2160"/>
          </w:tcPr>
          <w:p>
            <w:r>
              <w:rPr>
                <w:sz w:val="16"/>
              </w:rPr>
              <w:t>罕見與韓國瑜同台 林佳龍揭原因</w:t>
            </w:r>
          </w:p>
        </w:tc>
        <w:tc>
          <w:tcPr>
            <w:tcW w:type="dxa" w:w="2160"/>
          </w:tcPr>
          <w:p>
            <w:r>
              <w:rPr>
                <w:sz w:val="16"/>
              </w:rPr>
              <w:t>2026-08-21</w:t>
            </w:r>
          </w:p>
        </w:tc>
        <w:tc>
          <w:tcPr>
            <w:tcW w:type="dxa" w:w="2160"/>
          </w:tcPr>
          <w:p>
            <w:r>
              <w:rPr>
                <w:sz w:val="16"/>
              </w:rPr>
              <w:t>https://news.ltn.com.tw/news/politics/breakingnews/5547047</w:t>
            </w:r>
          </w:p>
        </w:tc>
      </w:tr>
      <w:tr>
        <w:tc>
          <w:tcPr>
            <w:tcW w:type="dxa" w:w="2160"/>
          </w:tcPr>
          <w:p>
            <w:r>
              <w:rPr>
                <w:sz w:val="16"/>
              </w:rPr>
              <w:t>自由時報電子報</w:t>
            </w:r>
          </w:p>
        </w:tc>
        <w:tc>
          <w:tcPr>
            <w:tcW w:type="dxa" w:w="2160"/>
          </w:tcPr>
          <w:p>
            <w:r>
              <w:rPr>
                <w:sz w:val="16"/>
              </w:rPr>
              <w:t>宣導赴中交流反賄選造成寒蟬效應？國民黨質疑檢察長發函恐嚇里長</w:t>
            </w:r>
          </w:p>
        </w:tc>
        <w:tc>
          <w:tcPr>
            <w:tcW w:type="dxa" w:w="2160"/>
          </w:tcPr>
          <w:p>
            <w:r>
              <w:rPr>
                <w:sz w:val="16"/>
              </w:rPr>
              <w:t>2026-08-21</w:t>
            </w:r>
          </w:p>
        </w:tc>
        <w:tc>
          <w:tcPr>
            <w:tcW w:type="dxa" w:w="2160"/>
          </w:tcPr>
          <w:p>
            <w:r>
              <w:rPr>
                <w:sz w:val="16"/>
              </w:rPr>
              <w:t>https://news.ltn.com.tw/news/politics/breakingnews/5547051</w:t>
            </w:r>
          </w:p>
        </w:tc>
      </w:tr>
      <w:tr>
        <w:tc>
          <w:tcPr>
            <w:tcW w:type="dxa" w:w="2160"/>
          </w:tcPr>
          <w:p>
            <w:r>
              <w:rPr>
                <w:sz w:val="16"/>
              </w:rPr>
              <w:t>自由時報電子報</w:t>
            </w:r>
          </w:p>
        </w:tc>
        <w:tc>
          <w:tcPr>
            <w:tcW w:type="dxa" w:w="2160"/>
          </w:tcPr>
          <w:p>
            <w:r>
              <w:rPr>
                <w:sz w:val="16"/>
              </w:rPr>
              <w:t>08/21 各報重點新聞一覽</w:t>
            </w:r>
          </w:p>
        </w:tc>
        <w:tc>
          <w:tcPr>
            <w:tcW w:type="dxa" w:w="2160"/>
          </w:tcPr>
          <w:p>
            <w:r>
              <w:rPr>
                <w:sz w:val="16"/>
              </w:rPr>
              <w:t>2026-08-21</w:t>
            </w:r>
          </w:p>
        </w:tc>
        <w:tc>
          <w:tcPr>
            <w:tcW w:type="dxa" w:w="2160"/>
          </w:tcPr>
          <w:p>
            <w:r>
              <w:rPr>
                <w:sz w:val="16"/>
              </w:rPr>
              <w:t>https://news.ltn.com.tw/news/life/breakingnews/5547083</w:t>
            </w:r>
          </w:p>
        </w:tc>
      </w:tr>
      <w:tr>
        <w:tc>
          <w:tcPr>
            <w:tcW w:type="dxa" w:w="2160"/>
          </w:tcPr>
          <w:p>
            <w:r>
              <w:rPr>
                <w:sz w:val="16"/>
              </w:rPr>
              <w:t>自由時報電子報</w:t>
            </w:r>
          </w:p>
        </w:tc>
        <w:tc>
          <w:tcPr>
            <w:tcW w:type="dxa" w:w="2160"/>
          </w:tcPr>
          <w:p>
            <w:r>
              <w:rPr>
                <w:sz w:val="16"/>
              </w:rPr>
              <w:t>營運3年毫無獲利可言  富達國際擬全面撤出中國基金業務</w:t>
            </w:r>
          </w:p>
        </w:tc>
        <w:tc>
          <w:tcPr>
            <w:tcW w:type="dxa" w:w="2160"/>
          </w:tcPr>
          <w:p>
            <w:r>
              <w:rPr>
                <w:sz w:val="16"/>
              </w:rPr>
              <w:t>2026-08-21</w:t>
            </w:r>
          </w:p>
        </w:tc>
        <w:tc>
          <w:tcPr>
            <w:tcW w:type="dxa" w:w="2160"/>
          </w:tcPr>
          <w:p>
            <w:r>
              <w:rPr>
                <w:sz w:val="16"/>
              </w:rPr>
              <w:t>https://ec.ltn.com.tw/article/breakingnews/5547036</w:t>
            </w:r>
          </w:p>
        </w:tc>
      </w:tr>
      <w:tr>
        <w:tc>
          <w:tcPr>
            <w:tcW w:type="dxa" w:w="2160"/>
          </w:tcPr>
          <w:p>
            <w:r>
              <w:rPr>
                <w:sz w:val="16"/>
              </w:rPr>
              <w:t>自由時報電子報</w:t>
            </w:r>
          </w:p>
        </w:tc>
        <w:tc>
          <w:tcPr>
            <w:tcW w:type="dxa" w:w="2160"/>
          </w:tcPr>
          <w:p>
            <w:r>
              <w:rPr>
                <w:sz w:val="16"/>
              </w:rPr>
              <w:t>川普要失望了？Fed會議紀錄多人力挺「緊縮」 沒人提降息</w:t>
            </w:r>
          </w:p>
        </w:tc>
        <w:tc>
          <w:tcPr>
            <w:tcW w:type="dxa" w:w="2160"/>
          </w:tcPr>
          <w:p>
            <w:r>
              <w:rPr>
                <w:sz w:val="16"/>
              </w:rPr>
              <w:t>2026-08-21</w:t>
            </w:r>
          </w:p>
        </w:tc>
        <w:tc>
          <w:tcPr>
            <w:tcW w:type="dxa" w:w="2160"/>
          </w:tcPr>
          <w:p>
            <w:r>
              <w:rPr>
                <w:sz w:val="16"/>
              </w:rPr>
              <w:t>https://ec.ltn.com.tw/article/breakingnews/5547020</w:t>
            </w:r>
          </w:p>
        </w:tc>
      </w:tr>
      <w:tr>
        <w:tc>
          <w:tcPr>
            <w:tcW w:type="dxa" w:w="2160"/>
          </w:tcPr>
          <w:p>
            <w:r>
              <w:rPr>
                <w:sz w:val="16"/>
              </w:rPr>
              <w:t>自由時報電子報</w:t>
            </w:r>
          </w:p>
        </w:tc>
        <w:tc>
          <w:tcPr>
            <w:tcW w:type="dxa" w:w="2160"/>
          </w:tcPr>
          <w:p>
            <w:r>
              <w:rPr>
                <w:sz w:val="16"/>
              </w:rPr>
              <w:t>安華踩我紅線！台灣手握大王牌 1年賣給大馬晶片5440億、暴增逾7成</w:t>
            </w:r>
          </w:p>
        </w:tc>
        <w:tc>
          <w:tcPr>
            <w:tcW w:type="dxa" w:w="2160"/>
          </w:tcPr>
          <w:p>
            <w:r>
              <w:rPr>
                <w:sz w:val="16"/>
              </w:rPr>
              <w:t>2026-08-21</w:t>
            </w:r>
          </w:p>
        </w:tc>
        <w:tc>
          <w:tcPr>
            <w:tcW w:type="dxa" w:w="2160"/>
          </w:tcPr>
          <w:p>
            <w:r>
              <w:rPr>
                <w:sz w:val="16"/>
              </w:rPr>
              <w:t>https://ec.ltn.com.tw/article/breakingnews/5546460</w:t>
            </w:r>
          </w:p>
        </w:tc>
      </w:tr>
      <w:tr>
        <w:tc>
          <w:tcPr>
            <w:tcW w:type="dxa" w:w="2160"/>
          </w:tcPr>
          <w:p>
            <w:r>
              <w:rPr>
                <w:sz w:val="16"/>
              </w:rPr>
              <w:t>自由時報電子報</w:t>
            </w:r>
          </w:p>
        </w:tc>
        <w:tc>
          <w:tcPr>
            <w:tcW w:type="dxa" w:w="2160"/>
          </w:tcPr>
          <w:p>
            <w:r>
              <w:rPr>
                <w:sz w:val="16"/>
              </w:rPr>
              <w:t>全台不穩定天氣持續到8/25！ 林得恩點名「這3天最猛」降雨熱區</w:t>
            </w:r>
          </w:p>
        </w:tc>
        <w:tc>
          <w:tcPr>
            <w:tcW w:type="dxa" w:w="2160"/>
          </w:tcPr>
          <w:p>
            <w:r>
              <w:rPr>
                <w:sz w:val="16"/>
              </w:rPr>
              <w:t>2026-08-21</w:t>
            </w:r>
          </w:p>
        </w:tc>
        <w:tc>
          <w:tcPr>
            <w:tcW w:type="dxa" w:w="2160"/>
          </w:tcPr>
          <w:p>
            <w:r>
              <w:rPr>
                <w:sz w:val="16"/>
              </w:rPr>
              <w:t>https://news.ltn.com.tw/news/life/breakingnews/5547100</w:t>
            </w:r>
          </w:p>
        </w:tc>
      </w:tr>
      <w:tr>
        <w:tc>
          <w:tcPr>
            <w:tcW w:type="dxa" w:w="2160"/>
          </w:tcPr>
          <w:p>
            <w:r>
              <w:rPr>
                <w:sz w:val="16"/>
              </w:rPr>
              <w:t>自由時報電子報</w:t>
            </w:r>
          </w:p>
        </w:tc>
        <w:tc>
          <w:tcPr>
            <w:tcW w:type="dxa" w:w="2160"/>
          </w:tcPr>
          <w:p>
            <w:r>
              <w:rPr>
                <w:sz w:val="16"/>
              </w:rPr>
              <w:t>亞股飆漲後大熄火！韓股跌逾1.6％ 日經跌近800點</w:t>
            </w:r>
          </w:p>
        </w:tc>
        <w:tc>
          <w:tcPr>
            <w:tcW w:type="dxa" w:w="2160"/>
          </w:tcPr>
          <w:p>
            <w:r>
              <w:rPr>
                <w:sz w:val="16"/>
              </w:rPr>
              <w:t>2026-08-21</w:t>
            </w:r>
          </w:p>
        </w:tc>
        <w:tc>
          <w:tcPr>
            <w:tcW w:type="dxa" w:w="2160"/>
          </w:tcPr>
          <w:p>
            <w:r>
              <w:rPr>
                <w:sz w:val="16"/>
              </w:rPr>
              <w:t>https://ec.ltn.com.tw/article/breakingnews/5547112</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2026-08-21</w:t>
            </w:r>
          </w:p>
        </w:tc>
        <w:tc>
          <w:tcPr>
            <w:tcW w:type="dxa" w:w="2160"/>
          </w:tcPr>
          <w:p>
            <w:r>
              <w:rPr>
                <w:sz w:val="16"/>
              </w:rPr>
              <w:t>https://ec.ltn.com.tw/article/breakingnews/5547165</w:t>
            </w:r>
          </w:p>
        </w:tc>
      </w:tr>
      <w:tr>
        <w:tc>
          <w:tcPr>
            <w:tcW w:type="dxa" w:w="2160"/>
          </w:tcPr>
          <w:p>
            <w:r>
              <w:rPr>
                <w:sz w:val="16"/>
              </w:rPr>
              <w:t>自由時報電子報</w:t>
            </w:r>
          </w:p>
        </w:tc>
        <w:tc>
          <w:tcPr>
            <w:tcW w:type="dxa" w:w="2160"/>
          </w:tcPr>
          <w:p>
            <w:r>
              <w:rPr>
                <w:sz w:val="16"/>
              </w:rPr>
              <w:t>失守季線！ABF載板領殺 指數跌逾300點</w:t>
            </w:r>
          </w:p>
        </w:tc>
        <w:tc>
          <w:tcPr>
            <w:tcW w:type="dxa" w:w="2160"/>
          </w:tcPr>
          <w:p>
            <w:r>
              <w:rPr>
                <w:sz w:val="16"/>
              </w:rPr>
              <w:t>2026-08-21</w:t>
            </w:r>
          </w:p>
        </w:tc>
        <w:tc>
          <w:tcPr>
            <w:tcW w:type="dxa" w:w="2160"/>
          </w:tcPr>
          <w:p>
            <w:r>
              <w:rPr>
                <w:sz w:val="16"/>
              </w:rPr>
              <w:t>https://ec.ltn.com.tw/article/breakingnews/5547167</w:t>
            </w:r>
          </w:p>
        </w:tc>
      </w:tr>
      <w:tr>
        <w:tc>
          <w:tcPr>
            <w:tcW w:type="dxa" w:w="2160"/>
          </w:tcPr>
          <w:p>
            <w:r>
              <w:rPr>
                <w:sz w:val="16"/>
              </w:rPr>
              <w:t>自由時報電子報</w:t>
            </w:r>
          </w:p>
        </w:tc>
        <w:tc>
          <w:tcPr>
            <w:tcW w:type="dxa" w:w="2160"/>
          </w:tcPr>
          <w:p>
            <w:r>
              <w:rPr>
                <w:sz w:val="16"/>
              </w:rPr>
              <w:t>告別陰暗、異味老廁所 苗栗35校獲8097萬改善如廁環境</w:t>
            </w:r>
          </w:p>
        </w:tc>
        <w:tc>
          <w:tcPr>
            <w:tcW w:type="dxa" w:w="2160"/>
          </w:tcPr>
          <w:p>
            <w:r>
              <w:rPr>
                <w:sz w:val="16"/>
              </w:rPr>
              <w:t>2026-08-21</w:t>
            </w:r>
          </w:p>
        </w:tc>
        <w:tc>
          <w:tcPr>
            <w:tcW w:type="dxa" w:w="2160"/>
          </w:tcPr>
          <w:p>
            <w:r>
              <w:rPr>
                <w:sz w:val="16"/>
              </w:rPr>
              <w:t>https://news.ltn.com.tw/news/life/breakingnews/5547135</w:t>
            </w:r>
          </w:p>
        </w:tc>
      </w:tr>
      <w:tr>
        <w:tc>
          <w:tcPr>
            <w:tcW w:type="dxa" w:w="2160"/>
          </w:tcPr>
          <w:p>
            <w:r>
              <w:rPr>
                <w:sz w:val="16"/>
              </w:rPr>
              <w:t>自由時報電子報</w:t>
            </w:r>
          </w:p>
        </w:tc>
        <w:tc>
          <w:tcPr>
            <w:tcW w:type="dxa" w:w="2160"/>
          </w:tcPr>
          <w:p>
            <w:r>
              <w:rPr>
                <w:sz w:val="16"/>
              </w:rPr>
              <w:t>寶達年營收7.5億再加碼 烏日2製造業合砸9千萬拚升級</w:t>
            </w:r>
          </w:p>
        </w:tc>
        <w:tc>
          <w:tcPr>
            <w:tcW w:type="dxa" w:w="2160"/>
          </w:tcPr>
          <w:p>
            <w:r>
              <w:rPr>
                <w:sz w:val="16"/>
              </w:rPr>
              <w:t>2026-08-21</w:t>
            </w:r>
          </w:p>
        </w:tc>
        <w:tc>
          <w:tcPr>
            <w:tcW w:type="dxa" w:w="2160"/>
          </w:tcPr>
          <w:p>
            <w:r>
              <w:rPr>
                <w:sz w:val="16"/>
              </w:rPr>
              <w:t>https://ec.ltn.com.tw/article/breakingnews/5547139</w:t>
            </w:r>
          </w:p>
        </w:tc>
      </w:tr>
      <w:tr>
        <w:tc>
          <w:tcPr>
            <w:tcW w:type="dxa" w:w="2160"/>
          </w:tcPr>
          <w:p>
            <w:r>
              <w:rPr>
                <w:sz w:val="16"/>
              </w:rPr>
              <w:t>自由時報電子報</w:t>
            </w:r>
          </w:p>
        </w:tc>
        <w:tc>
          <w:tcPr>
            <w:tcW w:type="dxa" w:w="2160"/>
          </w:tcPr>
          <w:p>
            <w:r>
              <w:rPr>
                <w:sz w:val="16"/>
              </w:rPr>
              <w:t>SEMI E187進入實戰  設備商一定要認證嗎？8大QA解答</w:t>
            </w:r>
          </w:p>
        </w:tc>
        <w:tc>
          <w:tcPr>
            <w:tcW w:type="dxa" w:w="2160"/>
          </w:tcPr>
          <w:p>
            <w:r>
              <w:rPr>
                <w:sz w:val="16"/>
              </w:rPr>
              <w:t>2026-08-21</w:t>
            </w:r>
          </w:p>
        </w:tc>
        <w:tc>
          <w:tcPr>
            <w:tcW w:type="dxa" w:w="2160"/>
          </w:tcPr>
          <w:p>
            <w:r>
              <w:rPr>
                <w:sz w:val="16"/>
              </w:rPr>
              <w:t>https://ec.ltn.com.tw/article/breakingnews/5547130</w:t>
            </w:r>
          </w:p>
        </w:tc>
      </w:tr>
      <w:tr>
        <w:tc>
          <w:tcPr>
            <w:tcW w:type="dxa" w:w="2160"/>
          </w:tcPr>
          <w:p>
            <w:r>
              <w:rPr>
                <w:sz w:val="16"/>
              </w:rPr>
              <w:t>自由時報電子報</w:t>
            </w:r>
          </w:p>
        </w:tc>
        <w:tc>
          <w:tcPr>
            <w:tcW w:type="dxa" w:w="2160"/>
          </w:tcPr>
          <w:p>
            <w:r>
              <w:rPr>
                <w:sz w:val="16"/>
              </w:rPr>
              <w:t>傳年底前將出貨中國專屬AI晶片 輝達澄清：無相關規劃</w:t>
            </w:r>
          </w:p>
        </w:tc>
        <w:tc>
          <w:tcPr>
            <w:tcW w:type="dxa" w:w="2160"/>
          </w:tcPr>
          <w:p>
            <w:r>
              <w:rPr>
                <w:sz w:val="16"/>
              </w:rPr>
              <w:t>2026-08-21</w:t>
            </w:r>
          </w:p>
        </w:tc>
        <w:tc>
          <w:tcPr>
            <w:tcW w:type="dxa" w:w="2160"/>
          </w:tcPr>
          <w:p>
            <w:r>
              <w:rPr>
                <w:sz w:val="16"/>
              </w:rPr>
              <w:t>https://ec.ltn.com.tw/article/breakingnews/5547121</w:t>
            </w:r>
          </w:p>
        </w:tc>
      </w:tr>
      <w:tr>
        <w:tc>
          <w:tcPr>
            <w:tcW w:type="dxa" w:w="2160"/>
          </w:tcPr>
          <w:p>
            <w:r>
              <w:rPr>
                <w:sz w:val="16"/>
              </w:rPr>
              <w:t>自由時報電子報</w:t>
            </w:r>
          </w:p>
        </w:tc>
        <w:tc>
          <w:tcPr>
            <w:tcW w:type="dxa" w:w="2160"/>
          </w:tcPr>
          <w:p>
            <w:r>
              <w:rPr>
                <w:sz w:val="16"/>
              </w:rPr>
              <w:t>陳其邁民調83.5％滿意  「這項目」86.3％滿意度最高</w:t>
            </w:r>
          </w:p>
        </w:tc>
        <w:tc>
          <w:tcPr>
            <w:tcW w:type="dxa" w:w="2160"/>
          </w:tcPr>
          <w:p>
            <w:r>
              <w:rPr>
                <w:sz w:val="16"/>
              </w:rPr>
              <w:t>2026-08-21</w:t>
            </w:r>
          </w:p>
        </w:tc>
        <w:tc>
          <w:tcPr>
            <w:tcW w:type="dxa" w:w="2160"/>
          </w:tcPr>
          <w:p>
            <w:r>
              <w:rPr>
                <w:sz w:val="16"/>
              </w:rPr>
              <w:t>https://news.ltn.com.tw/news/politics/breakingnews/5547158</w:t>
            </w:r>
          </w:p>
        </w:tc>
      </w:tr>
      <w:tr>
        <w:tc>
          <w:tcPr>
            <w:tcW w:type="dxa" w:w="2160"/>
          </w:tcPr>
          <w:p>
            <w:r>
              <w:rPr>
                <w:sz w:val="16"/>
              </w:rPr>
              <w:t>自由時報電子報</w:t>
            </w:r>
          </w:p>
        </w:tc>
        <w:tc>
          <w:tcPr>
            <w:tcW w:type="dxa" w:w="2160"/>
          </w:tcPr>
          <w:p>
            <w:r>
              <w:rPr>
                <w:sz w:val="16"/>
              </w:rPr>
              <w:t>殷瑋酸「保立達B、洋逃」 沈伯洋「一臉蛤？」：不要「蔣不聽」就好</w:t>
            </w:r>
          </w:p>
        </w:tc>
        <w:tc>
          <w:tcPr>
            <w:tcW w:type="dxa" w:w="2160"/>
          </w:tcPr>
          <w:p>
            <w:r>
              <w:rPr>
                <w:sz w:val="16"/>
              </w:rPr>
              <w:t>2026-08-21</w:t>
            </w:r>
          </w:p>
        </w:tc>
        <w:tc>
          <w:tcPr>
            <w:tcW w:type="dxa" w:w="2160"/>
          </w:tcPr>
          <w:p>
            <w:r>
              <w:rPr>
                <w:sz w:val="16"/>
              </w:rPr>
              <w:t>https://news.ltn.com.tw/news/politics/breakingnews/5547141</w:t>
            </w:r>
          </w:p>
        </w:tc>
      </w:tr>
      <w:tr>
        <w:tc>
          <w:tcPr>
            <w:tcW w:type="dxa" w:w="2160"/>
          </w:tcPr>
          <w:p>
            <w:r>
              <w:rPr>
                <w:sz w:val="16"/>
              </w:rPr>
              <w:t>自由時報電子報</w:t>
            </w:r>
          </w:p>
        </w:tc>
        <w:tc>
          <w:tcPr>
            <w:tcW w:type="dxa" w:w="2160"/>
          </w:tcPr>
          <w:p>
            <w:r>
              <w:rPr>
                <w:sz w:val="16"/>
              </w:rPr>
              <w:t>立委集體收賄案二審宣判！蘇震清維持10年重刑 徐永明、陳超明大逆轉改判無罪</w:t>
            </w:r>
          </w:p>
        </w:tc>
        <w:tc>
          <w:tcPr>
            <w:tcW w:type="dxa" w:w="2160"/>
          </w:tcPr>
          <w:p>
            <w:r>
              <w:rPr>
                <w:sz w:val="16"/>
              </w:rPr>
              <w:t>2026-08-21</w:t>
            </w:r>
          </w:p>
        </w:tc>
        <w:tc>
          <w:tcPr>
            <w:tcW w:type="dxa" w:w="2160"/>
          </w:tcPr>
          <w:p>
            <w:r>
              <w:rPr>
                <w:sz w:val="16"/>
              </w:rPr>
              <w:t>https://news.ltn.com.tw/news/politics/breakingnews/5547203</w:t>
            </w:r>
          </w:p>
        </w:tc>
      </w:tr>
      <w:tr>
        <w:tc>
          <w:tcPr>
            <w:tcW w:type="dxa" w:w="2160"/>
          </w:tcPr>
          <w:p>
            <w:r>
              <w:rPr>
                <w:sz w:val="16"/>
              </w:rPr>
              <w:t>自由時報電子報</w:t>
            </w:r>
          </w:p>
        </w:tc>
        <w:tc>
          <w:tcPr>
            <w:tcW w:type="dxa" w:w="2160"/>
          </w:tcPr>
          <w:p>
            <w:r>
              <w:rPr>
                <w:sz w:val="16"/>
              </w:rPr>
              <w:t>台南推品德教育 8校爭中央補助</w:t>
            </w:r>
          </w:p>
        </w:tc>
        <w:tc>
          <w:tcPr>
            <w:tcW w:type="dxa" w:w="2160"/>
          </w:tcPr>
          <w:p>
            <w:r>
              <w:rPr>
                <w:sz w:val="16"/>
              </w:rPr>
              <w:t>2026-08-21</w:t>
            </w:r>
          </w:p>
        </w:tc>
        <w:tc>
          <w:tcPr>
            <w:tcW w:type="dxa" w:w="2160"/>
          </w:tcPr>
          <w:p>
            <w:r>
              <w:rPr>
                <w:sz w:val="16"/>
              </w:rPr>
              <w:t>https://news.ltn.com.tw/news/life/breakingnews/5547119</w:t>
            </w:r>
          </w:p>
        </w:tc>
      </w:tr>
      <w:tr>
        <w:tc>
          <w:tcPr>
            <w:tcW w:type="dxa" w:w="2160"/>
          </w:tcPr>
          <w:p>
            <w:r>
              <w:rPr>
                <w:sz w:val="16"/>
              </w:rPr>
              <w:t>自由時報電子報</w:t>
            </w:r>
          </w:p>
        </w:tc>
        <w:tc>
          <w:tcPr>
            <w:tcW w:type="dxa" w:w="2160"/>
          </w:tcPr>
          <w:p>
            <w:r>
              <w:rPr>
                <w:sz w:val="16"/>
              </w:rPr>
              <w:t>業者拿蔣萬安感謝信當招生招牌！沈伯洋質疑「學過法律卻動作慢」</w:t>
            </w:r>
          </w:p>
        </w:tc>
        <w:tc>
          <w:tcPr>
            <w:tcW w:type="dxa" w:w="2160"/>
          </w:tcPr>
          <w:p>
            <w:r>
              <w:rPr>
                <w:sz w:val="16"/>
              </w:rPr>
              <w:t>2026-08-21</w:t>
            </w:r>
          </w:p>
        </w:tc>
        <w:tc>
          <w:tcPr>
            <w:tcW w:type="dxa" w:w="2160"/>
          </w:tcPr>
          <w:p>
            <w:r>
              <w:rPr>
                <w:sz w:val="16"/>
              </w:rPr>
              <w:t>https://news.ltn.com.tw/news/politics/breakingnews/5547144</w:t>
            </w:r>
          </w:p>
        </w:tc>
      </w:tr>
      <w:tr>
        <w:tc>
          <w:tcPr>
            <w:tcW w:type="dxa" w:w="2160"/>
          </w:tcPr>
          <w:p>
            <w:r>
              <w:rPr>
                <w:sz w:val="16"/>
              </w:rPr>
              <w:t>自由時報電子報</w:t>
            </w:r>
          </w:p>
        </w:tc>
        <w:tc>
          <w:tcPr>
            <w:tcW w:type="dxa" w:w="2160"/>
          </w:tcPr>
          <w:p>
            <w:r>
              <w:rPr>
                <w:sz w:val="16"/>
              </w:rPr>
              <w:t>錢包「超有感」！每月簡單做「這件事」 輕鬆省萬元</w:t>
            </w:r>
          </w:p>
        </w:tc>
        <w:tc>
          <w:tcPr>
            <w:tcW w:type="dxa" w:w="2160"/>
          </w:tcPr>
          <w:p>
            <w:r>
              <w:rPr>
                <w:sz w:val="16"/>
              </w:rPr>
              <w:t>2026-08-21</w:t>
            </w:r>
          </w:p>
        </w:tc>
        <w:tc>
          <w:tcPr>
            <w:tcW w:type="dxa" w:w="2160"/>
          </w:tcPr>
          <w:p>
            <w:r>
              <w:rPr>
                <w:sz w:val="16"/>
              </w:rPr>
              <w:t>https://ec.ltn.com.tw/article/breakingnews/5547109</w:t>
            </w:r>
          </w:p>
        </w:tc>
      </w:tr>
      <w:tr>
        <w:tc>
          <w:tcPr>
            <w:tcW w:type="dxa" w:w="2160"/>
          </w:tcPr>
          <w:p>
            <w:r>
              <w:rPr>
                <w:sz w:val="16"/>
              </w:rPr>
              <w:t>自由時報電子報</w:t>
            </w:r>
          </w:p>
        </w:tc>
        <w:tc>
          <w:tcPr>
            <w:tcW w:type="dxa" w:w="2160"/>
          </w:tcPr>
          <w:p>
            <w:r>
              <w:rPr>
                <w:sz w:val="16"/>
              </w:rPr>
              <w:t>國民黨：卓榮泰把不副署當武器 毀憲亂政成憲法敵人</w:t>
            </w:r>
          </w:p>
        </w:tc>
        <w:tc>
          <w:tcPr>
            <w:tcW w:type="dxa" w:w="2160"/>
          </w:tcPr>
          <w:p>
            <w:r>
              <w:rPr>
                <w:sz w:val="16"/>
              </w:rPr>
              <w:t>2026-08-21</w:t>
            </w:r>
          </w:p>
        </w:tc>
        <w:tc>
          <w:tcPr>
            <w:tcW w:type="dxa" w:w="2160"/>
          </w:tcPr>
          <w:p>
            <w:r>
              <w:rPr>
                <w:sz w:val="16"/>
              </w:rPr>
              <w:t>https://news.ltn.com.tw/news/politics/breakingnews/5547160</w:t>
            </w:r>
          </w:p>
        </w:tc>
      </w:tr>
      <w:tr>
        <w:tc>
          <w:tcPr>
            <w:tcW w:type="dxa" w:w="2160"/>
          </w:tcPr>
          <w:p>
            <w:r>
              <w:rPr>
                <w:sz w:val="16"/>
              </w:rPr>
              <w:t>自由時報電子報</w:t>
            </w:r>
          </w:p>
        </w:tc>
        <w:tc>
          <w:tcPr>
            <w:tcW w:type="dxa" w:w="2160"/>
          </w:tcPr>
          <w:p>
            <w:r>
              <w:rPr>
                <w:sz w:val="16"/>
              </w:rPr>
              <w:t>日本青年來雲林學半導體！走進無塵室、台積創新館親身了解科技實力</w:t>
            </w:r>
          </w:p>
        </w:tc>
        <w:tc>
          <w:tcPr>
            <w:tcW w:type="dxa" w:w="2160"/>
          </w:tcPr>
          <w:p>
            <w:r>
              <w:rPr>
                <w:sz w:val="16"/>
              </w:rPr>
              <w:t>2026-08-21</w:t>
            </w:r>
          </w:p>
        </w:tc>
        <w:tc>
          <w:tcPr>
            <w:tcW w:type="dxa" w:w="2160"/>
          </w:tcPr>
          <w:p>
            <w:r>
              <w:rPr>
                <w:sz w:val="16"/>
              </w:rPr>
              <w:t>https://ec.ltn.com.tw/article/breakingnews/5547216</w:t>
            </w:r>
          </w:p>
        </w:tc>
      </w:tr>
      <w:tr>
        <w:tc>
          <w:tcPr>
            <w:tcW w:type="dxa" w:w="2160"/>
          </w:tcPr>
          <w:p>
            <w:r>
              <w:rPr>
                <w:sz w:val="16"/>
              </w:rPr>
              <w:t>自由時報電子報</w:t>
            </w:r>
          </w:p>
        </w:tc>
        <w:tc>
          <w:tcPr>
            <w:tcW w:type="dxa" w:w="2160"/>
          </w:tcPr>
          <w:p>
            <w:r>
              <w:rPr>
                <w:sz w:val="16"/>
              </w:rPr>
              <w:t>新竹縣擴大發放新生兒寶寶禮 今年初出生嬰兒也可補領</w:t>
            </w:r>
          </w:p>
        </w:tc>
        <w:tc>
          <w:tcPr>
            <w:tcW w:type="dxa" w:w="2160"/>
          </w:tcPr>
          <w:p>
            <w:r>
              <w:rPr>
                <w:sz w:val="16"/>
              </w:rPr>
              <w:t>2026-08-21</w:t>
            </w:r>
          </w:p>
        </w:tc>
        <w:tc>
          <w:tcPr>
            <w:tcW w:type="dxa" w:w="2160"/>
          </w:tcPr>
          <w:p>
            <w:r>
              <w:rPr>
                <w:sz w:val="16"/>
              </w:rPr>
              <w:t>https://news.ltn.com.tw/news/life/breakingnews/5547192</w:t>
            </w:r>
          </w:p>
        </w:tc>
      </w:tr>
      <w:tr>
        <w:tc>
          <w:tcPr>
            <w:tcW w:type="dxa" w:w="2160"/>
          </w:tcPr>
          <w:p>
            <w:r>
              <w:rPr>
                <w:sz w:val="16"/>
              </w:rPr>
              <w:t>自由時報電子報</w:t>
            </w:r>
          </w:p>
        </w:tc>
        <w:tc>
          <w:tcPr>
            <w:tcW w:type="dxa" w:w="2160"/>
          </w:tcPr>
          <w:p>
            <w:r>
              <w:rPr>
                <w:sz w:val="16"/>
              </w:rPr>
              <w:t>中元普度以米代金 南投環保局自製平安米示範推廣</w:t>
            </w:r>
          </w:p>
        </w:tc>
        <w:tc>
          <w:tcPr>
            <w:tcW w:type="dxa" w:w="2160"/>
          </w:tcPr>
          <w:p>
            <w:r>
              <w:rPr>
                <w:sz w:val="16"/>
              </w:rPr>
              <w:t>2026-08-21</w:t>
            </w:r>
          </w:p>
        </w:tc>
        <w:tc>
          <w:tcPr>
            <w:tcW w:type="dxa" w:w="2160"/>
          </w:tcPr>
          <w:p>
            <w:r>
              <w:rPr>
                <w:sz w:val="16"/>
              </w:rPr>
              <w:t>https://news.ltn.com.tw/news/life/breakingnews/5547197</w:t>
            </w:r>
          </w:p>
        </w:tc>
      </w:tr>
      <w:tr>
        <w:tc>
          <w:tcPr>
            <w:tcW w:type="dxa" w:w="2160"/>
          </w:tcPr>
          <w:p>
            <w:r>
              <w:rPr>
                <w:sz w:val="16"/>
              </w:rPr>
              <w:t>自由時報電子報</w:t>
            </w:r>
          </w:p>
        </w:tc>
        <w:tc>
          <w:tcPr>
            <w:tcW w:type="dxa" w:w="2160"/>
          </w:tcPr>
          <w:p>
            <w:r>
              <w:rPr>
                <w:sz w:val="16"/>
              </w:rPr>
              <w:t>中央推國旅補助 馬祖四鄉加碼拚觀光</w:t>
            </w:r>
          </w:p>
        </w:tc>
        <w:tc>
          <w:tcPr>
            <w:tcW w:type="dxa" w:w="2160"/>
          </w:tcPr>
          <w:p>
            <w:r>
              <w:rPr>
                <w:sz w:val="16"/>
              </w:rPr>
              <w:t>2026-08-21</w:t>
            </w:r>
          </w:p>
        </w:tc>
        <w:tc>
          <w:tcPr>
            <w:tcW w:type="dxa" w:w="2160"/>
          </w:tcPr>
          <w:p>
            <w:r>
              <w:rPr>
                <w:sz w:val="16"/>
              </w:rPr>
              <w:t>https://news.ltn.com.tw/news/life/breakingnews/5547176</w:t>
            </w:r>
          </w:p>
        </w:tc>
      </w:tr>
      <w:tr>
        <w:tc>
          <w:tcPr>
            <w:tcW w:type="dxa" w:w="2160"/>
          </w:tcPr>
          <w:p>
            <w:r>
              <w:rPr>
                <w:sz w:val="16"/>
              </w:rPr>
              <w:t>自由時報電子報</w:t>
            </w:r>
          </w:p>
        </w:tc>
        <w:tc>
          <w:tcPr>
            <w:tcW w:type="dxa" w:w="2160"/>
          </w:tcPr>
          <w:p>
            <w:r>
              <w:rPr>
                <w:sz w:val="16"/>
              </w:rPr>
              <w:t>趙建銘兒向祖母吐苦水「許芊芊凹父親送包」 趙母嘆：趙建銘喪弟後迷失</w:t>
            </w:r>
          </w:p>
        </w:tc>
        <w:tc>
          <w:tcPr>
            <w:tcW w:type="dxa" w:w="2160"/>
          </w:tcPr>
          <w:p>
            <w:r>
              <w:rPr>
                <w:sz w:val="16"/>
              </w:rPr>
              <w:t>2026-08-21</w:t>
            </w:r>
          </w:p>
        </w:tc>
        <w:tc>
          <w:tcPr>
            <w:tcW w:type="dxa" w:w="2160"/>
          </w:tcPr>
          <w:p>
            <w:r>
              <w:rPr>
                <w:sz w:val="16"/>
              </w:rPr>
              <w:t>https://news.ltn.com.tw/news/politics/breakingnews/5547211</w:t>
            </w:r>
          </w:p>
        </w:tc>
      </w:tr>
      <w:tr>
        <w:tc>
          <w:tcPr>
            <w:tcW w:type="dxa" w:w="2160"/>
          </w:tcPr>
          <w:p>
            <w:r>
              <w:rPr>
                <w:sz w:val="16"/>
              </w:rPr>
              <w:t>自由時報電子報</w:t>
            </w:r>
          </w:p>
        </w:tc>
        <w:tc>
          <w:tcPr>
            <w:tcW w:type="dxa" w:w="2160"/>
          </w:tcPr>
          <w:p>
            <w:r>
              <w:rPr>
                <w:sz w:val="16"/>
              </w:rPr>
              <w:t>中國客到北韓玩遇到停電、沒熱水！怒喊退錢求賠償 旅行社下場慘了</w:t>
            </w:r>
          </w:p>
        </w:tc>
        <w:tc>
          <w:tcPr>
            <w:tcW w:type="dxa" w:w="2160"/>
          </w:tcPr>
          <w:p>
            <w:r>
              <w:rPr>
                <w:sz w:val="16"/>
              </w:rPr>
              <w:t>2026-08-21</w:t>
            </w:r>
          </w:p>
        </w:tc>
        <w:tc>
          <w:tcPr>
            <w:tcW w:type="dxa" w:w="2160"/>
          </w:tcPr>
          <w:p>
            <w:r>
              <w:rPr>
                <w:sz w:val="16"/>
              </w:rPr>
              <w:t>https://ec.ltn.com.tw/article/breakingnews/5547116</w:t>
            </w:r>
          </w:p>
        </w:tc>
      </w:tr>
      <w:tr>
        <w:tc>
          <w:tcPr>
            <w:tcW w:type="dxa" w:w="2160"/>
          </w:tcPr>
          <w:p>
            <w:r>
              <w:rPr>
                <w:sz w:val="16"/>
              </w:rPr>
              <w:t>自由時報電子報</w:t>
            </w:r>
          </w:p>
        </w:tc>
        <w:tc>
          <w:tcPr>
            <w:tcW w:type="dxa" w:w="2160"/>
          </w:tcPr>
          <w:p>
            <w:r>
              <w:rPr>
                <w:sz w:val="16"/>
              </w:rPr>
              <w:t>趙建銘秀協議書討1億 葉耀元嘆：陳幸妤已留情面</w:t>
            </w:r>
          </w:p>
        </w:tc>
        <w:tc>
          <w:tcPr>
            <w:tcW w:type="dxa" w:w="2160"/>
          </w:tcPr>
          <w:p>
            <w:r>
              <w:rPr>
                <w:sz w:val="16"/>
              </w:rPr>
              <w:t>2026-08-21</w:t>
            </w:r>
          </w:p>
        </w:tc>
        <w:tc>
          <w:tcPr>
            <w:tcW w:type="dxa" w:w="2160"/>
          </w:tcPr>
          <w:p>
            <w:r>
              <w:rPr>
                <w:sz w:val="16"/>
              </w:rPr>
              <w:t>https://news.ltn.com.tw/news/life/breakingnews/5547187</w:t>
            </w:r>
          </w:p>
        </w:tc>
      </w:tr>
      <w:tr>
        <w:tc>
          <w:tcPr>
            <w:tcW w:type="dxa" w:w="2160"/>
          </w:tcPr>
          <w:p>
            <w:r>
              <w:rPr>
                <w:sz w:val="16"/>
              </w:rPr>
              <w:t>自由時報電子報</w:t>
            </w:r>
          </w:p>
        </w:tc>
        <w:tc>
          <w:tcPr>
            <w:tcW w:type="dxa" w:w="2160"/>
          </w:tcPr>
          <w:p>
            <w:r>
              <w:rPr>
                <w:sz w:val="16"/>
              </w:rPr>
              <w:t>五星型男主廚變身人民保姆 大甲警實習生展廚藝</w:t>
            </w:r>
          </w:p>
        </w:tc>
        <w:tc>
          <w:tcPr>
            <w:tcW w:type="dxa" w:w="2160"/>
          </w:tcPr>
          <w:p>
            <w:r>
              <w:rPr>
                <w:sz w:val="16"/>
              </w:rPr>
              <w:t>2026-08-21</w:t>
            </w:r>
          </w:p>
        </w:tc>
        <w:tc>
          <w:tcPr>
            <w:tcW w:type="dxa" w:w="2160"/>
          </w:tcPr>
          <w:p>
            <w:r>
              <w:rPr>
                <w:sz w:val="16"/>
              </w:rPr>
              <w:t>https://news.ltn.com.tw/news/life/breakingnews/5547209</w:t>
            </w:r>
          </w:p>
        </w:tc>
      </w:tr>
      <w:tr>
        <w:tc>
          <w:tcPr>
            <w:tcW w:type="dxa" w:w="2160"/>
          </w:tcPr>
          <w:p>
            <w:r>
              <w:rPr>
                <w:sz w:val="16"/>
              </w:rPr>
              <w:t>自由時報電子報</w:t>
            </w:r>
          </w:p>
        </w:tc>
        <w:tc>
          <w:tcPr>
            <w:tcW w:type="dxa" w:w="2160"/>
          </w:tcPr>
          <w:p>
            <w:r>
              <w:rPr>
                <w:sz w:val="16"/>
              </w:rPr>
              <w:t>全英文談台中願景 江啟臣拋三大委員會政見</w:t>
            </w:r>
          </w:p>
        </w:tc>
        <w:tc>
          <w:tcPr>
            <w:tcW w:type="dxa" w:w="2160"/>
          </w:tcPr>
          <w:p>
            <w:r>
              <w:rPr>
                <w:sz w:val="16"/>
              </w:rPr>
              <w:t>2026-08-21</w:t>
            </w:r>
          </w:p>
        </w:tc>
        <w:tc>
          <w:tcPr>
            <w:tcW w:type="dxa" w:w="2160"/>
          </w:tcPr>
          <w:p>
            <w:r>
              <w:rPr>
                <w:sz w:val="16"/>
              </w:rPr>
              <w:t>https://news.ltn.com.tw/news/politics/breakingnews/5547225</w:t>
            </w:r>
          </w:p>
        </w:tc>
      </w:tr>
      <w:tr>
        <w:tc>
          <w:tcPr>
            <w:tcW w:type="dxa" w:w="2160"/>
          </w:tcPr>
          <w:p>
            <w:r>
              <w:rPr>
                <w:sz w:val="16"/>
              </w:rPr>
              <w:t>自由時報電子報</w:t>
            </w:r>
          </w:p>
        </w:tc>
        <w:tc>
          <w:tcPr>
            <w:tcW w:type="dxa" w:w="2160"/>
          </w:tcPr>
          <w:p>
            <w:r>
              <w:rPr>
                <w:sz w:val="16"/>
              </w:rPr>
              <w:t>台積電狂炸好消息！股價卻卡關「背後原因」曝光</w:t>
            </w:r>
          </w:p>
        </w:tc>
        <w:tc>
          <w:tcPr>
            <w:tcW w:type="dxa" w:w="2160"/>
          </w:tcPr>
          <w:p>
            <w:r>
              <w:rPr>
                <w:sz w:val="16"/>
              </w:rPr>
              <w:t>2026-08-21</w:t>
            </w:r>
          </w:p>
        </w:tc>
        <w:tc>
          <w:tcPr>
            <w:tcW w:type="dxa" w:w="2160"/>
          </w:tcPr>
          <w:p>
            <w:r>
              <w:rPr>
                <w:sz w:val="16"/>
              </w:rPr>
              <w:t>https://ec.ltn.com.tw/article/breakingnews/5547221</w:t>
            </w:r>
          </w:p>
        </w:tc>
      </w:tr>
      <w:tr>
        <w:tc>
          <w:tcPr>
            <w:tcW w:type="dxa" w:w="2160"/>
          </w:tcPr>
          <w:p>
            <w:r>
              <w:rPr>
                <w:sz w:val="16"/>
              </w:rPr>
              <w:t>自由時報電子報</w:t>
            </w:r>
          </w:p>
        </w:tc>
        <w:tc>
          <w:tcPr>
            <w:tcW w:type="dxa" w:w="2160"/>
          </w:tcPr>
          <w:p>
            <w:r>
              <w:rPr>
                <w:sz w:val="16"/>
              </w:rPr>
              <w:t>年底大選腳步近 移民署攜手澎湖地檢署向新住民宣導反賄選</w:t>
            </w:r>
          </w:p>
        </w:tc>
        <w:tc>
          <w:tcPr>
            <w:tcW w:type="dxa" w:w="2160"/>
          </w:tcPr>
          <w:p>
            <w:r>
              <w:rPr>
                <w:sz w:val="16"/>
              </w:rPr>
              <w:t>2026-08-21</w:t>
            </w:r>
          </w:p>
        </w:tc>
        <w:tc>
          <w:tcPr>
            <w:tcW w:type="dxa" w:w="2160"/>
          </w:tcPr>
          <w:p>
            <w:r>
              <w:rPr>
                <w:sz w:val="16"/>
              </w:rPr>
              <w:t>https://news.ltn.com.tw/news/politics/breakingnews/5547200</w:t>
            </w:r>
          </w:p>
        </w:tc>
      </w:tr>
      <w:tr>
        <w:tc>
          <w:tcPr>
            <w:tcW w:type="dxa" w:w="2160"/>
          </w:tcPr>
          <w:p>
            <w:r>
              <w:rPr>
                <w:sz w:val="16"/>
              </w:rPr>
              <w:t>自由時報電子報</w:t>
            </w:r>
          </w:p>
        </w:tc>
        <w:tc>
          <w:tcPr>
            <w:tcW w:type="dxa" w:w="2160"/>
          </w:tcPr>
          <w:p>
            <w:r>
              <w:rPr>
                <w:sz w:val="16"/>
              </w:rPr>
              <w:t>嗆卓揆僭越賴清德想當總統 趙少康：比中共還獨裁</w:t>
            </w:r>
          </w:p>
        </w:tc>
        <w:tc>
          <w:tcPr>
            <w:tcW w:type="dxa" w:w="2160"/>
          </w:tcPr>
          <w:p>
            <w:r>
              <w:rPr>
                <w:sz w:val="16"/>
              </w:rPr>
              <w:t>2026-08-21</w:t>
            </w:r>
          </w:p>
        </w:tc>
        <w:tc>
          <w:tcPr>
            <w:tcW w:type="dxa" w:w="2160"/>
          </w:tcPr>
          <w:p>
            <w:r>
              <w:rPr>
                <w:sz w:val="16"/>
              </w:rPr>
              <w:t>https://news.ltn.com.tw/news/politics/breakingnews/5547243</w:t>
            </w:r>
          </w:p>
        </w:tc>
      </w:tr>
      <w:tr>
        <w:tc>
          <w:tcPr>
            <w:tcW w:type="dxa" w:w="2160"/>
          </w:tcPr>
          <w:p>
            <w:r>
              <w:rPr>
                <w:sz w:val="16"/>
              </w:rPr>
              <w:t>自由時報電子報</w:t>
            </w:r>
          </w:p>
        </w:tc>
        <w:tc>
          <w:tcPr>
            <w:tcW w:type="dxa" w:w="2160"/>
          </w:tcPr>
          <w:p>
            <w:r>
              <w:rPr>
                <w:sz w:val="16"/>
              </w:rPr>
              <w:t>揭馬英九「先加1千萬再自砍」 張育萌諷翁曉玲鬼扯：現在還敢拿來說嘴？</w:t>
            </w:r>
          </w:p>
        </w:tc>
        <w:tc>
          <w:tcPr>
            <w:tcW w:type="dxa" w:w="2160"/>
          </w:tcPr>
          <w:p>
            <w:r>
              <w:rPr>
                <w:sz w:val="16"/>
              </w:rPr>
              <w:t>2026-08-21</w:t>
            </w:r>
          </w:p>
        </w:tc>
        <w:tc>
          <w:tcPr>
            <w:tcW w:type="dxa" w:w="2160"/>
          </w:tcPr>
          <w:p>
            <w:r>
              <w:rPr>
                <w:sz w:val="16"/>
              </w:rPr>
              <w:t>https://news.ltn.com.tw/news/politics/breakingnews/5547096</w:t>
            </w:r>
          </w:p>
        </w:tc>
      </w:tr>
      <w:tr>
        <w:tc>
          <w:tcPr>
            <w:tcW w:type="dxa" w:w="2160"/>
          </w:tcPr>
          <w:p>
            <w:r>
              <w:rPr>
                <w:sz w:val="16"/>
              </w:rPr>
              <w:t>自由時報電子報</w:t>
            </w:r>
          </w:p>
        </w:tc>
        <w:tc>
          <w:tcPr>
            <w:tcW w:type="dxa" w:w="2160"/>
          </w:tcPr>
          <w:p>
            <w:r>
              <w:rPr>
                <w:sz w:val="16"/>
              </w:rPr>
              <w:t>救市僅1天就反彈 貝森特：可能進一步擴大債券回購規模</w:t>
            </w:r>
          </w:p>
        </w:tc>
        <w:tc>
          <w:tcPr>
            <w:tcW w:type="dxa" w:w="2160"/>
          </w:tcPr>
          <w:p>
            <w:r>
              <w:rPr>
                <w:sz w:val="16"/>
              </w:rPr>
              <w:t>2026-08-21</w:t>
            </w:r>
          </w:p>
        </w:tc>
        <w:tc>
          <w:tcPr>
            <w:tcW w:type="dxa" w:w="2160"/>
          </w:tcPr>
          <w:p>
            <w:r>
              <w:rPr>
                <w:sz w:val="16"/>
              </w:rPr>
              <w:t>https://ec.ltn.com.tw/article/breakingnews/5547114</w:t>
            </w:r>
          </w:p>
        </w:tc>
      </w:tr>
      <w:tr>
        <w:tc>
          <w:tcPr>
            <w:tcW w:type="dxa" w:w="2160"/>
          </w:tcPr>
          <w:p>
            <w:r>
              <w:rPr>
                <w:sz w:val="16"/>
              </w:rPr>
              <w:t>自由時報電子報</w:t>
            </w:r>
          </w:p>
        </w:tc>
        <w:tc>
          <w:tcPr>
            <w:tcW w:type="dxa" w:w="2160"/>
          </w:tcPr>
          <w:p>
            <w:r>
              <w:rPr>
                <w:sz w:val="16"/>
              </w:rPr>
              <w:t>自稱趙建銘好友「王醫師」再發文 酸問「有無海角7億藏寶圖？」</w:t>
            </w:r>
          </w:p>
        </w:tc>
        <w:tc>
          <w:tcPr>
            <w:tcW w:type="dxa" w:w="2160"/>
          </w:tcPr>
          <w:p>
            <w:r>
              <w:rPr>
                <w:sz w:val="16"/>
              </w:rPr>
              <w:t>2026-08-21</w:t>
            </w:r>
          </w:p>
        </w:tc>
        <w:tc>
          <w:tcPr>
            <w:tcW w:type="dxa" w:w="2160"/>
          </w:tcPr>
          <w:p>
            <w:r>
              <w:rPr>
                <w:sz w:val="16"/>
              </w:rPr>
              <w:t>https://news.ltn.com.tw/news/politics/breakingnews/5547220</w:t>
            </w:r>
          </w:p>
        </w:tc>
      </w:tr>
      <w:tr>
        <w:tc>
          <w:tcPr>
            <w:tcW w:type="dxa" w:w="2160"/>
          </w:tcPr>
          <w:p>
            <w:r>
              <w:rPr>
                <w:sz w:val="16"/>
              </w:rPr>
              <w:t>自由時報電子報</w:t>
            </w:r>
          </w:p>
        </w:tc>
        <w:tc>
          <w:tcPr>
            <w:tcW w:type="dxa" w:w="2160"/>
          </w:tcPr>
          <w:p>
            <w:r>
              <w:rPr>
                <w:sz w:val="16"/>
              </w:rPr>
              <w:t>藍委苦心營造世紀大和解無功 韓國瑜與傅崐萁同框只做這件事</w:t>
            </w:r>
          </w:p>
        </w:tc>
        <w:tc>
          <w:tcPr>
            <w:tcW w:type="dxa" w:w="2160"/>
          </w:tcPr>
          <w:p>
            <w:r>
              <w:rPr>
                <w:sz w:val="16"/>
              </w:rPr>
              <w:t>2026-08-21</w:t>
            </w:r>
          </w:p>
        </w:tc>
        <w:tc>
          <w:tcPr>
            <w:tcW w:type="dxa" w:w="2160"/>
          </w:tcPr>
          <w:p>
            <w:r>
              <w:rPr>
                <w:sz w:val="16"/>
              </w:rPr>
              <w:t>https://news.ltn.com.tw/news/politics/breakingnews/5547213</w:t>
            </w:r>
          </w:p>
        </w:tc>
      </w:tr>
      <w:tr>
        <w:tc>
          <w:tcPr>
            <w:tcW w:type="dxa" w:w="2160"/>
          </w:tcPr>
          <w:p>
            <w:r>
              <w:rPr>
                <w:sz w:val="16"/>
              </w:rPr>
              <w:t>自由時報電子報</w:t>
            </w:r>
          </w:p>
        </w:tc>
        <w:tc>
          <w:tcPr>
            <w:tcW w:type="dxa" w:w="2160"/>
          </w:tcPr>
          <w:p>
            <w:r>
              <w:rPr>
                <w:sz w:val="16"/>
              </w:rPr>
              <w:t>焦點股》安克︰免過夜睡眠檢測成果 登上國際期刊</w:t>
            </w:r>
          </w:p>
        </w:tc>
        <w:tc>
          <w:tcPr>
            <w:tcW w:type="dxa" w:w="2160"/>
          </w:tcPr>
          <w:p>
            <w:r>
              <w:rPr>
                <w:sz w:val="16"/>
              </w:rPr>
              <w:t>2026-08-21</w:t>
            </w:r>
          </w:p>
        </w:tc>
        <w:tc>
          <w:tcPr>
            <w:tcW w:type="dxa" w:w="2160"/>
          </w:tcPr>
          <w:p>
            <w:r>
              <w:rPr>
                <w:sz w:val="16"/>
              </w:rPr>
              <w:t>https://ec.ltn.com.tw/article/breakingnews/5547260</w:t>
            </w:r>
          </w:p>
        </w:tc>
      </w:tr>
      <w:tr>
        <w:tc>
          <w:tcPr>
            <w:tcW w:type="dxa" w:w="2160"/>
          </w:tcPr>
          <w:p>
            <w:r>
              <w:rPr>
                <w:sz w:val="16"/>
              </w:rPr>
              <w:t>自由時報電子報</w:t>
            </w:r>
          </w:p>
        </w:tc>
        <w:tc>
          <w:tcPr>
            <w:tcW w:type="dxa" w:w="2160"/>
          </w:tcPr>
          <w:p>
            <w:r>
              <w:rPr>
                <w:sz w:val="16"/>
              </w:rPr>
              <w:t>趙少康：「禿子、燕子、漢子」再集結 再拉蔣萬安聲勢更大</w:t>
            </w:r>
          </w:p>
        </w:tc>
        <w:tc>
          <w:tcPr>
            <w:tcW w:type="dxa" w:w="2160"/>
          </w:tcPr>
          <w:p>
            <w:r>
              <w:rPr>
                <w:sz w:val="16"/>
              </w:rPr>
              <w:t>2026-08-21</w:t>
            </w:r>
          </w:p>
        </w:tc>
        <w:tc>
          <w:tcPr>
            <w:tcW w:type="dxa" w:w="2160"/>
          </w:tcPr>
          <w:p>
            <w:r>
              <w:rPr>
                <w:sz w:val="16"/>
              </w:rPr>
              <w:t>https://news.ltn.com.tw/news/politics/breakingnews/5547235</w:t>
            </w:r>
          </w:p>
        </w:tc>
      </w:tr>
      <w:tr>
        <w:tc>
          <w:tcPr>
            <w:tcW w:type="dxa" w:w="2160"/>
          </w:tcPr>
          <w:p>
            <w:r>
              <w:rPr>
                <w:sz w:val="16"/>
              </w:rPr>
              <w:t>自由時報電子報</w:t>
            </w:r>
          </w:p>
        </w:tc>
        <w:tc>
          <w:tcPr>
            <w:tcW w:type="dxa" w:w="2160"/>
          </w:tcPr>
          <w:p>
            <w:r>
              <w:rPr>
                <w:sz w:val="16"/>
              </w:rPr>
              <w:t>史上最狂！三星傳今宣佈購買110兆韓元庫藏股</w:t>
            </w:r>
          </w:p>
        </w:tc>
        <w:tc>
          <w:tcPr>
            <w:tcW w:type="dxa" w:w="2160"/>
          </w:tcPr>
          <w:p>
            <w:r>
              <w:rPr>
                <w:sz w:val="16"/>
              </w:rPr>
              <w:t>2026-08-21</w:t>
            </w:r>
          </w:p>
        </w:tc>
        <w:tc>
          <w:tcPr>
            <w:tcW w:type="dxa" w:w="2160"/>
          </w:tcPr>
          <w:p>
            <w:r>
              <w:rPr>
                <w:sz w:val="16"/>
              </w:rPr>
              <w:t>https://ec.ltn.com.tw/article/breakingnews/5547253</w:t>
            </w:r>
          </w:p>
        </w:tc>
      </w:tr>
      <w:tr>
        <w:tc>
          <w:tcPr>
            <w:tcW w:type="dxa" w:w="2160"/>
          </w:tcPr>
          <w:p>
            <w:r>
              <w:rPr>
                <w:sz w:val="16"/>
              </w:rPr>
              <w:t>自由時報電子報</w:t>
            </w:r>
          </w:p>
        </w:tc>
        <w:tc>
          <w:tcPr>
            <w:tcW w:type="dxa" w:w="2160"/>
          </w:tcPr>
          <w:p>
            <w:r>
              <w:rPr>
                <w:sz w:val="16"/>
              </w:rPr>
              <w:t>焦點股》高端疫苗：腸病毒疫苗出貨越南增加 全年將轉虧為盈</w:t>
            </w:r>
          </w:p>
        </w:tc>
        <w:tc>
          <w:tcPr>
            <w:tcW w:type="dxa" w:w="2160"/>
          </w:tcPr>
          <w:p>
            <w:r>
              <w:rPr>
                <w:sz w:val="16"/>
              </w:rPr>
              <w:t>2026-08-21</w:t>
            </w:r>
          </w:p>
        </w:tc>
        <w:tc>
          <w:tcPr>
            <w:tcW w:type="dxa" w:w="2160"/>
          </w:tcPr>
          <w:p>
            <w:r>
              <w:rPr>
                <w:sz w:val="16"/>
              </w:rPr>
              <w:t>https://ec.ltn.com.tw/article/breakingnews/5547275</w:t>
            </w:r>
          </w:p>
        </w:tc>
      </w:tr>
      <w:tr>
        <w:tc>
          <w:tcPr>
            <w:tcW w:type="dxa" w:w="2160"/>
          </w:tcPr>
          <w:p>
            <w:r>
              <w:rPr>
                <w:sz w:val="16"/>
              </w:rPr>
              <w:t>自由時報電子報</w:t>
            </w:r>
          </w:p>
        </w:tc>
        <w:tc>
          <w:tcPr>
            <w:tcW w:type="dxa" w:w="2160"/>
          </w:tcPr>
          <w:p>
            <w:r>
              <w:rPr>
                <w:sz w:val="16"/>
              </w:rPr>
              <w:t>潤德在手訂單達59億元 營運有撐</w:t>
            </w:r>
          </w:p>
        </w:tc>
        <w:tc>
          <w:tcPr>
            <w:tcW w:type="dxa" w:w="2160"/>
          </w:tcPr>
          <w:p>
            <w:r>
              <w:rPr>
                <w:sz w:val="16"/>
              </w:rPr>
              <w:t>2026-08-21</w:t>
            </w:r>
          </w:p>
        </w:tc>
        <w:tc>
          <w:tcPr>
            <w:tcW w:type="dxa" w:w="2160"/>
          </w:tcPr>
          <w:p>
            <w:r>
              <w:rPr>
                <w:sz w:val="16"/>
              </w:rPr>
              <w:t>https://ec.ltn.com.tw/article/breakingnews/5547283</w:t>
            </w:r>
          </w:p>
        </w:tc>
      </w:tr>
      <w:tr>
        <w:tc>
          <w:tcPr>
            <w:tcW w:type="dxa" w:w="2160"/>
          </w:tcPr>
          <w:p>
            <w:r>
              <w:rPr>
                <w:sz w:val="16"/>
              </w:rPr>
              <w:t>自由時報電子報</w:t>
            </w:r>
          </w:p>
        </w:tc>
        <w:tc>
          <w:tcPr>
            <w:tcW w:type="dxa" w:w="2160"/>
          </w:tcPr>
          <w:p>
            <w:r>
              <w:rPr>
                <w:sz w:val="16"/>
              </w:rPr>
              <w:t>藍批賴清德自費買庇護工場禮盒政治操作 蔡其昌：打完人又嗆聲不可取</w:t>
            </w:r>
          </w:p>
        </w:tc>
        <w:tc>
          <w:tcPr>
            <w:tcW w:type="dxa" w:w="2160"/>
          </w:tcPr>
          <w:p>
            <w:r>
              <w:rPr>
                <w:sz w:val="16"/>
              </w:rPr>
              <w:t>2026-08-21</w:t>
            </w:r>
          </w:p>
        </w:tc>
        <w:tc>
          <w:tcPr>
            <w:tcW w:type="dxa" w:w="2160"/>
          </w:tcPr>
          <w:p>
            <w:r>
              <w:rPr>
                <w:sz w:val="16"/>
              </w:rPr>
              <w:t>https://news.ltn.com.tw/news/politics/breakingnews/5547273</w:t>
            </w:r>
          </w:p>
        </w:tc>
      </w:tr>
      <w:tr>
        <w:tc>
          <w:tcPr>
            <w:tcW w:type="dxa" w:w="2160"/>
          </w:tcPr>
          <w:p>
            <w:r>
              <w:rPr>
                <w:sz w:val="16"/>
              </w:rPr>
              <w:t>自由時報電子報</w:t>
            </w:r>
          </w:p>
        </w:tc>
        <w:tc>
          <w:tcPr>
            <w:tcW w:type="dxa" w:w="2160"/>
          </w:tcPr>
          <w:p>
            <w:r>
              <w:rPr>
                <w:sz w:val="16"/>
              </w:rPr>
              <w:t>焦點股》欣技：買盤加持 帶量大漲</w:t>
            </w:r>
          </w:p>
        </w:tc>
        <w:tc>
          <w:tcPr>
            <w:tcW w:type="dxa" w:w="2160"/>
          </w:tcPr>
          <w:p>
            <w:r>
              <w:rPr>
                <w:sz w:val="16"/>
              </w:rPr>
              <w:t>2026-08-21</w:t>
            </w:r>
          </w:p>
        </w:tc>
        <w:tc>
          <w:tcPr>
            <w:tcW w:type="dxa" w:w="2160"/>
          </w:tcPr>
          <w:p>
            <w:r>
              <w:rPr>
                <w:sz w:val="16"/>
              </w:rPr>
              <w:t>https://ec.ltn.com.tw/article/breakingnews/5547292</w:t>
            </w:r>
          </w:p>
        </w:tc>
      </w:tr>
      <w:tr>
        <w:tc>
          <w:tcPr>
            <w:tcW w:type="dxa" w:w="2160"/>
          </w:tcPr>
          <w:p>
            <w:r>
              <w:rPr>
                <w:sz w:val="16"/>
              </w:rPr>
              <w:t>自由時報電子報</w:t>
            </w:r>
          </w:p>
        </w:tc>
        <w:tc>
          <w:tcPr>
            <w:tcW w:type="dxa" w:w="2160"/>
          </w:tcPr>
          <w:p>
            <w:r>
              <w:rPr>
                <w:sz w:val="16"/>
              </w:rPr>
              <w:t>SOGO案二審逆轉改判無罪！立委陳超明喊「遲來的正義」</w:t>
            </w:r>
          </w:p>
        </w:tc>
        <w:tc>
          <w:tcPr>
            <w:tcW w:type="dxa" w:w="2160"/>
          </w:tcPr>
          <w:p>
            <w:r>
              <w:rPr>
                <w:sz w:val="16"/>
              </w:rPr>
              <w:t>2026-08-21</w:t>
            </w:r>
          </w:p>
        </w:tc>
        <w:tc>
          <w:tcPr>
            <w:tcW w:type="dxa" w:w="2160"/>
          </w:tcPr>
          <w:p>
            <w:r>
              <w:rPr>
                <w:sz w:val="16"/>
              </w:rPr>
              <w:t>https://news.ltn.com.tw/news/politics/breakingnews/5547282</w:t>
            </w:r>
          </w:p>
        </w:tc>
      </w:tr>
      <w:tr>
        <w:tc>
          <w:tcPr>
            <w:tcW w:type="dxa" w:w="2160"/>
          </w:tcPr>
          <w:p>
            <w:r>
              <w:rPr>
                <w:sz w:val="16"/>
              </w:rPr>
              <w:t>自由時報電子報</w:t>
            </w:r>
          </w:p>
        </w:tc>
        <w:tc>
          <w:tcPr>
            <w:tcW w:type="dxa" w:w="2160"/>
          </w:tcPr>
          <w:p>
            <w:r>
              <w:rPr>
                <w:sz w:val="16"/>
              </w:rPr>
              <w:t>焦點股》創見：亮燈漲停 衝破5日線</w:t>
            </w:r>
          </w:p>
        </w:tc>
        <w:tc>
          <w:tcPr>
            <w:tcW w:type="dxa" w:w="2160"/>
          </w:tcPr>
          <w:p>
            <w:r>
              <w:rPr>
                <w:sz w:val="16"/>
              </w:rPr>
              <w:t>2026-08-21</w:t>
            </w:r>
          </w:p>
        </w:tc>
        <w:tc>
          <w:tcPr>
            <w:tcW w:type="dxa" w:w="2160"/>
          </w:tcPr>
          <w:p>
            <w:r>
              <w:rPr>
                <w:sz w:val="16"/>
              </w:rPr>
              <w:t>https://ec.ltn.com.tw/article/breakingnews/5547299</w:t>
            </w:r>
          </w:p>
        </w:tc>
      </w:tr>
      <w:tr>
        <w:tc>
          <w:tcPr>
            <w:tcW w:type="dxa" w:w="2160"/>
          </w:tcPr>
          <w:p>
            <w:r>
              <w:rPr>
                <w:sz w:val="16"/>
              </w:rPr>
              <w:t>自由時報電子報</w:t>
            </w:r>
          </w:p>
        </w:tc>
        <w:tc>
          <w:tcPr>
            <w:tcW w:type="dxa" w:w="2160"/>
          </w:tcPr>
          <w:p>
            <w:r>
              <w:rPr>
                <w:sz w:val="16"/>
              </w:rPr>
              <w:t>韓國瑜都勸不動翁曉玲？周偉航：資深藍委數度提醒仍堅持全砍</w:t>
            </w:r>
          </w:p>
        </w:tc>
        <w:tc>
          <w:tcPr>
            <w:tcW w:type="dxa" w:w="2160"/>
          </w:tcPr>
          <w:p>
            <w:r>
              <w:rPr>
                <w:sz w:val="16"/>
              </w:rPr>
              <w:t>2026-08-21</w:t>
            </w:r>
          </w:p>
        </w:tc>
        <w:tc>
          <w:tcPr>
            <w:tcW w:type="dxa" w:w="2160"/>
          </w:tcPr>
          <w:p>
            <w:r>
              <w:rPr>
                <w:sz w:val="16"/>
              </w:rPr>
              <w:t>https://news.ltn.com.tw/news/politics/breakingnews/5547174</w:t>
            </w:r>
          </w:p>
        </w:tc>
      </w:tr>
      <w:tr>
        <w:tc>
          <w:tcPr>
            <w:tcW w:type="dxa" w:w="2160"/>
          </w:tcPr>
          <w:p>
            <w:r>
              <w:rPr>
                <w:sz w:val="16"/>
              </w:rPr>
              <w:t>自由時報電子報</w:t>
            </w:r>
          </w:p>
        </w:tc>
        <w:tc>
          <w:tcPr>
            <w:tcW w:type="dxa" w:w="2160"/>
          </w:tcPr>
          <w:p>
            <w:r>
              <w:rPr>
                <w:sz w:val="16"/>
              </w:rPr>
              <w:t>教學卓越獎入圍幼兒園出爐！ 山海與動物園成孩子教室</w:t>
            </w:r>
          </w:p>
        </w:tc>
        <w:tc>
          <w:tcPr>
            <w:tcW w:type="dxa" w:w="2160"/>
          </w:tcPr>
          <w:p>
            <w:r>
              <w:rPr>
                <w:sz w:val="16"/>
              </w:rPr>
              <w:t>2026-08-21</w:t>
            </w:r>
          </w:p>
        </w:tc>
        <w:tc>
          <w:tcPr>
            <w:tcW w:type="dxa" w:w="2160"/>
          </w:tcPr>
          <w:p>
            <w:r>
              <w:rPr>
                <w:sz w:val="16"/>
              </w:rPr>
              <w:t>https://news.ltn.com.tw/news/life/breakingnews/5547269</w:t>
            </w:r>
          </w:p>
        </w:tc>
      </w:tr>
      <w:tr>
        <w:tc>
          <w:tcPr>
            <w:tcW w:type="dxa" w:w="2160"/>
          </w:tcPr>
          <w:p>
            <w:r>
              <w:rPr>
                <w:sz w:val="16"/>
              </w:rPr>
              <w:t>自由時報電子報</w:t>
            </w:r>
          </w:p>
        </w:tc>
        <w:tc>
          <w:tcPr>
            <w:tcW w:type="dxa" w:w="2160"/>
          </w:tcPr>
          <w:p>
            <w:r>
              <w:rPr>
                <w:sz w:val="16"/>
              </w:rPr>
              <w:t>翁曉玲砍弱勢團體禮盒預算 何欣純今年號召企業助弱勢</w:t>
            </w:r>
          </w:p>
        </w:tc>
        <w:tc>
          <w:tcPr>
            <w:tcW w:type="dxa" w:w="2160"/>
          </w:tcPr>
          <w:p>
            <w:r>
              <w:rPr>
                <w:sz w:val="16"/>
              </w:rPr>
              <w:t>2026-08-21</w:t>
            </w:r>
          </w:p>
        </w:tc>
        <w:tc>
          <w:tcPr>
            <w:tcW w:type="dxa" w:w="2160"/>
          </w:tcPr>
          <w:p>
            <w:r>
              <w:rPr>
                <w:sz w:val="16"/>
              </w:rPr>
              <w:t>https://news.ltn.com.tw/news/life/breakingnews/5547296</w:t>
            </w:r>
          </w:p>
        </w:tc>
      </w:tr>
      <w:tr>
        <w:tc>
          <w:tcPr>
            <w:tcW w:type="dxa" w:w="2160"/>
          </w:tcPr>
          <w:p>
            <w:r>
              <w:rPr>
                <w:sz w:val="16"/>
              </w:rPr>
              <w:t>自由時報電子報</w:t>
            </w:r>
          </w:p>
        </w:tc>
        <w:tc>
          <w:tcPr>
            <w:tcW w:type="dxa" w:w="2160"/>
          </w:tcPr>
          <w:p>
            <w:r>
              <w:rPr>
                <w:sz w:val="16"/>
              </w:rPr>
              <w:t>晶片搶翻天！美光產能缺口達50％ CEO揭AI供應鏈關鍵命脈</w:t>
            </w:r>
          </w:p>
        </w:tc>
        <w:tc>
          <w:tcPr>
            <w:tcW w:type="dxa" w:w="2160"/>
          </w:tcPr>
          <w:p>
            <w:r>
              <w:rPr>
                <w:sz w:val="16"/>
              </w:rPr>
              <w:t>2026-08-21</w:t>
            </w:r>
          </w:p>
        </w:tc>
        <w:tc>
          <w:tcPr>
            <w:tcW w:type="dxa" w:w="2160"/>
          </w:tcPr>
          <w:p>
            <w:r>
              <w:rPr>
                <w:sz w:val="16"/>
              </w:rPr>
              <w:t>https://ec.ltn.com.tw/article/breakingnews/5547236</w:t>
            </w:r>
          </w:p>
        </w:tc>
      </w:tr>
      <w:tr>
        <w:tc>
          <w:tcPr>
            <w:tcW w:type="dxa" w:w="2160"/>
          </w:tcPr>
          <w:p>
            <w:r>
              <w:rPr>
                <w:sz w:val="16"/>
              </w:rPr>
              <w:t>自由時報電子報</w:t>
            </w:r>
          </w:p>
        </w:tc>
        <w:tc>
          <w:tcPr>
            <w:tcW w:type="dxa" w:w="2160"/>
          </w:tcPr>
          <w:p>
            <w:r>
              <w:rPr>
                <w:sz w:val="16"/>
              </w:rPr>
              <w:t>普發1萬綁總預算 凌濤質疑政治算計喊讓人民「中秋節就領得到」</w:t>
            </w:r>
          </w:p>
        </w:tc>
        <w:tc>
          <w:tcPr>
            <w:tcW w:type="dxa" w:w="2160"/>
          </w:tcPr>
          <w:p>
            <w:r>
              <w:rPr>
                <w:sz w:val="16"/>
              </w:rPr>
              <w:t>2026-08-21</w:t>
            </w:r>
          </w:p>
        </w:tc>
        <w:tc>
          <w:tcPr>
            <w:tcW w:type="dxa" w:w="2160"/>
          </w:tcPr>
          <w:p>
            <w:r>
              <w:rPr>
                <w:sz w:val="16"/>
              </w:rPr>
              <w:t>https://news.ltn.com.tw/news/politics/breakingnews/5547262</w:t>
            </w:r>
          </w:p>
        </w:tc>
      </w:tr>
      <w:tr>
        <w:tc>
          <w:tcPr>
            <w:tcW w:type="dxa" w:w="2160"/>
          </w:tcPr>
          <w:p>
            <w:r>
              <w:rPr>
                <w:sz w:val="16"/>
              </w:rPr>
              <w:t>自由時報電子報</w:t>
            </w:r>
          </w:p>
        </w:tc>
        <w:tc>
          <w:tcPr>
            <w:tcW w:type="dxa" w:w="2160"/>
          </w:tcPr>
          <w:p>
            <w:r>
              <w:rPr>
                <w:sz w:val="16"/>
              </w:rPr>
              <w:t>焦點股》大聯大：跌深反彈 飆逾6％</w:t>
            </w:r>
          </w:p>
        </w:tc>
        <w:tc>
          <w:tcPr>
            <w:tcW w:type="dxa" w:w="2160"/>
          </w:tcPr>
          <w:p>
            <w:r>
              <w:rPr>
                <w:sz w:val="16"/>
              </w:rPr>
              <w:t>2026-08-21</w:t>
            </w:r>
          </w:p>
        </w:tc>
        <w:tc>
          <w:tcPr>
            <w:tcW w:type="dxa" w:w="2160"/>
          </w:tcPr>
          <w:p>
            <w:r>
              <w:rPr>
                <w:sz w:val="16"/>
              </w:rPr>
              <w:t>https://ec.ltn.com.tw/article/breakingnews/5547339</w:t>
            </w:r>
          </w:p>
        </w:tc>
      </w:tr>
      <w:tr>
        <w:tc>
          <w:tcPr>
            <w:tcW w:type="dxa" w:w="2160"/>
          </w:tcPr>
          <w:p>
            <w:r>
              <w:rPr>
                <w:sz w:val="16"/>
              </w:rPr>
              <w:t>自由時報電子報</w:t>
            </w:r>
          </w:p>
        </w:tc>
        <w:tc>
          <w:tcPr>
            <w:tcW w:type="dxa" w:w="2160"/>
          </w:tcPr>
          <w:p>
            <w:r>
              <w:rPr>
                <w:sz w:val="16"/>
              </w:rPr>
              <w:t>中元採購高峰 全聯連3天延長營業時間至深夜11點</w:t>
            </w:r>
          </w:p>
        </w:tc>
        <w:tc>
          <w:tcPr>
            <w:tcW w:type="dxa" w:w="2160"/>
          </w:tcPr>
          <w:p>
            <w:r>
              <w:rPr>
                <w:sz w:val="16"/>
              </w:rPr>
              <w:t>2026-08-21</w:t>
            </w:r>
          </w:p>
        </w:tc>
        <w:tc>
          <w:tcPr>
            <w:tcW w:type="dxa" w:w="2160"/>
          </w:tcPr>
          <w:p>
            <w:r>
              <w:rPr>
                <w:sz w:val="16"/>
              </w:rPr>
              <w:t>https://ec.ltn.com.tw/article/breakingnews/5547333</w:t>
            </w:r>
          </w:p>
        </w:tc>
      </w:tr>
      <w:tr>
        <w:tc>
          <w:tcPr>
            <w:tcW w:type="dxa" w:w="2160"/>
          </w:tcPr>
          <w:p>
            <w:r>
              <w:rPr>
                <w:sz w:val="16"/>
              </w:rPr>
              <w:t>自由時報電子報</w:t>
            </w:r>
          </w:p>
        </w:tc>
        <w:tc>
          <w:tcPr>
            <w:tcW w:type="dxa" w:w="2160"/>
          </w:tcPr>
          <w:p>
            <w:r>
              <w:rPr>
                <w:sz w:val="16"/>
              </w:rPr>
              <w:t>桃園民眾吃麵線驚見螺絲釘，衛生局介入調查</w:t>
            </w:r>
          </w:p>
        </w:tc>
        <w:tc>
          <w:tcPr>
            <w:tcW w:type="dxa" w:w="2160"/>
          </w:tcPr>
          <w:p>
            <w:r>
              <w:rPr>
                <w:sz w:val="16"/>
              </w:rPr>
              <w:t>2026-08-21</w:t>
            </w:r>
          </w:p>
        </w:tc>
        <w:tc>
          <w:tcPr>
            <w:tcW w:type="dxa" w:w="2160"/>
          </w:tcPr>
          <w:p>
            <w:r>
              <w:rPr>
                <w:sz w:val="16"/>
              </w:rPr>
              <w:t>https://news.ltn.com.tw/news/life/breakingnews/5547364</w:t>
            </w:r>
          </w:p>
        </w:tc>
      </w:tr>
      <w:tr>
        <w:tc>
          <w:tcPr>
            <w:tcW w:type="dxa" w:w="2160"/>
          </w:tcPr>
          <w:p>
            <w:r>
              <w:rPr>
                <w:sz w:val="16"/>
              </w:rPr>
              <w:t>自由時報電子報</w:t>
            </w:r>
          </w:p>
        </w:tc>
        <w:tc>
          <w:tcPr>
            <w:tcW w:type="dxa" w:w="2160"/>
          </w:tcPr>
          <w:p>
            <w:r>
              <w:rPr>
                <w:sz w:val="16"/>
              </w:rPr>
              <w:t>開學在即操場還在蓋！ 議員何文海批文山國中宛如工地鄭照新竟笑出來</w:t>
            </w:r>
          </w:p>
        </w:tc>
        <w:tc>
          <w:tcPr>
            <w:tcW w:type="dxa" w:w="2160"/>
          </w:tcPr>
          <w:p>
            <w:r>
              <w:rPr>
                <w:sz w:val="16"/>
              </w:rPr>
              <w:t>2026-08-21</w:t>
            </w:r>
          </w:p>
        </w:tc>
        <w:tc>
          <w:tcPr>
            <w:tcW w:type="dxa" w:w="2160"/>
          </w:tcPr>
          <w:p>
            <w:r>
              <w:rPr>
                <w:sz w:val="16"/>
              </w:rPr>
              <w:t>https://news.ltn.com.tw/news/life/breakingnews/5547346</w:t>
            </w:r>
          </w:p>
        </w:tc>
      </w:tr>
      <w:tr>
        <w:tc>
          <w:tcPr>
            <w:tcW w:type="dxa" w:w="2160"/>
          </w:tcPr>
          <w:p>
            <w:r>
              <w:rPr>
                <w:sz w:val="16"/>
              </w:rPr>
              <w:t>自由時報電子報</w:t>
            </w:r>
          </w:p>
        </w:tc>
        <w:tc>
          <w:tcPr>
            <w:tcW w:type="dxa" w:w="2160"/>
          </w:tcPr>
          <w:p>
            <w:r>
              <w:rPr>
                <w:sz w:val="16"/>
              </w:rPr>
              <w:t>葉元之怒批卓榮泰不副署！黃帝穎反嗆：被蔣市府二度認證違法還問我有沒讀過書？</w:t>
            </w:r>
          </w:p>
        </w:tc>
        <w:tc>
          <w:tcPr>
            <w:tcW w:type="dxa" w:w="2160"/>
          </w:tcPr>
          <w:p>
            <w:r>
              <w:rPr>
                <w:sz w:val="16"/>
              </w:rPr>
              <w:t>2026-08-21</w:t>
            </w:r>
          </w:p>
        </w:tc>
        <w:tc>
          <w:tcPr>
            <w:tcW w:type="dxa" w:w="2160"/>
          </w:tcPr>
          <w:p>
            <w:r>
              <w:rPr>
                <w:sz w:val="16"/>
              </w:rPr>
              <w:t>https://news.ltn.com.tw/news/politics/breakingnews/5547261</w:t>
            </w:r>
          </w:p>
        </w:tc>
      </w:tr>
      <w:tr>
        <w:tc>
          <w:tcPr>
            <w:tcW w:type="dxa" w:w="2160"/>
          </w:tcPr>
          <w:p>
            <w:r>
              <w:rPr>
                <w:sz w:val="16"/>
              </w:rPr>
              <w:t>自由時報電子報</w:t>
            </w:r>
          </w:p>
        </w:tc>
        <w:tc>
          <w:tcPr>
            <w:tcW w:type="dxa" w:w="2160"/>
          </w:tcPr>
          <w:p>
            <w:r>
              <w:rPr>
                <w:sz w:val="16"/>
              </w:rPr>
              <w:t>宜蘭初任教師熱血啟航 獲贈植栽寓意百年樹人</w:t>
            </w:r>
          </w:p>
        </w:tc>
        <w:tc>
          <w:tcPr>
            <w:tcW w:type="dxa" w:w="2160"/>
          </w:tcPr>
          <w:p>
            <w:r>
              <w:rPr>
                <w:sz w:val="16"/>
              </w:rPr>
              <w:t>2026-08-21</w:t>
            </w:r>
          </w:p>
        </w:tc>
        <w:tc>
          <w:tcPr>
            <w:tcW w:type="dxa" w:w="2160"/>
          </w:tcPr>
          <w:p>
            <w:r>
              <w:rPr>
                <w:sz w:val="16"/>
              </w:rPr>
              <w:t>https://news.ltn.com.tw/news/life/breakingnews/5547338</w:t>
            </w:r>
          </w:p>
        </w:tc>
      </w:tr>
      <w:tr>
        <w:tc>
          <w:tcPr>
            <w:tcW w:type="dxa" w:w="2160"/>
          </w:tcPr>
          <w:p>
            <w:r>
              <w:rPr>
                <w:sz w:val="16"/>
              </w:rPr>
              <w:t>自由時報電子報</w:t>
            </w:r>
          </w:p>
        </w:tc>
        <w:tc>
          <w:tcPr>
            <w:tcW w:type="dxa" w:w="2160"/>
          </w:tcPr>
          <w:p>
            <w:r>
              <w:rPr>
                <w:sz w:val="16"/>
              </w:rPr>
              <w:t>批卓榮泰拒副署兒少帳戶法案 藍白聯手逕付二讀譴責案</w:t>
            </w:r>
          </w:p>
        </w:tc>
        <w:tc>
          <w:tcPr>
            <w:tcW w:type="dxa" w:w="2160"/>
          </w:tcPr>
          <w:p>
            <w:r>
              <w:rPr>
                <w:sz w:val="16"/>
              </w:rPr>
              <w:t>2026-08-21</w:t>
            </w:r>
          </w:p>
        </w:tc>
        <w:tc>
          <w:tcPr>
            <w:tcW w:type="dxa" w:w="2160"/>
          </w:tcPr>
          <w:p>
            <w:r>
              <w:rPr>
                <w:sz w:val="16"/>
              </w:rPr>
              <w:t>https://news.ltn.com.tw/news/politics/breakingnews/5547378</w:t>
            </w:r>
          </w:p>
        </w:tc>
      </w:tr>
      <w:tr>
        <w:tc>
          <w:tcPr>
            <w:tcW w:type="dxa" w:w="2160"/>
          </w:tcPr>
          <w:p>
            <w:r>
              <w:rPr>
                <w:sz w:val="16"/>
              </w:rPr>
              <w:t>自由時報電子報</w:t>
            </w:r>
          </w:p>
        </w:tc>
        <w:tc>
          <w:tcPr>
            <w:tcW w:type="dxa" w:w="2160"/>
          </w:tcPr>
          <w:p>
            <w:r>
              <w:rPr>
                <w:sz w:val="16"/>
              </w:rPr>
              <w:t>趙建銘友「王醫師」關版了！網友破解帳號「kk._hi」驚：許芊芊？</w:t>
            </w:r>
          </w:p>
        </w:tc>
        <w:tc>
          <w:tcPr>
            <w:tcW w:type="dxa" w:w="2160"/>
          </w:tcPr>
          <w:p>
            <w:r>
              <w:rPr>
                <w:sz w:val="16"/>
              </w:rPr>
              <w:t>2026-08-21</w:t>
            </w:r>
          </w:p>
        </w:tc>
        <w:tc>
          <w:tcPr>
            <w:tcW w:type="dxa" w:w="2160"/>
          </w:tcPr>
          <w:p>
            <w:r>
              <w:rPr>
                <w:sz w:val="16"/>
              </w:rPr>
              <w:t>https://news.ltn.com.tw/news/politics/breakingnews/5547298</w:t>
            </w:r>
          </w:p>
        </w:tc>
      </w:tr>
      <w:tr>
        <w:tc>
          <w:tcPr>
            <w:tcW w:type="dxa" w:w="2160"/>
          </w:tcPr>
          <w:p>
            <w:r>
              <w:rPr>
                <w:sz w:val="16"/>
              </w:rPr>
              <w:t>自由時報電子報</w:t>
            </w:r>
          </w:p>
        </w:tc>
        <w:tc>
          <w:tcPr>
            <w:tcW w:type="dxa" w:w="2160"/>
          </w:tcPr>
          <w:p>
            <w:r>
              <w:rPr>
                <w:sz w:val="16"/>
              </w:rPr>
              <w:t>張雪重機闖台失敗！嗆「送到統一為止」 經濟部︰資助走私難以理解</w:t>
            </w:r>
          </w:p>
        </w:tc>
        <w:tc>
          <w:tcPr>
            <w:tcW w:type="dxa" w:w="2160"/>
          </w:tcPr>
          <w:p>
            <w:r>
              <w:rPr>
                <w:sz w:val="16"/>
              </w:rPr>
              <w:t>2026-08-21</w:t>
            </w:r>
          </w:p>
        </w:tc>
        <w:tc>
          <w:tcPr>
            <w:tcW w:type="dxa" w:w="2160"/>
          </w:tcPr>
          <w:p>
            <w:r>
              <w:rPr>
                <w:sz w:val="16"/>
              </w:rPr>
              <w:t>https://ec.ltn.com.tw/article/breakingnews/5547383</w:t>
            </w:r>
          </w:p>
        </w:tc>
      </w:tr>
      <w:tr>
        <w:tc>
          <w:tcPr>
            <w:tcW w:type="dxa" w:w="2160"/>
          </w:tcPr>
          <w:p>
            <w:r>
              <w:rPr>
                <w:sz w:val="16"/>
              </w:rPr>
              <w:t>自由時報電子報</w:t>
            </w:r>
          </w:p>
        </w:tc>
        <w:tc>
          <w:tcPr>
            <w:tcW w:type="dxa" w:w="2160"/>
          </w:tcPr>
          <w:p>
            <w:r>
              <w:rPr>
                <w:sz w:val="16"/>
              </w:rPr>
              <w:t>焦點股》聯發科：搶單傳言衝擊股價   外資力挺市場低估</w:t>
            </w:r>
          </w:p>
        </w:tc>
        <w:tc>
          <w:tcPr>
            <w:tcW w:type="dxa" w:w="2160"/>
          </w:tcPr>
          <w:p>
            <w:r>
              <w:rPr>
                <w:sz w:val="16"/>
              </w:rPr>
              <w:t>2026-08-21</w:t>
            </w:r>
          </w:p>
        </w:tc>
        <w:tc>
          <w:tcPr>
            <w:tcW w:type="dxa" w:w="2160"/>
          </w:tcPr>
          <w:p>
            <w:r>
              <w:rPr>
                <w:sz w:val="16"/>
              </w:rPr>
              <w:t>https://ec.ltn.com.tw/article/breakingnews/5547385</w:t>
            </w:r>
          </w:p>
        </w:tc>
      </w:tr>
      <w:tr>
        <w:tc>
          <w:tcPr>
            <w:tcW w:type="dxa" w:w="2160"/>
          </w:tcPr>
          <w:p>
            <w:r>
              <w:rPr>
                <w:sz w:val="16"/>
              </w:rPr>
              <w:t>自由時報電子報</w:t>
            </w:r>
          </w:p>
        </w:tc>
        <w:tc>
          <w:tcPr>
            <w:tcW w:type="dxa" w:w="2160"/>
          </w:tcPr>
          <w:p>
            <w:r>
              <w:rPr>
                <w:sz w:val="16"/>
              </w:rPr>
              <w:t>太扯！返台班機上廣播竟喊「歡迎回中國台灣」 立委要查了</w:t>
            </w:r>
          </w:p>
        </w:tc>
        <w:tc>
          <w:tcPr>
            <w:tcW w:type="dxa" w:w="2160"/>
          </w:tcPr>
          <w:p>
            <w:r>
              <w:rPr>
                <w:sz w:val="16"/>
              </w:rPr>
              <w:t>2026-08-21</w:t>
            </w:r>
          </w:p>
        </w:tc>
        <w:tc>
          <w:tcPr>
            <w:tcW w:type="dxa" w:w="2160"/>
          </w:tcPr>
          <w:p>
            <w:r>
              <w:rPr>
                <w:sz w:val="16"/>
              </w:rPr>
              <w:t>https://news.ltn.com.tw/news/politics/breakingnews/5547337</w:t>
            </w:r>
          </w:p>
        </w:tc>
      </w:tr>
      <w:tr>
        <w:tc>
          <w:tcPr>
            <w:tcW w:type="dxa" w:w="2160"/>
          </w:tcPr>
          <w:p>
            <w:r>
              <w:rPr>
                <w:sz w:val="16"/>
              </w:rPr>
              <w:t>自由時報電子報</w:t>
            </w:r>
          </w:p>
        </w:tc>
        <w:tc>
          <w:tcPr>
            <w:tcW w:type="dxa" w:w="2160"/>
          </w:tcPr>
          <w:p>
            <w:r>
              <w:rPr>
                <w:sz w:val="16"/>
              </w:rPr>
              <w:t>西拉雅族身分申請開跑 完成名冊登載後要到戶政登記</w:t>
            </w:r>
          </w:p>
        </w:tc>
        <w:tc>
          <w:tcPr>
            <w:tcW w:type="dxa" w:w="2160"/>
          </w:tcPr>
          <w:p>
            <w:r>
              <w:rPr>
                <w:sz w:val="16"/>
              </w:rPr>
              <w:t>2026-08-21</w:t>
            </w:r>
          </w:p>
        </w:tc>
        <w:tc>
          <w:tcPr>
            <w:tcW w:type="dxa" w:w="2160"/>
          </w:tcPr>
          <w:p>
            <w:r>
              <w:rPr>
                <w:sz w:val="16"/>
              </w:rPr>
              <w:t>https://news.ltn.com.tw/news/life/breakingnews/5547367</w:t>
            </w:r>
          </w:p>
        </w:tc>
      </w:tr>
      <w:tr>
        <w:tc>
          <w:tcPr>
            <w:tcW w:type="dxa" w:w="2160"/>
          </w:tcPr>
          <w:p>
            <w:r>
              <w:rPr>
                <w:sz w:val="16"/>
              </w:rPr>
              <w:t>自由時報電子報</w:t>
            </w:r>
          </w:p>
        </w:tc>
        <w:tc>
          <w:tcPr>
            <w:tcW w:type="dxa" w:w="2160"/>
          </w:tcPr>
          <w:p>
            <w:r>
              <w:rPr>
                <w:sz w:val="16"/>
              </w:rPr>
              <w:t>新北「AI課程示範中心」啟用 一站式平台整合高教、產業資源</w:t>
            </w:r>
          </w:p>
        </w:tc>
        <w:tc>
          <w:tcPr>
            <w:tcW w:type="dxa" w:w="2160"/>
          </w:tcPr>
          <w:p>
            <w:r>
              <w:rPr>
                <w:sz w:val="16"/>
              </w:rPr>
              <w:t>2026-08-21</w:t>
            </w:r>
          </w:p>
        </w:tc>
        <w:tc>
          <w:tcPr>
            <w:tcW w:type="dxa" w:w="2160"/>
          </w:tcPr>
          <w:p>
            <w:r>
              <w:rPr>
                <w:sz w:val="16"/>
              </w:rPr>
              <w:t>https://news.ltn.com.tw/news/life/breakingnews/5547365</w:t>
            </w:r>
          </w:p>
        </w:tc>
      </w:tr>
      <w:tr>
        <w:tc>
          <w:tcPr>
            <w:tcW w:type="dxa" w:w="2160"/>
          </w:tcPr>
          <w:p>
            <w:r>
              <w:rPr>
                <w:sz w:val="16"/>
              </w:rPr>
              <w:t>自由時報電子報</w:t>
            </w:r>
          </w:p>
        </w:tc>
        <w:tc>
          <w:tcPr>
            <w:tcW w:type="dxa" w:w="2160"/>
          </w:tcPr>
          <w:p>
            <w:r>
              <w:rPr>
                <w:sz w:val="16"/>
              </w:rPr>
              <w:t>SK海力士震撼彈！傳砸數十兆韓元 赴日蓋記憶體晶片廠</w:t>
            </w:r>
          </w:p>
        </w:tc>
        <w:tc>
          <w:tcPr>
            <w:tcW w:type="dxa" w:w="2160"/>
          </w:tcPr>
          <w:p>
            <w:r>
              <w:rPr>
                <w:sz w:val="16"/>
              </w:rPr>
              <w:t>2026-08-21</w:t>
            </w:r>
          </w:p>
        </w:tc>
        <w:tc>
          <w:tcPr>
            <w:tcW w:type="dxa" w:w="2160"/>
          </w:tcPr>
          <w:p>
            <w:r>
              <w:rPr>
                <w:sz w:val="16"/>
              </w:rPr>
              <w:t>https://ec.ltn.com.tw/article/breakingnews/5547349</w:t>
            </w:r>
          </w:p>
        </w:tc>
      </w:tr>
      <w:tr>
        <w:tc>
          <w:tcPr>
            <w:tcW w:type="dxa" w:w="2160"/>
          </w:tcPr>
          <w:p>
            <w:r>
              <w:rPr>
                <w:sz w:val="16"/>
              </w:rPr>
              <w:t>自由時報電子報</w:t>
            </w:r>
          </w:p>
        </w:tc>
        <w:tc>
          <w:tcPr>
            <w:tcW w:type="dxa" w:w="2160"/>
          </w:tcPr>
          <w:p>
            <w:r>
              <w:rPr>
                <w:sz w:val="16"/>
              </w:rPr>
              <w:t>鎖住鮮甜美味 台南關廟綠竹筍外銷澳洲</w:t>
            </w:r>
          </w:p>
        </w:tc>
        <w:tc>
          <w:tcPr>
            <w:tcW w:type="dxa" w:w="2160"/>
          </w:tcPr>
          <w:p>
            <w:r>
              <w:rPr>
                <w:sz w:val="16"/>
              </w:rPr>
              <w:t>2026-08-21</w:t>
            </w:r>
          </w:p>
        </w:tc>
        <w:tc>
          <w:tcPr>
            <w:tcW w:type="dxa" w:w="2160"/>
          </w:tcPr>
          <w:p>
            <w:r>
              <w:rPr>
                <w:sz w:val="16"/>
              </w:rPr>
              <w:t>https://news.ltn.com.tw/news/life/breakingnews/5547403</w:t>
            </w:r>
          </w:p>
        </w:tc>
      </w:tr>
      <w:tr>
        <w:tc>
          <w:tcPr>
            <w:tcW w:type="dxa" w:w="2160"/>
          </w:tcPr>
          <w:p>
            <w:r>
              <w:rPr>
                <w:sz w:val="16"/>
              </w:rPr>
              <w:t>自由時報電子報</w:t>
            </w:r>
          </w:p>
        </w:tc>
        <w:tc>
          <w:tcPr>
            <w:tcW w:type="dxa" w:w="2160"/>
          </w:tcPr>
          <w:p>
            <w:r>
              <w:rPr>
                <w:sz w:val="16"/>
              </w:rPr>
              <w:t>拚新北！李四川拜會民眾黨團爭取建設修法 黃國昌表態全力相挺</w:t>
            </w:r>
          </w:p>
        </w:tc>
        <w:tc>
          <w:tcPr>
            <w:tcW w:type="dxa" w:w="2160"/>
          </w:tcPr>
          <w:p>
            <w:r>
              <w:rPr>
                <w:sz w:val="16"/>
              </w:rPr>
              <w:t>2026-08-21</w:t>
            </w:r>
          </w:p>
        </w:tc>
        <w:tc>
          <w:tcPr>
            <w:tcW w:type="dxa" w:w="2160"/>
          </w:tcPr>
          <w:p>
            <w:r>
              <w:rPr>
                <w:sz w:val="16"/>
              </w:rPr>
              <w:t>https://news.ltn.com.tw/news/politics/breakingnews/5547344</w:t>
            </w:r>
          </w:p>
        </w:tc>
      </w:tr>
      <w:tr>
        <w:tc>
          <w:tcPr>
            <w:tcW w:type="dxa" w:w="2160"/>
          </w:tcPr>
          <w:p>
            <w:r>
              <w:rPr>
                <w:sz w:val="16"/>
              </w:rPr>
              <w:t>自由時報電子報</w:t>
            </w:r>
          </w:p>
        </w:tc>
        <w:tc>
          <w:tcPr>
            <w:tcW w:type="dxa" w:w="2160"/>
          </w:tcPr>
          <w:p>
            <w:r>
              <w:rPr>
                <w:sz w:val="16"/>
              </w:rPr>
              <w:t>學者調查、陸委會認證  台東縣府釋迦銷中「未被統戰影響」</w:t>
            </w:r>
          </w:p>
        </w:tc>
        <w:tc>
          <w:tcPr>
            <w:tcW w:type="dxa" w:w="2160"/>
          </w:tcPr>
          <w:p>
            <w:r>
              <w:rPr>
                <w:sz w:val="16"/>
              </w:rPr>
              <w:t>2026-08-21</w:t>
            </w:r>
          </w:p>
        </w:tc>
        <w:tc>
          <w:tcPr>
            <w:tcW w:type="dxa" w:w="2160"/>
          </w:tcPr>
          <w:p>
            <w:r>
              <w:rPr>
                <w:sz w:val="16"/>
              </w:rPr>
              <w:t>https://news.ltn.com.tw/news/politics/breakingnews/5547374</w:t>
            </w:r>
          </w:p>
        </w:tc>
      </w:tr>
      <w:tr>
        <w:tc>
          <w:tcPr>
            <w:tcW w:type="dxa" w:w="2160"/>
          </w:tcPr>
          <w:p>
            <w:r>
              <w:rPr>
                <w:sz w:val="16"/>
              </w:rPr>
              <w:t>自由時報電子報</w:t>
            </w:r>
          </w:p>
        </w:tc>
        <w:tc>
          <w:tcPr>
            <w:tcW w:type="dxa" w:w="2160"/>
          </w:tcPr>
          <w:p>
            <w:r>
              <w:rPr>
                <w:sz w:val="16"/>
              </w:rPr>
              <w:t>列舉柯文哲任內推食安追蹤、改善交通 沈伯洋：很多政策斷在蔣市府</w:t>
            </w:r>
          </w:p>
        </w:tc>
        <w:tc>
          <w:tcPr>
            <w:tcW w:type="dxa" w:w="2160"/>
          </w:tcPr>
          <w:p>
            <w:r>
              <w:rPr>
                <w:sz w:val="16"/>
              </w:rPr>
              <w:t>2026-08-21</w:t>
            </w:r>
          </w:p>
        </w:tc>
        <w:tc>
          <w:tcPr>
            <w:tcW w:type="dxa" w:w="2160"/>
          </w:tcPr>
          <w:p>
            <w:r>
              <w:rPr>
                <w:sz w:val="16"/>
              </w:rPr>
              <w:t>https://news.ltn.com.tw/news/politics/breakingnews/5547347</w:t>
            </w:r>
          </w:p>
        </w:tc>
      </w:tr>
      <w:tr>
        <w:tc>
          <w:tcPr>
            <w:tcW w:type="dxa" w:w="2160"/>
          </w:tcPr>
          <w:p>
            <w:r>
              <w:rPr>
                <w:sz w:val="16"/>
              </w:rPr>
              <w:t>自由時報電子報</w:t>
            </w:r>
          </w:p>
        </w:tc>
        <w:tc>
          <w:tcPr>
            <w:tcW w:type="dxa" w:w="2160"/>
          </w:tcPr>
          <w:p>
            <w:r>
              <w:rPr>
                <w:sz w:val="16"/>
              </w:rPr>
              <w:t>手機筆電變隱形炸彈？ 環保局示警：廢鋰電池「這動作」恐引火災</w:t>
            </w:r>
          </w:p>
        </w:tc>
        <w:tc>
          <w:tcPr>
            <w:tcW w:type="dxa" w:w="2160"/>
          </w:tcPr>
          <w:p>
            <w:r>
              <w:rPr>
                <w:sz w:val="16"/>
              </w:rPr>
              <w:t>2026-08-21</w:t>
            </w:r>
          </w:p>
        </w:tc>
        <w:tc>
          <w:tcPr>
            <w:tcW w:type="dxa" w:w="2160"/>
          </w:tcPr>
          <w:p>
            <w:r>
              <w:rPr>
                <w:sz w:val="16"/>
              </w:rPr>
              <w:t>https://news.ltn.com.tw/news/life/breakingnews/5547380</w:t>
            </w:r>
          </w:p>
        </w:tc>
      </w:tr>
      <w:tr>
        <w:tc>
          <w:tcPr>
            <w:tcW w:type="dxa" w:w="2160"/>
          </w:tcPr>
          <w:p>
            <w:r>
              <w:rPr>
                <w:sz w:val="16"/>
              </w:rPr>
              <w:t>自由時報電子報</w:t>
            </w:r>
          </w:p>
        </w:tc>
        <w:tc>
          <w:tcPr>
            <w:tcW w:type="dxa" w:w="2160"/>
          </w:tcPr>
          <w:p>
            <w:r>
              <w:rPr>
                <w:sz w:val="16"/>
              </w:rPr>
              <w:t>臨江無塑夜市登場 自備餐具打卡換好禮</w:t>
            </w:r>
          </w:p>
        </w:tc>
        <w:tc>
          <w:tcPr>
            <w:tcW w:type="dxa" w:w="2160"/>
          </w:tcPr>
          <w:p>
            <w:r>
              <w:rPr>
                <w:sz w:val="16"/>
              </w:rPr>
              <w:t>2026-08-21</w:t>
            </w:r>
          </w:p>
        </w:tc>
        <w:tc>
          <w:tcPr>
            <w:tcW w:type="dxa" w:w="2160"/>
          </w:tcPr>
          <w:p>
            <w:r>
              <w:rPr>
                <w:sz w:val="16"/>
              </w:rPr>
              <w:t>https://news.ltn.com.tw/news/life/breakingnews/5547390</w:t>
            </w:r>
          </w:p>
        </w:tc>
      </w:tr>
      <w:tr>
        <w:tc>
          <w:tcPr>
            <w:tcW w:type="dxa" w:w="2160"/>
          </w:tcPr>
          <w:p>
            <w:r>
              <w:rPr>
                <w:sz w:val="16"/>
              </w:rPr>
              <w:t>自由時報電子報</w:t>
            </w:r>
          </w:p>
        </w:tc>
        <w:tc>
          <w:tcPr>
            <w:tcW w:type="dxa" w:w="2160"/>
          </w:tcPr>
          <w:p>
            <w:r>
              <w:rPr>
                <w:sz w:val="16"/>
              </w:rPr>
              <w:t>助馬太鞍農地復耕 農改場、成大生科院簽署MOU</w:t>
            </w:r>
          </w:p>
        </w:tc>
        <w:tc>
          <w:tcPr>
            <w:tcW w:type="dxa" w:w="2160"/>
          </w:tcPr>
          <w:p>
            <w:r>
              <w:rPr>
                <w:sz w:val="16"/>
              </w:rPr>
              <w:t>2026-08-21</w:t>
            </w:r>
          </w:p>
        </w:tc>
        <w:tc>
          <w:tcPr>
            <w:tcW w:type="dxa" w:w="2160"/>
          </w:tcPr>
          <w:p>
            <w:r>
              <w:rPr>
                <w:sz w:val="16"/>
              </w:rPr>
              <w:t>https://news.ltn.com.tw/news/life/breakingnews/5547421</w:t>
            </w:r>
          </w:p>
        </w:tc>
      </w:tr>
      <w:tr>
        <w:tc>
          <w:tcPr>
            <w:tcW w:type="dxa" w:w="2160"/>
          </w:tcPr>
          <w:p>
            <w:r>
              <w:rPr>
                <w:sz w:val="16"/>
              </w:rPr>
              <w:t>自由時報電子報</w:t>
            </w:r>
          </w:p>
        </w:tc>
        <w:tc>
          <w:tcPr>
            <w:tcW w:type="dxa" w:w="2160"/>
          </w:tcPr>
          <w:p>
            <w:r>
              <w:rPr>
                <w:sz w:val="16"/>
              </w:rPr>
              <w:t>跟蘇貞昌講過哪些「心事」？陳其邁：看這本書就知道</w:t>
            </w:r>
          </w:p>
        </w:tc>
        <w:tc>
          <w:tcPr>
            <w:tcW w:type="dxa" w:w="2160"/>
          </w:tcPr>
          <w:p>
            <w:r>
              <w:rPr>
                <w:sz w:val="16"/>
              </w:rPr>
              <w:t>2026-08-21</w:t>
            </w:r>
          </w:p>
        </w:tc>
        <w:tc>
          <w:tcPr>
            <w:tcW w:type="dxa" w:w="2160"/>
          </w:tcPr>
          <w:p>
            <w:r>
              <w:rPr>
                <w:sz w:val="16"/>
              </w:rPr>
              <w:t>https://news.ltn.com.tw/news/politics/breakingnews/5547348</w:t>
            </w:r>
          </w:p>
        </w:tc>
      </w:tr>
      <w:tr>
        <w:tc>
          <w:tcPr>
            <w:tcW w:type="dxa" w:w="2160"/>
          </w:tcPr>
          <w:p>
            <w:r>
              <w:rPr>
                <w:sz w:val="16"/>
              </w:rPr>
              <w:t>自由時報電子報</w:t>
            </w:r>
          </w:p>
        </w:tc>
        <w:tc>
          <w:tcPr>
            <w:tcW w:type="dxa" w:w="2160"/>
          </w:tcPr>
          <w:p>
            <w:r>
              <w:rPr>
                <w:sz w:val="16"/>
              </w:rPr>
              <w:t>「要追陳醫師先當鄰居？」房仲掛「最近很紅的地點」月租8.8萬</w:t>
            </w:r>
          </w:p>
        </w:tc>
        <w:tc>
          <w:tcPr>
            <w:tcW w:type="dxa" w:w="2160"/>
          </w:tcPr>
          <w:p>
            <w:r>
              <w:rPr>
                <w:sz w:val="16"/>
              </w:rPr>
              <w:t>2026-08-21</w:t>
            </w:r>
          </w:p>
        </w:tc>
        <w:tc>
          <w:tcPr>
            <w:tcW w:type="dxa" w:w="2160"/>
          </w:tcPr>
          <w:p>
            <w:r>
              <w:rPr>
                <w:sz w:val="16"/>
              </w:rPr>
              <w:t>https://news.ltn.com.tw/news/life/breakingnews/5547452</w:t>
            </w:r>
          </w:p>
        </w:tc>
      </w:tr>
      <w:tr>
        <w:tc>
          <w:tcPr>
            <w:tcW w:type="dxa" w:w="2160"/>
          </w:tcPr>
          <w:p>
            <w:r>
              <w:rPr>
                <w:sz w:val="16"/>
              </w:rPr>
              <w:t>自由時報電子報</w:t>
            </w:r>
          </w:p>
        </w:tc>
        <w:tc>
          <w:tcPr>
            <w:tcW w:type="dxa" w:w="2160"/>
          </w:tcPr>
          <w:p>
            <w:r>
              <w:rPr>
                <w:sz w:val="16"/>
              </w:rPr>
              <w:t>議員陳永福爭取烏來旅宿業輔導合法化自治條例 盼為業者留一線生機</w:t>
            </w:r>
          </w:p>
        </w:tc>
        <w:tc>
          <w:tcPr>
            <w:tcW w:type="dxa" w:w="2160"/>
          </w:tcPr>
          <w:p>
            <w:r>
              <w:rPr>
                <w:sz w:val="16"/>
              </w:rPr>
              <w:t>2026-08-21</w:t>
            </w:r>
          </w:p>
        </w:tc>
        <w:tc>
          <w:tcPr>
            <w:tcW w:type="dxa" w:w="2160"/>
          </w:tcPr>
          <w:p>
            <w:r>
              <w:rPr>
                <w:sz w:val="16"/>
              </w:rPr>
              <w:t>https://news.ltn.com.tw/news/life/breakingnews/5547408</w:t>
            </w:r>
          </w:p>
        </w:tc>
      </w:tr>
      <w:tr>
        <w:tc>
          <w:tcPr>
            <w:tcW w:type="dxa" w:w="2160"/>
          </w:tcPr>
          <w:p>
            <w:r>
              <w:rPr>
                <w:sz w:val="16"/>
              </w:rPr>
              <w:t>自由時報電子報</w:t>
            </w:r>
          </w:p>
        </w:tc>
        <w:tc>
          <w:tcPr>
            <w:tcW w:type="dxa" w:w="2160"/>
          </w:tcPr>
          <w:p>
            <w:r>
              <w:rPr>
                <w:sz w:val="16"/>
              </w:rPr>
              <w:t>返台發「離婚協議書」再掀議論 趙建銘低調現身診所</w:t>
            </w:r>
          </w:p>
        </w:tc>
        <w:tc>
          <w:tcPr>
            <w:tcW w:type="dxa" w:w="2160"/>
          </w:tcPr>
          <w:p>
            <w:r>
              <w:rPr>
                <w:sz w:val="16"/>
              </w:rPr>
              <w:t>2026-08-21</w:t>
            </w:r>
          </w:p>
        </w:tc>
        <w:tc>
          <w:tcPr>
            <w:tcW w:type="dxa" w:w="2160"/>
          </w:tcPr>
          <w:p>
            <w:r>
              <w:rPr>
                <w:sz w:val="16"/>
              </w:rPr>
              <w:t>https://news.ltn.com.tw/news/politics/breakingnews/5547467</w:t>
            </w:r>
          </w:p>
        </w:tc>
      </w:tr>
      <w:tr>
        <w:tc>
          <w:tcPr>
            <w:tcW w:type="dxa" w:w="2160"/>
          </w:tcPr>
          <w:p>
            <w:r>
              <w:rPr>
                <w:sz w:val="16"/>
              </w:rPr>
              <w:t>自由時報電子報</w:t>
            </w:r>
          </w:p>
        </w:tc>
        <w:tc>
          <w:tcPr>
            <w:tcW w:type="dxa" w:w="2160"/>
          </w:tcPr>
          <w:p>
            <w:r>
              <w:rPr>
                <w:sz w:val="16"/>
              </w:rPr>
              <w:t>竹市建華高中籌備處掛牌 116學年度招收176名高一生</w:t>
            </w:r>
          </w:p>
        </w:tc>
        <w:tc>
          <w:tcPr>
            <w:tcW w:type="dxa" w:w="2160"/>
          </w:tcPr>
          <w:p>
            <w:r>
              <w:rPr>
                <w:sz w:val="16"/>
              </w:rPr>
              <w:t>2026-08-21</w:t>
            </w:r>
          </w:p>
        </w:tc>
        <w:tc>
          <w:tcPr>
            <w:tcW w:type="dxa" w:w="2160"/>
          </w:tcPr>
          <w:p>
            <w:r>
              <w:rPr>
                <w:sz w:val="16"/>
              </w:rPr>
              <w:t>https://news.ltn.com.tw/news/life/breakingnews/5547472</w:t>
            </w:r>
          </w:p>
        </w:tc>
      </w:tr>
      <w:tr>
        <w:tc>
          <w:tcPr>
            <w:tcW w:type="dxa" w:w="2160"/>
          </w:tcPr>
          <w:p>
            <w:r>
              <w:rPr>
                <w:sz w:val="16"/>
              </w:rPr>
              <w:t>自由時報電子報</w:t>
            </w:r>
          </w:p>
        </w:tc>
        <w:tc>
          <w:tcPr>
            <w:tcW w:type="dxa" w:w="2160"/>
          </w:tcPr>
          <w:p>
            <w:r>
              <w:rPr>
                <w:sz w:val="16"/>
              </w:rPr>
              <w:t>蛋黃酥之亂再起！不二坊門市排長龍 「板凳卡位」代購價翻倍</w:t>
            </w:r>
          </w:p>
        </w:tc>
        <w:tc>
          <w:tcPr>
            <w:tcW w:type="dxa" w:w="2160"/>
          </w:tcPr>
          <w:p>
            <w:r>
              <w:rPr>
                <w:sz w:val="16"/>
              </w:rPr>
              <w:t>2026-08-21</w:t>
            </w:r>
          </w:p>
        </w:tc>
        <w:tc>
          <w:tcPr>
            <w:tcW w:type="dxa" w:w="2160"/>
          </w:tcPr>
          <w:p>
            <w:r>
              <w:rPr>
                <w:sz w:val="16"/>
              </w:rPr>
              <w:t>https://news.ltn.com.tw/news/life/breakingnews/5547474</w:t>
            </w:r>
          </w:p>
        </w:tc>
      </w:tr>
      <w:tr>
        <w:tc>
          <w:tcPr>
            <w:tcW w:type="dxa" w:w="2160"/>
          </w:tcPr>
          <w:p>
            <w:r>
              <w:rPr>
                <w:sz w:val="16"/>
              </w:rPr>
              <w:t>自由時報電子報</w:t>
            </w:r>
          </w:p>
        </w:tc>
        <w:tc>
          <w:tcPr>
            <w:tcW w:type="dxa" w:w="2160"/>
          </w:tcPr>
          <w:p>
            <w:r>
              <w:rPr>
                <w:sz w:val="16"/>
              </w:rPr>
              <w:t>卓揆稱不副署防「在野獨裁」 黃國昌批踐踏民主憲政是賴清德、卓榮泰</w:t>
            </w:r>
          </w:p>
        </w:tc>
        <w:tc>
          <w:tcPr>
            <w:tcW w:type="dxa" w:w="2160"/>
          </w:tcPr>
          <w:p>
            <w:r>
              <w:rPr>
                <w:sz w:val="16"/>
              </w:rPr>
              <w:t>2026-08-21</w:t>
            </w:r>
          </w:p>
        </w:tc>
        <w:tc>
          <w:tcPr>
            <w:tcW w:type="dxa" w:w="2160"/>
          </w:tcPr>
          <w:p>
            <w:r>
              <w:rPr>
                <w:sz w:val="16"/>
              </w:rPr>
              <w:t>https://news.ltn.com.tw/news/politics/breakingnews/5547435</w:t>
            </w:r>
          </w:p>
        </w:tc>
      </w:tr>
      <w:tr>
        <w:tc>
          <w:tcPr>
            <w:tcW w:type="dxa" w:w="2160"/>
          </w:tcPr>
          <w:p>
            <w:r>
              <w:rPr>
                <w:sz w:val="16"/>
              </w:rPr>
              <w:t>自由時報電子報</w:t>
            </w:r>
          </w:p>
        </w:tc>
        <w:tc>
          <w:tcPr>
            <w:tcW w:type="dxa" w:w="2160"/>
          </w:tcPr>
          <w:p>
            <w:r>
              <w:rPr>
                <w:sz w:val="16"/>
              </w:rPr>
              <w:t>台中開學首週加碼80元吃大雞腿！綠營：應餐餐補助80元</w:t>
            </w:r>
          </w:p>
        </w:tc>
        <w:tc>
          <w:tcPr>
            <w:tcW w:type="dxa" w:w="2160"/>
          </w:tcPr>
          <w:p>
            <w:r>
              <w:rPr>
                <w:sz w:val="16"/>
              </w:rPr>
              <w:t>2026-08-21</w:t>
            </w:r>
          </w:p>
        </w:tc>
        <w:tc>
          <w:tcPr>
            <w:tcW w:type="dxa" w:w="2160"/>
          </w:tcPr>
          <w:p>
            <w:r>
              <w:rPr>
                <w:sz w:val="16"/>
              </w:rPr>
              <w:t>https://news.ltn.com.tw/news/life/breakingnews/5547494</w:t>
            </w:r>
          </w:p>
        </w:tc>
      </w:tr>
      <w:tr>
        <w:tc>
          <w:tcPr>
            <w:tcW w:type="dxa" w:w="2160"/>
          </w:tcPr>
          <w:p>
            <w:r>
              <w:rPr>
                <w:sz w:val="16"/>
              </w:rPr>
              <w:t>自由時報電子報</w:t>
            </w:r>
          </w:p>
        </w:tc>
        <w:tc>
          <w:tcPr>
            <w:tcW w:type="dxa" w:w="2160"/>
          </w:tcPr>
          <w:p>
            <w:r>
              <w:rPr>
                <w:sz w:val="16"/>
              </w:rPr>
              <w:t>賴清德喊話挺政府普發1萬 百歲人瑞歡喜「可領20多萬元」</w:t>
            </w:r>
          </w:p>
        </w:tc>
        <w:tc>
          <w:tcPr>
            <w:tcW w:type="dxa" w:w="2160"/>
          </w:tcPr>
          <w:p>
            <w:r>
              <w:rPr>
                <w:sz w:val="16"/>
              </w:rPr>
              <w:t>2026-08-21</w:t>
            </w:r>
          </w:p>
        </w:tc>
        <w:tc>
          <w:tcPr>
            <w:tcW w:type="dxa" w:w="2160"/>
          </w:tcPr>
          <w:p>
            <w:r>
              <w:rPr>
                <w:sz w:val="16"/>
              </w:rPr>
              <w:t>https://news.ltn.com.tw/news/politics/breakingnews/5547471</w:t>
            </w:r>
          </w:p>
        </w:tc>
      </w:tr>
      <w:tr>
        <w:tc>
          <w:tcPr>
            <w:tcW w:type="dxa" w:w="2160"/>
          </w:tcPr>
          <w:p>
            <w:r>
              <w:rPr>
                <w:sz w:val="16"/>
              </w:rPr>
              <w:t>自由時報電子報</w:t>
            </w:r>
          </w:p>
        </w:tc>
        <w:tc>
          <w:tcPr>
            <w:tcW w:type="dxa" w:w="2160"/>
          </w:tcPr>
          <w:p>
            <w:r>
              <w:rPr>
                <w:sz w:val="16"/>
              </w:rPr>
              <w:t>卓揆指普發現金加碼到2萬「絕對不行」 傅崐萁：要急民所急 苦民所苦</w:t>
            </w:r>
          </w:p>
        </w:tc>
        <w:tc>
          <w:tcPr>
            <w:tcW w:type="dxa" w:w="2160"/>
          </w:tcPr>
          <w:p>
            <w:r>
              <w:rPr>
                <w:sz w:val="16"/>
              </w:rPr>
              <w:t>2026-08-21</w:t>
            </w:r>
          </w:p>
        </w:tc>
        <w:tc>
          <w:tcPr>
            <w:tcW w:type="dxa" w:w="2160"/>
          </w:tcPr>
          <w:p>
            <w:r>
              <w:rPr>
                <w:sz w:val="16"/>
              </w:rPr>
              <w:t>https://news.ltn.com.tw/news/politics/breakingnews/5547465</w:t>
            </w:r>
          </w:p>
        </w:tc>
      </w:tr>
      <w:tr>
        <w:tc>
          <w:tcPr>
            <w:tcW w:type="dxa" w:w="2160"/>
          </w:tcPr>
          <w:p>
            <w:r>
              <w:rPr>
                <w:sz w:val="16"/>
              </w:rPr>
              <w:t>自由時報電子報</w:t>
            </w:r>
          </w:p>
        </w:tc>
        <w:tc>
          <w:tcPr>
            <w:tcW w:type="dxa" w:w="2160"/>
          </w:tcPr>
          <w:p>
            <w:r>
              <w:rPr>
                <w:sz w:val="16"/>
              </w:rPr>
              <w:t>幕後》韓國瑜、傅崐萁齟齬檯面化 兩人分歧導火線竟是2年前這件事</w:t>
            </w:r>
          </w:p>
        </w:tc>
        <w:tc>
          <w:tcPr>
            <w:tcW w:type="dxa" w:w="2160"/>
          </w:tcPr>
          <w:p>
            <w:r>
              <w:rPr>
                <w:sz w:val="16"/>
              </w:rPr>
              <w:t>2026-08-21</w:t>
            </w:r>
          </w:p>
        </w:tc>
        <w:tc>
          <w:tcPr>
            <w:tcW w:type="dxa" w:w="2160"/>
          </w:tcPr>
          <w:p>
            <w:r>
              <w:rPr>
                <w:sz w:val="16"/>
              </w:rPr>
              <w:t>https://news.ltn.com.tw/news/politics/breakingnews/5547430</w:t>
            </w:r>
          </w:p>
        </w:tc>
      </w:tr>
      <w:tr>
        <w:tc>
          <w:tcPr>
            <w:tcW w:type="dxa" w:w="2160"/>
          </w:tcPr>
          <w:p>
            <w:r>
              <w:rPr>
                <w:sz w:val="16"/>
              </w:rPr>
              <w:t>自由時報電子報</w:t>
            </w:r>
          </w:p>
        </w:tc>
        <w:tc>
          <w:tcPr>
            <w:tcW w:type="dxa" w:w="2160"/>
          </w:tcPr>
          <w:p>
            <w:r>
              <w:rPr>
                <w:sz w:val="16"/>
              </w:rPr>
              <w:t>關切台中開學學校團膳短缺6千桶油 議員、副市長互嗆「中聯門神」</w:t>
            </w:r>
          </w:p>
        </w:tc>
        <w:tc>
          <w:tcPr>
            <w:tcW w:type="dxa" w:w="2160"/>
          </w:tcPr>
          <w:p>
            <w:r>
              <w:rPr>
                <w:sz w:val="16"/>
              </w:rPr>
              <w:t>2026-08-21</w:t>
            </w:r>
          </w:p>
        </w:tc>
        <w:tc>
          <w:tcPr>
            <w:tcW w:type="dxa" w:w="2160"/>
          </w:tcPr>
          <w:p>
            <w:r>
              <w:rPr>
                <w:sz w:val="16"/>
              </w:rPr>
              <w:t>https://news.ltn.com.tw/news/life/breakingnews/5547508</w:t>
            </w:r>
          </w:p>
        </w:tc>
      </w:tr>
      <w:tr>
        <w:tc>
          <w:tcPr>
            <w:tcW w:type="dxa" w:w="2160"/>
          </w:tcPr>
          <w:p>
            <w:r>
              <w:rPr>
                <w:sz w:val="16"/>
              </w:rPr>
              <w:t>自由時報電子報</w:t>
            </w:r>
          </w:p>
        </w:tc>
        <w:tc>
          <w:tcPr>
            <w:tcW w:type="dxa" w:w="2160"/>
          </w:tcPr>
          <w:p>
            <w:r>
              <w:rPr>
                <w:sz w:val="16"/>
              </w:rPr>
              <w:t>SOGO案二審逆轉改判無罪 徐永明29字回應</w:t>
            </w:r>
          </w:p>
        </w:tc>
        <w:tc>
          <w:tcPr>
            <w:tcW w:type="dxa" w:w="2160"/>
          </w:tcPr>
          <w:p>
            <w:r>
              <w:rPr>
                <w:sz w:val="16"/>
              </w:rPr>
              <w:t>2026-08-21</w:t>
            </w:r>
          </w:p>
        </w:tc>
        <w:tc>
          <w:tcPr>
            <w:tcW w:type="dxa" w:w="2160"/>
          </w:tcPr>
          <w:p>
            <w:r>
              <w:rPr>
                <w:sz w:val="16"/>
              </w:rPr>
              <w:t>https://news.ltn.com.tw/news/politics/breakingnews/5547500</w:t>
            </w:r>
          </w:p>
        </w:tc>
      </w:tr>
      <w:tr>
        <w:tc>
          <w:tcPr>
            <w:tcW w:type="dxa" w:w="2160"/>
          </w:tcPr>
          <w:p>
            <w:r>
              <w:rPr>
                <w:sz w:val="16"/>
              </w:rPr>
              <w:t>自由時報電子報</w:t>
            </w:r>
          </w:p>
        </w:tc>
        <w:tc>
          <w:tcPr>
            <w:tcW w:type="dxa" w:w="2160"/>
          </w:tcPr>
          <w:p>
            <w:r>
              <w:rPr>
                <w:sz w:val="16"/>
              </w:rPr>
              <w:t>專家：歷史性的日圓干預「加速」套利交易</w:t>
            </w:r>
          </w:p>
        </w:tc>
        <w:tc>
          <w:tcPr>
            <w:tcW w:type="dxa" w:w="2160"/>
          </w:tcPr>
          <w:p>
            <w:r>
              <w:rPr>
                <w:sz w:val="16"/>
              </w:rPr>
              <w:t>2026-08-21</w:t>
            </w:r>
          </w:p>
        </w:tc>
        <w:tc>
          <w:tcPr>
            <w:tcW w:type="dxa" w:w="2160"/>
          </w:tcPr>
          <w:p>
            <w:r>
              <w:rPr>
                <w:sz w:val="16"/>
              </w:rPr>
              <w:t>https://ec.ltn.com.tw/article/breakingnews/5547184</w:t>
            </w:r>
          </w:p>
        </w:tc>
      </w:tr>
      <w:tr>
        <w:tc>
          <w:tcPr>
            <w:tcW w:type="dxa" w:w="2160"/>
          </w:tcPr>
          <w:p>
            <w:r>
              <w:rPr>
                <w:sz w:val="16"/>
              </w:rPr>
              <w:t>自由時報電子報</w:t>
            </w:r>
          </w:p>
        </w:tc>
        <w:tc>
          <w:tcPr>
            <w:tcW w:type="dxa" w:w="2160"/>
          </w:tcPr>
          <w:p>
            <w:r>
              <w:rPr>
                <w:sz w:val="16"/>
              </w:rPr>
              <w:t>貿聯-KY第二季EPS 15.28元創高 持續擴大AI事業版圖</w:t>
            </w:r>
          </w:p>
        </w:tc>
        <w:tc>
          <w:tcPr>
            <w:tcW w:type="dxa" w:w="2160"/>
          </w:tcPr>
          <w:p>
            <w:r>
              <w:rPr>
                <w:sz w:val="16"/>
              </w:rPr>
              <w:t>2026-08-21</w:t>
            </w:r>
          </w:p>
        </w:tc>
        <w:tc>
          <w:tcPr>
            <w:tcW w:type="dxa" w:w="2160"/>
          </w:tcPr>
          <w:p>
            <w:r>
              <w:rPr>
                <w:sz w:val="16"/>
              </w:rPr>
              <w:t>https://ec.ltn.com.tw/article/breakingnews/5547535</w:t>
            </w:r>
          </w:p>
        </w:tc>
      </w:tr>
      <w:tr>
        <w:tc>
          <w:tcPr>
            <w:tcW w:type="dxa" w:w="2160"/>
          </w:tcPr>
          <w:p>
            <w:r>
              <w:rPr>
                <w:sz w:val="16"/>
              </w:rPr>
              <w:t>自由時報電子報</w:t>
            </w:r>
          </w:p>
        </w:tc>
        <w:tc>
          <w:tcPr>
            <w:tcW w:type="dxa" w:w="2160"/>
          </w:tcPr>
          <w:p>
            <w:r>
              <w:rPr>
                <w:sz w:val="16"/>
              </w:rPr>
              <w:t>網購「古曼童」能轉運？ 廖大乙：見光失效、勿請鬼拿藥單</w:t>
            </w:r>
          </w:p>
        </w:tc>
        <w:tc>
          <w:tcPr>
            <w:tcW w:type="dxa" w:w="2160"/>
          </w:tcPr>
          <w:p>
            <w:r>
              <w:rPr>
                <w:sz w:val="16"/>
              </w:rPr>
              <w:t>2026-08-21</w:t>
            </w:r>
          </w:p>
        </w:tc>
        <w:tc>
          <w:tcPr>
            <w:tcW w:type="dxa" w:w="2160"/>
          </w:tcPr>
          <w:p>
            <w:r>
              <w:rPr>
                <w:sz w:val="16"/>
              </w:rPr>
              <w:t>https://news.ltn.com.tw/news/life/breakingnews/5547543</w:t>
            </w:r>
          </w:p>
        </w:tc>
      </w:tr>
      <w:tr>
        <w:tc>
          <w:tcPr>
            <w:tcW w:type="dxa" w:w="2160"/>
          </w:tcPr>
          <w:p>
            <w:r>
              <w:rPr>
                <w:sz w:val="16"/>
              </w:rPr>
              <w:t>自由時報電子報</w:t>
            </w:r>
          </w:p>
        </w:tc>
        <w:tc>
          <w:tcPr>
            <w:tcW w:type="dxa" w:w="2160"/>
          </w:tcPr>
          <w:p>
            <w:r>
              <w:rPr>
                <w:sz w:val="16"/>
              </w:rPr>
              <w:t>台綜院：全球AI運算需求強勢 7月電力景氣續呈熱絡紅燈</w:t>
            </w:r>
          </w:p>
        </w:tc>
        <w:tc>
          <w:tcPr>
            <w:tcW w:type="dxa" w:w="2160"/>
          </w:tcPr>
          <w:p>
            <w:r>
              <w:rPr>
                <w:sz w:val="16"/>
              </w:rPr>
              <w:t>2026-08-21</w:t>
            </w:r>
          </w:p>
        </w:tc>
        <w:tc>
          <w:tcPr>
            <w:tcW w:type="dxa" w:w="2160"/>
          </w:tcPr>
          <w:p>
            <w:r>
              <w:rPr>
                <w:sz w:val="16"/>
              </w:rPr>
              <w:t>https://ec.ltn.com.tw/article/breakingnews/5547559</w:t>
            </w:r>
          </w:p>
        </w:tc>
      </w:tr>
      <w:tr>
        <w:tc>
          <w:tcPr>
            <w:tcW w:type="dxa" w:w="2160"/>
          </w:tcPr>
          <w:p>
            <w:r>
              <w:rPr>
                <w:sz w:val="16"/>
              </w:rPr>
              <w:t>自由時報電子報</w:t>
            </w:r>
          </w:p>
        </w:tc>
        <w:tc>
          <w:tcPr>
            <w:tcW w:type="dxa" w:w="2160"/>
          </w:tcPr>
          <w:p>
            <w:r>
              <w:rPr>
                <w:sz w:val="16"/>
              </w:rPr>
              <w:t>國際秋季旅展苗栗館亮相  消費禮、滿額禮熱力開跑</w:t>
            </w:r>
          </w:p>
        </w:tc>
        <w:tc>
          <w:tcPr>
            <w:tcW w:type="dxa" w:w="2160"/>
          </w:tcPr>
          <w:p>
            <w:r>
              <w:rPr>
                <w:sz w:val="16"/>
              </w:rPr>
              <w:t>2026-08-21</w:t>
            </w:r>
          </w:p>
        </w:tc>
        <w:tc>
          <w:tcPr>
            <w:tcW w:type="dxa" w:w="2160"/>
          </w:tcPr>
          <w:p>
            <w:r>
              <w:rPr>
                <w:sz w:val="16"/>
              </w:rPr>
              <w:t>https://news.ltn.com.tw/news/life/breakingnews/5547564</w:t>
            </w:r>
          </w:p>
        </w:tc>
      </w:tr>
      <w:tr>
        <w:tc>
          <w:tcPr>
            <w:tcW w:type="dxa" w:w="2160"/>
          </w:tcPr>
          <w:p>
            <w:r>
              <w:rPr>
                <w:sz w:val="16"/>
              </w:rPr>
              <w:t>自由時報電子報</w:t>
            </w:r>
          </w:p>
        </w:tc>
        <w:tc>
          <w:tcPr>
            <w:tcW w:type="dxa" w:w="2160"/>
          </w:tcPr>
          <w:p>
            <w:r>
              <w:rPr>
                <w:sz w:val="16"/>
              </w:rPr>
              <w:t>開學前夕 屏東家扶頒發獎助學金590萬元550名學子受惠</w:t>
            </w:r>
          </w:p>
        </w:tc>
        <w:tc>
          <w:tcPr>
            <w:tcW w:type="dxa" w:w="2160"/>
          </w:tcPr>
          <w:p>
            <w:r>
              <w:rPr>
                <w:sz w:val="16"/>
              </w:rPr>
              <w:t>2026-08-21</w:t>
            </w:r>
          </w:p>
        </w:tc>
        <w:tc>
          <w:tcPr>
            <w:tcW w:type="dxa" w:w="2160"/>
          </w:tcPr>
          <w:p>
            <w:r>
              <w:rPr>
                <w:sz w:val="16"/>
              </w:rPr>
              <w:t>https://news.ltn.com.tw/news/life/breakingnews/5547562</w:t>
            </w:r>
          </w:p>
        </w:tc>
      </w:tr>
      <w:tr>
        <w:tc>
          <w:tcPr>
            <w:tcW w:type="dxa" w:w="2160"/>
          </w:tcPr>
          <w:p>
            <w:r>
              <w:rPr>
                <w:sz w:val="16"/>
              </w:rPr>
              <w:t>自由時報電子報</w:t>
            </w:r>
          </w:p>
        </w:tc>
        <w:tc>
          <w:tcPr>
            <w:tcW w:type="dxa" w:w="2160"/>
          </w:tcPr>
          <w:p>
            <w:r>
              <w:rPr>
                <w:sz w:val="16"/>
              </w:rPr>
              <w:t>鴻海土城總部中元普渡 董事長劉揚偉率領高層祭拜</w:t>
            </w:r>
          </w:p>
        </w:tc>
        <w:tc>
          <w:tcPr>
            <w:tcW w:type="dxa" w:w="2160"/>
          </w:tcPr>
          <w:p>
            <w:r>
              <w:rPr>
                <w:sz w:val="16"/>
              </w:rPr>
              <w:t>2026-08-21</w:t>
            </w:r>
          </w:p>
        </w:tc>
        <w:tc>
          <w:tcPr>
            <w:tcW w:type="dxa" w:w="2160"/>
          </w:tcPr>
          <w:p>
            <w:r>
              <w:rPr>
                <w:sz w:val="16"/>
              </w:rPr>
              <w:t>https://ec.ltn.com.tw/article/breakingnews/5547586</w:t>
            </w:r>
          </w:p>
        </w:tc>
      </w:tr>
      <w:tr>
        <w:tc>
          <w:tcPr>
            <w:tcW w:type="dxa" w:w="2160"/>
          </w:tcPr>
          <w:p>
            <w:r>
              <w:rPr>
                <w:sz w:val="16"/>
              </w:rPr>
              <w:t>自由時報電子報</w:t>
            </w:r>
          </w:p>
        </w:tc>
        <w:tc>
          <w:tcPr>
            <w:tcW w:type="dxa" w:w="2160"/>
          </w:tcPr>
          <w:p>
            <w:r>
              <w:rPr>
                <w:sz w:val="16"/>
              </w:rPr>
              <w:t>兒陪七夕吃火鍋！ 陳幸妤分享育兒心法：現在母子都互相吐槽</w:t>
            </w:r>
          </w:p>
        </w:tc>
        <w:tc>
          <w:tcPr>
            <w:tcW w:type="dxa" w:w="2160"/>
          </w:tcPr>
          <w:p>
            <w:r>
              <w:rPr>
                <w:sz w:val="16"/>
              </w:rPr>
              <w:t>2026-08-21</w:t>
            </w:r>
          </w:p>
        </w:tc>
        <w:tc>
          <w:tcPr>
            <w:tcW w:type="dxa" w:w="2160"/>
          </w:tcPr>
          <w:p>
            <w:r>
              <w:rPr>
                <w:sz w:val="16"/>
              </w:rPr>
              <w:t>https://news.ltn.com.tw/news/politics/breakingnews/5547537</w:t>
            </w:r>
          </w:p>
        </w:tc>
      </w:tr>
      <w:tr>
        <w:tc>
          <w:tcPr>
            <w:tcW w:type="dxa" w:w="2160"/>
          </w:tcPr>
          <w:p>
            <w:r>
              <w:rPr>
                <w:sz w:val="16"/>
              </w:rPr>
              <w:t>自由時報電子報</w:t>
            </w:r>
          </w:p>
        </w:tc>
        <w:tc>
          <w:tcPr>
            <w:tcW w:type="dxa" w:w="2160"/>
          </w:tcPr>
          <w:p>
            <w:r>
              <w:rPr>
                <w:sz w:val="16"/>
              </w:rPr>
              <w:t>國旅補助9月啟動  台北晶華加碼4000元餐飲消費金</w:t>
            </w:r>
          </w:p>
        </w:tc>
        <w:tc>
          <w:tcPr>
            <w:tcW w:type="dxa" w:w="2160"/>
          </w:tcPr>
          <w:p>
            <w:r>
              <w:rPr>
                <w:sz w:val="16"/>
              </w:rPr>
              <w:t>2026-08-21</w:t>
            </w:r>
          </w:p>
        </w:tc>
        <w:tc>
          <w:tcPr>
            <w:tcW w:type="dxa" w:w="2160"/>
          </w:tcPr>
          <w:p>
            <w:r>
              <w:rPr>
                <w:sz w:val="16"/>
              </w:rPr>
              <w:t>https://ec.ltn.com.tw/article/breakingnews/5547590</w:t>
            </w:r>
          </w:p>
        </w:tc>
      </w:tr>
      <w:tr>
        <w:tc>
          <w:tcPr>
            <w:tcW w:type="dxa" w:w="2160"/>
          </w:tcPr>
          <w:p>
            <w:r>
              <w:rPr>
                <w:sz w:val="16"/>
              </w:rPr>
              <w:t>自由時報電子報</w:t>
            </w:r>
          </w:p>
        </w:tc>
        <w:tc>
          <w:tcPr>
            <w:tcW w:type="dxa" w:w="2160"/>
          </w:tcPr>
          <w:p>
            <w:r>
              <w:rPr>
                <w:sz w:val="16"/>
              </w:rPr>
              <w:t>工研院、東華大學助太巴塱教會建太陽光電 滿載可省7成電費</w:t>
            </w:r>
          </w:p>
        </w:tc>
        <w:tc>
          <w:tcPr>
            <w:tcW w:type="dxa" w:w="2160"/>
          </w:tcPr>
          <w:p>
            <w:r>
              <w:rPr>
                <w:sz w:val="16"/>
              </w:rPr>
              <w:t>2026-08-21</w:t>
            </w:r>
          </w:p>
        </w:tc>
        <w:tc>
          <w:tcPr>
            <w:tcW w:type="dxa" w:w="2160"/>
          </w:tcPr>
          <w:p>
            <w:r>
              <w:rPr>
                <w:sz w:val="16"/>
              </w:rPr>
              <w:t>https://news.ltn.com.tw/news/life/breakingnews/5547554</w:t>
            </w:r>
          </w:p>
        </w:tc>
      </w:tr>
      <w:tr>
        <w:tc>
          <w:tcPr>
            <w:tcW w:type="dxa" w:w="2160"/>
          </w:tcPr>
          <w:p>
            <w:r>
              <w:rPr>
                <w:sz w:val="16"/>
              </w:rPr>
              <w:t>自由時報電子報</w:t>
            </w:r>
          </w:p>
        </w:tc>
        <w:tc>
          <w:tcPr>
            <w:tcW w:type="dxa" w:w="2160"/>
          </w:tcPr>
          <w:p>
            <w:r>
              <w:rPr>
                <w:sz w:val="16"/>
              </w:rPr>
              <w:t>桃園觀旅局反駁黃世杰 指復興區建設依法推動</w:t>
            </w:r>
          </w:p>
        </w:tc>
        <w:tc>
          <w:tcPr>
            <w:tcW w:type="dxa" w:w="2160"/>
          </w:tcPr>
          <w:p>
            <w:r>
              <w:rPr>
                <w:sz w:val="16"/>
              </w:rPr>
              <w:t>2026-08-21</w:t>
            </w:r>
          </w:p>
        </w:tc>
        <w:tc>
          <w:tcPr>
            <w:tcW w:type="dxa" w:w="2160"/>
          </w:tcPr>
          <w:p>
            <w:r>
              <w:rPr>
                <w:sz w:val="16"/>
              </w:rPr>
              <w:t>https://news.ltn.com.tw/news/politics/breakingnews/5547581</w:t>
            </w:r>
          </w:p>
        </w:tc>
      </w:tr>
      <w:tr>
        <w:tc>
          <w:tcPr>
            <w:tcW w:type="dxa" w:w="2160"/>
          </w:tcPr>
          <w:p>
            <w:r>
              <w:rPr>
                <w:sz w:val="16"/>
              </w:rPr>
              <w:t>自由時報電子報</w:t>
            </w:r>
          </w:p>
        </w:tc>
        <w:tc>
          <w:tcPr>
            <w:tcW w:type="dxa" w:w="2160"/>
          </w:tcPr>
          <w:p>
            <w:r>
              <w:rPr>
                <w:sz w:val="16"/>
              </w:rPr>
              <w:t>台貝教育交流   299名貝里斯學生在台就學</w:t>
            </w:r>
          </w:p>
        </w:tc>
        <w:tc>
          <w:tcPr>
            <w:tcW w:type="dxa" w:w="2160"/>
          </w:tcPr>
          <w:p>
            <w:r>
              <w:rPr>
                <w:sz w:val="16"/>
              </w:rPr>
              <w:t>2026-08-21</w:t>
            </w:r>
          </w:p>
        </w:tc>
        <w:tc>
          <w:tcPr>
            <w:tcW w:type="dxa" w:w="2160"/>
          </w:tcPr>
          <w:p>
            <w:r>
              <w:rPr>
                <w:sz w:val="16"/>
              </w:rPr>
              <w:t>https://news.ltn.com.tw/news/politics/breakingnews/5547592</w:t>
            </w:r>
          </w:p>
        </w:tc>
      </w:tr>
      <w:tr>
        <w:tc>
          <w:tcPr>
            <w:tcW w:type="dxa" w:w="2160"/>
          </w:tcPr>
          <w:p>
            <w:r>
              <w:rPr>
                <w:sz w:val="16"/>
              </w:rPr>
              <w:t>自由時報電子報</w:t>
            </w:r>
          </w:p>
        </w:tc>
        <w:tc>
          <w:tcPr>
            <w:tcW w:type="dxa" w:w="2160"/>
          </w:tcPr>
          <w:p>
            <w:r>
              <w:rPr>
                <w:sz w:val="16"/>
              </w:rPr>
              <w:t>苗栗甘露梨送抵新加坡試水溫 鍾東錦：先摸清市場需求</w:t>
            </w:r>
          </w:p>
        </w:tc>
        <w:tc>
          <w:tcPr>
            <w:tcW w:type="dxa" w:w="2160"/>
          </w:tcPr>
          <w:p>
            <w:r>
              <w:rPr>
                <w:sz w:val="16"/>
              </w:rPr>
              <w:t>2026-08-21</w:t>
            </w:r>
          </w:p>
        </w:tc>
        <w:tc>
          <w:tcPr>
            <w:tcW w:type="dxa" w:w="2160"/>
          </w:tcPr>
          <w:p>
            <w:r>
              <w:rPr>
                <w:sz w:val="16"/>
              </w:rPr>
              <w:t>https://news.ltn.com.tw/news/life/breakingnews/5547598</w:t>
            </w:r>
          </w:p>
        </w:tc>
      </w:tr>
      <w:tr>
        <w:tc>
          <w:tcPr>
            <w:tcW w:type="dxa" w:w="2160"/>
          </w:tcPr>
          <w:p>
            <w:r>
              <w:rPr>
                <w:sz w:val="16"/>
              </w:rPr>
              <w:t>自由時報電子報</w:t>
            </w:r>
          </w:p>
        </w:tc>
        <w:tc>
          <w:tcPr>
            <w:tcW w:type="dxa" w:w="2160"/>
          </w:tcPr>
          <w:p>
            <w:r>
              <w:rPr>
                <w:sz w:val="16"/>
              </w:rPr>
              <w:t>韓國瑜批副署權「武器化」 張惇涵：不副署也是憲定權力</w:t>
            </w:r>
          </w:p>
        </w:tc>
        <w:tc>
          <w:tcPr>
            <w:tcW w:type="dxa" w:w="2160"/>
          </w:tcPr>
          <w:p>
            <w:r>
              <w:rPr>
                <w:sz w:val="16"/>
              </w:rPr>
              <w:t>2026-08-21</w:t>
            </w:r>
          </w:p>
        </w:tc>
        <w:tc>
          <w:tcPr>
            <w:tcW w:type="dxa" w:w="2160"/>
          </w:tcPr>
          <w:p>
            <w:r>
              <w:rPr>
                <w:sz w:val="16"/>
              </w:rPr>
              <w:t>https://news.ltn.com.tw/news/politics/breakingnews/5547584</w:t>
            </w:r>
          </w:p>
        </w:tc>
      </w:tr>
      <w:tr>
        <w:tc>
          <w:tcPr>
            <w:tcW w:type="dxa" w:w="2160"/>
          </w:tcPr>
          <w:p>
            <w:r>
              <w:rPr>
                <w:sz w:val="16"/>
              </w:rPr>
              <w:t>自由時報電子報</w:t>
            </w:r>
          </w:p>
        </w:tc>
        <w:tc>
          <w:tcPr>
            <w:tcW w:type="dxa" w:w="2160"/>
          </w:tcPr>
          <w:p>
            <w:r>
              <w:rPr>
                <w:sz w:val="16"/>
              </w:rPr>
              <w:t>SEMI成立半導體材料聯盟 強化台灣本土供應鏈韌性</w:t>
            </w:r>
          </w:p>
        </w:tc>
        <w:tc>
          <w:tcPr>
            <w:tcW w:type="dxa" w:w="2160"/>
          </w:tcPr>
          <w:p>
            <w:r>
              <w:rPr>
                <w:sz w:val="16"/>
              </w:rPr>
              <w:t>2026-08-21</w:t>
            </w:r>
          </w:p>
        </w:tc>
        <w:tc>
          <w:tcPr>
            <w:tcW w:type="dxa" w:w="2160"/>
          </w:tcPr>
          <w:p>
            <w:r>
              <w:rPr>
                <w:sz w:val="16"/>
              </w:rPr>
              <w:t>https://ec.ltn.com.tw/article/breakingnews/5547618</w:t>
            </w:r>
          </w:p>
        </w:tc>
      </w:tr>
      <w:tr>
        <w:tc>
          <w:tcPr>
            <w:tcW w:type="dxa" w:w="2160"/>
          </w:tcPr>
          <w:p>
            <w:r>
              <w:rPr>
                <w:sz w:val="16"/>
              </w:rPr>
              <w:t>自由時報電子報</w:t>
            </w:r>
          </w:p>
        </w:tc>
        <w:tc>
          <w:tcPr>
            <w:tcW w:type="dxa" w:w="2160"/>
          </w:tcPr>
          <w:p>
            <w:r>
              <w:rPr>
                <w:sz w:val="16"/>
              </w:rPr>
              <w:t>AI竟成Costco最強帶貨王？流量暴增3位數  外媒全說了</w:t>
            </w:r>
          </w:p>
        </w:tc>
        <w:tc>
          <w:tcPr>
            <w:tcW w:type="dxa" w:w="2160"/>
          </w:tcPr>
          <w:p>
            <w:r>
              <w:rPr>
                <w:sz w:val="16"/>
              </w:rPr>
              <w:t>2026-08-21</w:t>
            </w:r>
          </w:p>
        </w:tc>
        <w:tc>
          <w:tcPr>
            <w:tcW w:type="dxa" w:w="2160"/>
          </w:tcPr>
          <w:p>
            <w:r>
              <w:rPr>
                <w:sz w:val="16"/>
              </w:rPr>
              <w:t>https://ec.ltn.com.tw/article/breakingnews/5547579</w:t>
            </w:r>
          </w:p>
        </w:tc>
      </w:tr>
      <w:tr>
        <w:tc>
          <w:tcPr>
            <w:tcW w:type="dxa" w:w="2160"/>
          </w:tcPr>
          <w:p>
            <w:r>
              <w:rPr>
                <w:sz w:val="16"/>
              </w:rPr>
              <w:t>自由時報電子報</w:t>
            </w:r>
          </w:p>
        </w:tc>
        <w:tc>
          <w:tcPr>
            <w:tcW w:type="dxa" w:w="2160"/>
          </w:tcPr>
          <w:p>
            <w:r>
              <w:rPr>
                <w:sz w:val="16"/>
              </w:rPr>
              <w:t>批藍白扭曲生態！聲量看政治：盼親中殖民政黨銷聲匿跡</w:t>
            </w:r>
          </w:p>
        </w:tc>
        <w:tc>
          <w:tcPr>
            <w:tcW w:type="dxa" w:w="2160"/>
          </w:tcPr>
          <w:p>
            <w:r>
              <w:rPr>
                <w:sz w:val="16"/>
              </w:rPr>
              <w:t>2026-08-21</w:t>
            </w:r>
          </w:p>
        </w:tc>
        <w:tc>
          <w:tcPr>
            <w:tcW w:type="dxa" w:w="2160"/>
          </w:tcPr>
          <w:p>
            <w:r>
              <w:rPr>
                <w:sz w:val="16"/>
              </w:rPr>
              <w:t>https://news.ltn.com.tw/news/politics/breakingnews/5547523</w:t>
            </w:r>
          </w:p>
        </w:tc>
      </w:tr>
      <w:tr>
        <w:tc>
          <w:tcPr>
            <w:tcW w:type="dxa" w:w="2160"/>
          </w:tcPr>
          <w:p>
            <w:r>
              <w:rPr>
                <w:sz w:val="16"/>
              </w:rPr>
              <w:t>自由時報電子報</w:t>
            </w:r>
          </w:p>
        </w:tc>
        <w:tc>
          <w:tcPr>
            <w:tcW w:type="dxa" w:w="2160"/>
          </w:tcPr>
          <w:p>
            <w:r>
              <w:rPr>
                <w:sz w:val="16"/>
              </w:rPr>
              <w:t>Uber Eats訂餐驚見莫名「費用」！網怒了：我到底買會員幹嘛</w:t>
            </w:r>
          </w:p>
        </w:tc>
        <w:tc>
          <w:tcPr>
            <w:tcW w:type="dxa" w:w="2160"/>
          </w:tcPr>
          <w:p>
            <w:r>
              <w:rPr>
                <w:sz w:val="16"/>
              </w:rPr>
              <w:t>2026-08-21</w:t>
            </w:r>
          </w:p>
        </w:tc>
        <w:tc>
          <w:tcPr>
            <w:tcW w:type="dxa" w:w="2160"/>
          </w:tcPr>
          <w:p>
            <w:r>
              <w:rPr>
                <w:sz w:val="16"/>
              </w:rPr>
              <w:t>https://news.ltn.com.tw/news/life/breakingnews/5547645</w:t>
            </w:r>
          </w:p>
        </w:tc>
      </w:tr>
      <w:tr>
        <w:tc>
          <w:tcPr>
            <w:tcW w:type="dxa" w:w="2160"/>
          </w:tcPr>
          <w:p>
            <w:r>
              <w:rPr>
                <w:sz w:val="16"/>
              </w:rPr>
              <w:t>自由時報電子報</w:t>
            </w:r>
          </w:p>
        </w:tc>
        <w:tc>
          <w:tcPr>
            <w:tcW w:type="dxa" w:w="2160"/>
          </w:tcPr>
          <w:p>
            <w:r>
              <w:rPr>
                <w:sz w:val="16"/>
              </w:rPr>
              <w:t>沙崙科學城發展智慧綠能  沙崙高中獲得鑽石級綠建築</w:t>
            </w:r>
          </w:p>
        </w:tc>
        <w:tc>
          <w:tcPr>
            <w:tcW w:type="dxa" w:w="2160"/>
          </w:tcPr>
          <w:p>
            <w:r>
              <w:rPr>
                <w:sz w:val="16"/>
              </w:rPr>
              <w:t>2026-08-21</w:t>
            </w:r>
          </w:p>
        </w:tc>
        <w:tc>
          <w:tcPr>
            <w:tcW w:type="dxa" w:w="2160"/>
          </w:tcPr>
          <w:p>
            <w:r>
              <w:rPr>
                <w:sz w:val="16"/>
              </w:rPr>
              <w:t>https://news.ltn.com.tw/news/life/breakingnews/5547641</w:t>
            </w:r>
          </w:p>
        </w:tc>
      </w:tr>
      <w:tr>
        <w:tc>
          <w:tcPr>
            <w:tcW w:type="dxa" w:w="2160"/>
          </w:tcPr>
          <w:p>
            <w:r>
              <w:rPr>
                <w:sz w:val="16"/>
              </w:rPr>
              <w:t>自由時報電子報</w:t>
            </w:r>
          </w:p>
        </w:tc>
        <w:tc>
          <w:tcPr>
            <w:tcW w:type="dxa" w:w="2160"/>
          </w:tcPr>
          <w:p>
            <w:r>
              <w:rPr>
                <w:sz w:val="16"/>
              </w:rPr>
              <w:t>烏桕葉視角看見宜蘭三星之美 追風之旅繪本發表</w:t>
            </w:r>
          </w:p>
        </w:tc>
        <w:tc>
          <w:tcPr>
            <w:tcW w:type="dxa" w:w="2160"/>
          </w:tcPr>
          <w:p>
            <w:r>
              <w:rPr>
                <w:sz w:val="16"/>
              </w:rPr>
              <w:t>2026-08-21</w:t>
            </w:r>
          </w:p>
        </w:tc>
        <w:tc>
          <w:tcPr>
            <w:tcW w:type="dxa" w:w="2160"/>
          </w:tcPr>
          <w:p>
            <w:r>
              <w:rPr>
                <w:sz w:val="16"/>
              </w:rPr>
              <w:t>https://news.ltn.com.tw/news/life/breakingnews/5547625</w:t>
            </w:r>
          </w:p>
        </w:tc>
      </w:tr>
      <w:tr>
        <w:tc>
          <w:tcPr>
            <w:tcW w:type="dxa" w:w="2160"/>
          </w:tcPr>
          <w:p>
            <w:r>
              <w:rPr>
                <w:sz w:val="16"/>
              </w:rPr>
              <w:t>自由時報電子報</w:t>
            </w:r>
          </w:p>
        </w:tc>
        <w:tc>
          <w:tcPr>
            <w:tcW w:type="dxa" w:w="2160"/>
          </w:tcPr>
          <w:p>
            <w:r>
              <w:rPr>
                <w:sz w:val="16"/>
              </w:rPr>
              <w:t>完成最後一塊拼圖！ 苗栗18鄉鎮市都有YouBike</w:t>
            </w:r>
          </w:p>
        </w:tc>
        <w:tc>
          <w:tcPr>
            <w:tcW w:type="dxa" w:w="2160"/>
          </w:tcPr>
          <w:p>
            <w:r>
              <w:rPr>
                <w:sz w:val="16"/>
              </w:rPr>
              <w:t>2026-08-21</w:t>
            </w:r>
          </w:p>
        </w:tc>
        <w:tc>
          <w:tcPr>
            <w:tcW w:type="dxa" w:w="2160"/>
          </w:tcPr>
          <w:p>
            <w:r>
              <w:rPr>
                <w:sz w:val="16"/>
              </w:rPr>
              <w:t>https://news.ltn.com.tw/news/life/breakingnews/5547647</w:t>
            </w:r>
          </w:p>
        </w:tc>
      </w:tr>
      <w:tr>
        <w:tc>
          <w:tcPr>
            <w:tcW w:type="dxa" w:w="2160"/>
          </w:tcPr>
          <w:p>
            <w:r>
              <w:rPr>
                <w:sz w:val="16"/>
              </w:rPr>
              <w:t>自由時報電子報</w:t>
            </w:r>
          </w:p>
        </w:tc>
        <w:tc>
          <w:tcPr>
            <w:tcW w:type="dxa" w:w="2160"/>
          </w:tcPr>
          <w:p>
            <w:r>
              <w:rPr>
                <w:sz w:val="16"/>
              </w:rPr>
              <w:t>陳幸妤趙建銘婚變事件延燒  韓國瑜送上這句祝福</w:t>
            </w:r>
          </w:p>
        </w:tc>
        <w:tc>
          <w:tcPr>
            <w:tcW w:type="dxa" w:w="2160"/>
          </w:tcPr>
          <w:p>
            <w:r>
              <w:rPr>
                <w:sz w:val="16"/>
              </w:rPr>
              <w:t>2026-08-21</w:t>
            </w:r>
          </w:p>
        </w:tc>
        <w:tc>
          <w:tcPr>
            <w:tcW w:type="dxa" w:w="2160"/>
          </w:tcPr>
          <w:p>
            <w:r>
              <w:rPr>
                <w:sz w:val="16"/>
              </w:rPr>
              <w:t>https://news.ltn.com.tw/news/politics/breakingnews/5547629</w:t>
            </w:r>
          </w:p>
        </w:tc>
      </w:tr>
      <w:tr>
        <w:tc>
          <w:tcPr>
            <w:tcW w:type="dxa" w:w="2160"/>
          </w:tcPr>
          <w:p>
            <w:r>
              <w:rPr>
                <w:sz w:val="16"/>
              </w:rPr>
              <w:t>自由時報電子報</w:t>
            </w:r>
          </w:p>
        </w:tc>
        <w:tc>
          <w:tcPr>
            <w:tcW w:type="dxa" w:w="2160"/>
          </w:tcPr>
          <w:p>
            <w:r>
              <w:rPr>
                <w:sz w:val="16"/>
              </w:rPr>
              <w:t>竹市116年度總預算出爐 首度歲入比歲出多出3.02億</w:t>
            </w:r>
          </w:p>
        </w:tc>
        <w:tc>
          <w:tcPr>
            <w:tcW w:type="dxa" w:w="2160"/>
          </w:tcPr>
          <w:p>
            <w:r>
              <w:rPr>
                <w:sz w:val="16"/>
              </w:rPr>
              <w:t>2026-08-21</w:t>
            </w:r>
          </w:p>
        </w:tc>
        <w:tc>
          <w:tcPr>
            <w:tcW w:type="dxa" w:w="2160"/>
          </w:tcPr>
          <w:p>
            <w:r>
              <w:rPr>
                <w:sz w:val="16"/>
              </w:rPr>
              <w:t>https://news.ltn.com.tw/news/politics/breakingnews/5547597</w:t>
            </w:r>
          </w:p>
        </w:tc>
      </w:tr>
      <w:tr>
        <w:tc>
          <w:tcPr>
            <w:tcW w:type="dxa" w:w="2160"/>
          </w:tcPr>
          <w:p>
            <w:r>
              <w:rPr>
                <w:sz w:val="16"/>
              </w:rPr>
              <w:t>自由時報電子報</w:t>
            </w:r>
          </w:p>
        </w:tc>
        <w:tc>
          <w:tcPr>
            <w:tcW w:type="dxa" w:w="2160"/>
          </w:tcPr>
          <w:p>
            <w:r>
              <w:rPr>
                <w:sz w:val="16"/>
              </w:rPr>
              <w:t>餐飲業轉職AI工程師 「產業新尖兵｣助青年轉職加薪</w:t>
            </w:r>
          </w:p>
        </w:tc>
        <w:tc>
          <w:tcPr>
            <w:tcW w:type="dxa" w:w="2160"/>
          </w:tcPr>
          <w:p>
            <w:r>
              <w:rPr>
                <w:sz w:val="16"/>
              </w:rPr>
              <w:t>2026-08-21</w:t>
            </w:r>
          </w:p>
        </w:tc>
        <w:tc>
          <w:tcPr>
            <w:tcW w:type="dxa" w:w="2160"/>
          </w:tcPr>
          <w:p>
            <w:r>
              <w:rPr>
                <w:sz w:val="16"/>
              </w:rPr>
              <w:t>https://ec.ltn.com.tw/article/breakingnews/5547667</w:t>
            </w:r>
          </w:p>
        </w:tc>
      </w:tr>
      <w:tr>
        <w:tc>
          <w:tcPr>
            <w:tcW w:type="dxa" w:w="2160"/>
          </w:tcPr>
          <w:p>
            <w:r>
              <w:rPr>
                <w:sz w:val="16"/>
              </w:rPr>
              <w:t>自由時報電子報</w:t>
            </w:r>
          </w:p>
        </w:tc>
        <w:tc>
          <w:tcPr>
            <w:tcW w:type="dxa" w:w="2160"/>
          </w:tcPr>
          <w:p>
            <w:r>
              <w:rPr>
                <w:sz w:val="16"/>
              </w:rPr>
              <w:t>張雪機車囂張嗆送到統一！胡采蘋譏：70年不敢武統</w:t>
            </w:r>
          </w:p>
        </w:tc>
        <w:tc>
          <w:tcPr>
            <w:tcW w:type="dxa" w:w="2160"/>
          </w:tcPr>
          <w:p>
            <w:r>
              <w:rPr>
                <w:sz w:val="16"/>
              </w:rPr>
              <w:t>2026-08-21</w:t>
            </w:r>
          </w:p>
        </w:tc>
        <w:tc>
          <w:tcPr>
            <w:tcW w:type="dxa" w:w="2160"/>
          </w:tcPr>
          <w:p>
            <w:r>
              <w:rPr>
                <w:sz w:val="16"/>
              </w:rPr>
              <w:t>https://ec.ltn.com.tw/article/breakingnews/5547569</w:t>
            </w:r>
          </w:p>
        </w:tc>
      </w:tr>
      <w:tr>
        <w:tc>
          <w:tcPr>
            <w:tcW w:type="dxa" w:w="2160"/>
          </w:tcPr>
          <w:p>
            <w:r>
              <w:rPr>
                <w:sz w:val="16"/>
              </w:rPr>
              <w:t>自由時報電子報</w:t>
            </w:r>
          </w:p>
        </w:tc>
        <w:tc>
          <w:tcPr>
            <w:tcW w:type="dxa" w:w="2160"/>
          </w:tcPr>
          <w:p>
            <w:r>
              <w:rPr>
                <w:sz w:val="16"/>
              </w:rPr>
              <w:t>小確幸！下半年雲端發票500元獎加開50萬組  每期高達435萬組</w:t>
            </w:r>
          </w:p>
        </w:tc>
        <w:tc>
          <w:tcPr>
            <w:tcW w:type="dxa" w:w="2160"/>
          </w:tcPr>
          <w:p>
            <w:r>
              <w:rPr>
                <w:sz w:val="16"/>
              </w:rPr>
              <w:t>2026-08-21</w:t>
            </w:r>
          </w:p>
        </w:tc>
        <w:tc>
          <w:tcPr>
            <w:tcW w:type="dxa" w:w="2160"/>
          </w:tcPr>
          <w:p>
            <w:r>
              <w:rPr>
                <w:sz w:val="16"/>
              </w:rPr>
              <w:t>https://ec.ltn.com.tw/article/breakingnews/5547678</w:t>
            </w:r>
          </w:p>
        </w:tc>
      </w:tr>
      <w:tr>
        <w:tc>
          <w:tcPr>
            <w:tcW w:type="dxa" w:w="2160"/>
          </w:tcPr>
          <w:p>
            <w:r>
              <w:rPr>
                <w:sz w:val="16"/>
              </w:rPr>
              <w:t>自由時報電子報</w:t>
            </w:r>
          </w:p>
        </w:tc>
        <w:tc>
          <w:tcPr>
            <w:tcW w:type="dxa" w:w="2160"/>
          </w:tcPr>
          <w:p>
            <w:r>
              <w:rPr>
                <w:sz w:val="16"/>
              </w:rPr>
              <w:t>「用電大戶2.0」立院三讀 未設發電儲能最高按次罰75萬</w:t>
            </w:r>
          </w:p>
        </w:tc>
        <w:tc>
          <w:tcPr>
            <w:tcW w:type="dxa" w:w="2160"/>
          </w:tcPr>
          <w:p>
            <w:r>
              <w:rPr>
                <w:sz w:val="16"/>
              </w:rPr>
              <w:t>2026-08-21</w:t>
            </w:r>
          </w:p>
        </w:tc>
        <w:tc>
          <w:tcPr>
            <w:tcW w:type="dxa" w:w="2160"/>
          </w:tcPr>
          <w:p>
            <w:r>
              <w:rPr>
                <w:sz w:val="16"/>
              </w:rPr>
              <w:t>https://ec.ltn.com.tw/article/breakingnews/5547669</w:t>
            </w:r>
          </w:p>
        </w:tc>
      </w:tr>
      <w:tr>
        <w:tc>
          <w:tcPr>
            <w:tcW w:type="dxa" w:w="2160"/>
          </w:tcPr>
          <w:p>
            <w:r>
              <w:rPr>
                <w:sz w:val="16"/>
              </w:rPr>
              <w:t>自由時報電子報</w:t>
            </w:r>
          </w:p>
        </w:tc>
        <w:tc>
          <w:tcPr>
            <w:tcW w:type="dxa" w:w="2160"/>
          </w:tcPr>
          <w:p>
            <w:r>
              <w:rPr>
                <w:sz w:val="16"/>
              </w:rPr>
              <w:t>盧秀燕合體韓蔣喊「重返執政缺一不可」被問選總統大選這樣答</w:t>
            </w:r>
          </w:p>
        </w:tc>
        <w:tc>
          <w:tcPr>
            <w:tcW w:type="dxa" w:w="2160"/>
          </w:tcPr>
          <w:p>
            <w:r>
              <w:rPr>
                <w:sz w:val="16"/>
              </w:rPr>
              <w:t>2026-08-21</w:t>
            </w:r>
          </w:p>
        </w:tc>
        <w:tc>
          <w:tcPr>
            <w:tcW w:type="dxa" w:w="2160"/>
          </w:tcPr>
          <w:p>
            <w:r>
              <w:rPr>
                <w:sz w:val="16"/>
              </w:rPr>
              <w:t>https://news.ltn.com.tw/news/politics/breakingnews/5547676</w:t>
            </w:r>
          </w:p>
        </w:tc>
      </w:tr>
      <w:tr>
        <w:tc>
          <w:tcPr>
            <w:tcW w:type="dxa" w:w="2160"/>
          </w:tcPr>
          <w:p>
            <w:r>
              <w:rPr>
                <w:sz w:val="16"/>
              </w:rPr>
              <w:t>自由時報電子報</w:t>
            </w:r>
          </w:p>
        </w:tc>
        <w:tc>
          <w:tcPr>
            <w:tcW w:type="dxa" w:w="2160"/>
          </w:tcPr>
          <w:p>
            <w:r>
              <w:rPr>
                <w:sz w:val="16"/>
              </w:rPr>
              <w:t>必比登6連霸名店突宣布停業！台中「阿坤麵」曝原因</w:t>
            </w:r>
          </w:p>
        </w:tc>
        <w:tc>
          <w:tcPr>
            <w:tcW w:type="dxa" w:w="2160"/>
          </w:tcPr>
          <w:p>
            <w:r>
              <w:rPr>
                <w:sz w:val="16"/>
              </w:rPr>
              <w:t>2026-08-21</w:t>
            </w:r>
          </w:p>
        </w:tc>
        <w:tc>
          <w:tcPr>
            <w:tcW w:type="dxa" w:w="2160"/>
          </w:tcPr>
          <w:p>
            <w:r>
              <w:rPr>
                <w:sz w:val="16"/>
              </w:rPr>
              <w:t>https://news.ltn.com.tw/news/life/breakingnews/5547720</w:t>
            </w:r>
          </w:p>
        </w:tc>
      </w:tr>
      <w:tr>
        <w:tc>
          <w:tcPr>
            <w:tcW w:type="dxa" w:w="2160"/>
          </w:tcPr>
          <w:p>
            <w:r>
              <w:rPr>
                <w:sz w:val="16"/>
              </w:rPr>
              <w:t>自由時報電子報</w:t>
            </w:r>
          </w:p>
        </w:tc>
        <w:tc>
          <w:tcPr>
            <w:tcW w:type="dxa" w:w="2160"/>
          </w:tcPr>
          <w:p>
            <w:r>
              <w:rPr>
                <w:sz w:val="16"/>
              </w:rPr>
              <w:t>中東土豪航空「阿提哈德」廣播「中國台灣」我民航局放話了！</w:t>
            </w:r>
          </w:p>
        </w:tc>
        <w:tc>
          <w:tcPr>
            <w:tcW w:type="dxa" w:w="2160"/>
          </w:tcPr>
          <w:p>
            <w:r>
              <w:rPr>
                <w:sz w:val="16"/>
              </w:rPr>
              <w:t>2026-08-21</w:t>
            </w:r>
          </w:p>
        </w:tc>
        <w:tc>
          <w:tcPr>
            <w:tcW w:type="dxa" w:w="2160"/>
          </w:tcPr>
          <w:p>
            <w:r>
              <w:rPr>
                <w:sz w:val="16"/>
              </w:rPr>
              <w:t>https://news.ltn.com.tw/news/life/breakingnews/5547691</w:t>
            </w:r>
          </w:p>
        </w:tc>
      </w:tr>
      <w:tr>
        <w:tc>
          <w:tcPr>
            <w:tcW w:type="dxa" w:w="2160"/>
          </w:tcPr>
          <w:p>
            <w:r>
              <w:rPr>
                <w:sz w:val="16"/>
              </w:rPr>
              <w:t>自由時報電子報</w:t>
            </w:r>
          </w:p>
        </w:tc>
        <w:tc>
          <w:tcPr>
            <w:tcW w:type="dxa" w:w="2160"/>
          </w:tcPr>
          <w:p>
            <w:r>
              <w:rPr>
                <w:sz w:val="16"/>
              </w:rPr>
              <w:t>台股收復4萬5！投信獨寵「這檔」爆買逾萬張 前10大買超1次看</w:t>
            </w:r>
          </w:p>
        </w:tc>
        <w:tc>
          <w:tcPr>
            <w:tcW w:type="dxa" w:w="2160"/>
          </w:tcPr>
          <w:p>
            <w:r>
              <w:rPr>
                <w:sz w:val="16"/>
              </w:rPr>
              <w:t>2026-08-21</w:t>
            </w:r>
          </w:p>
        </w:tc>
        <w:tc>
          <w:tcPr>
            <w:tcW w:type="dxa" w:w="2160"/>
          </w:tcPr>
          <w:p>
            <w:r>
              <w:rPr>
                <w:sz w:val="16"/>
              </w:rPr>
              <w:t>https://ec.ltn.com.tw/article/breakingnews/5547743</w:t>
            </w:r>
          </w:p>
        </w:tc>
      </w:tr>
      <w:tr>
        <w:tc>
          <w:tcPr>
            <w:tcW w:type="dxa" w:w="2160"/>
          </w:tcPr>
          <w:p>
            <w:r>
              <w:rPr>
                <w:sz w:val="16"/>
              </w:rPr>
              <w:t>自由時報電子報</w:t>
            </w:r>
          </w:p>
        </w:tc>
        <w:tc>
          <w:tcPr>
            <w:tcW w:type="dxa" w:w="2160"/>
          </w:tcPr>
          <w:p>
            <w:r>
              <w:rPr>
                <w:sz w:val="16"/>
              </w:rPr>
              <w:t>來台20年終圓夢！雲縣中裔美籍神父克服行政難關取得身分證 成為「正港台灣人」</w:t>
            </w:r>
          </w:p>
        </w:tc>
        <w:tc>
          <w:tcPr>
            <w:tcW w:type="dxa" w:w="2160"/>
          </w:tcPr>
          <w:p>
            <w:r>
              <w:rPr>
                <w:sz w:val="16"/>
              </w:rPr>
              <w:t>2026-08-21</w:t>
            </w:r>
          </w:p>
        </w:tc>
        <w:tc>
          <w:tcPr>
            <w:tcW w:type="dxa" w:w="2160"/>
          </w:tcPr>
          <w:p>
            <w:r>
              <w:rPr>
                <w:sz w:val="16"/>
              </w:rPr>
              <w:t>https://news.ltn.com.tw/news/life/breakingnews/5547709</w:t>
            </w:r>
          </w:p>
        </w:tc>
      </w:tr>
      <w:tr>
        <w:tc>
          <w:tcPr>
            <w:tcW w:type="dxa" w:w="2160"/>
          </w:tcPr>
          <w:p>
            <w:r>
              <w:rPr>
                <w:sz w:val="16"/>
              </w:rPr>
              <w:t>自由時報電子報</w:t>
            </w:r>
          </w:p>
        </w:tc>
        <w:tc>
          <w:tcPr>
            <w:tcW w:type="dxa" w:w="2160"/>
          </w:tcPr>
          <w:p>
            <w:r>
              <w:rPr>
                <w:sz w:val="16"/>
              </w:rPr>
              <w:t>立院三讀修正學校衛生法 校園備置生理用品、禁電子煙、增心理健康教育</w:t>
            </w:r>
          </w:p>
        </w:tc>
        <w:tc>
          <w:tcPr>
            <w:tcW w:type="dxa" w:w="2160"/>
          </w:tcPr>
          <w:p>
            <w:r>
              <w:rPr>
                <w:sz w:val="16"/>
              </w:rPr>
              <w:t>2026-08-21</w:t>
            </w:r>
          </w:p>
        </w:tc>
        <w:tc>
          <w:tcPr>
            <w:tcW w:type="dxa" w:w="2160"/>
          </w:tcPr>
          <w:p>
            <w:r>
              <w:rPr>
                <w:sz w:val="16"/>
              </w:rPr>
              <w:t>https://news.ltn.com.tw/news/politics/breakingnews/5547719</w:t>
            </w:r>
          </w:p>
        </w:tc>
      </w:tr>
      <w:tr>
        <w:tc>
          <w:tcPr>
            <w:tcW w:type="dxa" w:w="2160"/>
          </w:tcPr>
          <w:p>
            <w:r>
              <w:rPr>
                <w:sz w:val="16"/>
              </w:rPr>
              <w:t>自由時報電子報</w:t>
            </w:r>
          </w:p>
        </w:tc>
        <w:tc>
          <w:tcPr>
            <w:tcW w:type="dxa" w:w="2160"/>
          </w:tcPr>
          <w:p>
            <w:r>
              <w:rPr>
                <w:sz w:val="16"/>
              </w:rPr>
              <w:t>細數澎湖觀光問題 周倪安提解方</w:t>
            </w:r>
          </w:p>
        </w:tc>
        <w:tc>
          <w:tcPr>
            <w:tcW w:type="dxa" w:w="2160"/>
          </w:tcPr>
          <w:p>
            <w:r>
              <w:rPr>
                <w:sz w:val="16"/>
              </w:rPr>
              <w:t>2026-08-21</w:t>
            </w:r>
          </w:p>
        </w:tc>
        <w:tc>
          <w:tcPr>
            <w:tcW w:type="dxa" w:w="2160"/>
          </w:tcPr>
          <w:p>
            <w:r>
              <w:rPr>
                <w:sz w:val="16"/>
              </w:rPr>
              <w:t>https://news.ltn.com.tw/news/politics/breakingnews/5547690</w:t>
            </w:r>
          </w:p>
        </w:tc>
      </w:tr>
      <w:tr>
        <w:tc>
          <w:tcPr>
            <w:tcW w:type="dxa" w:w="2160"/>
          </w:tcPr>
          <w:p>
            <w:r>
              <w:rPr>
                <w:sz w:val="16"/>
              </w:rPr>
              <w:t>自由時報電子報</w:t>
            </w:r>
          </w:p>
        </w:tc>
        <w:tc>
          <w:tcPr>
            <w:tcW w:type="dxa" w:w="2160"/>
          </w:tcPr>
          <w:p>
            <w:r>
              <w:rPr>
                <w:sz w:val="16"/>
              </w:rPr>
              <w:t>趙少康喊話「禿子、燕子、漢子」集結再納蔣萬安  盧秀燕表態了</w:t>
            </w:r>
          </w:p>
        </w:tc>
        <w:tc>
          <w:tcPr>
            <w:tcW w:type="dxa" w:w="2160"/>
          </w:tcPr>
          <w:p>
            <w:r>
              <w:rPr>
                <w:sz w:val="16"/>
              </w:rPr>
              <w:t>2026-08-21</w:t>
            </w:r>
          </w:p>
        </w:tc>
        <w:tc>
          <w:tcPr>
            <w:tcW w:type="dxa" w:w="2160"/>
          </w:tcPr>
          <w:p>
            <w:r>
              <w:rPr>
                <w:sz w:val="16"/>
              </w:rPr>
              <w:t>https://news.ltn.com.tw/news/politics/breakingnews/5547752</w:t>
            </w:r>
          </w:p>
        </w:tc>
      </w:tr>
      <w:tr>
        <w:tc>
          <w:tcPr>
            <w:tcW w:type="dxa" w:w="2160"/>
          </w:tcPr>
          <w:p>
            <w:r>
              <w:rPr>
                <w:sz w:val="16"/>
              </w:rPr>
              <w:t>自由時報電子報</w:t>
            </w:r>
          </w:p>
        </w:tc>
        <w:tc>
          <w:tcPr>
            <w:tcW w:type="dxa" w:w="2160"/>
          </w:tcPr>
          <w:p>
            <w:r>
              <w:rPr>
                <w:sz w:val="16"/>
              </w:rPr>
              <w:t>學校衛生法三讀通過 校方可管理學生滑手機等成癮行為</w:t>
            </w:r>
          </w:p>
        </w:tc>
        <w:tc>
          <w:tcPr>
            <w:tcW w:type="dxa" w:w="2160"/>
          </w:tcPr>
          <w:p>
            <w:r>
              <w:rPr>
                <w:sz w:val="16"/>
              </w:rPr>
              <w:t>2026-08-21</w:t>
            </w:r>
          </w:p>
        </w:tc>
        <w:tc>
          <w:tcPr>
            <w:tcW w:type="dxa" w:w="2160"/>
          </w:tcPr>
          <w:p>
            <w:r>
              <w:rPr>
                <w:sz w:val="16"/>
              </w:rPr>
              <w:t>https://news.ltn.com.tw/news/life/breakingnews/5547731</w:t>
            </w:r>
          </w:p>
        </w:tc>
      </w:tr>
      <w:tr>
        <w:tc>
          <w:tcPr>
            <w:tcW w:type="dxa" w:w="2160"/>
          </w:tcPr>
          <w:p>
            <w:r>
              <w:rPr>
                <w:sz w:val="16"/>
              </w:rPr>
              <w:t>自由時報電子報</w:t>
            </w:r>
          </w:p>
        </w:tc>
        <w:tc>
          <w:tcPr>
            <w:tcW w:type="dxa" w:w="2160"/>
          </w:tcPr>
          <w:p>
            <w:r>
              <w:rPr>
                <w:sz w:val="16"/>
              </w:rPr>
              <w:t>沈伯洋「借柯打蔣」搶白營票？市政遭批斷層 蔣萬安：市政是一棒接一棒</w:t>
            </w:r>
          </w:p>
        </w:tc>
        <w:tc>
          <w:tcPr>
            <w:tcW w:type="dxa" w:w="2160"/>
          </w:tcPr>
          <w:p>
            <w:r>
              <w:rPr>
                <w:sz w:val="16"/>
              </w:rPr>
              <w:t>2026-08-21</w:t>
            </w:r>
          </w:p>
        </w:tc>
        <w:tc>
          <w:tcPr>
            <w:tcW w:type="dxa" w:w="2160"/>
          </w:tcPr>
          <w:p>
            <w:r>
              <w:rPr>
                <w:sz w:val="16"/>
              </w:rPr>
              <w:t>https://news.ltn.com.tw/news/politics/breakingnews/5547739</w:t>
            </w:r>
          </w:p>
        </w:tc>
      </w:tr>
      <w:tr>
        <w:tc>
          <w:tcPr>
            <w:tcW w:type="dxa" w:w="2160"/>
          </w:tcPr>
          <w:p>
            <w:r>
              <w:rPr>
                <w:sz w:val="16"/>
              </w:rPr>
              <w:t>自由時報電子報</w:t>
            </w:r>
          </w:p>
        </w:tc>
        <w:tc>
          <w:tcPr>
            <w:tcW w:type="dxa" w:w="2160"/>
          </w:tcPr>
          <w:p>
            <w:r>
              <w:rPr>
                <w:sz w:val="16"/>
              </w:rPr>
              <w:t>台股V轉站上4萬5！群創、台光電被扒一層皮 投信前10大賣超揭曉</w:t>
            </w:r>
          </w:p>
        </w:tc>
        <w:tc>
          <w:tcPr>
            <w:tcW w:type="dxa" w:w="2160"/>
          </w:tcPr>
          <w:p>
            <w:r>
              <w:rPr>
                <w:sz w:val="16"/>
              </w:rPr>
              <w:t>2026-08-21</w:t>
            </w:r>
          </w:p>
        </w:tc>
        <w:tc>
          <w:tcPr>
            <w:tcW w:type="dxa" w:w="2160"/>
          </w:tcPr>
          <w:p>
            <w:r>
              <w:rPr>
                <w:sz w:val="16"/>
              </w:rPr>
              <w:t>https://ec.ltn.com.tw/article/breakingnews/5547771</w:t>
            </w:r>
          </w:p>
        </w:tc>
      </w:tr>
      <w:tr>
        <w:tc>
          <w:tcPr>
            <w:tcW w:type="dxa" w:w="2160"/>
          </w:tcPr>
          <w:p>
            <w:r>
              <w:rPr>
                <w:sz w:val="16"/>
              </w:rPr>
              <w:t>自由時報電子報</w:t>
            </w:r>
          </w:p>
        </w:tc>
        <w:tc>
          <w:tcPr>
            <w:tcW w:type="dxa" w:w="2160"/>
          </w:tcPr>
          <w:p>
            <w:r>
              <w:rPr>
                <w:sz w:val="16"/>
              </w:rPr>
              <w:t>TPK上半年獲利超越去年全年  攜封測廠攻TGV、8月底完成試產線</w:t>
            </w:r>
          </w:p>
        </w:tc>
        <w:tc>
          <w:tcPr>
            <w:tcW w:type="dxa" w:w="2160"/>
          </w:tcPr>
          <w:p>
            <w:r>
              <w:rPr>
                <w:sz w:val="16"/>
              </w:rPr>
              <w:t>2026-08-21</w:t>
            </w:r>
          </w:p>
        </w:tc>
        <w:tc>
          <w:tcPr>
            <w:tcW w:type="dxa" w:w="2160"/>
          </w:tcPr>
          <w:p>
            <w:r>
              <w:rPr>
                <w:sz w:val="16"/>
              </w:rPr>
              <w:t>https://ec.ltn.com.tw/article/breakingnews/5547725</w:t>
            </w:r>
          </w:p>
        </w:tc>
      </w:tr>
      <w:tr>
        <w:tc>
          <w:tcPr>
            <w:tcW w:type="dxa" w:w="2160"/>
          </w:tcPr>
          <w:p>
            <w:r>
              <w:rPr>
                <w:sz w:val="16"/>
              </w:rPr>
              <w:t>自由時報電子報</w:t>
            </w:r>
          </w:p>
        </w:tc>
        <w:tc>
          <w:tcPr>
            <w:tcW w:type="dxa" w:w="2160"/>
          </w:tcPr>
          <w:p>
            <w:r>
              <w:rPr>
                <w:sz w:val="16"/>
              </w:rPr>
              <w:t>台積電再吃大單！量產Waymo客製化晶片 採5奈米製程代工</w:t>
            </w:r>
          </w:p>
        </w:tc>
        <w:tc>
          <w:tcPr>
            <w:tcW w:type="dxa" w:w="2160"/>
          </w:tcPr>
          <w:p>
            <w:r>
              <w:rPr>
                <w:sz w:val="16"/>
              </w:rPr>
              <w:t>2026-08-21</w:t>
            </w:r>
          </w:p>
        </w:tc>
        <w:tc>
          <w:tcPr>
            <w:tcW w:type="dxa" w:w="2160"/>
          </w:tcPr>
          <w:p>
            <w:r>
              <w:rPr>
                <w:sz w:val="16"/>
              </w:rPr>
              <w:t>https://ec.ltn.com.tw/article/breakingnews/5547751</w:t>
            </w:r>
          </w:p>
        </w:tc>
      </w:tr>
      <w:tr>
        <w:tc>
          <w:tcPr>
            <w:tcW w:type="dxa" w:w="2160"/>
          </w:tcPr>
          <w:p>
            <w:r>
              <w:rPr>
                <w:sz w:val="16"/>
              </w:rPr>
              <w:t>自由時報電子報</w:t>
            </w:r>
          </w:p>
        </w:tc>
        <w:tc>
          <w:tcPr>
            <w:tcW w:type="dxa" w:w="2160"/>
          </w:tcPr>
          <w:p>
            <w:r>
              <w:rPr>
                <w:sz w:val="16"/>
              </w:rPr>
              <w:t>張兆順尚未辭穩懋獨董  財部：回歸公司治理檢視</w:t>
            </w:r>
          </w:p>
        </w:tc>
        <w:tc>
          <w:tcPr>
            <w:tcW w:type="dxa" w:w="2160"/>
          </w:tcPr>
          <w:p>
            <w:r>
              <w:rPr>
                <w:sz w:val="16"/>
              </w:rPr>
              <w:t>2026-08-21</w:t>
            </w:r>
          </w:p>
        </w:tc>
        <w:tc>
          <w:tcPr>
            <w:tcW w:type="dxa" w:w="2160"/>
          </w:tcPr>
          <w:p>
            <w:r>
              <w:rPr>
                <w:sz w:val="16"/>
              </w:rPr>
              <w:t>https://ec.ltn.com.tw/article/breakingnews/5547759</w:t>
            </w:r>
          </w:p>
        </w:tc>
      </w:tr>
      <w:tr>
        <w:tc>
          <w:tcPr>
            <w:tcW w:type="dxa" w:w="2160"/>
          </w:tcPr>
          <w:p>
            <w:r>
              <w:rPr>
                <w:sz w:val="16"/>
              </w:rPr>
              <w:t>自由時報電子報</w:t>
            </w:r>
          </w:p>
        </w:tc>
        <w:tc>
          <w:tcPr>
            <w:tcW w:type="dxa" w:w="2160"/>
          </w:tcPr>
          <w:p>
            <w:r>
              <w:rPr>
                <w:sz w:val="16"/>
              </w:rPr>
              <w:t>證交所公告 下週一暫停融資券交易有2檔、恢復融資券交易增4檔</w:t>
            </w:r>
          </w:p>
        </w:tc>
        <w:tc>
          <w:tcPr>
            <w:tcW w:type="dxa" w:w="2160"/>
          </w:tcPr>
          <w:p>
            <w:r>
              <w:rPr>
                <w:sz w:val="16"/>
              </w:rPr>
              <w:t>2026-08-21</w:t>
            </w:r>
          </w:p>
        </w:tc>
        <w:tc>
          <w:tcPr>
            <w:tcW w:type="dxa" w:w="2160"/>
          </w:tcPr>
          <w:p>
            <w:r>
              <w:rPr>
                <w:sz w:val="16"/>
              </w:rPr>
              <w:t>https://ec.ltn.com.tw/article/breakingnews/5547753</w:t>
            </w:r>
          </w:p>
        </w:tc>
      </w:tr>
      <w:tr>
        <w:tc>
          <w:tcPr>
            <w:tcW w:type="dxa" w:w="2160"/>
          </w:tcPr>
          <w:p>
            <w:r>
              <w:rPr>
                <w:sz w:val="16"/>
              </w:rPr>
              <w:t>自由時報電子報</w:t>
            </w:r>
          </w:p>
        </w:tc>
        <w:tc>
          <w:tcPr>
            <w:tcW w:type="dxa" w:w="2160"/>
          </w:tcPr>
          <w:p>
            <w:r>
              <w:rPr>
                <w:sz w:val="16"/>
              </w:rPr>
              <w:t>李四川拜會立法院國民黨團 眾人牽手高喊「共同拚、作夥贏」</w:t>
            </w:r>
          </w:p>
        </w:tc>
        <w:tc>
          <w:tcPr>
            <w:tcW w:type="dxa" w:w="2160"/>
          </w:tcPr>
          <w:p>
            <w:r>
              <w:rPr>
                <w:sz w:val="16"/>
              </w:rPr>
              <w:t>2026-08-21</w:t>
            </w:r>
          </w:p>
        </w:tc>
        <w:tc>
          <w:tcPr>
            <w:tcW w:type="dxa" w:w="2160"/>
          </w:tcPr>
          <w:p>
            <w:r>
              <w:rPr>
                <w:sz w:val="16"/>
              </w:rPr>
              <w:t>https://news.ltn.com.tw/news/politics/breakingnews/5547710</w:t>
            </w:r>
          </w:p>
        </w:tc>
      </w:tr>
      <w:tr>
        <w:tc>
          <w:tcPr>
            <w:tcW w:type="dxa" w:w="2160"/>
          </w:tcPr>
          <w:p>
            <w:r>
              <w:rPr>
                <w:sz w:val="16"/>
              </w:rPr>
              <w:t>自由時報電子報</w:t>
            </w:r>
          </w:p>
        </w:tc>
        <w:tc>
          <w:tcPr>
            <w:tcW w:type="dxa" w:w="2160"/>
          </w:tcPr>
          <w:p>
            <w:r>
              <w:rPr>
                <w:sz w:val="16"/>
              </w:rPr>
              <w:t>萬海7月獲利年增近20％  EPS 2.17元</w:t>
            </w:r>
          </w:p>
        </w:tc>
        <w:tc>
          <w:tcPr>
            <w:tcW w:type="dxa" w:w="2160"/>
          </w:tcPr>
          <w:p>
            <w:r>
              <w:rPr>
                <w:sz w:val="16"/>
              </w:rPr>
              <w:t>2026-08-21</w:t>
            </w:r>
          </w:p>
        </w:tc>
        <w:tc>
          <w:tcPr>
            <w:tcW w:type="dxa" w:w="2160"/>
          </w:tcPr>
          <w:p>
            <w:r>
              <w:rPr>
                <w:sz w:val="16"/>
              </w:rPr>
              <w:t>https://ec.ltn.com.tw/article/breakingnews/5547735</w:t>
            </w:r>
          </w:p>
        </w:tc>
      </w:tr>
      <w:tr>
        <w:tc>
          <w:tcPr>
            <w:tcW w:type="dxa" w:w="2160"/>
          </w:tcPr>
          <w:p>
            <w:r>
              <w:rPr>
                <w:sz w:val="16"/>
              </w:rPr>
              <w:t>自由時報電子報</w:t>
            </w:r>
          </w:p>
        </w:tc>
        <w:tc>
          <w:tcPr>
            <w:tcW w:type="dxa" w:w="2160"/>
          </w:tcPr>
          <w:p>
            <w:r>
              <w:rPr>
                <w:sz w:val="16"/>
              </w:rPr>
              <w:t>普發2萬卓揆評估「絕對不行」！盧秀燕嗆：不是總統說了算、不是總統私房錢</w:t>
            </w:r>
          </w:p>
        </w:tc>
        <w:tc>
          <w:tcPr>
            <w:tcW w:type="dxa" w:w="2160"/>
          </w:tcPr>
          <w:p>
            <w:r>
              <w:rPr>
                <w:sz w:val="16"/>
              </w:rPr>
              <w:t>2026-08-21</w:t>
            </w:r>
          </w:p>
        </w:tc>
        <w:tc>
          <w:tcPr>
            <w:tcW w:type="dxa" w:w="2160"/>
          </w:tcPr>
          <w:p>
            <w:r>
              <w:rPr>
                <w:sz w:val="16"/>
              </w:rPr>
              <w:t>https://news.ltn.com.tw/news/politics/breakingnews/5547779</w:t>
            </w:r>
          </w:p>
        </w:tc>
      </w:tr>
      <w:tr>
        <w:tc>
          <w:tcPr>
            <w:tcW w:type="dxa" w:w="2160"/>
          </w:tcPr>
          <w:p>
            <w:r>
              <w:rPr>
                <w:sz w:val="16"/>
              </w:rPr>
              <w:t>自由時報電子報</w:t>
            </w:r>
          </w:p>
        </w:tc>
        <w:tc>
          <w:tcPr>
            <w:tcW w:type="dxa" w:w="2160"/>
          </w:tcPr>
          <w:p>
            <w:r>
              <w:rPr>
                <w:sz w:val="16"/>
              </w:rPr>
              <w:t>花蓮光復農地重災區徵收 農民免繳上億元土增稅</w:t>
            </w:r>
          </w:p>
        </w:tc>
        <w:tc>
          <w:tcPr>
            <w:tcW w:type="dxa" w:w="2160"/>
          </w:tcPr>
          <w:p>
            <w:r>
              <w:rPr>
                <w:sz w:val="16"/>
              </w:rPr>
              <w:t>2026-08-21</w:t>
            </w:r>
          </w:p>
        </w:tc>
        <w:tc>
          <w:tcPr>
            <w:tcW w:type="dxa" w:w="2160"/>
          </w:tcPr>
          <w:p>
            <w:r>
              <w:rPr>
                <w:sz w:val="16"/>
              </w:rPr>
              <w:t>https://news.ltn.com.tw/news/life/breakingnews/5547774</w:t>
            </w:r>
          </w:p>
        </w:tc>
      </w:tr>
      <w:tr>
        <w:tc>
          <w:tcPr>
            <w:tcW w:type="dxa" w:w="2160"/>
          </w:tcPr>
          <w:p>
            <w:r>
              <w:rPr>
                <w:sz w:val="16"/>
              </w:rPr>
              <w:t>自由時報電子報</w:t>
            </w:r>
          </w:p>
        </w:tc>
        <w:tc>
          <w:tcPr>
            <w:tcW w:type="dxa" w:w="2160"/>
          </w:tcPr>
          <w:p>
            <w:r>
              <w:rPr>
                <w:sz w:val="16"/>
              </w:rPr>
              <w:t>外資狂砸283億點火！狂掃5大金融卻輸給它 「這檔」連6買奪冠</w:t>
            </w:r>
          </w:p>
        </w:tc>
        <w:tc>
          <w:tcPr>
            <w:tcW w:type="dxa" w:w="2160"/>
          </w:tcPr>
          <w:p>
            <w:r>
              <w:rPr>
                <w:sz w:val="16"/>
              </w:rPr>
              <w:t>2026-08-21</w:t>
            </w:r>
          </w:p>
        </w:tc>
        <w:tc>
          <w:tcPr>
            <w:tcW w:type="dxa" w:w="2160"/>
          </w:tcPr>
          <w:p>
            <w:r>
              <w:rPr>
                <w:sz w:val="16"/>
              </w:rPr>
              <w:t>https://ec.ltn.com.tw/article/breakingnews/5547803</w:t>
            </w:r>
          </w:p>
        </w:tc>
      </w:tr>
      <w:tr>
        <w:tc>
          <w:tcPr>
            <w:tcW w:type="dxa" w:w="2160"/>
          </w:tcPr>
          <w:p>
            <w:r>
              <w:rPr>
                <w:sz w:val="16"/>
              </w:rPr>
              <w:t>自由時報電子報</w:t>
            </w:r>
          </w:p>
        </w:tc>
        <w:tc>
          <w:tcPr>
            <w:tcW w:type="dxa" w:w="2160"/>
          </w:tcPr>
          <w:p>
            <w:r>
              <w:rPr>
                <w:sz w:val="16"/>
              </w:rPr>
              <w:t>幹嘛不找陳幸妤矯正牙齒？陳致中親曝姊姊「毒舌回應」網笑翻</w:t>
            </w:r>
          </w:p>
        </w:tc>
        <w:tc>
          <w:tcPr>
            <w:tcW w:type="dxa" w:w="2160"/>
          </w:tcPr>
          <w:p>
            <w:r>
              <w:rPr>
                <w:sz w:val="16"/>
              </w:rPr>
              <w:t>2026-08-21</w:t>
            </w:r>
          </w:p>
        </w:tc>
        <w:tc>
          <w:tcPr>
            <w:tcW w:type="dxa" w:w="2160"/>
          </w:tcPr>
          <w:p>
            <w:r>
              <w:rPr>
                <w:sz w:val="16"/>
              </w:rPr>
              <w:t>https://news.ltn.com.tw/news/politics/breakingnews/5547793</w:t>
            </w:r>
          </w:p>
        </w:tc>
      </w:tr>
      <w:tr>
        <w:tc>
          <w:tcPr>
            <w:tcW w:type="dxa" w:w="2160"/>
          </w:tcPr>
          <w:p>
            <w:r>
              <w:rPr>
                <w:sz w:val="16"/>
              </w:rPr>
              <w:t>自由時報電子報</w:t>
            </w:r>
          </w:p>
        </w:tc>
        <w:tc>
          <w:tcPr>
            <w:tcW w:type="dxa" w:w="2160"/>
          </w:tcPr>
          <w:p>
            <w:r>
              <w:rPr>
                <w:sz w:val="16"/>
              </w:rPr>
              <w:t>立院三讀 死亡前2年內贈與按財產總額計算遺產稅</w:t>
            </w:r>
          </w:p>
        </w:tc>
        <w:tc>
          <w:tcPr>
            <w:tcW w:type="dxa" w:w="2160"/>
          </w:tcPr>
          <w:p>
            <w:r>
              <w:rPr>
                <w:sz w:val="16"/>
              </w:rPr>
              <w:t>2026-08-21</w:t>
            </w:r>
          </w:p>
        </w:tc>
        <w:tc>
          <w:tcPr>
            <w:tcW w:type="dxa" w:w="2160"/>
          </w:tcPr>
          <w:p>
            <w:r>
              <w:rPr>
                <w:sz w:val="16"/>
              </w:rPr>
              <w:t>https://news.ltn.com.tw/news/politics/breakingnews/5547775</w:t>
            </w:r>
          </w:p>
        </w:tc>
      </w:tr>
      <w:tr>
        <w:tc>
          <w:tcPr>
            <w:tcW w:type="dxa" w:w="2160"/>
          </w:tcPr>
          <w:p>
            <w:r>
              <w:rPr>
                <w:sz w:val="16"/>
              </w:rPr>
              <w:t>自由時報電子報</w:t>
            </w:r>
          </w:p>
        </w:tc>
        <w:tc>
          <w:tcPr>
            <w:tcW w:type="dxa" w:w="2160"/>
          </w:tcPr>
          <w:p>
            <w:r>
              <w:rPr>
                <w:sz w:val="16"/>
              </w:rPr>
              <w:t>颱風外圍環流影響 台中天空現壯觀雲層變化</w:t>
            </w:r>
          </w:p>
        </w:tc>
        <w:tc>
          <w:tcPr>
            <w:tcW w:type="dxa" w:w="2160"/>
          </w:tcPr>
          <w:p>
            <w:r>
              <w:rPr>
                <w:sz w:val="16"/>
              </w:rPr>
              <w:t>2026-08-21</w:t>
            </w:r>
          </w:p>
        </w:tc>
        <w:tc>
          <w:tcPr>
            <w:tcW w:type="dxa" w:w="2160"/>
          </w:tcPr>
          <w:p>
            <w:r>
              <w:rPr>
                <w:sz w:val="16"/>
              </w:rPr>
              <w:t>https://news.ltn.com.tw/news/life/breakingnews/5547796</w:t>
            </w:r>
          </w:p>
        </w:tc>
      </w:tr>
      <w:tr>
        <w:tc>
          <w:tcPr>
            <w:tcW w:type="dxa" w:w="2160"/>
          </w:tcPr>
          <w:p>
            <w:r>
              <w:rPr>
                <w:sz w:val="16"/>
              </w:rPr>
              <w:t>自由時報電子報</w:t>
            </w:r>
          </w:p>
        </w:tc>
        <w:tc>
          <w:tcPr>
            <w:tcW w:type="dxa" w:w="2160"/>
          </w:tcPr>
          <w:p>
            <w:r>
              <w:rPr>
                <w:sz w:val="16"/>
              </w:rPr>
              <w:t>外資買超283億！反手大砍緯創、群創 這檔倒貨2.8萬張最慘</w:t>
            </w:r>
          </w:p>
        </w:tc>
        <w:tc>
          <w:tcPr>
            <w:tcW w:type="dxa" w:w="2160"/>
          </w:tcPr>
          <w:p>
            <w:r>
              <w:rPr>
                <w:sz w:val="16"/>
              </w:rPr>
              <w:t>2026-08-21</w:t>
            </w:r>
          </w:p>
        </w:tc>
        <w:tc>
          <w:tcPr>
            <w:tcW w:type="dxa" w:w="2160"/>
          </w:tcPr>
          <w:p>
            <w:r>
              <w:rPr>
                <w:sz w:val="16"/>
              </w:rPr>
              <w:t>https://ec.ltn.com.tw/article/breakingnews/5547809</w:t>
            </w:r>
          </w:p>
        </w:tc>
      </w:tr>
      <w:tr>
        <w:tc>
          <w:tcPr>
            <w:tcW w:type="dxa" w:w="2160"/>
          </w:tcPr>
          <w:p>
            <w:r>
              <w:rPr>
                <w:sz w:val="16"/>
              </w:rPr>
              <w:t>自由時報電子報</w:t>
            </w:r>
          </w:p>
        </w:tc>
        <w:tc>
          <w:tcPr>
            <w:tcW w:type="dxa" w:w="2160"/>
          </w:tcPr>
          <w:p>
            <w:r>
              <w:rPr>
                <w:sz w:val="16"/>
              </w:rPr>
              <w:t>颱風沙德爾最新預測路徑曝！含台灣「這4國」都在射程範圍內</w:t>
            </w:r>
          </w:p>
        </w:tc>
        <w:tc>
          <w:tcPr>
            <w:tcW w:type="dxa" w:w="2160"/>
          </w:tcPr>
          <w:p>
            <w:r>
              <w:rPr>
                <w:sz w:val="16"/>
              </w:rPr>
              <w:t>2026-08-21</w:t>
            </w:r>
          </w:p>
        </w:tc>
        <w:tc>
          <w:tcPr>
            <w:tcW w:type="dxa" w:w="2160"/>
          </w:tcPr>
          <w:p>
            <w:r>
              <w:rPr>
                <w:sz w:val="16"/>
              </w:rPr>
              <w:t>https://news.ltn.com.tw/news/life/breakingnews/5547808</w:t>
            </w:r>
          </w:p>
        </w:tc>
      </w:tr>
      <w:tr>
        <w:tc>
          <w:tcPr>
            <w:tcW w:type="dxa" w:w="2160"/>
          </w:tcPr>
          <w:p>
            <w:r>
              <w:rPr>
                <w:sz w:val="16"/>
              </w:rPr>
              <w:t>自由時報電子報</w:t>
            </w:r>
          </w:p>
        </w:tc>
        <w:tc>
          <w:tcPr>
            <w:tcW w:type="dxa" w:w="2160"/>
          </w:tcPr>
          <w:p>
            <w:r>
              <w:rPr>
                <w:sz w:val="16"/>
              </w:rPr>
              <w:t>立院三讀 未成年子女免稅額115年增至15.15萬</w:t>
            </w:r>
          </w:p>
        </w:tc>
        <w:tc>
          <w:tcPr>
            <w:tcW w:type="dxa" w:w="2160"/>
          </w:tcPr>
          <w:p>
            <w:r>
              <w:rPr>
                <w:sz w:val="16"/>
              </w:rPr>
              <w:t>2026-08-21</w:t>
            </w:r>
          </w:p>
        </w:tc>
        <w:tc>
          <w:tcPr>
            <w:tcW w:type="dxa" w:w="2160"/>
          </w:tcPr>
          <w:p>
            <w:r>
              <w:rPr>
                <w:sz w:val="16"/>
              </w:rPr>
              <w:t>https://ec.ltn.com.tw/article/breakingnews/5547805</w:t>
            </w:r>
          </w:p>
        </w:tc>
      </w:tr>
      <w:tr>
        <w:tc>
          <w:tcPr>
            <w:tcW w:type="dxa" w:w="2160"/>
          </w:tcPr>
          <w:p>
            <w:r>
              <w:rPr>
                <w:sz w:val="16"/>
              </w:rPr>
              <w:t>自由時報電子報</w:t>
            </w:r>
          </w:p>
        </w:tc>
        <w:tc>
          <w:tcPr>
            <w:tcW w:type="dxa" w:w="2160"/>
          </w:tcPr>
          <w:p>
            <w:r>
              <w:rPr>
                <w:sz w:val="16"/>
              </w:rPr>
              <w:t>韓國瑜、傅崐萁真破冰？羅智強：相信兩人有很高的包容雅量</w:t>
            </w:r>
          </w:p>
        </w:tc>
        <w:tc>
          <w:tcPr>
            <w:tcW w:type="dxa" w:w="2160"/>
          </w:tcPr>
          <w:p>
            <w:r>
              <w:rPr>
                <w:sz w:val="16"/>
              </w:rPr>
              <w:t>2026-08-21</w:t>
            </w:r>
          </w:p>
        </w:tc>
        <w:tc>
          <w:tcPr>
            <w:tcW w:type="dxa" w:w="2160"/>
          </w:tcPr>
          <w:p>
            <w:r>
              <w:rPr>
                <w:sz w:val="16"/>
              </w:rPr>
              <w:t>https://news.ltn.com.tw/news/politics/breakingnews/5547822</w:t>
            </w:r>
          </w:p>
        </w:tc>
      </w:tr>
      <w:tr>
        <w:tc>
          <w:tcPr>
            <w:tcW w:type="dxa" w:w="2160"/>
          </w:tcPr>
          <w:p>
            <w:r>
              <w:rPr>
                <w:sz w:val="16"/>
              </w:rPr>
              <w:t>自由時報電子報</w:t>
            </w:r>
          </w:p>
        </w:tc>
        <w:tc>
          <w:tcPr>
            <w:tcW w:type="dxa" w:w="2160"/>
          </w:tcPr>
          <w:p>
            <w:r>
              <w:rPr>
                <w:sz w:val="16"/>
              </w:rPr>
              <w:t>半導體材料迎最精彩時刻 徐秀蘭：下一代材料應先在台灣被定義</w:t>
            </w:r>
          </w:p>
        </w:tc>
        <w:tc>
          <w:tcPr>
            <w:tcW w:type="dxa" w:w="2160"/>
          </w:tcPr>
          <w:p>
            <w:r>
              <w:rPr>
                <w:sz w:val="16"/>
              </w:rPr>
              <w:t>2026-08-21</w:t>
            </w:r>
          </w:p>
        </w:tc>
        <w:tc>
          <w:tcPr>
            <w:tcW w:type="dxa" w:w="2160"/>
          </w:tcPr>
          <w:p>
            <w:r>
              <w:rPr>
                <w:sz w:val="16"/>
              </w:rPr>
              <w:t>https://ec.ltn.com.tw/article/breakingnews/5547837</w:t>
            </w:r>
          </w:p>
        </w:tc>
      </w:tr>
      <w:tr>
        <w:tc>
          <w:tcPr>
            <w:tcW w:type="dxa" w:w="2160"/>
          </w:tcPr>
          <w:p>
            <w:r>
              <w:rPr>
                <w:sz w:val="16"/>
              </w:rPr>
              <w:t>自由時報電子報</w:t>
            </w:r>
          </w:p>
        </w:tc>
        <w:tc>
          <w:tcPr>
            <w:tcW w:type="dxa" w:w="2160"/>
          </w:tcPr>
          <w:p>
            <w:r>
              <w:rPr>
                <w:sz w:val="16"/>
              </w:rPr>
              <w:t>所得稅法三讀通過  未成年子女免稅額提高至15萬1500元</w:t>
            </w:r>
          </w:p>
        </w:tc>
        <w:tc>
          <w:tcPr>
            <w:tcW w:type="dxa" w:w="2160"/>
          </w:tcPr>
          <w:p>
            <w:r>
              <w:rPr>
                <w:sz w:val="16"/>
              </w:rPr>
              <w:t>2026-08-21</w:t>
            </w:r>
          </w:p>
        </w:tc>
        <w:tc>
          <w:tcPr>
            <w:tcW w:type="dxa" w:w="2160"/>
          </w:tcPr>
          <w:p>
            <w:r>
              <w:rPr>
                <w:sz w:val="16"/>
              </w:rPr>
              <w:t>https://ec.ltn.com.tw/article/breakingnews/5547847</w:t>
            </w:r>
          </w:p>
        </w:tc>
      </w:tr>
      <w:tr>
        <w:tc>
          <w:tcPr>
            <w:tcW w:type="dxa" w:w="2160"/>
          </w:tcPr>
          <w:p>
            <w:r>
              <w:rPr>
                <w:sz w:val="16"/>
              </w:rPr>
              <w:t>自由時報電子報</w:t>
            </w:r>
          </w:p>
        </w:tc>
        <w:tc>
          <w:tcPr>
            <w:tcW w:type="dxa" w:w="2160"/>
          </w:tcPr>
          <w:p>
            <w:r>
              <w:rPr>
                <w:sz w:val="16"/>
              </w:rPr>
              <w:t>傅崐萁罵青鳥散播不要來花蓮 張美慧批雙標「傅帶立委團去富國島」</w:t>
            </w:r>
          </w:p>
        </w:tc>
        <w:tc>
          <w:tcPr>
            <w:tcW w:type="dxa" w:w="2160"/>
          </w:tcPr>
          <w:p>
            <w:r>
              <w:rPr>
                <w:sz w:val="16"/>
              </w:rPr>
              <w:t>2026-08-21</w:t>
            </w:r>
          </w:p>
        </w:tc>
        <w:tc>
          <w:tcPr>
            <w:tcW w:type="dxa" w:w="2160"/>
          </w:tcPr>
          <w:p>
            <w:r>
              <w:rPr>
                <w:sz w:val="16"/>
              </w:rPr>
              <w:t>https://news.ltn.com.tw/news/politics/breakingnews/5547815</w:t>
            </w:r>
          </w:p>
        </w:tc>
      </w:tr>
      <w:tr>
        <w:tc>
          <w:tcPr>
            <w:tcW w:type="dxa" w:w="2160"/>
          </w:tcPr>
          <w:p>
            <w:r>
              <w:rPr>
                <w:sz w:val="16"/>
              </w:rPr>
              <w:t>自由時報電子報</w:t>
            </w:r>
          </w:p>
        </w:tc>
        <w:tc>
          <w:tcPr>
            <w:tcW w:type="dxa" w:w="2160"/>
          </w:tcPr>
          <w:p>
            <w:r>
              <w:rPr>
                <w:sz w:val="16"/>
              </w:rPr>
              <w:t>巨大宣布以約28.3億元 收購眾御持有的鼎鎂新材料公司股權</w:t>
            </w:r>
          </w:p>
        </w:tc>
        <w:tc>
          <w:tcPr>
            <w:tcW w:type="dxa" w:w="2160"/>
          </w:tcPr>
          <w:p>
            <w:r>
              <w:rPr>
                <w:sz w:val="16"/>
              </w:rPr>
              <w:t>2026-08-21</w:t>
            </w:r>
          </w:p>
        </w:tc>
        <w:tc>
          <w:tcPr>
            <w:tcW w:type="dxa" w:w="2160"/>
          </w:tcPr>
          <w:p>
            <w:r>
              <w:rPr>
                <w:sz w:val="16"/>
              </w:rPr>
              <w:t>https://ec.ltn.com.tw/article/breakingnews/5547853</w:t>
            </w:r>
          </w:p>
        </w:tc>
      </w:tr>
      <w:tr>
        <w:tc>
          <w:tcPr>
            <w:tcW w:type="dxa" w:w="2160"/>
          </w:tcPr>
          <w:p>
            <w:r>
              <w:rPr>
                <w:sz w:val="16"/>
              </w:rPr>
              <w:t>自由時報電子報</w:t>
            </w:r>
          </w:p>
        </w:tc>
        <w:tc>
          <w:tcPr>
            <w:tcW w:type="dxa" w:w="2160"/>
          </w:tcPr>
          <w:p>
            <w:r>
              <w:rPr>
                <w:sz w:val="16"/>
              </w:rPr>
              <w:t>神達深化AI布局 神雲四大中心導入北美據點</w:t>
            </w:r>
          </w:p>
        </w:tc>
        <w:tc>
          <w:tcPr>
            <w:tcW w:type="dxa" w:w="2160"/>
          </w:tcPr>
          <w:p>
            <w:r>
              <w:rPr>
                <w:sz w:val="16"/>
              </w:rPr>
              <w:t>2026-08-21</w:t>
            </w:r>
          </w:p>
        </w:tc>
        <w:tc>
          <w:tcPr>
            <w:tcW w:type="dxa" w:w="2160"/>
          </w:tcPr>
          <w:p>
            <w:r>
              <w:rPr>
                <w:sz w:val="16"/>
              </w:rPr>
              <w:t>https://ec.ltn.com.tw/article/breakingnews/5547845</w:t>
            </w:r>
          </w:p>
        </w:tc>
      </w:tr>
      <w:tr>
        <w:tc>
          <w:tcPr>
            <w:tcW w:type="dxa" w:w="2160"/>
          </w:tcPr>
          <w:p>
            <w:r>
              <w:rPr>
                <w:sz w:val="16"/>
              </w:rPr>
              <w:t>自由時報電子報</w:t>
            </w:r>
          </w:p>
        </w:tc>
        <w:tc>
          <w:tcPr>
            <w:tcW w:type="dxa" w:w="2160"/>
          </w:tcPr>
          <w:p>
            <w:r>
              <w:rPr>
                <w:sz w:val="16"/>
              </w:rPr>
              <w:t>阿提哈德航空機上廣播稱「中國台灣」 外交部提嚴正交涉、要求道歉</w:t>
            </w:r>
          </w:p>
        </w:tc>
        <w:tc>
          <w:tcPr>
            <w:tcW w:type="dxa" w:w="2160"/>
          </w:tcPr>
          <w:p>
            <w:r>
              <w:rPr>
                <w:sz w:val="16"/>
              </w:rPr>
              <w:t>2026-08-21</w:t>
            </w:r>
          </w:p>
        </w:tc>
        <w:tc>
          <w:tcPr>
            <w:tcW w:type="dxa" w:w="2160"/>
          </w:tcPr>
          <w:p>
            <w:r>
              <w:rPr>
                <w:sz w:val="16"/>
              </w:rPr>
              <w:t>https://news.ltn.com.tw/news/politics/breakingnews/5547835</w:t>
            </w:r>
          </w:p>
        </w:tc>
      </w:tr>
      <w:tr>
        <w:tc>
          <w:tcPr>
            <w:tcW w:type="dxa" w:w="2160"/>
          </w:tcPr>
          <w:p>
            <w:r>
              <w:rPr>
                <w:sz w:val="16"/>
              </w:rPr>
              <w:t>自由時報電子報</w:t>
            </w:r>
          </w:p>
        </w:tc>
        <w:tc>
          <w:tcPr>
            <w:tcW w:type="dxa" w:w="2160"/>
          </w:tcPr>
          <w:p>
            <w:r>
              <w:rPr>
                <w:sz w:val="16"/>
              </w:rPr>
              <w:t>「大老婆條款」立院三讀  死亡前2年贈與按比例負擔遺產稅額</w:t>
            </w:r>
          </w:p>
        </w:tc>
        <w:tc>
          <w:tcPr>
            <w:tcW w:type="dxa" w:w="2160"/>
          </w:tcPr>
          <w:p>
            <w:r>
              <w:rPr>
                <w:sz w:val="16"/>
              </w:rPr>
              <w:t>2026-08-21</w:t>
            </w:r>
          </w:p>
        </w:tc>
        <w:tc>
          <w:tcPr>
            <w:tcW w:type="dxa" w:w="2160"/>
          </w:tcPr>
          <w:p>
            <w:r>
              <w:rPr>
                <w:sz w:val="16"/>
              </w:rPr>
              <w:t>https://news.ltn.com.tw/news/politics/breakingnews/5547840</w:t>
            </w:r>
          </w:p>
        </w:tc>
      </w:tr>
      <w:tr>
        <w:tc>
          <w:tcPr>
            <w:tcW w:type="dxa" w:w="2160"/>
          </w:tcPr>
          <w:p>
            <w:r>
              <w:rPr>
                <w:sz w:val="16"/>
              </w:rPr>
              <w:t>自由時報電子報</w:t>
            </w:r>
          </w:p>
        </w:tc>
        <w:tc>
          <w:tcPr>
            <w:tcW w:type="dxa" w:w="2160"/>
          </w:tcPr>
          <w:p>
            <w:r>
              <w:rPr>
                <w:sz w:val="16"/>
              </w:rPr>
              <w:t>新青安末班車效應發酵！5大銀行新增房貸連2月暴增逾百億</w:t>
            </w:r>
          </w:p>
        </w:tc>
        <w:tc>
          <w:tcPr>
            <w:tcW w:type="dxa" w:w="2160"/>
          </w:tcPr>
          <w:p>
            <w:r>
              <w:rPr>
                <w:sz w:val="16"/>
              </w:rPr>
              <w:t>2026-08-21</w:t>
            </w:r>
          </w:p>
        </w:tc>
        <w:tc>
          <w:tcPr>
            <w:tcW w:type="dxa" w:w="2160"/>
          </w:tcPr>
          <w:p>
            <w:r>
              <w:rPr>
                <w:sz w:val="16"/>
              </w:rPr>
              <w:t>https://ec.ltn.com.tw/article/breakingnews/5547883</w:t>
            </w:r>
          </w:p>
        </w:tc>
      </w:tr>
      <w:tr>
        <w:tc>
          <w:tcPr>
            <w:tcW w:type="dxa" w:w="2160"/>
          </w:tcPr>
          <w:p>
            <w:r>
              <w:rPr>
                <w:sz w:val="16"/>
              </w:rPr>
              <w:t>自由時報電子報</w:t>
            </w:r>
          </w:p>
        </w:tc>
        <w:tc>
          <w:tcPr>
            <w:tcW w:type="dxa" w:w="2160"/>
          </w:tcPr>
          <w:p>
            <w:r>
              <w:rPr>
                <w:sz w:val="16"/>
              </w:rPr>
              <w:t>股東笑了！三星宣布90兆至110兆韓元的股東回饋計劃</w:t>
            </w:r>
          </w:p>
        </w:tc>
        <w:tc>
          <w:tcPr>
            <w:tcW w:type="dxa" w:w="2160"/>
          </w:tcPr>
          <w:p>
            <w:r>
              <w:rPr>
                <w:sz w:val="16"/>
              </w:rPr>
              <w:t>2026-08-21</w:t>
            </w:r>
          </w:p>
        </w:tc>
        <w:tc>
          <w:tcPr>
            <w:tcW w:type="dxa" w:w="2160"/>
          </w:tcPr>
          <w:p>
            <w:r>
              <w:rPr>
                <w:sz w:val="16"/>
              </w:rPr>
              <w:t>https://ec.ltn.com.tw/article/breakingnews/5547960</w:t>
            </w:r>
          </w:p>
        </w:tc>
      </w:tr>
      <w:tr>
        <w:tc>
          <w:tcPr>
            <w:tcW w:type="dxa" w:w="2160"/>
          </w:tcPr>
          <w:p>
            <w:r>
              <w:rPr>
                <w:sz w:val="16"/>
              </w:rPr>
              <w:t>自由時報電子報</w:t>
            </w:r>
          </w:p>
        </w:tc>
        <w:tc>
          <w:tcPr>
            <w:tcW w:type="dxa" w:w="2160"/>
          </w:tcPr>
          <w:p>
            <w:r>
              <w:rPr>
                <w:sz w:val="16"/>
              </w:rPr>
              <w:t>首檔AI電力基金報請成立 看好電力基金長多行情</w:t>
            </w:r>
          </w:p>
        </w:tc>
        <w:tc>
          <w:tcPr>
            <w:tcW w:type="dxa" w:w="2160"/>
          </w:tcPr>
          <w:p>
            <w:r>
              <w:rPr>
                <w:sz w:val="16"/>
              </w:rPr>
              <w:t>2026-08-21</w:t>
            </w:r>
          </w:p>
        </w:tc>
        <w:tc>
          <w:tcPr>
            <w:tcW w:type="dxa" w:w="2160"/>
          </w:tcPr>
          <w:p>
            <w:r>
              <w:rPr>
                <w:sz w:val="16"/>
              </w:rPr>
              <w:t>https://ec.ltn.com.tw/article/breakingnews/5548066</w:t>
            </w:r>
          </w:p>
        </w:tc>
      </w:tr>
      <w:tr>
        <w:tc>
          <w:tcPr>
            <w:tcW w:type="dxa" w:w="2160"/>
          </w:tcPr>
          <w:p>
            <w:r>
              <w:rPr>
                <w:sz w:val="16"/>
              </w:rPr>
              <w:t>自由時報電子報</w:t>
            </w:r>
          </w:p>
        </w:tc>
        <w:tc>
          <w:tcPr>
            <w:tcW w:type="dxa" w:w="2160"/>
          </w:tcPr>
          <w:p>
            <w:r>
              <w:rPr>
                <w:sz w:val="16"/>
              </w:rPr>
              <w:t>台股高檔震盪 投信： 資金轉進金融與AI供應鏈</w:t>
            </w:r>
          </w:p>
        </w:tc>
        <w:tc>
          <w:tcPr>
            <w:tcW w:type="dxa" w:w="2160"/>
          </w:tcPr>
          <w:p>
            <w:r>
              <w:rPr>
                <w:sz w:val="16"/>
              </w:rPr>
              <w:t>2026-08-21</w:t>
            </w:r>
          </w:p>
        </w:tc>
        <w:tc>
          <w:tcPr>
            <w:tcW w:type="dxa" w:w="2160"/>
          </w:tcPr>
          <w:p>
            <w:r>
              <w:rPr>
                <w:sz w:val="16"/>
              </w:rPr>
              <w:t>https://ec.ltn.com.tw/article/breakingnews/5548111</w:t>
            </w:r>
          </w:p>
        </w:tc>
      </w:tr>
      <w:tr>
        <w:tc>
          <w:tcPr>
            <w:tcW w:type="dxa" w:w="2160"/>
          </w:tcPr>
          <w:p>
            <w:r>
              <w:rPr>
                <w:sz w:val="16"/>
              </w:rPr>
              <w:t>自由時報電子報</w:t>
            </w:r>
          </w:p>
        </w:tc>
        <w:tc>
          <w:tcPr>
            <w:tcW w:type="dxa" w:w="2160"/>
          </w:tcPr>
          <w:p>
            <w:r>
              <w:rPr>
                <w:sz w:val="16"/>
              </w:rPr>
              <w:t>國發會赴日取經AI與量子科技 強化台日產業合作</w:t>
            </w:r>
          </w:p>
        </w:tc>
        <w:tc>
          <w:tcPr>
            <w:tcW w:type="dxa" w:w="2160"/>
          </w:tcPr>
          <w:p>
            <w:r>
              <w:rPr>
                <w:sz w:val="16"/>
              </w:rPr>
              <w:t>2026-08-21</w:t>
            </w:r>
          </w:p>
        </w:tc>
        <w:tc>
          <w:tcPr>
            <w:tcW w:type="dxa" w:w="2160"/>
          </w:tcPr>
          <w:p>
            <w:r>
              <w:rPr>
                <w:sz w:val="16"/>
              </w:rPr>
              <w:t>https://ec.ltn.com.tw/article/breakingnews/5548120</w:t>
            </w:r>
          </w:p>
        </w:tc>
      </w:tr>
      <w:tr>
        <w:tc>
          <w:tcPr>
            <w:tcW w:type="dxa" w:w="2160"/>
          </w:tcPr>
          <w:p>
            <w:r>
              <w:rPr>
                <w:sz w:val="16"/>
              </w:rPr>
              <w:t>自由時報電子報</w:t>
            </w:r>
          </w:p>
        </w:tc>
        <w:tc>
          <w:tcPr>
            <w:tcW w:type="dxa" w:w="2160"/>
          </w:tcPr>
          <w:p>
            <w:r>
              <w:rPr>
                <w:sz w:val="16"/>
              </w:rPr>
              <w:t>歐股收紅　巴黎股市終止9連黑</w:t>
            </w:r>
          </w:p>
        </w:tc>
        <w:tc>
          <w:tcPr>
            <w:tcW w:type="dxa" w:w="2160"/>
          </w:tcPr>
          <w:p>
            <w:r>
              <w:rPr>
                <w:sz w:val="16"/>
              </w:rPr>
              <w:t>2026-08-22</w:t>
            </w:r>
          </w:p>
        </w:tc>
        <w:tc>
          <w:tcPr>
            <w:tcW w:type="dxa" w:w="2160"/>
          </w:tcPr>
          <w:p>
            <w:r>
              <w:rPr>
                <w:sz w:val="16"/>
              </w:rPr>
              <w:t>https://ec.ltn.com.tw/article/breakingnews/5548194</w:t>
            </w:r>
          </w:p>
        </w:tc>
      </w:tr>
      <w:tr>
        <w:tc>
          <w:tcPr>
            <w:tcW w:type="dxa" w:w="2160"/>
          </w:tcPr>
          <w:p>
            <w:r>
              <w:rPr>
                <w:sz w:val="16"/>
              </w:rPr>
              <w:t>自由時報電子報</w:t>
            </w:r>
          </w:p>
        </w:tc>
        <w:tc>
          <w:tcPr>
            <w:tcW w:type="dxa" w:w="2160"/>
          </w:tcPr>
          <w:p>
            <w:r>
              <w:rPr>
                <w:sz w:val="16"/>
              </w:rPr>
              <w:t>SOGO案一審判7年8月二審無罪 陳超明：遲來的正義</w:t>
            </w:r>
          </w:p>
        </w:tc>
        <w:tc>
          <w:tcPr>
            <w:tcW w:type="dxa" w:w="2160"/>
          </w:tcPr>
          <w:p>
            <w:r>
              <w:rPr>
                <w:sz w:val="16"/>
              </w:rPr>
              <w:t>2026-08-22</w:t>
            </w:r>
          </w:p>
        </w:tc>
        <w:tc>
          <w:tcPr>
            <w:tcW w:type="dxa" w:w="2160"/>
          </w:tcPr>
          <w:p>
            <w:r>
              <w:rPr>
                <w:sz w:val="16"/>
              </w:rPr>
              <w:t>https://news.ltn.com.tw/news/politics/paper/1767610</w:t>
            </w:r>
          </w:p>
        </w:tc>
      </w:tr>
      <w:tr>
        <w:tc>
          <w:tcPr>
            <w:tcW w:type="dxa" w:w="2160"/>
          </w:tcPr>
          <w:p>
            <w:r>
              <w:rPr>
                <w:sz w:val="16"/>
              </w:rPr>
              <w:t>自由時報電子報</w:t>
            </w:r>
          </w:p>
        </w:tc>
        <w:tc>
          <w:tcPr>
            <w:tcW w:type="dxa" w:w="2160"/>
          </w:tcPr>
          <w:p>
            <w:r>
              <w:rPr>
                <w:sz w:val="16"/>
              </w:rPr>
              <w:t>水五金聚落案 王惠美感謝賴總統翻轉彰化</w:t>
            </w:r>
          </w:p>
        </w:tc>
        <w:tc>
          <w:tcPr>
            <w:tcW w:type="dxa" w:w="2160"/>
          </w:tcPr>
          <w:p>
            <w:r>
              <w:rPr>
                <w:sz w:val="16"/>
              </w:rPr>
              <w:t>2026-08-22</w:t>
            </w:r>
          </w:p>
        </w:tc>
        <w:tc>
          <w:tcPr>
            <w:tcW w:type="dxa" w:w="2160"/>
          </w:tcPr>
          <w:p>
            <w:r>
              <w:rPr>
                <w:sz w:val="16"/>
              </w:rPr>
              <w:t>https://news.ltn.com.tw/news/politics/paper/1767674</w:t>
            </w:r>
          </w:p>
        </w:tc>
      </w:tr>
      <w:tr>
        <w:tc>
          <w:tcPr>
            <w:tcW w:type="dxa" w:w="2160"/>
          </w:tcPr>
          <w:p>
            <w:r>
              <w:rPr>
                <w:sz w:val="16"/>
              </w:rPr>
              <w:t>自由時報電子報</w:t>
            </w:r>
          </w:p>
        </w:tc>
        <w:tc>
          <w:tcPr>
            <w:tcW w:type="dxa" w:w="2160"/>
          </w:tcPr>
          <w:p>
            <w:r>
              <w:rPr>
                <w:sz w:val="16"/>
              </w:rPr>
              <w:t>基隆交通減壓 童子瑋：升級大眾運輸</w:t>
            </w:r>
          </w:p>
        </w:tc>
        <w:tc>
          <w:tcPr>
            <w:tcW w:type="dxa" w:w="2160"/>
          </w:tcPr>
          <w:p>
            <w:r>
              <w:rPr>
                <w:sz w:val="16"/>
              </w:rPr>
              <w:t>2026-08-22</w:t>
            </w:r>
          </w:p>
        </w:tc>
        <w:tc>
          <w:tcPr>
            <w:tcW w:type="dxa" w:w="2160"/>
          </w:tcPr>
          <w:p>
            <w:r>
              <w:rPr>
                <w:sz w:val="16"/>
              </w:rPr>
              <w:t>https://news.ltn.com.tw/news/politics/paper/1767642</w:t>
            </w:r>
          </w:p>
        </w:tc>
      </w:tr>
      <w:tr>
        <w:tc>
          <w:tcPr>
            <w:tcW w:type="dxa" w:w="2160"/>
          </w:tcPr>
          <w:p>
            <w:r>
              <w:rPr>
                <w:sz w:val="16"/>
              </w:rPr>
              <w:t>自由時報電子報</w:t>
            </w:r>
          </w:p>
        </w:tc>
        <w:tc>
          <w:tcPr>
            <w:tcW w:type="dxa" w:w="2160"/>
          </w:tcPr>
          <w:p>
            <w:r>
              <w:rPr>
                <w:sz w:val="16"/>
              </w:rPr>
              <w:t>搶救美債破功？ 貝森特：持續加碼回購長債</w:t>
            </w:r>
          </w:p>
        </w:tc>
        <w:tc>
          <w:tcPr>
            <w:tcW w:type="dxa" w:w="2160"/>
          </w:tcPr>
          <w:p>
            <w:r>
              <w:rPr>
                <w:sz w:val="16"/>
              </w:rPr>
              <w:t>2026-08-22</w:t>
            </w:r>
          </w:p>
        </w:tc>
        <w:tc>
          <w:tcPr>
            <w:tcW w:type="dxa" w:w="2160"/>
          </w:tcPr>
          <w:p>
            <w:r>
              <w:rPr>
                <w:sz w:val="16"/>
              </w:rPr>
              <w:t>https://ec.ltn.com.tw/article/paper/1767578</w:t>
            </w:r>
          </w:p>
        </w:tc>
      </w:tr>
      <w:tr>
        <w:tc>
          <w:tcPr>
            <w:tcW w:type="dxa" w:w="2160"/>
          </w:tcPr>
          <w:p>
            <w:r>
              <w:rPr>
                <w:sz w:val="16"/>
              </w:rPr>
              <w:t>自由時報電子報</w:t>
            </w:r>
          </w:p>
        </w:tc>
        <w:tc>
          <w:tcPr>
            <w:tcW w:type="dxa" w:w="2160"/>
          </w:tcPr>
          <w:p>
            <w:r>
              <w:rPr>
                <w:sz w:val="16"/>
              </w:rPr>
              <w:t>貿聯-KY第二季獲利創新高</w:t>
            </w:r>
          </w:p>
        </w:tc>
        <w:tc>
          <w:tcPr>
            <w:tcW w:type="dxa" w:w="2160"/>
          </w:tcPr>
          <w:p>
            <w:r>
              <w:rPr>
                <w:sz w:val="16"/>
              </w:rPr>
              <w:t>2026-08-22</w:t>
            </w:r>
          </w:p>
        </w:tc>
        <w:tc>
          <w:tcPr>
            <w:tcW w:type="dxa" w:w="2160"/>
          </w:tcPr>
          <w:p>
            <w:r>
              <w:rPr>
                <w:sz w:val="16"/>
              </w:rPr>
              <w:t>https://ec.ltn.com.tw/article/paper/1767649</w:t>
            </w:r>
          </w:p>
        </w:tc>
      </w:tr>
      <w:tr>
        <w:tc>
          <w:tcPr>
            <w:tcW w:type="dxa" w:w="2160"/>
          </w:tcPr>
          <w:p>
            <w:r>
              <w:rPr>
                <w:sz w:val="16"/>
              </w:rPr>
              <w:t>自由時報電子報</w:t>
            </w:r>
          </w:p>
        </w:tc>
        <w:tc>
          <w:tcPr>
            <w:tcW w:type="dxa" w:w="2160"/>
          </w:tcPr>
          <w:p>
            <w:r>
              <w:rPr>
                <w:sz w:val="16"/>
              </w:rPr>
              <w:t>痛批「不守規則」 德財長籲強硬抗中</w:t>
            </w:r>
          </w:p>
        </w:tc>
        <w:tc>
          <w:tcPr>
            <w:tcW w:type="dxa" w:w="2160"/>
          </w:tcPr>
          <w:p>
            <w:r>
              <w:rPr>
                <w:sz w:val="16"/>
              </w:rPr>
              <w:t>2026-08-22</w:t>
            </w:r>
          </w:p>
        </w:tc>
        <w:tc>
          <w:tcPr>
            <w:tcW w:type="dxa" w:w="2160"/>
          </w:tcPr>
          <w:p>
            <w:r>
              <w:rPr>
                <w:sz w:val="16"/>
              </w:rPr>
              <w:t>https://ec.ltn.com.tw/article/paper/1767573</w:t>
            </w:r>
          </w:p>
        </w:tc>
      </w:tr>
      <w:tr>
        <w:tc>
          <w:tcPr>
            <w:tcW w:type="dxa" w:w="2160"/>
          </w:tcPr>
          <w:p>
            <w:r>
              <w:rPr>
                <w:sz w:val="16"/>
              </w:rPr>
              <w:t>自由時報電子報</w:t>
            </w:r>
          </w:p>
        </w:tc>
        <w:tc>
          <w:tcPr>
            <w:tcW w:type="dxa" w:w="2160"/>
          </w:tcPr>
          <w:p>
            <w:r>
              <w:rPr>
                <w:sz w:val="16"/>
              </w:rPr>
              <w:t>未成年子女免稅額 增至15.15萬 所得稅法三讀通過 237萬人受惠</w:t>
            </w:r>
          </w:p>
        </w:tc>
        <w:tc>
          <w:tcPr>
            <w:tcW w:type="dxa" w:w="2160"/>
          </w:tcPr>
          <w:p>
            <w:r>
              <w:rPr>
                <w:sz w:val="16"/>
              </w:rPr>
              <w:t>2026-08-22</w:t>
            </w:r>
          </w:p>
        </w:tc>
        <w:tc>
          <w:tcPr>
            <w:tcW w:type="dxa" w:w="2160"/>
          </w:tcPr>
          <w:p>
            <w:r>
              <w:rPr>
                <w:sz w:val="16"/>
              </w:rPr>
              <w:t>https://ec.ltn.com.tw/article/paper/1767572</w:t>
            </w:r>
          </w:p>
        </w:tc>
      </w:tr>
      <w:tr>
        <w:tc>
          <w:tcPr>
            <w:tcW w:type="dxa" w:w="2160"/>
          </w:tcPr>
          <w:p>
            <w:r>
              <w:rPr>
                <w:sz w:val="16"/>
              </w:rPr>
              <w:t>自由時報電子報</w:t>
            </w:r>
          </w:p>
        </w:tc>
        <w:tc>
          <w:tcPr>
            <w:tcW w:type="dxa" w:w="2160"/>
          </w:tcPr>
          <w:p>
            <w:r>
              <w:rPr>
                <w:sz w:val="16"/>
              </w:rPr>
              <w:t>飆股幕後》內外資一致看好 聯茂不到一個月飆漲1.3倍</w:t>
            </w:r>
          </w:p>
        </w:tc>
        <w:tc>
          <w:tcPr>
            <w:tcW w:type="dxa" w:w="2160"/>
          </w:tcPr>
          <w:p>
            <w:r>
              <w:rPr>
                <w:sz w:val="16"/>
              </w:rPr>
              <w:t>2026-08-22</w:t>
            </w:r>
          </w:p>
        </w:tc>
        <w:tc>
          <w:tcPr>
            <w:tcW w:type="dxa" w:w="2160"/>
          </w:tcPr>
          <w:p>
            <w:r>
              <w:rPr>
                <w:sz w:val="16"/>
              </w:rPr>
              <w:t>https://ec.ltn.com.tw/article/paper/1767647</w:t>
            </w:r>
          </w:p>
        </w:tc>
      </w:tr>
      <w:tr>
        <w:tc>
          <w:tcPr>
            <w:tcW w:type="dxa" w:w="2160"/>
          </w:tcPr>
          <w:p>
            <w:r>
              <w:rPr>
                <w:sz w:val="16"/>
              </w:rPr>
              <w:t>自由時報電子報</w:t>
            </w:r>
          </w:p>
        </w:tc>
        <w:tc>
          <w:tcPr>
            <w:tcW w:type="dxa" w:w="2160"/>
          </w:tcPr>
          <w:p>
            <w:r>
              <w:rPr>
                <w:sz w:val="16"/>
              </w:rPr>
              <w:t>飆股幕後》主動式ETF力拱 健策週線連3漲 收盤創高</w:t>
            </w:r>
          </w:p>
        </w:tc>
        <w:tc>
          <w:tcPr>
            <w:tcW w:type="dxa" w:w="2160"/>
          </w:tcPr>
          <w:p>
            <w:r>
              <w:rPr>
                <w:sz w:val="16"/>
              </w:rPr>
              <w:t>2026-08-22</w:t>
            </w:r>
          </w:p>
        </w:tc>
        <w:tc>
          <w:tcPr>
            <w:tcW w:type="dxa" w:w="2160"/>
          </w:tcPr>
          <w:p>
            <w:r>
              <w:rPr>
                <w:sz w:val="16"/>
              </w:rPr>
              <w:t>https://ec.ltn.com.tw/article/paper/1767646</w:t>
            </w:r>
          </w:p>
        </w:tc>
      </w:tr>
      <w:tr>
        <w:tc>
          <w:tcPr>
            <w:tcW w:type="dxa" w:w="2160"/>
          </w:tcPr>
          <w:p>
            <w:r>
              <w:rPr>
                <w:sz w:val="16"/>
              </w:rPr>
              <w:t>自由時報電子報</w:t>
            </w:r>
          </w:p>
        </w:tc>
        <w:tc>
          <w:tcPr>
            <w:tcW w:type="dxa" w:w="2160"/>
          </w:tcPr>
          <w:p>
            <w:r>
              <w:rPr>
                <w:sz w:val="16"/>
              </w:rPr>
              <w:t>新青安2.0末班車 5大銀行新增房貸創1年新高</w:t>
            </w:r>
          </w:p>
        </w:tc>
        <w:tc>
          <w:tcPr>
            <w:tcW w:type="dxa" w:w="2160"/>
          </w:tcPr>
          <w:p>
            <w:r>
              <w:rPr>
                <w:sz w:val="16"/>
              </w:rPr>
              <w:t>2026-08-22</w:t>
            </w:r>
          </w:p>
        </w:tc>
        <w:tc>
          <w:tcPr>
            <w:tcW w:type="dxa" w:w="2160"/>
          </w:tcPr>
          <w:p>
            <w:r>
              <w:rPr>
                <w:sz w:val="16"/>
              </w:rPr>
              <w:t>https://ec.ltn.com.tw/article/paper/1767644</w:t>
            </w:r>
          </w:p>
        </w:tc>
      </w:tr>
      <w:tr>
        <w:tc>
          <w:tcPr>
            <w:tcW w:type="dxa" w:w="2160"/>
          </w:tcPr>
          <w:p>
            <w:r>
              <w:rPr>
                <w:sz w:val="16"/>
              </w:rPr>
              <w:t>自由時報電子報</w:t>
            </w:r>
          </w:p>
        </w:tc>
        <w:tc>
          <w:tcPr>
            <w:tcW w:type="dxa" w:w="2160"/>
          </w:tcPr>
          <w:p>
            <w:r>
              <w:rPr>
                <w:sz w:val="16"/>
              </w:rPr>
              <w:t>財經青紅燈》台股底氣十足</w:t>
            </w:r>
          </w:p>
        </w:tc>
        <w:tc>
          <w:tcPr>
            <w:tcW w:type="dxa" w:w="2160"/>
          </w:tcPr>
          <w:p>
            <w:r>
              <w:rPr>
                <w:sz w:val="16"/>
              </w:rPr>
              <w:t>2026-08-22</w:t>
            </w:r>
          </w:p>
        </w:tc>
        <w:tc>
          <w:tcPr>
            <w:tcW w:type="dxa" w:w="2160"/>
          </w:tcPr>
          <w:p>
            <w:r>
              <w:rPr>
                <w:sz w:val="16"/>
              </w:rPr>
              <w:t>https://ec.ltn.com.tw/article/paper/1767650</w:t>
            </w:r>
          </w:p>
        </w:tc>
      </w:tr>
      <w:tr>
        <w:tc>
          <w:tcPr>
            <w:tcW w:type="dxa" w:w="2160"/>
          </w:tcPr>
          <w:p>
            <w:r>
              <w:rPr>
                <w:sz w:val="16"/>
              </w:rPr>
              <w:t>自由時報電子報</w:t>
            </w:r>
          </w:p>
        </w:tc>
        <w:tc>
          <w:tcPr>
            <w:tcW w:type="dxa" w:w="2160"/>
          </w:tcPr>
          <w:p>
            <w:r>
              <w:rPr>
                <w:sz w:val="16"/>
              </w:rPr>
              <w:t>雲端發票500元獎 下半年加開50萬組</w:t>
            </w:r>
          </w:p>
        </w:tc>
        <w:tc>
          <w:tcPr>
            <w:tcW w:type="dxa" w:w="2160"/>
          </w:tcPr>
          <w:p>
            <w:r>
              <w:rPr>
                <w:sz w:val="16"/>
              </w:rPr>
              <w:t>2026-08-22</w:t>
            </w:r>
          </w:p>
        </w:tc>
        <w:tc>
          <w:tcPr>
            <w:tcW w:type="dxa" w:w="2160"/>
          </w:tcPr>
          <w:p>
            <w:r>
              <w:rPr>
                <w:sz w:val="16"/>
              </w:rPr>
              <w:t>https://ec.ltn.com.tw/article/paper/1767576</w:t>
            </w:r>
          </w:p>
        </w:tc>
      </w:tr>
      <w:tr>
        <w:tc>
          <w:tcPr>
            <w:tcW w:type="dxa" w:w="2160"/>
          </w:tcPr>
          <w:p>
            <w:r>
              <w:rPr>
                <w:sz w:val="16"/>
              </w:rPr>
              <w:t>自由時報電子報</w:t>
            </w:r>
          </w:p>
        </w:tc>
        <w:tc>
          <w:tcPr>
            <w:tcW w:type="dxa" w:w="2160"/>
          </w:tcPr>
          <w:p>
            <w:r>
              <w:rPr>
                <w:sz w:val="16"/>
              </w:rPr>
              <w:t>「大老婆條款」三讀 死亡前2年贈與須按比例課稅</w:t>
            </w:r>
          </w:p>
        </w:tc>
        <w:tc>
          <w:tcPr>
            <w:tcW w:type="dxa" w:w="2160"/>
          </w:tcPr>
          <w:p>
            <w:r>
              <w:rPr>
                <w:sz w:val="16"/>
              </w:rPr>
              <w:t>2026-08-22</w:t>
            </w:r>
          </w:p>
        </w:tc>
        <w:tc>
          <w:tcPr>
            <w:tcW w:type="dxa" w:w="2160"/>
          </w:tcPr>
          <w:p>
            <w:r>
              <w:rPr>
                <w:sz w:val="16"/>
              </w:rPr>
              <w:t>https://ec.ltn.com.tw/article/paper/1767577</w:t>
            </w:r>
          </w:p>
        </w:tc>
      </w:tr>
      <w:tr>
        <w:tc>
          <w:tcPr>
            <w:tcW w:type="dxa" w:w="2160"/>
          </w:tcPr>
          <w:p>
            <w:r>
              <w:rPr>
                <w:sz w:val="16"/>
              </w:rPr>
              <w:t>自由時報電子報</w:t>
            </w:r>
          </w:p>
        </w:tc>
        <w:tc>
          <w:tcPr>
            <w:tcW w:type="dxa" w:w="2160"/>
          </w:tcPr>
          <w:p>
            <w:r>
              <w:rPr>
                <w:sz w:val="16"/>
              </w:rPr>
              <w:t>盤勢分析》2千點間區間震盪 低接強勢股</w:t>
            </w:r>
          </w:p>
        </w:tc>
        <w:tc>
          <w:tcPr>
            <w:tcW w:type="dxa" w:w="2160"/>
          </w:tcPr>
          <w:p>
            <w:r>
              <w:rPr>
                <w:sz w:val="16"/>
              </w:rPr>
              <w:t>2026-08-22</w:t>
            </w:r>
          </w:p>
        </w:tc>
        <w:tc>
          <w:tcPr>
            <w:tcW w:type="dxa" w:w="2160"/>
          </w:tcPr>
          <w:p>
            <w:r>
              <w:rPr>
                <w:sz w:val="16"/>
              </w:rPr>
              <w:t>https://ec.ltn.com.tw/article/paper/1767648</w:t>
            </w:r>
          </w:p>
        </w:tc>
      </w:tr>
      <w:tr>
        <w:tc>
          <w:tcPr>
            <w:tcW w:type="dxa" w:w="2160"/>
          </w:tcPr>
          <w:p>
            <w:r>
              <w:rPr>
                <w:sz w:val="16"/>
              </w:rPr>
              <w:t>自由時報電子報</w:t>
            </w:r>
          </w:p>
        </w:tc>
        <w:tc>
          <w:tcPr>
            <w:tcW w:type="dxa" w:w="2160"/>
          </w:tcPr>
          <w:p>
            <w:r>
              <w:rPr>
                <w:sz w:val="16"/>
              </w:rPr>
              <w:t>中國張雪嗆闖關到「統一」 經部︰資助走私難以理解</w:t>
            </w:r>
          </w:p>
        </w:tc>
        <w:tc>
          <w:tcPr>
            <w:tcW w:type="dxa" w:w="2160"/>
          </w:tcPr>
          <w:p>
            <w:r>
              <w:rPr>
                <w:sz w:val="16"/>
              </w:rPr>
              <w:t>2026-08-22</w:t>
            </w:r>
          </w:p>
        </w:tc>
        <w:tc>
          <w:tcPr>
            <w:tcW w:type="dxa" w:w="2160"/>
          </w:tcPr>
          <w:p>
            <w:r>
              <w:rPr>
                <w:sz w:val="16"/>
              </w:rPr>
              <w:t>https://ec.ltn.com.tw/article/paper/1767574</w:t>
            </w:r>
          </w:p>
        </w:tc>
      </w:tr>
      <w:tr>
        <w:tc>
          <w:tcPr>
            <w:tcW w:type="dxa" w:w="2160"/>
          </w:tcPr>
          <w:p>
            <w:r>
              <w:rPr>
                <w:sz w:val="16"/>
              </w:rPr>
              <w:t>自由時報電子報</w:t>
            </w:r>
          </w:p>
        </w:tc>
        <w:tc>
          <w:tcPr>
            <w:tcW w:type="dxa" w:w="2160"/>
          </w:tcPr>
          <w:p>
            <w:r>
              <w:rPr>
                <w:sz w:val="16"/>
              </w:rPr>
              <w:t>萬海7月賺60億元、EPS2.17元</w:t>
            </w:r>
          </w:p>
        </w:tc>
        <w:tc>
          <w:tcPr>
            <w:tcW w:type="dxa" w:w="2160"/>
          </w:tcPr>
          <w:p>
            <w:r>
              <w:rPr>
                <w:sz w:val="16"/>
              </w:rPr>
              <w:t>2026-08-22</w:t>
            </w:r>
          </w:p>
        </w:tc>
        <w:tc>
          <w:tcPr>
            <w:tcW w:type="dxa" w:w="2160"/>
          </w:tcPr>
          <w:p>
            <w:r>
              <w:rPr>
                <w:sz w:val="16"/>
              </w:rPr>
              <w:t>https://ec.ltn.com.tw/article/paper/1767645</w:t>
            </w:r>
          </w:p>
        </w:tc>
      </w:tr>
      <w:tr>
        <w:tc>
          <w:tcPr>
            <w:tcW w:type="dxa" w:w="2160"/>
          </w:tcPr>
          <w:p>
            <w:r>
              <w:rPr>
                <w:sz w:val="16"/>
              </w:rPr>
              <w:t>自由時報電子報</w:t>
            </w:r>
          </w:p>
        </w:tc>
        <w:tc>
          <w:tcPr>
            <w:tcW w:type="dxa" w:w="2160"/>
          </w:tcPr>
          <w:p>
            <w:r>
              <w:rPr>
                <w:sz w:val="16"/>
              </w:rPr>
              <w:t>美股收盤》道瓊強彈517點！台積電ADR漲0.71％</w:t>
            </w:r>
          </w:p>
        </w:tc>
        <w:tc>
          <w:tcPr>
            <w:tcW w:type="dxa" w:w="2160"/>
          </w:tcPr>
          <w:p>
            <w:r>
              <w:rPr>
                <w:sz w:val="16"/>
              </w:rPr>
              <w:t>2026-08-22</w:t>
            </w:r>
          </w:p>
        </w:tc>
        <w:tc>
          <w:tcPr>
            <w:tcW w:type="dxa" w:w="2160"/>
          </w:tcPr>
          <w:p>
            <w:r>
              <w:rPr>
                <w:sz w:val="16"/>
              </w:rPr>
              <w:t>https://ec.ltn.com.tw/article/breakingnews/5548214</w:t>
            </w:r>
          </w:p>
        </w:tc>
      </w:tr>
      <w:tr>
        <w:tc>
          <w:tcPr>
            <w:tcW w:type="dxa" w:w="2160"/>
          </w:tcPr>
          <w:p>
            <w:r>
              <w:rPr>
                <w:sz w:val="16"/>
              </w:rPr>
              <w:t>自由時報電子報</w:t>
            </w:r>
          </w:p>
        </w:tc>
        <w:tc>
          <w:tcPr>
            <w:tcW w:type="dxa" w:w="2160"/>
          </w:tcPr>
          <w:p>
            <w:r>
              <w:rPr>
                <w:sz w:val="16"/>
              </w:rPr>
              <w:t>中國人「潤日」踢鐵板？日本堵簽證漏洞 30天離境壓力恐含淚賣豪宅</w:t>
            </w:r>
          </w:p>
        </w:tc>
        <w:tc>
          <w:tcPr>
            <w:tcW w:type="dxa" w:w="2160"/>
          </w:tcPr>
          <w:p>
            <w:r>
              <w:rPr>
                <w:sz w:val="16"/>
              </w:rPr>
              <w:t>2026-08-22</w:t>
            </w:r>
          </w:p>
        </w:tc>
        <w:tc>
          <w:tcPr>
            <w:tcW w:type="dxa" w:w="2160"/>
          </w:tcPr>
          <w:p>
            <w:r>
              <w:rPr>
                <w:sz w:val="16"/>
              </w:rPr>
              <w:t>https://ec.ltn.com.tw/article/breakingnews/5548163</w:t>
            </w:r>
          </w:p>
        </w:tc>
      </w:tr>
      <w:tr>
        <w:tc>
          <w:tcPr>
            <w:tcW w:type="dxa" w:w="2160"/>
          </w:tcPr>
          <w:p>
            <w:r>
              <w:rPr>
                <w:sz w:val="16"/>
              </w:rPr>
              <w:t>自由時報電子報</w:t>
            </w:r>
          </w:p>
        </w:tc>
        <w:tc>
          <w:tcPr>
            <w:tcW w:type="dxa" w:w="2160"/>
          </w:tcPr>
          <w:p>
            <w:r>
              <w:rPr>
                <w:sz w:val="16"/>
              </w:rPr>
              <w:t>不只汽車大倒貨！中企一家家收購零件廠 悄悄掌控歐洲供應鏈</w:t>
            </w:r>
          </w:p>
        </w:tc>
        <w:tc>
          <w:tcPr>
            <w:tcW w:type="dxa" w:w="2160"/>
          </w:tcPr>
          <w:p>
            <w:r>
              <w:rPr>
                <w:sz w:val="16"/>
              </w:rPr>
              <w:t>2026-08-22</w:t>
            </w:r>
          </w:p>
        </w:tc>
        <w:tc>
          <w:tcPr>
            <w:tcW w:type="dxa" w:w="2160"/>
          </w:tcPr>
          <w:p>
            <w:r>
              <w:rPr>
                <w:sz w:val="16"/>
              </w:rPr>
              <w:t>https://ec.ltn.com.tw/article/breakingnews/5548136</w:t>
            </w:r>
          </w:p>
        </w:tc>
      </w:tr>
      <w:tr>
        <w:tc>
          <w:tcPr>
            <w:tcW w:type="dxa" w:w="2160"/>
          </w:tcPr>
          <w:p>
            <w:r>
              <w:rPr>
                <w:sz w:val="16"/>
              </w:rPr>
              <w:t>自由時報電子報</w:t>
            </w:r>
          </w:p>
        </w:tc>
        <w:tc>
          <w:tcPr>
            <w:tcW w:type="dxa" w:w="2160"/>
          </w:tcPr>
          <w:p>
            <w:r>
              <w:rPr>
                <w:sz w:val="16"/>
              </w:rPr>
              <w:t>境外介選？游淑貞Threads驚爆「香港」帳號  發完聲明就刪了</w:t>
            </w:r>
          </w:p>
        </w:tc>
        <w:tc>
          <w:tcPr>
            <w:tcW w:type="dxa" w:w="2160"/>
          </w:tcPr>
          <w:p>
            <w:r>
              <w:rPr>
                <w:sz w:val="16"/>
              </w:rPr>
              <w:t>2026-08-22</w:t>
            </w:r>
          </w:p>
        </w:tc>
        <w:tc>
          <w:tcPr>
            <w:tcW w:type="dxa" w:w="2160"/>
          </w:tcPr>
          <w:p>
            <w:r>
              <w:rPr>
                <w:sz w:val="16"/>
              </w:rPr>
              <w:t>https://news.ltn.com.tw/news/politics/breakingnews/5548169</w:t>
            </w:r>
          </w:p>
        </w:tc>
      </w:tr>
      <w:tr>
        <w:tc>
          <w:tcPr>
            <w:tcW w:type="dxa" w:w="2160"/>
          </w:tcPr>
          <w:p>
            <w:r>
              <w:rPr>
                <w:sz w:val="16"/>
              </w:rPr>
              <w:t>自由時報電子報</w:t>
            </w:r>
          </w:p>
        </w:tc>
        <w:tc>
          <w:tcPr>
            <w:tcW w:type="dxa" w:w="2160"/>
          </w:tcPr>
          <w:p>
            <w:r>
              <w:rPr>
                <w:sz w:val="16"/>
              </w:rPr>
              <w:t>輝達不只賣晶片！FT專欄揭黃仁勳準備吃AI下一波紅利</w:t>
            </w:r>
          </w:p>
        </w:tc>
        <w:tc>
          <w:tcPr>
            <w:tcW w:type="dxa" w:w="2160"/>
          </w:tcPr>
          <w:p>
            <w:r>
              <w:rPr>
                <w:sz w:val="16"/>
              </w:rPr>
              <w:t>2026-08-22</w:t>
            </w:r>
          </w:p>
        </w:tc>
        <w:tc>
          <w:tcPr>
            <w:tcW w:type="dxa" w:w="2160"/>
          </w:tcPr>
          <w:p>
            <w:r>
              <w:rPr>
                <w:sz w:val="16"/>
              </w:rPr>
              <w:t>https://ec.ltn.com.tw/article/breakingnews/5548101</w:t>
            </w:r>
          </w:p>
        </w:tc>
      </w:tr>
      <w:tr>
        <w:tc>
          <w:tcPr>
            <w:tcW w:type="dxa" w:w="2160"/>
          </w:tcPr>
          <w:p>
            <w:r>
              <w:rPr>
                <w:sz w:val="16"/>
              </w:rPr>
              <w:t>自由時報電子報</w:t>
            </w:r>
          </w:p>
        </w:tc>
        <w:tc>
          <w:tcPr>
            <w:tcW w:type="dxa" w:w="2160"/>
          </w:tcPr>
          <w:p>
            <w:r>
              <w:rPr>
                <w:sz w:val="16"/>
              </w:rPr>
              <w:t>王惠美為一事發文「謝謝總統」！網友洗版</w:t>
            </w:r>
          </w:p>
        </w:tc>
        <w:tc>
          <w:tcPr>
            <w:tcW w:type="dxa" w:w="2160"/>
          </w:tcPr>
          <w:p>
            <w:r>
              <w:rPr>
                <w:sz w:val="16"/>
              </w:rPr>
              <w:t>2026-08-22</w:t>
            </w:r>
          </w:p>
        </w:tc>
        <w:tc>
          <w:tcPr>
            <w:tcW w:type="dxa" w:w="2160"/>
          </w:tcPr>
          <w:p>
            <w:r>
              <w:rPr>
                <w:sz w:val="16"/>
              </w:rPr>
              <w:t>https://news.ltn.com.tw/news/politics/breakingnews/5548148</w:t>
            </w:r>
          </w:p>
        </w:tc>
      </w:tr>
      <w:tr>
        <w:tc>
          <w:tcPr>
            <w:tcW w:type="dxa" w:w="2160"/>
          </w:tcPr>
          <w:p>
            <w:r>
              <w:rPr>
                <w:sz w:val="16"/>
              </w:rPr>
              <w:t>自由時報電子報</w:t>
            </w:r>
          </w:p>
        </w:tc>
        <w:tc>
          <w:tcPr>
            <w:tcW w:type="dxa" w:w="2160"/>
          </w:tcPr>
          <w:p>
            <w:r>
              <w:rPr>
                <w:sz w:val="16"/>
              </w:rPr>
              <w:t>台商食品三巨頭1》食品股赴中逾半虧老本 統一獨霸獲利</w:t>
            </w:r>
          </w:p>
        </w:tc>
        <w:tc>
          <w:tcPr>
            <w:tcW w:type="dxa" w:w="2160"/>
          </w:tcPr>
          <w:p>
            <w:r>
              <w:rPr>
                <w:sz w:val="16"/>
              </w:rPr>
              <w:t>2026-08-22</w:t>
            </w:r>
          </w:p>
        </w:tc>
        <w:tc>
          <w:tcPr>
            <w:tcW w:type="dxa" w:w="2160"/>
          </w:tcPr>
          <w:p>
            <w:r>
              <w:rPr>
                <w:sz w:val="16"/>
              </w:rPr>
              <w:t>https://ec.ltn.com.tw/article/breakingnews/5547510</w:t>
            </w:r>
          </w:p>
        </w:tc>
      </w:tr>
      <w:tr>
        <w:tc>
          <w:tcPr>
            <w:tcW w:type="dxa" w:w="2160"/>
          </w:tcPr>
          <w:p>
            <w:r>
              <w:rPr>
                <w:sz w:val="16"/>
              </w:rPr>
              <w:t>自由時報電子報</w:t>
            </w:r>
          </w:p>
        </w:tc>
        <w:tc>
          <w:tcPr>
            <w:tcW w:type="dxa" w:w="2160"/>
          </w:tcPr>
          <w:p>
            <w:r>
              <w:rPr>
                <w:sz w:val="16"/>
              </w:rPr>
              <w:t>盧秀燕喊普發現金法制化 網噓「捷運浪費的1千億省下來就能普發」</w:t>
            </w:r>
          </w:p>
        </w:tc>
        <w:tc>
          <w:tcPr>
            <w:tcW w:type="dxa" w:w="2160"/>
          </w:tcPr>
          <w:p>
            <w:r>
              <w:rPr>
                <w:sz w:val="16"/>
              </w:rPr>
              <w:t>2026-08-22</w:t>
            </w:r>
          </w:p>
        </w:tc>
        <w:tc>
          <w:tcPr>
            <w:tcW w:type="dxa" w:w="2160"/>
          </w:tcPr>
          <w:p>
            <w:r>
              <w:rPr>
                <w:sz w:val="16"/>
              </w:rPr>
              <w:t>https://news.ltn.com.tw/news/politics/breakingnews/5548234</w:t>
            </w:r>
          </w:p>
        </w:tc>
      </w:tr>
      <w:tr>
        <w:tc>
          <w:tcPr>
            <w:tcW w:type="dxa" w:w="2160"/>
          </w:tcPr>
          <w:p>
            <w:r>
              <w:rPr>
                <w:sz w:val="16"/>
              </w:rPr>
              <w:t>自由時報電子報</w:t>
            </w:r>
          </w:p>
        </w:tc>
        <w:tc>
          <w:tcPr>
            <w:tcW w:type="dxa" w:w="2160"/>
          </w:tcPr>
          <w:p>
            <w:r>
              <w:rPr>
                <w:sz w:val="16"/>
              </w:rPr>
              <w:t>吞苦果？立院國外旅費刪減30％ 國會聯誼會出訪補助突斷炊</w:t>
            </w:r>
          </w:p>
        </w:tc>
        <w:tc>
          <w:tcPr>
            <w:tcW w:type="dxa" w:w="2160"/>
          </w:tcPr>
          <w:p>
            <w:r>
              <w:rPr>
                <w:sz w:val="16"/>
              </w:rPr>
              <w:t>2026-08-22</w:t>
            </w:r>
          </w:p>
        </w:tc>
        <w:tc>
          <w:tcPr>
            <w:tcW w:type="dxa" w:w="2160"/>
          </w:tcPr>
          <w:p>
            <w:r>
              <w:rPr>
                <w:sz w:val="16"/>
              </w:rPr>
              <w:t>https://news.ltn.com.tw/news/politics/breakingnews/5548253</w:t>
            </w:r>
          </w:p>
        </w:tc>
      </w:tr>
      <w:tr>
        <w:tc>
          <w:tcPr>
            <w:tcW w:type="dxa" w:w="2160"/>
          </w:tcPr>
          <w:p>
            <w:r>
              <w:rPr>
                <w:sz w:val="16"/>
              </w:rPr>
              <w:t>自由時報電子報</w:t>
            </w:r>
          </w:p>
        </w:tc>
        <w:tc>
          <w:tcPr>
            <w:tcW w:type="dxa" w:w="2160"/>
          </w:tcPr>
          <w:p>
            <w:r>
              <w:rPr>
                <w:sz w:val="16"/>
              </w:rPr>
              <w:t>「307會上國道」被酸爆！李四川急發搭車影片補救又翻車</w:t>
            </w:r>
          </w:p>
        </w:tc>
        <w:tc>
          <w:tcPr>
            <w:tcW w:type="dxa" w:w="2160"/>
          </w:tcPr>
          <w:p>
            <w:r>
              <w:rPr>
                <w:sz w:val="16"/>
              </w:rPr>
              <w:t>2026-08-22</w:t>
            </w:r>
          </w:p>
        </w:tc>
        <w:tc>
          <w:tcPr>
            <w:tcW w:type="dxa" w:w="2160"/>
          </w:tcPr>
          <w:p>
            <w:r>
              <w:rPr>
                <w:sz w:val="16"/>
              </w:rPr>
              <w:t>https://news.ltn.com.tw/news/politics/breakingnews/5548227</w:t>
            </w:r>
          </w:p>
        </w:tc>
      </w:tr>
      <w:tr>
        <w:tc>
          <w:tcPr>
            <w:tcW w:type="dxa" w:w="2160"/>
          </w:tcPr>
          <w:p>
            <w:r>
              <w:rPr>
                <w:sz w:val="16"/>
              </w:rPr>
              <w:t>自由時報電子報</w:t>
            </w:r>
          </w:p>
        </w:tc>
        <w:tc>
          <w:tcPr>
            <w:tcW w:type="dxa" w:w="2160"/>
          </w:tcPr>
          <w:p>
            <w:r>
              <w:rPr>
                <w:sz w:val="16"/>
              </w:rPr>
              <w:t>明年普發萬元現金比去年經費少3億  原因曝光</w:t>
            </w:r>
          </w:p>
        </w:tc>
        <w:tc>
          <w:tcPr>
            <w:tcW w:type="dxa" w:w="2160"/>
          </w:tcPr>
          <w:p>
            <w:r>
              <w:rPr>
                <w:sz w:val="16"/>
              </w:rPr>
              <w:t>2026-08-22</w:t>
            </w:r>
          </w:p>
        </w:tc>
        <w:tc>
          <w:tcPr>
            <w:tcW w:type="dxa" w:w="2160"/>
          </w:tcPr>
          <w:p>
            <w:r>
              <w:rPr>
                <w:sz w:val="16"/>
              </w:rPr>
              <w:t>https://news.ltn.com.tw/news/politics/breakingnews/5548284</w:t>
            </w:r>
          </w:p>
        </w:tc>
      </w:tr>
      <w:tr>
        <w:tc>
          <w:tcPr>
            <w:tcW w:type="dxa" w:w="2160"/>
          </w:tcPr>
          <w:p>
            <w:r>
              <w:rPr>
                <w:sz w:val="16"/>
              </w:rPr>
              <w:t>自由時報電子報</w:t>
            </w:r>
          </w:p>
        </w:tc>
        <w:tc>
          <w:tcPr>
            <w:tcW w:type="dxa" w:w="2160"/>
          </w:tcPr>
          <w:p>
            <w:r>
              <w:rPr>
                <w:sz w:val="16"/>
              </w:rPr>
              <w:t>批藍白欺負弱勢看不下去  黃捷認購100盒高雄庇護工場月餅</w:t>
            </w:r>
          </w:p>
        </w:tc>
        <w:tc>
          <w:tcPr>
            <w:tcW w:type="dxa" w:w="2160"/>
          </w:tcPr>
          <w:p>
            <w:r>
              <w:rPr>
                <w:sz w:val="16"/>
              </w:rPr>
              <w:t>2026-08-22</w:t>
            </w:r>
          </w:p>
        </w:tc>
        <w:tc>
          <w:tcPr>
            <w:tcW w:type="dxa" w:w="2160"/>
          </w:tcPr>
          <w:p>
            <w:r>
              <w:rPr>
                <w:sz w:val="16"/>
              </w:rPr>
              <w:t>https://news.ltn.com.tw/news/politics/breakingnews/5548290</w:t>
            </w:r>
          </w:p>
        </w:tc>
      </w:tr>
      <w:tr>
        <w:tc>
          <w:tcPr>
            <w:tcW w:type="dxa" w:w="2160"/>
          </w:tcPr>
          <w:p>
            <w:r>
              <w:rPr>
                <w:sz w:val="16"/>
              </w:rPr>
              <w:t>自由時報電子報</w:t>
            </w:r>
          </w:p>
        </w:tc>
        <w:tc>
          <w:tcPr>
            <w:tcW w:type="dxa" w:w="2160"/>
          </w:tcPr>
          <w:p>
            <w:r>
              <w:rPr>
                <w:sz w:val="16"/>
              </w:rPr>
              <w:t>黃金大漲破1紀錄！最新「目標價」出爐</w:t>
            </w:r>
          </w:p>
        </w:tc>
        <w:tc>
          <w:tcPr>
            <w:tcW w:type="dxa" w:w="2160"/>
          </w:tcPr>
          <w:p>
            <w:r>
              <w:rPr>
                <w:sz w:val="16"/>
              </w:rPr>
              <w:t>2026-08-22</w:t>
            </w:r>
          </w:p>
        </w:tc>
        <w:tc>
          <w:tcPr>
            <w:tcW w:type="dxa" w:w="2160"/>
          </w:tcPr>
          <w:p>
            <w:r>
              <w:rPr>
                <w:sz w:val="16"/>
              </w:rPr>
              <w:t>https://ec.ltn.com.tw/article/breakingnews/5548291</w:t>
            </w:r>
          </w:p>
        </w:tc>
      </w:tr>
      <w:tr>
        <w:tc>
          <w:tcPr>
            <w:tcW w:type="dxa" w:w="2160"/>
          </w:tcPr>
          <w:p>
            <w:r>
              <w:rPr>
                <w:sz w:val="16"/>
              </w:rPr>
              <w:t>自由時報電子報</w:t>
            </w:r>
          </w:p>
        </w:tc>
        <w:tc>
          <w:tcPr>
            <w:tcW w:type="dxa" w:w="2160"/>
          </w:tcPr>
          <w:p>
            <w:r>
              <w:rPr>
                <w:sz w:val="16"/>
              </w:rPr>
              <w:t>在地食材入菜創意滿分 新竹縣中正國小、新埔國中榮獲「午星獎」</w:t>
            </w:r>
          </w:p>
        </w:tc>
        <w:tc>
          <w:tcPr>
            <w:tcW w:type="dxa" w:w="2160"/>
          </w:tcPr>
          <w:p>
            <w:r>
              <w:rPr>
                <w:sz w:val="16"/>
              </w:rPr>
              <w:t>2026-08-22</w:t>
            </w:r>
          </w:p>
        </w:tc>
        <w:tc>
          <w:tcPr>
            <w:tcW w:type="dxa" w:w="2160"/>
          </w:tcPr>
          <w:p>
            <w:r>
              <w:rPr>
                <w:sz w:val="16"/>
              </w:rPr>
              <w:t>https://news.ltn.com.tw/news/life/breakingnews/5548300</w:t>
            </w:r>
          </w:p>
        </w:tc>
      </w:tr>
      <w:tr>
        <w:tc>
          <w:tcPr>
            <w:tcW w:type="dxa" w:w="2160"/>
          </w:tcPr>
          <w:p>
            <w:r>
              <w:rPr>
                <w:sz w:val="16"/>
              </w:rPr>
              <w:t>自由時報電子報</w:t>
            </w:r>
          </w:p>
        </w:tc>
        <w:tc>
          <w:tcPr>
            <w:tcW w:type="dxa" w:w="2160"/>
          </w:tcPr>
          <w:p>
            <w:r>
              <w:rPr>
                <w:sz w:val="16"/>
              </w:rPr>
              <w:t>高雄一家3口採食野菇中毒  衛生局研判為綠褶菇</w:t>
            </w:r>
          </w:p>
        </w:tc>
        <w:tc>
          <w:tcPr>
            <w:tcW w:type="dxa" w:w="2160"/>
          </w:tcPr>
          <w:p>
            <w:r>
              <w:rPr>
                <w:sz w:val="16"/>
              </w:rPr>
              <w:t>2026-08-22</w:t>
            </w:r>
          </w:p>
        </w:tc>
        <w:tc>
          <w:tcPr>
            <w:tcW w:type="dxa" w:w="2160"/>
          </w:tcPr>
          <w:p>
            <w:r>
              <w:rPr>
                <w:sz w:val="16"/>
              </w:rPr>
              <w:t>https://news.ltn.com.tw/news/life/breakingnews/5548314</w:t>
            </w:r>
          </w:p>
        </w:tc>
      </w:tr>
      <w:tr>
        <w:tc>
          <w:tcPr>
            <w:tcW w:type="dxa" w:w="2160"/>
          </w:tcPr>
          <w:p>
            <w:r>
              <w:rPr>
                <w:sz w:val="16"/>
              </w:rPr>
              <w:t>自由時報電子報</w:t>
            </w:r>
          </w:p>
        </w:tc>
        <w:tc>
          <w:tcPr>
            <w:tcW w:type="dxa" w:w="2160"/>
          </w:tcPr>
          <w:p>
            <w:r>
              <w:rPr>
                <w:sz w:val="16"/>
              </w:rPr>
              <w:t>前立法院副院長饒穎奇過世享耆壽93歲 長女饒慶鈴證實</w:t>
            </w:r>
          </w:p>
        </w:tc>
        <w:tc>
          <w:tcPr>
            <w:tcW w:type="dxa" w:w="2160"/>
          </w:tcPr>
          <w:p>
            <w:r>
              <w:rPr>
                <w:sz w:val="16"/>
              </w:rPr>
              <w:t>2026-08-22</w:t>
            </w:r>
          </w:p>
        </w:tc>
        <w:tc>
          <w:tcPr>
            <w:tcW w:type="dxa" w:w="2160"/>
          </w:tcPr>
          <w:p>
            <w:r>
              <w:rPr>
                <w:sz w:val="16"/>
              </w:rPr>
              <w:t>https://news.ltn.com.tw/news/politics/breakingnews/5548321</w:t>
            </w:r>
          </w:p>
        </w:tc>
      </w:tr>
      <w:tr>
        <w:tc>
          <w:tcPr>
            <w:tcW w:type="dxa" w:w="2160"/>
          </w:tcPr>
          <w:p>
            <w:r>
              <w:rPr>
                <w:sz w:val="16"/>
              </w:rPr>
              <w:t>自由時報電子報</w:t>
            </w:r>
          </w:p>
        </w:tc>
        <w:tc>
          <w:tcPr>
            <w:tcW w:type="dxa" w:w="2160"/>
          </w:tcPr>
          <w:p>
            <w:r>
              <w:rPr>
                <w:sz w:val="16"/>
              </w:rPr>
              <w:t>無人機條例協商破局！黃國昌主張回歸年度預算 質疑非紅供應鏈頻爆弊案</w:t>
            </w:r>
          </w:p>
        </w:tc>
        <w:tc>
          <w:tcPr>
            <w:tcW w:type="dxa" w:w="2160"/>
          </w:tcPr>
          <w:p>
            <w:r>
              <w:rPr>
                <w:sz w:val="16"/>
              </w:rPr>
              <w:t>2026-08-22</w:t>
            </w:r>
          </w:p>
        </w:tc>
        <w:tc>
          <w:tcPr>
            <w:tcW w:type="dxa" w:w="2160"/>
          </w:tcPr>
          <w:p>
            <w:r>
              <w:rPr>
                <w:sz w:val="16"/>
              </w:rPr>
              <w:t>https://news.ltn.com.tw/news/politics/breakingnews/5548340</w:t>
            </w:r>
          </w:p>
        </w:tc>
      </w:tr>
      <w:tr>
        <w:tc>
          <w:tcPr>
            <w:tcW w:type="dxa" w:w="2160"/>
          </w:tcPr>
          <w:p>
            <w:r>
              <w:rPr>
                <w:sz w:val="16"/>
              </w:rPr>
              <w:t>自由時報電子報</w:t>
            </w:r>
          </w:p>
        </w:tc>
        <w:tc>
          <w:tcPr>
            <w:tcW w:type="dxa" w:w="2160"/>
          </w:tcPr>
          <w:p>
            <w:r>
              <w:rPr>
                <w:sz w:val="16"/>
              </w:rPr>
              <w:t>張景森提醒拜會阿扁 沈伯洋曝已有規劃</w:t>
            </w:r>
          </w:p>
        </w:tc>
        <w:tc>
          <w:tcPr>
            <w:tcW w:type="dxa" w:w="2160"/>
          </w:tcPr>
          <w:p>
            <w:r>
              <w:rPr>
                <w:sz w:val="16"/>
              </w:rPr>
              <w:t>2026-08-22</w:t>
            </w:r>
          </w:p>
        </w:tc>
        <w:tc>
          <w:tcPr>
            <w:tcW w:type="dxa" w:w="2160"/>
          </w:tcPr>
          <w:p>
            <w:r>
              <w:rPr>
                <w:sz w:val="16"/>
              </w:rPr>
              <w:t>https://news.ltn.com.tw/news/politics/breakingnews/5548348</w:t>
            </w:r>
          </w:p>
        </w:tc>
      </w:tr>
      <w:tr>
        <w:tc>
          <w:tcPr>
            <w:tcW w:type="dxa" w:w="2160"/>
          </w:tcPr>
          <w:p>
            <w:r>
              <w:rPr>
                <w:sz w:val="16"/>
              </w:rPr>
              <w:t>自由時報電子報</w:t>
            </w:r>
          </w:p>
        </w:tc>
        <w:tc>
          <w:tcPr>
            <w:tcW w:type="dxa" w:w="2160"/>
          </w:tcPr>
          <w:p>
            <w:r>
              <w:rPr>
                <w:sz w:val="16"/>
              </w:rPr>
              <w:t>別只買債券！達里歐警告美債危機快爆了 2大資產成避風港</w:t>
            </w:r>
          </w:p>
        </w:tc>
        <w:tc>
          <w:tcPr>
            <w:tcW w:type="dxa" w:w="2160"/>
          </w:tcPr>
          <w:p>
            <w:r>
              <w:rPr>
                <w:sz w:val="16"/>
              </w:rPr>
              <w:t>2026-08-22</w:t>
            </w:r>
          </w:p>
        </w:tc>
        <w:tc>
          <w:tcPr>
            <w:tcW w:type="dxa" w:w="2160"/>
          </w:tcPr>
          <w:p>
            <w:r>
              <w:rPr>
                <w:sz w:val="16"/>
              </w:rPr>
              <w:t>https://ec.ltn.com.tw/article/breakingnews/5548263</w:t>
            </w:r>
          </w:p>
        </w:tc>
      </w:tr>
      <w:tr>
        <w:tc>
          <w:tcPr>
            <w:tcW w:type="dxa" w:w="2160"/>
          </w:tcPr>
          <w:p>
            <w:r>
              <w:rPr>
                <w:sz w:val="16"/>
              </w:rPr>
              <w:t>自由時報電子報</w:t>
            </w:r>
          </w:p>
        </w:tc>
        <w:tc>
          <w:tcPr>
            <w:tcW w:type="dxa" w:w="2160"/>
          </w:tcPr>
          <w:p>
            <w:r>
              <w:rPr>
                <w:sz w:val="16"/>
              </w:rPr>
              <w:t>你的股票有賺錢嗎？他好奇發問 內行人曬「戰績」結果超意外</w:t>
            </w:r>
          </w:p>
        </w:tc>
        <w:tc>
          <w:tcPr>
            <w:tcW w:type="dxa" w:w="2160"/>
          </w:tcPr>
          <w:p>
            <w:r>
              <w:rPr>
                <w:sz w:val="16"/>
              </w:rPr>
              <w:t>2026-08-22</w:t>
            </w:r>
          </w:p>
        </w:tc>
        <w:tc>
          <w:tcPr>
            <w:tcW w:type="dxa" w:w="2160"/>
          </w:tcPr>
          <w:p>
            <w:r>
              <w:rPr>
                <w:sz w:val="16"/>
              </w:rPr>
              <w:t>https://ec.ltn.com.tw/article/breakingnews/5548333</w:t>
            </w:r>
          </w:p>
        </w:tc>
      </w:tr>
      <w:tr>
        <w:tc>
          <w:tcPr>
            <w:tcW w:type="dxa" w:w="2160"/>
          </w:tcPr>
          <w:p>
            <w:r>
              <w:rPr>
                <w:sz w:val="16"/>
              </w:rPr>
              <w:t>自由時報電子報</w:t>
            </w:r>
          </w:p>
        </w:tc>
        <w:tc>
          <w:tcPr>
            <w:tcW w:type="dxa" w:w="2160"/>
          </w:tcPr>
          <w:p>
            <w:r>
              <w:rPr>
                <w:sz w:val="16"/>
              </w:rPr>
              <w:t>海廢大作戰2-1》決戰灘頭！民間自力保護美麗家園</w:t>
            </w:r>
          </w:p>
        </w:tc>
        <w:tc>
          <w:tcPr>
            <w:tcW w:type="dxa" w:w="2160"/>
          </w:tcPr>
          <w:p>
            <w:r>
              <w:rPr>
                <w:sz w:val="16"/>
              </w:rPr>
              <w:t>2026-08-22</w:t>
            </w:r>
          </w:p>
        </w:tc>
        <w:tc>
          <w:tcPr>
            <w:tcW w:type="dxa" w:w="2160"/>
          </w:tcPr>
          <w:p>
            <w:r>
              <w:rPr>
                <w:sz w:val="16"/>
              </w:rPr>
              <w:t>https://news.ltn.com.tw/news/life/breakingnews/5546784</w:t>
            </w:r>
          </w:p>
        </w:tc>
      </w:tr>
      <w:tr>
        <w:tc>
          <w:tcPr>
            <w:tcW w:type="dxa" w:w="2160"/>
          </w:tcPr>
          <w:p>
            <w:r>
              <w:rPr>
                <w:sz w:val="16"/>
              </w:rPr>
              <w:t>自由時報電子報</w:t>
            </w:r>
          </w:p>
        </w:tc>
        <w:tc>
          <w:tcPr>
            <w:tcW w:type="dxa" w:w="2160"/>
          </w:tcPr>
          <w:p>
            <w:r>
              <w:rPr>
                <w:sz w:val="16"/>
              </w:rPr>
              <w:t>為何明年才能搭新世代列車？ 高鐵公布超繁瑣檢測項目保安全</w:t>
            </w:r>
          </w:p>
        </w:tc>
        <w:tc>
          <w:tcPr>
            <w:tcW w:type="dxa" w:w="2160"/>
          </w:tcPr>
          <w:p>
            <w:r>
              <w:rPr>
                <w:sz w:val="16"/>
              </w:rPr>
              <w:t>2026-08-22</w:t>
            </w:r>
          </w:p>
        </w:tc>
        <w:tc>
          <w:tcPr>
            <w:tcW w:type="dxa" w:w="2160"/>
          </w:tcPr>
          <w:p>
            <w:r>
              <w:rPr>
                <w:sz w:val="16"/>
              </w:rPr>
              <w:t>https://news.ltn.com.tw/news/life/breakingnews/5548393</w:t>
            </w:r>
          </w:p>
        </w:tc>
      </w:tr>
      <w:tr>
        <w:tc>
          <w:tcPr>
            <w:tcW w:type="dxa" w:w="2160"/>
          </w:tcPr>
          <w:p>
            <w:r>
              <w:rPr>
                <w:sz w:val="16"/>
              </w:rPr>
              <w:t>自由時報電子報</w:t>
            </w:r>
          </w:p>
        </w:tc>
        <w:tc>
          <w:tcPr>
            <w:tcW w:type="dxa" w:w="2160"/>
          </w:tcPr>
          <w:p>
            <w:r>
              <w:rPr>
                <w:sz w:val="16"/>
              </w:rPr>
              <w:t>華映龍潭廠拍定 為桃園市庫帶來16億元進帳「大補丸」</w:t>
            </w:r>
          </w:p>
        </w:tc>
        <w:tc>
          <w:tcPr>
            <w:tcW w:type="dxa" w:w="2160"/>
          </w:tcPr>
          <w:p>
            <w:r>
              <w:rPr>
                <w:sz w:val="16"/>
              </w:rPr>
              <w:t>2026-08-22</w:t>
            </w:r>
          </w:p>
        </w:tc>
        <w:tc>
          <w:tcPr>
            <w:tcW w:type="dxa" w:w="2160"/>
          </w:tcPr>
          <w:p>
            <w:r>
              <w:rPr>
                <w:sz w:val="16"/>
              </w:rPr>
              <w:t>https://ec.ltn.com.tw/article/breakingnews/5548369</w:t>
            </w:r>
          </w:p>
        </w:tc>
      </w:tr>
      <w:tr>
        <w:tc>
          <w:tcPr>
            <w:tcW w:type="dxa" w:w="2160"/>
          </w:tcPr>
          <w:p>
            <w:r>
              <w:rPr>
                <w:sz w:val="16"/>
              </w:rPr>
              <w:t>自由時報電子報</w:t>
            </w:r>
          </w:p>
        </w:tc>
        <w:tc>
          <w:tcPr>
            <w:tcW w:type="dxa" w:w="2160"/>
          </w:tcPr>
          <w:p>
            <w:r>
              <w:rPr>
                <w:sz w:val="16"/>
              </w:rPr>
              <w:t>宜蘭蘭馨獎8良師獲表揚 教師工會爭取「夜間、假日加班費」</w:t>
            </w:r>
          </w:p>
        </w:tc>
        <w:tc>
          <w:tcPr>
            <w:tcW w:type="dxa" w:w="2160"/>
          </w:tcPr>
          <w:p>
            <w:r>
              <w:rPr>
                <w:sz w:val="16"/>
              </w:rPr>
              <w:t>2026-08-22</w:t>
            </w:r>
          </w:p>
        </w:tc>
        <w:tc>
          <w:tcPr>
            <w:tcW w:type="dxa" w:w="2160"/>
          </w:tcPr>
          <w:p>
            <w:r>
              <w:rPr>
                <w:sz w:val="16"/>
              </w:rPr>
              <w:t>https://news.ltn.com.tw/news/life/breakingnews/5548374</w:t>
            </w:r>
          </w:p>
        </w:tc>
      </w:tr>
      <w:tr>
        <w:tc>
          <w:tcPr>
            <w:tcW w:type="dxa" w:w="2160"/>
          </w:tcPr>
          <w:p>
            <w:r>
              <w:rPr>
                <w:sz w:val="16"/>
              </w:rPr>
              <w:t>自由時報電子報</w:t>
            </w:r>
          </w:p>
        </w:tc>
        <w:tc>
          <w:tcPr>
            <w:tcW w:type="dxa" w:w="2160"/>
          </w:tcPr>
          <w:p>
            <w:r>
              <w:rPr>
                <w:sz w:val="16"/>
              </w:rPr>
              <w:t>竹市建華國中改制完全中學 工會批代理教師淪行政替代人力</w:t>
            </w:r>
          </w:p>
        </w:tc>
        <w:tc>
          <w:tcPr>
            <w:tcW w:type="dxa" w:w="2160"/>
          </w:tcPr>
          <w:p>
            <w:r>
              <w:rPr>
                <w:sz w:val="16"/>
              </w:rPr>
              <w:t>2026-08-22</w:t>
            </w:r>
          </w:p>
        </w:tc>
        <w:tc>
          <w:tcPr>
            <w:tcW w:type="dxa" w:w="2160"/>
          </w:tcPr>
          <w:p>
            <w:r>
              <w:rPr>
                <w:sz w:val="16"/>
              </w:rPr>
              <w:t>https://news.ltn.com.tw/news/life/breakingnews/5548372</w:t>
            </w:r>
          </w:p>
        </w:tc>
      </w:tr>
      <w:tr>
        <w:tc>
          <w:tcPr>
            <w:tcW w:type="dxa" w:w="2160"/>
          </w:tcPr>
          <w:p>
            <w:r>
              <w:rPr>
                <w:sz w:val="16"/>
              </w:rPr>
              <w:t>自由時報電子報</w:t>
            </w:r>
          </w:p>
        </w:tc>
        <w:tc>
          <w:tcPr>
            <w:tcW w:type="dxa" w:w="2160"/>
          </w:tcPr>
          <w:p>
            <w:r>
              <w:rPr>
                <w:sz w:val="16"/>
              </w:rPr>
              <w:t>趙建銘真的會對陳幸妤求償1億嗎？律師舉裁判費認為機率很低</w:t>
            </w:r>
          </w:p>
        </w:tc>
        <w:tc>
          <w:tcPr>
            <w:tcW w:type="dxa" w:w="2160"/>
          </w:tcPr>
          <w:p>
            <w:r>
              <w:rPr>
                <w:sz w:val="16"/>
              </w:rPr>
              <w:t>2026-08-22</w:t>
            </w:r>
          </w:p>
        </w:tc>
        <w:tc>
          <w:tcPr>
            <w:tcW w:type="dxa" w:w="2160"/>
          </w:tcPr>
          <w:p>
            <w:r>
              <w:rPr>
                <w:sz w:val="16"/>
              </w:rPr>
              <w:t>https://news.ltn.com.tw/news/politics/breakingnews/5548406</w:t>
            </w:r>
          </w:p>
        </w:tc>
      </w:tr>
      <w:tr>
        <w:tc>
          <w:tcPr>
            <w:tcW w:type="dxa" w:w="2160"/>
          </w:tcPr>
          <w:p>
            <w:r>
              <w:rPr>
                <w:sz w:val="16"/>
              </w:rPr>
              <w:t>自由時報電子報</w:t>
            </w:r>
          </w:p>
        </w:tc>
        <w:tc>
          <w:tcPr>
            <w:tcW w:type="dxa" w:w="2160"/>
          </w:tcPr>
          <w:p>
            <w:r>
              <w:rPr>
                <w:sz w:val="16"/>
              </w:rPr>
              <w:t>高雄豪雨不斷   高雄咖啡節緊急取消</w:t>
            </w:r>
          </w:p>
        </w:tc>
        <w:tc>
          <w:tcPr>
            <w:tcW w:type="dxa" w:w="2160"/>
          </w:tcPr>
          <w:p>
            <w:r>
              <w:rPr>
                <w:sz w:val="16"/>
              </w:rPr>
              <w:t>2026-08-22</w:t>
            </w:r>
          </w:p>
        </w:tc>
        <w:tc>
          <w:tcPr>
            <w:tcW w:type="dxa" w:w="2160"/>
          </w:tcPr>
          <w:p>
            <w:r>
              <w:rPr>
                <w:sz w:val="16"/>
              </w:rPr>
              <w:t>https://news.ltn.com.tw/news/life/breakingnews/5548414</w:t>
            </w:r>
          </w:p>
        </w:tc>
      </w:tr>
      <w:tr>
        <w:tc>
          <w:tcPr>
            <w:tcW w:type="dxa" w:w="2160"/>
          </w:tcPr>
          <w:p>
            <w:r>
              <w:rPr>
                <w:sz w:val="16"/>
              </w:rPr>
              <w:t>自由時報電子報</w:t>
            </w:r>
          </w:p>
        </w:tc>
        <w:tc>
          <w:tcPr>
            <w:tcW w:type="dxa" w:w="2160"/>
          </w:tcPr>
          <w:p>
            <w:r>
              <w:rPr>
                <w:sz w:val="16"/>
              </w:rPr>
              <w:t>李四川稱307公車上國道被酸爆 黃國昌扯綠營：錯了還硬拗</w:t>
            </w:r>
          </w:p>
        </w:tc>
        <w:tc>
          <w:tcPr>
            <w:tcW w:type="dxa" w:w="2160"/>
          </w:tcPr>
          <w:p>
            <w:r>
              <w:rPr>
                <w:sz w:val="16"/>
              </w:rPr>
              <w:t>2026-08-22</w:t>
            </w:r>
          </w:p>
        </w:tc>
        <w:tc>
          <w:tcPr>
            <w:tcW w:type="dxa" w:w="2160"/>
          </w:tcPr>
          <w:p>
            <w:r>
              <w:rPr>
                <w:sz w:val="16"/>
              </w:rPr>
              <w:t>https://news.ltn.com.tw/news/politics/breakingnews/5548391</w:t>
            </w:r>
          </w:p>
        </w:tc>
      </w:tr>
      <w:tr>
        <w:tc>
          <w:tcPr>
            <w:tcW w:type="dxa" w:w="2160"/>
          </w:tcPr>
          <w:p>
            <w:r>
              <w:rPr>
                <w:sz w:val="16"/>
              </w:rPr>
              <w:t>自由時報電子報</w:t>
            </w:r>
          </w:p>
        </w:tc>
        <w:tc>
          <w:tcPr>
            <w:tcW w:type="dxa" w:w="2160"/>
          </w:tcPr>
          <w:p>
            <w:r>
              <w:rPr>
                <w:sz w:val="16"/>
              </w:rPr>
              <w:t>新竹縣長選戰攻防升溫 鄭朝方：毀滅別人不會成就城市</w:t>
            </w:r>
          </w:p>
        </w:tc>
        <w:tc>
          <w:tcPr>
            <w:tcW w:type="dxa" w:w="2160"/>
          </w:tcPr>
          <w:p>
            <w:r>
              <w:rPr>
                <w:sz w:val="16"/>
              </w:rPr>
              <w:t>2026-08-22</w:t>
            </w:r>
          </w:p>
        </w:tc>
        <w:tc>
          <w:tcPr>
            <w:tcW w:type="dxa" w:w="2160"/>
          </w:tcPr>
          <w:p>
            <w:r>
              <w:rPr>
                <w:sz w:val="16"/>
              </w:rPr>
              <w:t>https://news.ltn.com.tw/news/politics/breakingnews/5548412</w:t>
            </w:r>
          </w:p>
        </w:tc>
      </w:tr>
      <w:tr>
        <w:tc>
          <w:tcPr>
            <w:tcW w:type="dxa" w:w="2160"/>
          </w:tcPr>
          <w:p>
            <w:r>
              <w:rPr>
                <w:sz w:val="16"/>
              </w:rPr>
              <w:t>自由時報電子報</w:t>
            </w:r>
          </w:p>
        </w:tc>
        <w:tc>
          <w:tcPr>
            <w:tcW w:type="dxa" w:w="2160"/>
          </w:tcPr>
          <w:p>
            <w:r>
              <w:rPr>
                <w:sz w:val="16"/>
              </w:rPr>
              <w:t>政院拍板破兆國防預算 吳靜怡：藍白若再挾持立院將影響地方選情</w:t>
            </w:r>
          </w:p>
        </w:tc>
        <w:tc>
          <w:tcPr>
            <w:tcW w:type="dxa" w:w="2160"/>
          </w:tcPr>
          <w:p>
            <w:r>
              <w:rPr>
                <w:sz w:val="16"/>
              </w:rPr>
              <w:t>2026-08-22</w:t>
            </w:r>
          </w:p>
        </w:tc>
        <w:tc>
          <w:tcPr>
            <w:tcW w:type="dxa" w:w="2160"/>
          </w:tcPr>
          <w:p>
            <w:r>
              <w:rPr>
                <w:sz w:val="16"/>
              </w:rPr>
              <w:t>https://news.ltn.com.tw/news/politics/breakingnews/5548303</w:t>
            </w:r>
          </w:p>
        </w:tc>
      </w:tr>
      <w:tr>
        <w:tc>
          <w:tcPr>
            <w:tcW w:type="dxa" w:w="2160"/>
          </w:tcPr>
          <w:p>
            <w:r>
              <w:rPr>
                <w:sz w:val="16"/>
              </w:rPr>
              <w:t>自由時報電子報</w:t>
            </w:r>
          </w:p>
        </w:tc>
        <w:tc>
          <w:tcPr>
            <w:tcW w:type="dxa" w:w="2160"/>
          </w:tcPr>
          <w:p>
            <w:r>
              <w:rPr>
                <w:sz w:val="16"/>
              </w:rPr>
              <w:t>李四川赴板橋朝陽市場拜票 再提大型教學醫院規劃</w:t>
            </w:r>
          </w:p>
        </w:tc>
        <w:tc>
          <w:tcPr>
            <w:tcW w:type="dxa" w:w="2160"/>
          </w:tcPr>
          <w:p>
            <w:r>
              <w:rPr>
                <w:sz w:val="16"/>
              </w:rPr>
              <w:t>2026-08-22</w:t>
            </w:r>
          </w:p>
        </w:tc>
        <w:tc>
          <w:tcPr>
            <w:tcW w:type="dxa" w:w="2160"/>
          </w:tcPr>
          <w:p>
            <w:r>
              <w:rPr>
                <w:sz w:val="16"/>
              </w:rPr>
              <w:t>https://news.ltn.com.tw/news/politics/breakingnews/5548413</w:t>
            </w:r>
          </w:p>
        </w:tc>
      </w:tr>
      <w:tr>
        <w:tc>
          <w:tcPr>
            <w:tcW w:type="dxa" w:w="2160"/>
          </w:tcPr>
          <w:p>
            <w:r>
              <w:rPr>
                <w:sz w:val="16"/>
              </w:rPr>
              <w:t>自由時報電子報</w:t>
            </w:r>
          </w:p>
        </w:tc>
        <w:tc>
          <w:tcPr>
            <w:tcW w:type="dxa" w:w="2160"/>
          </w:tcPr>
          <w:p>
            <w:r>
              <w:rPr>
                <w:sz w:val="16"/>
              </w:rPr>
              <w:t>李四川誤稱307上國道 蘇巧慧緩頰：不常搭不記得很正常</w:t>
            </w:r>
          </w:p>
        </w:tc>
        <w:tc>
          <w:tcPr>
            <w:tcW w:type="dxa" w:w="2160"/>
          </w:tcPr>
          <w:p>
            <w:r>
              <w:rPr>
                <w:sz w:val="16"/>
              </w:rPr>
              <w:t>2026-08-22</w:t>
            </w:r>
          </w:p>
        </w:tc>
        <w:tc>
          <w:tcPr>
            <w:tcW w:type="dxa" w:w="2160"/>
          </w:tcPr>
          <w:p>
            <w:r>
              <w:rPr>
                <w:sz w:val="16"/>
              </w:rPr>
              <w:t>https://news.ltn.com.tw/news/politics/breakingnews/5548432</w:t>
            </w:r>
          </w:p>
        </w:tc>
      </w:tr>
      <w:tr>
        <w:tc>
          <w:tcPr>
            <w:tcW w:type="dxa" w:w="2160"/>
          </w:tcPr>
          <w:p>
            <w:r>
              <w:rPr>
                <w:sz w:val="16"/>
              </w:rPr>
              <w:t>自由時報電子報</w:t>
            </w:r>
          </w:p>
        </w:tc>
        <w:tc>
          <w:tcPr>
            <w:tcW w:type="dxa" w:w="2160"/>
          </w:tcPr>
          <w:p>
            <w:r>
              <w:rPr>
                <w:sz w:val="16"/>
              </w:rPr>
              <w:t>清大出手了？校長高為元赴美覓職爭議 校監會開會討論</w:t>
            </w:r>
          </w:p>
        </w:tc>
        <w:tc>
          <w:tcPr>
            <w:tcW w:type="dxa" w:w="2160"/>
          </w:tcPr>
          <w:p>
            <w:r>
              <w:rPr>
                <w:sz w:val="16"/>
              </w:rPr>
              <w:t>2026-08-22</w:t>
            </w:r>
          </w:p>
        </w:tc>
        <w:tc>
          <w:tcPr>
            <w:tcW w:type="dxa" w:w="2160"/>
          </w:tcPr>
          <w:p>
            <w:r>
              <w:rPr>
                <w:sz w:val="16"/>
              </w:rPr>
              <w:t>https://news.ltn.com.tw/news/life/breakingnews/5548431</w:t>
            </w:r>
          </w:p>
        </w:tc>
      </w:tr>
      <w:tr>
        <w:tc>
          <w:tcPr>
            <w:tcW w:type="dxa" w:w="2160"/>
          </w:tcPr>
          <w:p>
            <w:r>
              <w:rPr>
                <w:sz w:val="16"/>
              </w:rPr>
              <w:t>自由時報電子報</w:t>
            </w:r>
          </w:p>
        </w:tc>
        <w:tc>
          <w:tcPr>
            <w:tcW w:type="dxa" w:w="2160"/>
          </w:tcPr>
          <w:p>
            <w:r>
              <w:rPr>
                <w:sz w:val="16"/>
              </w:rPr>
              <w:t>傅崐萁喊普發3萬 沈伯洋酸「對金錢總有精闢見解」</w:t>
            </w:r>
          </w:p>
        </w:tc>
        <w:tc>
          <w:tcPr>
            <w:tcW w:type="dxa" w:w="2160"/>
          </w:tcPr>
          <w:p>
            <w:r>
              <w:rPr>
                <w:sz w:val="16"/>
              </w:rPr>
              <w:t>2026-08-22</w:t>
            </w:r>
          </w:p>
        </w:tc>
        <w:tc>
          <w:tcPr>
            <w:tcW w:type="dxa" w:w="2160"/>
          </w:tcPr>
          <w:p>
            <w:r>
              <w:rPr>
                <w:sz w:val="16"/>
              </w:rPr>
              <w:t>https://news.ltn.com.tw/news/politics/breakingnews/5548443</w:t>
            </w:r>
          </w:p>
        </w:tc>
      </w:tr>
      <w:tr>
        <w:tc>
          <w:tcPr>
            <w:tcW w:type="dxa" w:w="2160"/>
          </w:tcPr>
          <w:p>
            <w:r>
              <w:rPr>
                <w:sz w:val="16"/>
              </w:rPr>
              <w:t>自由時報電子報</w:t>
            </w:r>
          </w:p>
        </w:tc>
        <w:tc>
          <w:tcPr>
            <w:tcW w:type="dxa" w:w="2160"/>
          </w:tcPr>
          <w:p>
            <w:r>
              <w:rPr>
                <w:sz w:val="16"/>
              </w:rPr>
              <w:t>童子瑋推AI政見短片 首推國道通勤改善方案</w:t>
            </w:r>
          </w:p>
        </w:tc>
        <w:tc>
          <w:tcPr>
            <w:tcW w:type="dxa" w:w="2160"/>
          </w:tcPr>
          <w:p>
            <w:r>
              <w:rPr>
                <w:sz w:val="16"/>
              </w:rPr>
              <w:t>2026-08-22</w:t>
            </w:r>
          </w:p>
        </w:tc>
        <w:tc>
          <w:tcPr>
            <w:tcW w:type="dxa" w:w="2160"/>
          </w:tcPr>
          <w:p>
            <w:r>
              <w:rPr>
                <w:sz w:val="16"/>
              </w:rPr>
              <w:t>https://news.ltn.com.tw/news/politics/breakingnews/5548444</w:t>
            </w:r>
          </w:p>
        </w:tc>
      </w:tr>
      <w:tr>
        <w:tc>
          <w:tcPr>
            <w:tcW w:type="dxa" w:w="2160"/>
          </w:tcPr>
          <w:p>
            <w:r>
              <w:rPr>
                <w:sz w:val="16"/>
              </w:rPr>
              <w:t>自由時報電子報</w:t>
            </w:r>
          </w:p>
        </w:tc>
        <w:tc>
          <w:tcPr>
            <w:tcW w:type="dxa" w:w="2160"/>
          </w:tcPr>
          <w:p>
            <w:r>
              <w:rPr>
                <w:sz w:val="16"/>
              </w:rPr>
              <w:t>控張善政神隱躲議題 黃世杰：基層憤怒在燃燒</w:t>
            </w:r>
          </w:p>
        </w:tc>
        <w:tc>
          <w:tcPr>
            <w:tcW w:type="dxa" w:w="2160"/>
          </w:tcPr>
          <w:p>
            <w:r>
              <w:rPr>
                <w:sz w:val="16"/>
              </w:rPr>
              <w:t>2026-08-22</w:t>
            </w:r>
          </w:p>
        </w:tc>
        <w:tc>
          <w:tcPr>
            <w:tcW w:type="dxa" w:w="2160"/>
          </w:tcPr>
          <w:p>
            <w:r>
              <w:rPr>
                <w:sz w:val="16"/>
              </w:rPr>
              <w:t>https://news.ltn.com.tw/news/politics/breakingnews/5548437</w:t>
            </w:r>
          </w:p>
        </w:tc>
      </w:tr>
      <w:tr>
        <w:tc>
          <w:tcPr>
            <w:tcW w:type="dxa" w:w="2160"/>
          </w:tcPr>
          <w:p>
            <w:r>
              <w:rPr>
                <w:sz w:val="16"/>
              </w:rPr>
              <w:t>自由時報電子報</w:t>
            </w:r>
          </w:p>
        </w:tc>
        <w:tc>
          <w:tcPr>
            <w:tcW w:type="dxa" w:w="2160"/>
          </w:tcPr>
          <w:p>
            <w:r>
              <w:rPr>
                <w:sz w:val="16"/>
              </w:rPr>
              <w:t>慢慢唱、慢慢愛 祖孫3代用母語唱出家的故事</w:t>
            </w:r>
          </w:p>
        </w:tc>
        <w:tc>
          <w:tcPr>
            <w:tcW w:type="dxa" w:w="2160"/>
          </w:tcPr>
          <w:p>
            <w:r>
              <w:rPr>
                <w:sz w:val="16"/>
              </w:rPr>
              <w:t>2026-08-22</w:t>
            </w:r>
          </w:p>
        </w:tc>
        <w:tc>
          <w:tcPr>
            <w:tcW w:type="dxa" w:w="2160"/>
          </w:tcPr>
          <w:p>
            <w:r>
              <w:rPr>
                <w:sz w:val="16"/>
              </w:rPr>
              <w:t>https://news.ltn.com.tw/news/life/breakingnews/5548469</w:t>
            </w:r>
          </w:p>
        </w:tc>
      </w:tr>
      <w:tr>
        <w:tc>
          <w:tcPr>
            <w:tcW w:type="dxa" w:w="2160"/>
          </w:tcPr>
          <w:p>
            <w:r>
              <w:rPr>
                <w:sz w:val="16"/>
              </w:rPr>
              <w:t>自由時報電子報</w:t>
            </w:r>
          </w:p>
        </w:tc>
        <w:tc>
          <w:tcPr>
            <w:tcW w:type="dxa" w:w="2160"/>
          </w:tcPr>
          <w:p>
            <w:r>
              <w:rPr>
                <w:sz w:val="16"/>
              </w:rPr>
              <w:t>王醫師「kk._hi」非許芊芊？網抓包過去一句留言成「關鍵證據」</w:t>
            </w:r>
          </w:p>
        </w:tc>
        <w:tc>
          <w:tcPr>
            <w:tcW w:type="dxa" w:w="2160"/>
          </w:tcPr>
          <w:p>
            <w:r>
              <w:rPr>
                <w:sz w:val="16"/>
              </w:rPr>
              <w:t>2026-08-22</w:t>
            </w:r>
          </w:p>
        </w:tc>
        <w:tc>
          <w:tcPr>
            <w:tcW w:type="dxa" w:w="2160"/>
          </w:tcPr>
          <w:p>
            <w:r>
              <w:rPr>
                <w:sz w:val="16"/>
              </w:rPr>
              <w:t>https://news.ltn.com.tw/news/politics/breakingnews/5548411</w:t>
            </w:r>
          </w:p>
        </w:tc>
      </w:tr>
      <w:tr>
        <w:tc>
          <w:tcPr>
            <w:tcW w:type="dxa" w:w="2160"/>
          </w:tcPr>
          <w:p>
            <w:r>
              <w:rPr>
                <w:sz w:val="16"/>
              </w:rPr>
              <w:t>自由時報電子報</w:t>
            </w:r>
          </w:p>
        </w:tc>
        <w:tc>
          <w:tcPr>
            <w:tcW w:type="dxa" w:w="2160"/>
          </w:tcPr>
          <w:p>
            <w:r>
              <w:rPr>
                <w:sz w:val="16"/>
              </w:rPr>
              <w:t>沈伯洋讚法律人撐起國家 點名黃國昌、傅崐萁：但也有「其他法律人」</w:t>
            </w:r>
          </w:p>
        </w:tc>
        <w:tc>
          <w:tcPr>
            <w:tcW w:type="dxa" w:w="2160"/>
          </w:tcPr>
          <w:p>
            <w:r>
              <w:rPr>
                <w:sz w:val="16"/>
              </w:rPr>
              <w:t>2026-08-22</w:t>
            </w:r>
          </w:p>
        </w:tc>
        <w:tc>
          <w:tcPr>
            <w:tcW w:type="dxa" w:w="2160"/>
          </w:tcPr>
          <w:p>
            <w:r>
              <w:rPr>
                <w:sz w:val="16"/>
              </w:rPr>
              <w:t>https://news.ltn.com.tw/news/politics/breakingnews/5548480</w:t>
            </w:r>
          </w:p>
        </w:tc>
      </w:tr>
      <w:tr>
        <w:tc>
          <w:tcPr>
            <w:tcW w:type="dxa" w:w="2160"/>
          </w:tcPr>
          <w:p>
            <w:r>
              <w:rPr>
                <w:sz w:val="16"/>
              </w:rPr>
              <w:t>自由時報電子報</w:t>
            </w:r>
          </w:p>
        </w:tc>
        <w:tc>
          <w:tcPr>
            <w:tcW w:type="dxa" w:w="2160"/>
          </w:tcPr>
          <w:p>
            <w:r>
              <w:rPr>
                <w:sz w:val="16"/>
              </w:rPr>
              <w:t>批竹縣治理失能 王婉諭籲力挺台灣前進參選人</w:t>
            </w:r>
          </w:p>
        </w:tc>
        <w:tc>
          <w:tcPr>
            <w:tcW w:type="dxa" w:w="2160"/>
          </w:tcPr>
          <w:p>
            <w:r>
              <w:rPr>
                <w:sz w:val="16"/>
              </w:rPr>
              <w:t>2026-08-22</w:t>
            </w:r>
          </w:p>
        </w:tc>
        <w:tc>
          <w:tcPr>
            <w:tcW w:type="dxa" w:w="2160"/>
          </w:tcPr>
          <w:p>
            <w:r>
              <w:rPr>
                <w:sz w:val="16"/>
              </w:rPr>
              <w:t>https://news.ltn.com.tw/news/politics/breakingnews/5548478</w:t>
            </w:r>
          </w:p>
        </w:tc>
      </w:tr>
      <w:tr>
        <w:tc>
          <w:tcPr>
            <w:tcW w:type="dxa" w:w="2160"/>
          </w:tcPr>
          <w:p>
            <w:r>
              <w:rPr>
                <w:sz w:val="16"/>
              </w:rPr>
              <w:t>自由時報電子報</w:t>
            </w:r>
          </w:p>
        </w:tc>
        <w:tc>
          <w:tcPr>
            <w:tcW w:type="dxa" w:w="2160"/>
          </w:tcPr>
          <w:p>
            <w:r>
              <w:rPr>
                <w:sz w:val="16"/>
              </w:rPr>
              <w:t>逆風嗆陳幸妤「不是外遇問題」 沈政男要她聽鳳飛飛遺作100次被罵爆</w:t>
            </w:r>
          </w:p>
        </w:tc>
        <w:tc>
          <w:tcPr>
            <w:tcW w:type="dxa" w:w="2160"/>
          </w:tcPr>
          <w:p>
            <w:r>
              <w:rPr>
                <w:sz w:val="16"/>
              </w:rPr>
              <w:t>2026-08-22</w:t>
            </w:r>
          </w:p>
        </w:tc>
        <w:tc>
          <w:tcPr>
            <w:tcW w:type="dxa" w:w="2160"/>
          </w:tcPr>
          <w:p>
            <w:r>
              <w:rPr>
                <w:sz w:val="16"/>
              </w:rPr>
              <w:t>https://news.ltn.com.tw/news/politics/breakingnews/5548434</w:t>
            </w:r>
          </w:p>
        </w:tc>
      </w:tr>
      <w:tr>
        <w:tc>
          <w:tcPr>
            <w:tcW w:type="dxa" w:w="2160"/>
          </w:tcPr>
          <w:p>
            <w:r>
              <w:rPr>
                <w:sz w:val="16"/>
              </w:rPr>
              <w:t>自由時報電子報</w:t>
            </w:r>
          </w:p>
        </w:tc>
        <w:tc>
          <w:tcPr>
            <w:tcW w:type="dxa" w:w="2160"/>
          </w:tcPr>
          <w:p>
            <w:r>
              <w:rPr>
                <w:sz w:val="16"/>
              </w:rPr>
              <w:t>菲律賓1水果每公斤慘剩13元  急喊不想看中國臉色了</w:t>
            </w:r>
          </w:p>
        </w:tc>
        <w:tc>
          <w:tcPr>
            <w:tcW w:type="dxa" w:w="2160"/>
          </w:tcPr>
          <w:p>
            <w:r>
              <w:rPr>
                <w:sz w:val="16"/>
              </w:rPr>
              <w:t>2026-08-22</w:t>
            </w:r>
          </w:p>
        </w:tc>
        <w:tc>
          <w:tcPr>
            <w:tcW w:type="dxa" w:w="2160"/>
          </w:tcPr>
          <w:p>
            <w:r>
              <w:rPr>
                <w:sz w:val="16"/>
              </w:rPr>
              <w:t>https://ec.ltn.com.tw/article/breakingnews/5548645</w:t>
            </w:r>
          </w:p>
        </w:tc>
      </w:tr>
      <w:tr>
        <w:tc>
          <w:tcPr>
            <w:tcW w:type="dxa" w:w="2160"/>
          </w:tcPr>
          <w:p>
            <w:r>
              <w:rPr>
                <w:sz w:val="16"/>
              </w:rPr>
              <w:t>自由時報電子報</w:t>
            </w:r>
          </w:p>
        </w:tc>
        <w:tc>
          <w:tcPr>
            <w:tcW w:type="dxa" w:w="2160"/>
          </w:tcPr>
          <w:p>
            <w:r>
              <w:rPr>
                <w:sz w:val="16"/>
              </w:rPr>
              <w:t>退休「爽搭商務艙、狂出國」！70歲阿北1年狂噴140萬完蛋了</w:t>
            </w:r>
          </w:p>
        </w:tc>
        <w:tc>
          <w:tcPr>
            <w:tcW w:type="dxa" w:w="2160"/>
          </w:tcPr>
          <w:p>
            <w:r>
              <w:rPr>
                <w:sz w:val="16"/>
              </w:rPr>
              <w:t>2026-08-22</w:t>
            </w:r>
          </w:p>
        </w:tc>
        <w:tc>
          <w:tcPr>
            <w:tcW w:type="dxa" w:w="2160"/>
          </w:tcPr>
          <w:p>
            <w:r>
              <w:rPr>
                <w:sz w:val="16"/>
              </w:rPr>
              <w:t>https://ec.ltn.com.tw/article/breakingnews/5548606</w:t>
            </w:r>
          </w:p>
        </w:tc>
      </w:tr>
      <w:tr>
        <w:tc>
          <w:tcPr>
            <w:tcW w:type="dxa" w:w="2160"/>
          </w:tcPr>
          <w:p>
            <w:r>
              <w:rPr>
                <w:sz w:val="16"/>
              </w:rPr>
              <w:t>自由時報電子報</w:t>
            </w:r>
          </w:p>
        </w:tc>
        <w:tc>
          <w:tcPr>
            <w:tcW w:type="dxa" w:w="2160"/>
          </w:tcPr>
          <w:p>
            <w:r>
              <w:rPr>
                <w:sz w:val="16"/>
              </w:rPr>
              <w:t>媒體流量戰再變？Google強化「首選來源」功能  出版商直接搶讀者</w:t>
            </w:r>
          </w:p>
        </w:tc>
        <w:tc>
          <w:tcPr>
            <w:tcW w:type="dxa" w:w="2160"/>
          </w:tcPr>
          <w:p>
            <w:r>
              <w:rPr>
                <w:sz w:val="16"/>
              </w:rPr>
              <w:t>2026-08-22</w:t>
            </w:r>
          </w:p>
        </w:tc>
        <w:tc>
          <w:tcPr>
            <w:tcW w:type="dxa" w:w="2160"/>
          </w:tcPr>
          <w:p>
            <w:r>
              <w:rPr>
                <w:sz w:val="16"/>
              </w:rPr>
              <w:t>https://ec.ltn.com.tw/article/breakingnews/5548858</w:t>
            </w:r>
          </w:p>
        </w:tc>
      </w:tr>
      <w:tr>
        <w:tc>
          <w:tcPr>
            <w:tcW w:type="dxa" w:w="2160"/>
          </w:tcPr>
          <w:p>
            <w:r>
              <w:rPr>
                <w:sz w:val="16"/>
              </w:rPr>
              <w:t>自由時報電子報</w:t>
            </w:r>
          </w:p>
        </w:tc>
        <w:tc>
          <w:tcPr>
            <w:tcW w:type="dxa" w:w="2160"/>
          </w:tcPr>
          <w:p>
            <w:r>
              <w:rPr>
                <w:sz w:val="16"/>
              </w:rPr>
              <w:t>防AI深偽干擾選舉  數發部建通報網、加速平台下架處理</w:t>
            </w:r>
          </w:p>
        </w:tc>
        <w:tc>
          <w:tcPr>
            <w:tcW w:type="dxa" w:w="2160"/>
          </w:tcPr>
          <w:p>
            <w:r>
              <w:rPr>
                <w:sz w:val="16"/>
              </w:rPr>
              <w:t>2026-08-22</w:t>
            </w:r>
          </w:p>
        </w:tc>
        <w:tc>
          <w:tcPr>
            <w:tcW w:type="dxa" w:w="2160"/>
          </w:tcPr>
          <w:p>
            <w:r>
              <w:rPr>
                <w:sz w:val="16"/>
              </w:rPr>
              <w:t>https://ec.ltn.com.tw/article/breakingnews/5548864</w:t>
            </w:r>
          </w:p>
        </w:tc>
      </w:tr>
      <w:tr>
        <w:tc>
          <w:tcPr>
            <w:tcW w:type="dxa" w:w="2160"/>
          </w:tcPr>
          <w:p>
            <w:r>
              <w:rPr>
                <w:sz w:val="16"/>
              </w:rPr>
              <w:t>自由時報電子報</w:t>
            </w:r>
          </w:p>
        </w:tc>
        <w:tc>
          <w:tcPr>
            <w:tcW w:type="dxa" w:w="2160"/>
          </w:tcPr>
          <w:p>
            <w:r>
              <w:rPr>
                <w:sz w:val="16"/>
              </w:rPr>
              <w:t>殺招來了！傳美國逼荷蘭對中下重手  ASML設備、維修恐全面斷供</w:t>
            </w:r>
          </w:p>
        </w:tc>
        <w:tc>
          <w:tcPr>
            <w:tcW w:type="dxa" w:w="2160"/>
          </w:tcPr>
          <w:p>
            <w:r>
              <w:rPr>
                <w:sz w:val="16"/>
              </w:rPr>
              <w:t>2026-08-22</w:t>
            </w:r>
          </w:p>
        </w:tc>
        <w:tc>
          <w:tcPr>
            <w:tcW w:type="dxa" w:w="2160"/>
          </w:tcPr>
          <w:p>
            <w:r>
              <w:rPr>
                <w:sz w:val="16"/>
              </w:rPr>
              <w:t>https://ec.ltn.com.tw/article/breakingnews/5548956</w:t>
            </w:r>
          </w:p>
        </w:tc>
      </w:tr>
      <w:tr>
        <w:tc>
          <w:tcPr>
            <w:tcW w:type="dxa" w:w="2160"/>
          </w:tcPr>
          <w:p>
            <w:r>
              <w:rPr>
                <w:sz w:val="16"/>
              </w:rPr>
              <w:t>自由時報電子報</w:t>
            </w:r>
          </w:p>
        </w:tc>
        <w:tc>
          <w:tcPr>
            <w:tcW w:type="dxa" w:w="2160"/>
          </w:tcPr>
          <w:p>
            <w:r>
              <w:rPr>
                <w:sz w:val="16"/>
              </w:rPr>
              <w:t>參選竹縣長 鄭朝方︰以竹北為模範 地方發展無縫接軌</w:t>
            </w:r>
          </w:p>
        </w:tc>
        <w:tc>
          <w:tcPr>
            <w:tcW w:type="dxa" w:w="2160"/>
          </w:tcPr>
          <w:p>
            <w:r>
              <w:rPr>
                <w:sz w:val="16"/>
              </w:rPr>
              <w:t>2026-08-23</w:t>
            </w:r>
          </w:p>
        </w:tc>
        <w:tc>
          <w:tcPr>
            <w:tcW w:type="dxa" w:w="2160"/>
          </w:tcPr>
          <w:p>
            <w:r>
              <w:rPr>
                <w:sz w:val="16"/>
              </w:rPr>
              <w:t>https://news.ltn.com.tw/news/politics/paper/1767778</w:t>
            </w:r>
          </w:p>
        </w:tc>
      </w:tr>
      <w:tr>
        <w:tc>
          <w:tcPr>
            <w:tcW w:type="dxa" w:w="2160"/>
          </w:tcPr>
          <w:p>
            <w:r>
              <w:rPr>
                <w:sz w:val="16"/>
              </w:rPr>
              <w:t>自由時報電子報</w:t>
            </w:r>
          </w:p>
        </w:tc>
        <w:tc>
          <w:tcPr>
            <w:tcW w:type="dxa" w:w="2160"/>
          </w:tcPr>
          <w:p>
            <w:r>
              <w:rPr>
                <w:sz w:val="16"/>
              </w:rPr>
              <w:t>拚北北桃宜翻盤 民進黨4律師參選人造勢</w:t>
            </w:r>
          </w:p>
        </w:tc>
        <w:tc>
          <w:tcPr>
            <w:tcW w:type="dxa" w:w="2160"/>
          </w:tcPr>
          <w:p>
            <w:r>
              <w:rPr>
                <w:sz w:val="16"/>
              </w:rPr>
              <w:t>2026-08-23</w:t>
            </w:r>
          </w:p>
        </w:tc>
        <w:tc>
          <w:tcPr>
            <w:tcW w:type="dxa" w:w="2160"/>
          </w:tcPr>
          <w:p>
            <w:r>
              <w:rPr>
                <w:sz w:val="16"/>
              </w:rPr>
              <w:t>https://news.ltn.com.tw/news/politics/paper/1767767</w:t>
            </w:r>
          </w:p>
        </w:tc>
      </w:tr>
      <w:tr>
        <w:tc>
          <w:tcPr>
            <w:tcW w:type="dxa" w:w="2160"/>
          </w:tcPr>
          <w:p>
            <w:r>
              <w:rPr>
                <w:sz w:val="16"/>
              </w:rPr>
              <w:t>自由時報電子報</w:t>
            </w:r>
          </w:p>
        </w:tc>
        <w:tc>
          <w:tcPr>
            <w:tcW w:type="dxa" w:w="2160"/>
          </w:tcPr>
          <w:p>
            <w:r>
              <w:rPr>
                <w:sz w:val="16"/>
              </w:rPr>
              <w:t>出訪補助斷炊 衝擊國會外交</w:t>
            </w:r>
          </w:p>
        </w:tc>
        <w:tc>
          <w:tcPr>
            <w:tcW w:type="dxa" w:w="2160"/>
          </w:tcPr>
          <w:p>
            <w:r>
              <w:rPr>
                <w:sz w:val="16"/>
              </w:rPr>
              <w:t>2026-08-23</w:t>
            </w:r>
          </w:p>
        </w:tc>
        <w:tc>
          <w:tcPr>
            <w:tcW w:type="dxa" w:w="2160"/>
          </w:tcPr>
          <w:p>
            <w:r>
              <w:rPr>
                <w:sz w:val="16"/>
              </w:rPr>
              <w:t>https://news.ltn.com.tw/news/politics/paper/1767709</w:t>
            </w:r>
          </w:p>
        </w:tc>
      </w:tr>
      <w:tr>
        <w:tc>
          <w:tcPr>
            <w:tcW w:type="dxa" w:w="2160"/>
          </w:tcPr>
          <w:p>
            <w:r>
              <w:rPr>
                <w:sz w:val="16"/>
              </w:rPr>
              <w:t>自由時報電子報</w:t>
            </w:r>
          </w:p>
        </w:tc>
        <w:tc>
          <w:tcPr>
            <w:tcW w:type="dxa" w:w="2160"/>
          </w:tcPr>
          <w:p>
            <w:r>
              <w:rPr>
                <w:sz w:val="16"/>
              </w:rPr>
              <w:t>促黨申請民主基金會200萬補助遭拒 翁曉玲要求交出鄭訪中及訪美消費單據</w:t>
            </w:r>
          </w:p>
        </w:tc>
        <w:tc>
          <w:tcPr>
            <w:tcW w:type="dxa" w:w="2160"/>
          </w:tcPr>
          <w:p>
            <w:r>
              <w:rPr>
                <w:sz w:val="16"/>
              </w:rPr>
              <w:t>2026-08-23</w:t>
            </w:r>
          </w:p>
        </w:tc>
        <w:tc>
          <w:tcPr>
            <w:tcW w:type="dxa" w:w="2160"/>
          </w:tcPr>
          <w:p>
            <w:r>
              <w:rPr>
                <w:sz w:val="16"/>
              </w:rPr>
              <w:t>https://news.ltn.com.tw/news/politics/paper/1767710</w:t>
            </w:r>
          </w:p>
        </w:tc>
      </w:tr>
      <w:tr>
        <w:tc>
          <w:tcPr>
            <w:tcW w:type="dxa" w:w="2160"/>
          </w:tcPr>
          <w:p>
            <w:r>
              <w:rPr>
                <w:sz w:val="16"/>
              </w:rPr>
              <w:t>自由時報電子報</w:t>
            </w:r>
          </w:p>
        </w:tc>
        <w:tc>
          <w:tcPr>
            <w:tcW w:type="dxa" w:w="2160"/>
          </w:tcPr>
          <w:p>
            <w:r>
              <w:rPr>
                <w:sz w:val="16"/>
              </w:rPr>
              <w:t>通刪總預算 立院秘書長周萬來發函： 立委聯誼會出訪 即起停止補助</w:t>
            </w:r>
          </w:p>
        </w:tc>
        <w:tc>
          <w:tcPr>
            <w:tcW w:type="dxa" w:w="2160"/>
          </w:tcPr>
          <w:p>
            <w:r>
              <w:rPr>
                <w:sz w:val="16"/>
              </w:rPr>
              <w:t>2026-08-23</w:t>
            </w:r>
          </w:p>
        </w:tc>
        <w:tc>
          <w:tcPr>
            <w:tcW w:type="dxa" w:w="2160"/>
          </w:tcPr>
          <w:p>
            <w:r>
              <w:rPr>
                <w:sz w:val="16"/>
              </w:rPr>
              <w:t>https://news.ltn.com.tw/news/politics/paper/1767695</w:t>
            </w:r>
          </w:p>
        </w:tc>
      </w:tr>
      <w:tr>
        <w:tc>
          <w:tcPr>
            <w:tcW w:type="dxa" w:w="2160"/>
          </w:tcPr>
          <w:p>
            <w:r>
              <w:rPr>
                <w:sz w:val="16"/>
              </w:rPr>
              <w:t>自由時報電子報</w:t>
            </w:r>
          </w:p>
        </w:tc>
        <w:tc>
          <w:tcPr>
            <w:tcW w:type="dxa" w:w="2160"/>
          </w:tcPr>
          <w:p>
            <w:r>
              <w:rPr>
                <w:sz w:val="16"/>
              </w:rPr>
              <w:t>新聞側寫》饒穎奇國會二三事</w:t>
            </w:r>
          </w:p>
        </w:tc>
        <w:tc>
          <w:tcPr>
            <w:tcW w:type="dxa" w:w="2160"/>
          </w:tcPr>
          <w:p>
            <w:r>
              <w:rPr>
                <w:sz w:val="16"/>
              </w:rPr>
              <w:t>2026-08-23</w:t>
            </w:r>
          </w:p>
        </w:tc>
        <w:tc>
          <w:tcPr>
            <w:tcW w:type="dxa" w:w="2160"/>
          </w:tcPr>
          <w:p>
            <w:r>
              <w:rPr>
                <w:sz w:val="16"/>
              </w:rPr>
              <w:t>https://news.ltn.com.tw/news/politics/paper/1767712</w:t>
            </w:r>
          </w:p>
        </w:tc>
      </w:tr>
      <w:tr>
        <w:tc>
          <w:tcPr>
            <w:tcW w:type="dxa" w:w="2160"/>
          </w:tcPr>
          <w:p>
            <w:r>
              <w:rPr>
                <w:sz w:val="16"/>
              </w:rPr>
              <w:t>自由時報電子報</w:t>
            </w:r>
          </w:p>
        </w:tc>
        <w:tc>
          <w:tcPr>
            <w:tcW w:type="dxa" w:w="2160"/>
          </w:tcPr>
          <w:p>
            <w:r>
              <w:rPr>
                <w:sz w:val="16"/>
              </w:rPr>
              <w:t>童子瑋AI動畫說政見 改善國道通勤</w:t>
            </w:r>
          </w:p>
        </w:tc>
        <w:tc>
          <w:tcPr>
            <w:tcW w:type="dxa" w:w="2160"/>
          </w:tcPr>
          <w:p>
            <w:r>
              <w:rPr>
                <w:sz w:val="16"/>
              </w:rPr>
              <w:t>2026-08-23</w:t>
            </w:r>
          </w:p>
        </w:tc>
        <w:tc>
          <w:tcPr>
            <w:tcW w:type="dxa" w:w="2160"/>
          </w:tcPr>
          <w:p>
            <w:r>
              <w:rPr>
                <w:sz w:val="16"/>
              </w:rPr>
              <w:t>https://news.ltn.com.tw/news/politics/paper/1767754</w:t>
            </w:r>
          </w:p>
        </w:tc>
      </w:tr>
      <w:tr>
        <w:tc>
          <w:tcPr>
            <w:tcW w:type="dxa" w:w="2160"/>
          </w:tcPr>
          <w:p>
            <w:r>
              <w:rPr>
                <w:sz w:val="16"/>
              </w:rPr>
              <w:t>自由時報電子報</w:t>
            </w:r>
          </w:p>
        </w:tc>
        <w:tc>
          <w:tcPr>
            <w:tcW w:type="dxa" w:w="2160"/>
          </w:tcPr>
          <w:p>
            <w:r>
              <w:rPr>
                <w:sz w:val="16"/>
              </w:rPr>
              <w:t>沈伯洋︰什麼都要問我 不如我來當市長</w:t>
            </w:r>
          </w:p>
        </w:tc>
        <w:tc>
          <w:tcPr>
            <w:tcW w:type="dxa" w:w="2160"/>
          </w:tcPr>
          <w:p>
            <w:r>
              <w:rPr>
                <w:sz w:val="16"/>
              </w:rPr>
              <w:t>2026-08-23</w:t>
            </w:r>
          </w:p>
        </w:tc>
        <w:tc>
          <w:tcPr>
            <w:tcW w:type="dxa" w:w="2160"/>
          </w:tcPr>
          <w:p>
            <w:r>
              <w:rPr>
                <w:sz w:val="16"/>
              </w:rPr>
              <w:t>https://news.ltn.com.tw/news/politics/paper/1767737</w:t>
            </w:r>
          </w:p>
        </w:tc>
      </w:tr>
      <w:tr>
        <w:tc>
          <w:tcPr>
            <w:tcW w:type="dxa" w:w="2160"/>
          </w:tcPr>
          <w:p>
            <w:r>
              <w:rPr>
                <w:sz w:val="16"/>
              </w:rPr>
              <w:t>自由時報電子報</w:t>
            </w:r>
          </w:p>
        </w:tc>
        <w:tc>
          <w:tcPr>
            <w:tcW w:type="dxa" w:w="2160"/>
          </w:tcPr>
          <w:p>
            <w:r>
              <w:rPr>
                <w:sz w:val="16"/>
              </w:rPr>
              <w:t>前立院副院長饒穎奇辭世 耆壽93歲</w:t>
            </w:r>
          </w:p>
        </w:tc>
        <w:tc>
          <w:tcPr>
            <w:tcW w:type="dxa" w:w="2160"/>
          </w:tcPr>
          <w:p>
            <w:r>
              <w:rPr>
                <w:sz w:val="16"/>
              </w:rPr>
              <w:t>2026-08-23</w:t>
            </w:r>
          </w:p>
        </w:tc>
        <w:tc>
          <w:tcPr>
            <w:tcW w:type="dxa" w:w="2160"/>
          </w:tcPr>
          <w:p>
            <w:r>
              <w:rPr>
                <w:sz w:val="16"/>
              </w:rPr>
              <w:t>https://news.ltn.com.tw/news/politics/paper/1767711</w:t>
            </w:r>
          </w:p>
        </w:tc>
      </w:tr>
      <w:tr>
        <w:tc>
          <w:tcPr>
            <w:tcW w:type="dxa" w:w="2160"/>
          </w:tcPr>
          <w:p>
            <w:r>
              <w:rPr>
                <w:sz w:val="16"/>
              </w:rPr>
              <w:t>自由時報電子報</w:t>
            </w:r>
          </w:p>
        </w:tc>
        <w:tc>
          <w:tcPr>
            <w:tcW w:type="dxa" w:w="2160"/>
          </w:tcPr>
          <w:p>
            <w:r>
              <w:rPr>
                <w:sz w:val="16"/>
              </w:rPr>
              <w:t>李四川承認記錯307上國道 蘇巧慧︰總盤點公車路網</w:t>
            </w:r>
          </w:p>
        </w:tc>
        <w:tc>
          <w:tcPr>
            <w:tcW w:type="dxa" w:w="2160"/>
          </w:tcPr>
          <w:p>
            <w:r>
              <w:rPr>
                <w:sz w:val="16"/>
              </w:rPr>
              <w:t>2026-08-23</w:t>
            </w:r>
          </w:p>
        </w:tc>
        <w:tc>
          <w:tcPr>
            <w:tcW w:type="dxa" w:w="2160"/>
          </w:tcPr>
          <w:p>
            <w:r>
              <w:rPr>
                <w:sz w:val="16"/>
              </w:rPr>
              <w:t>https://news.ltn.com.tw/news/politics/paper/1767755</w:t>
            </w:r>
          </w:p>
        </w:tc>
      </w:tr>
      <w:tr>
        <w:tc>
          <w:tcPr>
            <w:tcW w:type="dxa" w:w="2160"/>
          </w:tcPr>
          <w:p>
            <w:r>
              <w:rPr>
                <w:sz w:val="16"/>
              </w:rPr>
              <w:t>自由時報電子報</w:t>
            </w:r>
          </w:p>
        </w:tc>
        <w:tc>
          <w:tcPr>
            <w:tcW w:type="dxa" w:w="2160"/>
          </w:tcPr>
          <w:p>
            <w:r>
              <w:rPr>
                <w:sz w:val="16"/>
              </w:rPr>
              <w:t>10月電價應漲1成 拚預算撥補連二凍</w:t>
            </w:r>
          </w:p>
        </w:tc>
        <w:tc>
          <w:tcPr>
            <w:tcW w:type="dxa" w:w="2160"/>
          </w:tcPr>
          <w:p>
            <w:r>
              <w:rPr>
                <w:sz w:val="16"/>
              </w:rPr>
              <w:t>2026-08-23</w:t>
            </w:r>
          </w:p>
        </w:tc>
        <w:tc>
          <w:tcPr>
            <w:tcW w:type="dxa" w:w="2160"/>
          </w:tcPr>
          <w:p>
            <w:r>
              <w:rPr>
                <w:sz w:val="16"/>
              </w:rPr>
              <w:t>https://ec.ltn.com.tw/article/paper/1767729</w:t>
            </w:r>
          </w:p>
        </w:tc>
      </w:tr>
      <w:tr>
        <w:tc>
          <w:tcPr>
            <w:tcW w:type="dxa" w:w="2160"/>
          </w:tcPr>
          <w:p>
            <w:r>
              <w:rPr>
                <w:sz w:val="16"/>
              </w:rPr>
              <w:t>自由時報電子報</w:t>
            </w:r>
          </w:p>
        </w:tc>
        <w:tc>
          <w:tcPr>
            <w:tcW w:type="dxa" w:w="2160"/>
          </w:tcPr>
          <w:p>
            <w:r>
              <w:rPr>
                <w:sz w:val="16"/>
              </w:rPr>
              <w:t>食品股赴中 統一獨霸獲利占8成</w:t>
            </w:r>
          </w:p>
        </w:tc>
        <w:tc>
          <w:tcPr>
            <w:tcW w:type="dxa" w:w="2160"/>
          </w:tcPr>
          <w:p>
            <w:r>
              <w:rPr>
                <w:sz w:val="16"/>
              </w:rPr>
              <w:t>2026-08-23</w:t>
            </w:r>
          </w:p>
        </w:tc>
        <w:tc>
          <w:tcPr>
            <w:tcW w:type="dxa" w:w="2160"/>
          </w:tcPr>
          <w:p>
            <w:r>
              <w:rPr>
                <w:sz w:val="16"/>
              </w:rPr>
              <w:t>https://ec.ltn.com.tw/article/paper/1767732</w:t>
            </w:r>
          </w:p>
        </w:tc>
      </w:tr>
      <w:tr>
        <w:tc>
          <w:tcPr>
            <w:tcW w:type="dxa" w:w="2160"/>
          </w:tcPr>
          <w:p>
            <w:r>
              <w:rPr>
                <w:sz w:val="16"/>
              </w:rPr>
              <w:t>自由時報電子報</w:t>
            </w:r>
          </w:p>
        </w:tc>
        <w:tc>
          <w:tcPr>
            <w:tcW w:type="dxa" w:w="2160"/>
          </w:tcPr>
          <w:p>
            <w:r>
              <w:rPr>
                <w:sz w:val="16"/>
              </w:rPr>
              <w:t>藍白擋撥補常態化 油電雙漲全民扛</w:t>
            </w:r>
          </w:p>
        </w:tc>
        <w:tc>
          <w:tcPr>
            <w:tcW w:type="dxa" w:w="2160"/>
          </w:tcPr>
          <w:p>
            <w:r>
              <w:rPr>
                <w:sz w:val="16"/>
              </w:rPr>
              <w:t>2026-08-23</w:t>
            </w:r>
          </w:p>
        </w:tc>
        <w:tc>
          <w:tcPr>
            <w:tcW w:type="dxa" w:w="2160"/>
          </w:tcPr>
          <w:p>
            <w:r>
              <w:rPr>
                <w:sz w:val="16"/>
              </w:rPr>
              <w:t>https://ec.ltn.com.tw/article/paper/1767730</w:t>
            </w:r>
          </w:p>
        </w:tc>
      </w:tr>
      <w:tr>
        <w:tc>
          <w:tcPr>
            <w:tcW w:type="dxa" w:w="2160"/>
          </w:tcPr>
          <w:p>
            <w:r>
              <w:rPr>
                <w:sz w:val="16"/>
              </w:rPr>
              <w:t>自由時報電子報</w:t>
            </w:r>
          </w:p>
        </w:tc>
        <w:tc>
          <w:tcPr>
            <w:tcW w:type="dxa" w:w="2160"/>
          </w:tcPr>
          <w:p>
            <w:r>
              <w:rPr>
                <w:sz w:val="16"/>
              </w:rPr>
              <w:t>獨家》鄭麗文訪中補助還沒拿到 翁曉玲要求再申請200萬補助遭拒</w:t>
            </w:r>
          </w:p>
        </w:tc>
        <w:tc>
          <w:tcPr>
            <w:tcW w:type="dxa" w:w="2160"/>
          </w:tcPr>
          <w:p>
            <w:r>
              <w:rPr>
                <w:sz w:val="16"/>
              </w:rPr>
              <w:t>2026-08-23</w:t>
            </w:r>
          </w:p>
        </w:tc>
        <w:tc>
          <w:tcPr>
            <w:tcW w:type="dxa" w:w="2160"/>
          </w:tcPr>
          <w:p>
            <w:r>
              <w:rPr>
                <w:sz w:val="16"/>
              </w:rPr>
              <w:t>https://news.ltn.com.tw/news/politics/breakingnews/5549055</w:t>
            </w:r>
          </w:p>
        </w:tc>
      </w:tr>
      <w:tr>
        <w:tc>
          <w:tcPr>
            <w:tcW w:type="dxa" w:w="2160"/>
          </w:tcPr>
          <w:p>
            <w:r>
              <w:rPr>
                <w:sz w:val="16"/>
              </w:rPr>
              <w:t>自由時報電子報</w:t>
            </w:r>
          </w:p>
        </w:tc>
        <w:tc>
          <w:tcPr>
            <w:tcW w:type="dxa" w:w="2160"/>
          </w:tcPr>
          <w:p>
            <w:r>
              <w:rPr>
                <w:sz w:val="16"/>
              </w:rPr>
              <w:t>熱門族群》運價高檔持穩 貨櫃三雄逆風揚帆</w:t>
            </w:r>
          </w:p>
        </w:tc>
        <w:tc>
          <w:tcPr>
            <w:tcW w:type="dxa" w:w="2160"/>
          </w:tcPr>
          <w:p>
            <w:r>
              <w:rPr>
                <w:sz w:val="16"/>
              </w:rPr>
              <w:t>2026-08-23</w:t>
            </w:r>
          </w:p>
        </w:tc>
        <w:tc>
          <w:tcPr>
            <w:tcW w:type="dxa" w:w="2160"/>
          </w:tcPr>
          <w:p>
            <w:r>
              <w:rPr>
                <w:sz w:val="16"/>
              </w:rPr>
              <w:t>https://ec.ltn.com.tw/article/breakingnews/5548067</w:t>
            </w:r>
          </w:p>
        </w:tc>
      </w:tr>
      <w:tr>
        <w:tc>
          <w:tcPr>
            <w:tcW w:type="dxa" w:w="2160"/>
          </w:tcPr>
          <w:p>
            <w:r>
              <w:rPr>
                <w:sz w:val="16"/>
              </w:rPr>
              <w:t>自由時報電子報</w:t>
            </w:r>
          </w:p>
        </w:tc>
        <w:tc>
          <w:tcPr>
            <w:tcW w:type="dxa" w:w="2160"/>
          </w:tcPr>
          <w:p>
            <w:r>
              <w:rPr>
                <w:sz w:val="16"/>
              </w:rPr>
              <w:t>熱門族群》蘋果新機將亮相 光學鏡頭族群活力再起</w:t>
            </w:r>
          </w:p>
        </w:tc>
        <w:tc>
          <w:tcPr>
            <w:tcW w:type="dxa" w:w="2160"/>
          </w:tcPr>
          <w:p>
            <w:r>
              <w:rPr>
                <w:sz w:val="16"/>
              </w:rPr>
              <w:t>2026-08-23</w:t>
            </w:r>
          </w:p>
        </w:tc>
        <w:tc>
          <w:tcPr>
            <w:tcW w:type="dxa" w:w="2160"/>
          </w:tcPr>
          <w:p>
            <w:r>
              <w:rPr>
                <w:sz w:val="16"/>
              </w:rPr>
              <w:t>https://ec.ltn.com.tw/article/breakingnews/5548764</w:t>
            </w:r>
          </w:p>
        </w:tc>
      </w:tr>
      <w:tr>
        <w:tc>
          <w:tcPr>
            <w:tcW w:type="dxa" w:w="2160"/>
          </w:tcPr>
          <w:p>
            <w:r>
              <w:rPr>
                <w:sz w:val="16"/>
              </w:rPr>
              <w:t>自由時報電子報</w:t>
            </w:r>
          </w:p>
        </w:tc>
        <w:tc>
          <w:tcPr>
            <w:tcW w:type="dxa" w:w="2160"/>
          </w:tcPr>
          <w:p>
            <w:r>
              <w:rPr>
                <w:sz w:val="16"/>
              </w:rPr>
              <w:t>致富不用在股市殺進殺出！2.5兆基金推手苦勸：做好這件事就放著</w:t>
            </w:r>
          </w:p>
        </w:tc>
        <w:tc>
          <w:tcPr>
            <w:tcW w:type="dxa" w:w="2160"/>
          </w:tcPr>
          <w:p>
            <w:r>
              <w:rPr>
                <w:sz w:val="16"/>
              </w:rPr>
              <w:t>2026-08-23</w:t>
            </w:r>
          </w:p>
        </w:tc>
        <w:tc>
          <w:tcPr>
            <w:tcW w:type="dxa" w:w="2160"/>
          </w:tcPr>
          <w:p>
            <w:r>
              <w:rPr>
                <w:sz w:val="16"/>
              </w:rPr>
              <w:t>https://ec.ltn.com.tw/article/breakingnews/5549035</w:t>
            </w:r>
          </w:p>
        </w:tc>
      </w:tr>
      <w:tr>
        <w:tc>
          <w:tcPr>
            <w:tcW w:type="dxa" w:w="2160"/>
          </w:tcPr>
          <w:p>
            <w:r>
              <w:rPr>
                <w:sz w:val="16"/>
              </w:rPr>
              <w:t>自由時報電子報</w:t>
            </w:r>
          </w:p>
        </w:tc>
        <w:tc>
          <w:tcPr>
            <w:tcW w:type="dxa" w:w="2160"/>
          </w:tcPr>
          <w:p>
            <w:r>
              <w:rPr>
                <w:sz w:val="16"/>
              </w:rPr>
              <w:t>劃清界線！川普：貝森特自行決定介入債市</w:t>
            </w:r>
          </w:p>
        </w:tc>
        <w:tc>
          <w:tcPr>
            <w:tcW w:type="dxa" w:w="2160"/>
          </w:tcPr>
          <w:p>
            <w:r>
              <w:rPr>
                <w:sz w:val="16"/>
              </w:rPr>
              <w:t>2026-08-23</w:t>
            </w:r>
          </w:p>
        </w:tc>
        <w:tc>
          <w:tcPr>
            <w:tcW w:type="dxa" w:w="2160"/>
          </w:tcPr>
          <w:p>
            <w:r>
              <w:rPr>
                <w:sz w:val="16"/>
              </w:rPr>
              <w:t>https://ec.ltn.com.tw/article/breakingnews/5549030</w:t>
            </w:r>
          </w:p>
        </w:tc>
      </w:tr>
      <w:tr>
        <w:tc>
          <w:tcPr>
            <w:tcW w:type="dxa" w:w="2160"/>
          </w:tcPr>
          <w:p>
            <w:r>
              <w:rPr>
                <w:sz w:val="16"/>
              </w:rPr>
              <w:t>自由時報電子報</w:t>
            </w:r>
          </w:p>
        </w:tc>
        <w:tc>
          <w:tcPr>
            <w:tcW w:type="dxa" w:w="2160"/>
          </w:tcPr>
          <w:p>
            <w:r>
              <w:rPr>
                <w:sz w:val="16"/>
              </w:rPr>
              <w:t>曾與許家印全家同遊歐洲！他暗批北京：房市繁榮歸體制、崩盤怪建商</w:t>
            </w:r>
          </w:p>
        </w:tc>
        <w:tc>
          <w:tcPr>
            <w:tcW w:type="dxa" w:w="2160"/>
          </w:tcPr>
          <w:p>
            <w:r>
              <w:rPr>
                <w:sz w:val="16"/>
              </w:rPr>
              <w:t>2026-08-23</w:t>
            </w:r>
          </w:p>
        </w:tc>
        <w:tc>
          <w:tcPr>
            <w:tcW w:type="dxa" w:w="2160"/>
          </w:tcPr>
          <w:p>
            <w:r>
              <w:rPr>
                <w:sz w:val="16"/>
              </w:rPr>
              <w:t>https://ec.ltn.com.tw/article/breakingnews/5549007</w:t>
            </w:r>
          </w:p>
        </w:tc>
      </w:tr>
      <w:tr>
        <w:tc>
          <w:tcPr>
            <w:tcW w:type="dxa" w:w="2160"/>
          </w:tcPr>
          <w:p>
            <w:r>
              <w:rPr>
                <w:sz w:val="16"/>
              </w:rPr>
              <w:t>自由時報電子報</w:t>
            </w:r>
          </w:p>
        </w:tc>
        <w:tc>
          <w:tcPr>
            <w:tcW w:type="dxa" w:w="2160"/>
          </w:tcPr>
          <w:p>
            <w:r>
              <w:rPr>
                <w:sz w:val="16"/>
              </w:rPr>
              <w:t>加拿大「以牙還牙」反制！ 卡尼：將對美國鋼鐵、電子產品徵收關稅</w:t>
            </w:r>
          </w:p>
        </w:tc>
        <w:tc>
          <w:tcPr>
            <w:tcW w:type="dxa" w:w="2160"/>
          </w:tcPr>
          <w:p>
            <w:r>
              <w:rPr>
                <w:sz w:val="16"/>
              </w:rPr>
              <w:t>2026-08-23</w:t>
            </w:r>
          </w:p>
        </w:tc>
        <w:tc>
          <w:tcPr>
            <w:tcW w:type="dxa" w:w="2160"/>
          </w:tcPr>
          <w:p>
            <w:r>
              <w:rPr>
                <w:sz w:val="16"/>
              </w:rPr>
              <w:t>https://ec.ltn.com.tw/article/breakingnews/5549081</w:t>
            </w:r>
          </w:p>
        </w:tc>
      </w:tr>
      <w:tr>
        <w:tc>
          <w:tcPr>
            <w:tcW w:type="dxa" w:w="2160"/>
          </w:tcPr>
          <w:p>
            <w:r>
              <w:rPr>
                <w:sz w:val="16"/>
              </w:rPr>
              <w:t>自由時報電子報</w:t>
            </w:r>
          </w:p>
        </w:tc>
        <w:tc>
          <w:tcPr>
            <w:tcW w:type="dxa" w:w="2160"/>
          </w:tcPr>
          <w:p>
            <w:r>
              <w:rPr>
                <w:sz w:val="16"/>
              </w:rPr>
              <w:t>年輕人愛斜槓2》每份打工都要保勞保 高薪低報恐違法</w:t>
            </w:r>
          </w:p>
        </w:tc>
        <w:tc>
          <w:tcPr>
            <w:tcW w:type="dxa" w:w="2160"/>
          </w:tcPr>
          <w:p>
            <w:r>
              <w:rPr>
                <w:sz w:val="16"/>
              </w:rPr>
              <w:t>2026-08-23</w:t>
            </w:r>
          </w:p>
        </w:tc>
        <w:tc>
          <w:tcPr>
            <w:tcW w:type="dxa" w:w="2160"/>
          </w:tcPr>
          <w:p>
            <w:r>
              <w:rPr>
                <w:sz w:val="16"/>
              </w:rPr>
              <w:t>https://ec.ltn.com.tw/article/breakingnews/5548446</w:t>
            </w:r>
          </w:p>
        </w:tc>
      </w:tr>
      <w:tr>
        <w:tc>
          <w:tcPr>
            <w:tcW w:type="dxa" w:w="2160"/>
          </w:tcPr>
          <w:p>
            <w:r>
              <w:rPr>
                <w:sz w:val="16"/>
              </w:rPr>
              <w:t>自由時報電子報</w:t>
            </w:r>
          </w:p>
        </w:tc>
        <w:tc>
          <w:tcPr>
            <w:tcW w:type="dxa" w:w="2160"/>
          </w:tcPr>
          <w:p>
            <w:r>
              <w:rPr>
                <w:sz w:val="16"/>
              </w:rPr>
              <w:t>年輕人愛斜槓3》打3份工勞退有3份嗎？ 官員揭密：「這樣提繳」才不會被坑</w:t>
            </w:r>
          </w:p>
        </w:tc>
        <w:tc>
          <w:tcPr>
            <w:tcW w:type="dxa" w:w="2160"/>
          </w:tcPr>
          <w:p>
            <w:r>
              <w:rPr>
                <w:sz w:val="16"/>
              </w:rPr>
              <w:t>2026-08-23</w:t>
            </w:r>
          </w:p>
        </w:tc>
        <w:tc>
          <w:tcPr>
            <w:tcW w:type="dxa" w:w="2160"/>
          </w:tcPr>
          <w:p>
            <w:r>
              <w:rPr>
                <w:sz w:val="16"/>
              </w:rPr>
              <w:t>https://ec.ltn.com.tw/article/breakingnews/5548465</w:t>
            </w:r>
          </w:p>
        </w:tc>
      </w:tr>
      <w:tr>
        <w:tc>
          <w:tcPr>
            <w:tcW w:type="dxa" w:w="2160"/>
          </w:tcPr>
          <w:p>
            <w:r>
              <w:rPr>
                <w:sz w:val="16"/>
              </w:rPr>
              <w:t>自由時報電子報</w:t>
            </w:r>
          </w:p>
        </w:tc>
        <w:tc>
          <w:tcPr>
            <w:tcW w:type="dxa" w:w="2160"/>
          </w:tcPr>
          <w:p>
            <w:r>
              <w:rPr>
                <w:sz w:val="16"/>
              </w:rPr>
              <w:t>當事人出聲！挨李四川評身材 陳玉珍：其他人在湊合什麼</w:t>
            </w:r>
          </w:p>
        </w:tc>
        <w:tc>
          <w:tcPr>
            <w:tcW w:type="dxa" w:w="2160"/>
          </w:tcPr>
          <w:p>
            <w:r>
              <w:rPr>
                <w:sz w:val="16"/>
              </w:rPr>
              <w:t>2026-08-23</w:t>
            </w:r>
          </w:p>
        </w:tc>
        <w:tc>
          <w:tcPr>
            <w:tcW w:type="dxa" w:w="2160"/>
          </w:tcPr>
          <w:p>
            <w:r>
              <w:rPr>
                <w:sz w:val="16"/>
              </w:rPr>
              <w:t>https://news.ltn.com.tw/news/politics/breakingnews/5549120</w:t>
            </w:r>
          </w:p>
        </w:tc>
      </w:tr>
      <w:tr>
        <w:tc>
          <w:tcPr>
            <w:tcW w:type="dxa" w:w="2160"/>
          </w:tcPr>
          <w:p>
            <w:r>
              <w:rPr>
                <w:sz w:val="16"/>
              </w:rPr>
              <w:t>自由時報電子報</w:t>
            </w:r>
          </w:p>
        </w:tc>
        <w:tc>
          <w:tcPr>
            <w:tcW w:type="dxa" w:w="2160"/>
          </w:tcPr>
          <w:p>
            <w:r>
              <w:rPr>
                <w:sz w:val="16"/>
              </w:rPr>
              <w:t>國際金價狂飆衝上每盎司4600美元 法人看維持偏多格局</w:t>
            </w:r>
          </w:p>
        </w:tc>
        <w:tc>
          <w:tcPr>
            <w:tcW w:type="dxa" w:w="2160"/>
          </w:tcPr>
          <w:p>
            <w:r>
              <w:rPr>
                <w:sz w:val="16"/>
              </w:rPr>
              <w:t>2026-08-23</w:t>
            </w:r>
          </w:p>
        </w:tc>
        <w:tc>
          <w:tcPr>
            <w:tcW w:type="dxa" w:w="2160"/>
          </w:tcPr>
          <w:p>
            <w:r>
              <w:rPr>
                <w:sz w:val="16"/>
              </w:rPr>
              <w:t>https://ec.ltn.com.tw/article/breakingnews/5549140</w:t>
            </w:r>
          </w:p>
        </w:tc>
      </w:tr>
      <w:tr>
        <w:tc>
          <w:tcPr>
            <w:tcW w:type="dxa" w:w="2160"/>
          </w:tcPr>
          <w:p>
            <w:r>
              <w:rPr>
                <w:sz w:val="16"/>
              </w:rPr>
              <w:t>自由時報電子報</w:t>
            </w:r>
          </w:p>
        </w:tc>
        <w:tc>
          <w:tcPr>
            <w:tcW w:type="dxa" w:w="2160"/>
          </w:tcPr>
          <w:p>
            <w:r>
              <w:rPr>
                <w:sz w:val="16"/>
              </w:rPr>
              <w:t>台股力守四萬五關卡 法人聚焦四大變數發展</w:t>
            </w:r>
          </w:p>
        </w:tc>
        <w:tc>
          <w:tcPr>
            <w:tcW w:type="dxa" w:w="2160"/>
          </w:tcPr>
          <w:p>
            <w:r>
              <w:rPr>
                <w:sz w:val="16"/>
              </w:rPr>
              <w:t>2026-08-23</w:t>
            </w:r>
          </w:p>
        </w:tc>
        <w:tc>
          <w:tcPr>
            <w:tcW w:type="dxa" w:w="2160"/>
          </w:tcPr>
          <w:p>
            <w:r>
              <w:rPr>
                <w:sz w:val="16"/>
              </w:rPr>
              <w:t>https://ec.ltn.com.tw/article/breakingnews/5549133</w:t>
            </w:r>
          </w:p>
        </w:tc>
      </w:tr>
      <w:tr>
        <w:tc>
          <w:tcPr>
            <w:tcW w:type="dxa" w:w="2160"/>
          </w:tcPr>
          <w:p>
            <w:r>
              <w:rPr>
                <w:sz w:val="16"/>
              </w:rPr>
              <w:t>自由時報電子報</w:t>
            </w:r>
          </w:p>
        </w:tc>
        <w:tc>
          <w:tcPr>
            <w:tcW w:type="dxa" w:w="2160"/>
          </w:tcPr>
          <w:p>
            <w:r>
              <w:rPr>
                <w:sz w:val="16"/>
              </w:rPr>
              <w:t>八二三砲戰68週年 洪秀柱籲外求和平、內守憲政</w:t>
            </w:r>
          </w:p>
        </w:tc>
        <w:tc>
          <w:tcPr>
            <w:tcW w:type="dxa" w:w="2160"/>
          </w:tcPr>
          <w:p>
            <w:r>
              <w:rPr>
                <w:sz w:val="16"/>
              </w:rPr>
              <w:t>2026-08-23</w:t>
            </w:r>
          </w:p>
        </w:tc>
        <w:tc>
          <w:tcPr>
            <w:tcW w:type="dxa" w:w="2160"/>
          </w:tcPr>
          <w:p>
            <w:r>
              <w:rPr>
                <w:sz w:val="16"/>
              </w:rPr>
              <w:t>https://news.ltn.com.tw/news/politics/breakingnews/5549129</w:t>
            </w:r>
          </w:p>
        </w:tc>
      </w:tr>
      <w:tr>
        <w:tc>
          <w:tcPr>
            <w:tcW w:type="dxa" w:w="2160"/>
          </w:tcPr>
          <w:p>
            <w:r>
              <w:rPr>
                <w:sz w:val="16"/>
              </w:rPr>
              <w:t>自由時報電子報</w:t>
            </w:r>
          </w:p>
        </w:tc>
        <w:tc>
          <w:tcPr>
            <w:tcW w:type="dxa" w:w="2160"/>
          </w:tcPr>
          <w:p>
            <w:r>
              <w:rPr>
                <w:sz w:val="16"/>
              </w:rPr>
              <w:t>審計報告出磺坑園區進度延宕 苗縣府：取得執照後進場</w:t>
            </w:r>
          </w:p>
        </w:tc>
        <w:tc>
          <w:tcPr>
            <w:tcW w:type="dxa" w:w="2160"/>
          </w:tcPr>
          <w:p>
            <w:r>
              <w:rPr>
                <w:sz w:val="16"/>
              </w:rPr>
              <w:t>2026-08-23</w:t>
            </w:r>
          </w:p>
        </w:tc>
        <w:tc>
          <w:tcPr>
            <w:tcW w:type="dxa" w:w="2160"/>
          </w:tcPr>
          <w:p>
            <w:r>
              <w:rPr>
                <w:sz w:val="16"/>
              </w:rPr>
              <w:t>https://news.ltn.com.tw/news/life/breakingnews/5549150</w:t>
            </w:r>
          </w:p>
        </w:tc>
      </w:tr>
      <w:tr>
        <w:tc>
          <w:tcPr>
            <w:tcW w:type="dxa" w:w="2160"/>
          </w:tcPr>
          <w:p>
            <w:r>
              <w:rPr>
                <w:sz w:val="16"/>
              </w:rPr>
              <w:t>自由時報電子報</w:t>
            </w:r>
          </w:p>
        </w:tc>
        <w:tc>
          <w:tcPr>
            <w:tcW w:type="dxa" w:w="2160"/>
          </w:tcPr>
          <w:p>
            <w:r>
              <w:rPr>
                <w:sz w:val="16"/>
              </w:rPr>
              <w:t>高雄仁武區降雨累積破百毫米  多地積水交通受阻</w:t>
            </w:r>
          </w:p>
        </w:tc>
        <w:tc>
          <w:tcPr>
            <w:tcW w:type="dxa" w:w="2160"/>
          </w:tcPr>
          <w:p>
            <w:r>
              <w:rPr>
                <w:sz w:val="16"/>
              </w:rPr>
              <w:t>2026-08-23</w:t>
            </w:r>
          </w:p>
        </w:tc>
        <w:tc>
          <w:tcPr>
            <w:tcW w:type="dxa" w:w="2160"/>
          </w:tcPr>
          <w:p>
            <w:r>
              <w:rPr>
                <w:sz w:val="16"/>
              </w:rPr>
              <w:t>https://news.ltn.com.tw/news/life/breakingnews/5549179</w:t>
            </w:r>
          </w:p>
        </w:tc>
      </w:tr>
      <w:tr>
        <w:tc>
          <w:tcPr>
            <w:tcW w:type="dxa" w:w="2160"/>
          </w:tcPr>
          <w:p>
            <w:r>
              <w:rPr>
                <w:sz w:val="16"/>
              </w:rPr>
              <w:t>自由時報電子報</w:t>
            </w:r>
          </w:p>
        </w:tc>
        <w:tc>
          <w:tcPr>
            <w:tcW w:type="dxa" w:w="2160"/>
          </w:tcPr>
          <w:p>
            <w:r>
              <w:rPr>
                <w:sz w:val="16"/>
              </w:rPr>
              <w:t>744萬遮陽傘拖到明年 簡舒培：「李四川留爛攤」蔣萬安也收不了</w:t>
            </w:r>
          </w:p>
        </w:tc>
        <w:tc>
          <w:tcPr>
            <w:tcW w:type="dxa" w:w="2160"/>
          </w:tcPr>
          <w:p>
            <w:r>
              <w:rPr>
                <w:sz w:val="16"/>
              </w:rPr>
              <w:t>2026-08-23</w:t>
            </w:r>
          </w:p>
        </w:tc>
        <w:tc>
          <w:tcPr>
            <w:tcW w:type="dxa" w:w="2160"/>
          </w:tcPr>
          <w:p>
            <w:r>
              <w:rPr>
                <w:sz w:val="16"/>
              </w:rPr>
              <w:t>https://news.ltn.com.tw/news/politics/breakingnews/5549165</w:t>
            </w:r>
          </w:p>
        </w:tc>
      </w:tr>
      <w:tr>
        <w:tc>
          <w:tcPr>
            <w:tcW w:type="dxa" w:w="2160"/>
          </w:tcPr>
          <w:p>
            <w:r>
              <w:rPr>
                <w:sz w:val="16"/>
              </w:rPr>
              <w:t>自由時報電子報</w:t>
            </w:r>
          </w:p>
        </w:tc>
        <w:tc>
          <w:tcPr>
            <w:tcW w:type="dxa" w:w="2160"/>
          </w:tcPr>
          <w:p>
            <w:r>
              <w:rPr>
                <w:sz w:val="16"/>
              </w:rPr>
              <w:t>桃園黑毛豬2-1》明年禁止廚餘養豬倒數計時 桃市試辦黑豬豆渣飼養</w:t>
            </w:r>
          </w:p>
        </w:tc>
        <w:tc>
          <w:tcPr>
            <w:tcW w:type="dxa" w:w="2160"/>
          </w:tcPr>
          <w:p>
            <w:r>
              <w:rPr>
                <w:sz w:val="16"/>
              </w:rPr>
              <w:t>2026-08-23</w:t>
            </w:r>
          </w:p>
        </w:tc>
        <w:tc>
          <w:tcPr>
            <w:tcW w:type="dxa" w:w="2160"/>
          </w:tcPr>
          <w:p>
            <w:r>
              <w:rPr>
                <w:sz w:val="16"/>
              </w:rPr>
              <w:t>https://news.ltn.com.tw/news/life/breakingnews/5549126</w:t>
            </w:r>
          </w:p>
        </w:tc>
      </w:tr>
      <w:tr>
        <w:tc>
          <w:tcPr>
            <w:tcW w:type="dxa" w:w="2160"/>
          </w:tcPr>
          <w:p>
            <w:r>
              <w:rPr>
                <w:sz w:val="16"/>
              </w:rPr>
              <w:t>自由時報電子報</w:t>
            </w:r>
          </w:p>
        </w:tc>
        <w:tc>
          <w:tcPr>
            <w:tcW w:type="dxa" w:w="2160"/>
          </w:tcPr>
          <w:p>
            <w:r>
              <w:rPr>
                <w:sz w:val="16"/>
              </w:rPr>
              <w:t>桃園黑毛豬2-2》禁廚餘養豬增百公噸事業廚餘 每日量能255公噸去化無虞</w:t>
            </w:r>
          </w:p>
        </w:tc>
        <w:tc>
          <w:tcPr>
            <w:tcW w:type="dxa" w:w="2160"/>
          </w:tcPr>
          <w:p>
            <w:r>
              <w:rPr>
                <w:sz w:val="16"/>
              </w:rPr>
              <w:t>2026-08-23</w:t>
            </w:r>
          </w:p>
        </w:tc>
        <w:tc>
          <w:tcPr>
            <w:tcW w:type="dxa" w:w="2160"/>
          </w:tcPr>
          <w:p>
            <w:r>
              <w:rPr>
                <w:sz w:val="16"/>
              </w:rPr>
              <w:t>https://news.ltn.com.tw/news/life/breakingnews/5549127</w:t>
            </w:r>
          </w:p>
        </w:tc>
      </w:tr>
      <w:tr>
        <w:tc>
          <w:tcPr>
            <w:tcW w:type="dxa" w:w="2160"/>
          </w:tcPr>
          <w:p>
            <w:r>
              <w:rPr>
                <w:sz w:val="16"/>
              </w:rPr>
              <w:t>自由時報電子報</w:t>
            </w:r>
          </w:p>
        </w:tc>
        <w:tc>
          <w:tcPr>
            <w:tcW w:type="dxa" w:w="2160"/>
          </w:tcPr>
          <w:p>
            <w:r>
              <w:rPr>
                <w:sz w:val="16"/>
              </w:rPr>
              <w:t>離島運動會9月29日登場 馬祖國中、小學提前8/26開學</w:t>
            </w:r>
          </w:p>
        </w:tc>
        <w:tc>
          <w:tcPr>
            <w:tcW w:type="dxa" w:w="2160"/>
          </w:tcPr>
          <w:p>
            <w:r>
              <w:rPr>
                <w:sz w:val="16"/>
              </w:rPr>
              <w:t>2026-08-23</w:t>
            </w:r>
          </w:p>
        </w:tc>
        <w:tc>
          <w:tcPr>
            <w:tcW w:type="dxa" w:w="2160"/>
          </w:tcPr>
          <w:p>
            <w:r>
              <w:rPr>
                <w:sz w:val="16"/>
              </w:rPr>
              <w:t>https://news.ltn.com.tw/news/life/breakingnews/5549192</w:t>
            </w:r>
          </w:p>
        </w:tc>
      </w:tr>
      <w:tr>
        <w:tc>
          <w:tcPr>
            <w:tcW w:type="dxa" w:w="2160"/>
          </w:tcPr>
          <w:p>
            <w:r>
              <w:rPr>
                <w:sz w:val="16"/>
              </w:rPr>
              <w:t>自由時報電子報</w:t>
            </w:r>
          </w:p>
        </w:tc>
        <w:tc>
          <w:tcPr>
            <w:tcW w:type="dxa" w:w="2160"/>
          </w:tcPr>
          <w:p>
            <w:r>
              <w:rPr>
                <w:sz w:val="16"/>
              </w:rPr>
              <w:t>台南購物節祭出600萬好禮 週週抽搶先開跑</w:t>
            </w:r>
          </w:p>
        </w:tc>
        <w:tc>
          <w:tcPr>
            <w:tcW w:type="dxa" w:w="2160"/>
          </w:tcPr>
          <w:p>
            <w:r>
              <w:rPr>
                <w:sz w:val="16"/>
              </w:rPr>
              <w:t>2026-08-23</w:t>
            </w:r>
          </w:p>
        </w:tc>
        <w:tc>
          <w:tcPr>
            <w:tcW w:type="dxa" w:w="2160"/>
          </w:tcPr>
          <w:p>
            <w:r>
              <w:rPr>
                <w:sz w:val="16"/>
              </w:rPr>
              <w:t>https://news.ltn.com.tw/news/life/breakingnews/5549186</w:t>
            </w:r>
          </w:p>
        </w:tc>
      </w:tr>
      <w:tr>
        <w:tc>
          <w:tcPr>
            <w:tcW w:type="dxa" w:w="2160"/>
          </w:tcPr>
          <w:p>
            <w:r>
              <w:rPr>
                <w:sz w:val="16"/>
              </w:rPr>
              <w:t>自由時報電子報</w:t>
            </w:r>
          </w:p>
        </w:tc>
        <w:tc>
          <w:tcPr>
            <w:tcW w:type="dxa" w:w="2160"/>
          </w:tcPr>
          <w:p>
            <w:r>
              <w:rPr>
                <w:sz w:val="16"/>
              </w:rPr>
              <w:t>國道1增設岡山第二交流道  最快九月動工</w:t>
            </w:r>
          </w:p>
        </w:tc>
        <w:tc>
          <w:tcPr>
            <w:tcW w:type="dxa" w:w="2160"/>
          </w:tcPr>
          <w:p>
            <w:r>
              <w:rPr>
                <w:sz w:val="16"/>
              </w:rPr>
              <w:t>2026-08-23</w:t>
            </w:r>
          </w:p>
        </w:tc>
        <w:tc>
          <w:tcPr>
            <w:tcW w:type="dxa" w:w="2160"/>
          </w:tcPr>
          <w:p>
            <w:r>
              <w:rPr>
                <w:sz w:val="16"/>
              </w:rPr>
              <w:t>https://news.ltn.com.tw/news/life/breakingnews/5549204</w:t>
            </w:r>
          </w:p>
        </w:tc>
      </w:tr>
      <w:tr>
        <w:tc>
          <w:tcPr>
            <w:tcW w:type="dxa" w:w="2160"/>
          </w:tcPr>
          <w:p>
            <w:r>
              <w:rPr>
                <w:sz w:val="16"/>
              </w:rPr>
              <w:t>自由時報電子報</w:t>
            </w:r>
          </w:p>
        </w:tc>
        <w:tc>
          <w:tcPr>
            <w:tcW w:type="dxa" w:w="2160"/>
          </w:tcPr>
          <w:p>
            <w:r>
              <w:rPr>
                <w:sz w:val="16"/>
              </w:rPr>
              <w:t>預算刪減波及幼安教養院烘焙坊 陳品安用行動力挺</w:t>
            </w:r>
          </w:p>
        </w:tc>
        <w:tc>
          <w:tcPr>
            <w:tcW w:type="dxa" w:w="2160"/>
          </w:tcPr>
          <w:p>
            <w:r>
              <w:rPr>
                <w:sz w:val="16"/>
              </w:rPr>
              <w:t>2026-08-23</w:t>
            </w:r>
          </w:p>
        </w:tc>
        <w:tc>
          <w:tcPr>
            <w:tcW w:type="dxa" w:w="2160"/>
          </w:tcPr>
          <w:p>
            <w:r>
              <w:rPr>
                <w:sz w:val="16"/>
              </w:rPr>
              <w:t>https://news.ltn.com.tw/news/life/breakingnews/5549183</w:t>
            </w:r>
          </w:p>
        </w:tc>
      </w:tr>
      <w:tr>
        <w:tc>
          <w:tcPr>
            <w:tcW w:type="dxa" w:w="2160"/>
          </w:tcPr>
          <w:p>
            <w:r>
              <w:rPr>
                <w:sz w:val="16"/>
              </w:rPr>
              <w:t>自由時報電子報</w:t>
            </w:r>
          </w:p>
        </w:tc>
        <w:tc>
          <w:tcPr>
            <w:tcW w:type="dxa" w:w="2160"/>
          </w:tcPr>
          <w:p>
            <w:r>
              <w:rPr>
                <w:sz w:val="16"/>
              </w:rPr>
              <w:t>豐原火車站前計程車不跳錶收費  中市交通局：1-8月已裁罰24件</w:t>
            </w:r>
          </w:p>
        </w:tc>
        <w:tc>
          <w:tcPr>
            <w:tcW w:type="dxa" w:w="2160"/>
          </w:tcPr>
          <w:p>
            <w:r>
              <w:rPr>
                <w:sz w:val="16"/>
              </w:rPr>
              <w:t>2026-08-23</w:t>
            </w:r>
          </w:p>
        </w:tc>
        <w:tc>
          <w:tcPr>
            <w:tcW w:type="dxa" w:w="2160"/>
          </w:tcPr>
          <w:p>
            <w:r>
              <w:rPr>
                <w:sz w:val="16"/>
              </w:rPr>
              <w:t>https://news.ltn.com.tw/news/life/breakingnews/5549162</w:t>
            </w:r>
          </w:p>
        </w:tc>
      </w:tr>
      <w:tr>
        <w:tc>
          <w:tcPr>
            <w:tcW w:type="dxa" w:w="2160"/>
          </w:tcPr>
          <w:p>
            <w:r>
              <w:rPr>
                <w:sz w:val="16"/>
              </w:rPr>
              <w:t>自由時報電子報</w:t>
            </w:r>
          </w:p>
        </w:tc>
        <w:tc>
          <w:tcPr>
            <w:tcW w:type="dxa" w:w="2160"/>
          </w:tcPr>
          <w:p>
            <w:r>
              <w:rPr>
                <w:sz w:val="16"/>
              </w:rPr>
              <w:t>聯發科近期股價疲弱 股民憂「是不是有點死掉了？」掀網友熱議</w:t>
            </w:r>
          </w:p>
        </w:tc>
        <w:tc>
          <w:tcPr>
            <w:tcW w:type="dxa" w:w="2160"/>
          </w:tcPr>
          <w:p>
            <w:r>
              <w:rPr>
                <w:sz w:val="16"/>
              </w:rPr>
              <w:t>2026-08-23</w:t>
            </w:r>
          </w:p>
        </w:tc>
        <w:tc>
          <w:tcPr>
            <w:tcW w:type="dxa" w:w="2160"/>
          </w:tcPr>
          <w:p>
            <w:r>
              <w:rPr>
                <w:sz w:val="16"/>
              </w:rPr>
              <w:t>https://ec.ltn.com.tw/article/breakingnews/5549205</w:t>
            </w:r>
          </w:p>
        </w:tc>
      </w:tr>
      <w:tr>
        <w:tc>
          <w:tcPr>
            <w:tcW w:type="dxa" w:w="2160"/>
          </w:tcPr>
          <w:p>
            <w:r>
              <w:rPr>
                <w:sz w:val="16"/>
              </w:rPr>
              <w:t>自由時報電子報</w:t>
            </w:r>
          </w:p>
        </w:tc>
        <w:tc>
          <w:tcPr>
            <w:tcW w:type="dxa" w:w="2160"/>
          </w:tcPr>
          <w:p>
            <w:r>
              <w:rPr>
                <w:sz w:val="16"/>
              </w:rPr>
              <w:t>半導體產業Q2財報看俏 法人嚴選這16檔受惠股</w:t>
            </w:r>
          </w:p>
        </w:tc>
        <w:tc>
          <w:tcPr>
            <w:tcW w:type="dxa" w:w="2160"/>
          </w:tcPr>
          <w:p>
            <w:r>
              <w:rPr>
                <w:sz w:val="16"/>
              </w:rPr>
              <w:t>2026-08-23</w:t>
            </w:r>
          </w:p>
        </w:tc>
        <w:tc>
          <w:tcPr>
            <w:tcW w:type="dxa" w:w="2160"/>
          </w:tcPr>
          <w:p>
            <w:r>
              <w:rPr>
                <w:sz w:val="16"/>
              </w:rPr>
              <w:t>https://ec.ltn.com.tw/article/breakingnews/5549206</w:t>
            </w:r>
          </w:p>
        </w:tc>
      </w:tr>
      <w:tr>
        <w:tc>
          <w:tcPr>
            <w:tcW w:type="dxa" w:w="2160"/>
          </w:tcPr>
          <w:p>
            <w:r>
              <w:rPr>
                <w:sz w:val="16"/>
              </w:rPr>
              <w:t>自由時報電子報</w:t>
            </w:r>
          </w:p>
        </w:tc>
        <w:tc>
          <w:tcPr>
            <w:tcW w:type="dxa" w:w="2160"/>
          </w:tcPr>
          <w:p>
            <w:r>
              <w:rPr>
                <w:sz w:val="16"/>
              </w:rPr>
              <w:t>無黨澎湖縣長參選人許智富提放寬農變建使用  成為青年創業的起點</w:t>
            </w:r>
          </w:p>
        </w:tc>
        <w:tc>
          <w:tcPr>
            <w:tcW w:type="dxa" w:w="2160"/>
          </w:tcPr>
          <w:p>
            <w:r>
              <w:rPr>
                <w:sz w:val="16"/>
              </w:rPr>
              <w:t>2026-08-23</w:t>
            </w:r>
          </w:p>
        </w:tc>
        <w:tc>
          <w:tcPr>
            <w:tcW w:type="dxa" w:w="2160"/>
          </w:tcPr>
          <w:p>
            <w:r>
              <w:rPr>
                <w:sz w:val="16"/>
              </w:rPr>
              <w:t>https://news.ltn.com.tw/news/politics/breakingnews/5549219</w:t>
            </w:r>
          </w:p>
        </w:tc>
      </w:tr>
      <w:tr>
        <w:tc>
          <w:tcPr>
            <w:tcW w:type="dxa" w:w="2160"/>
          </w:tcPr>
          <w:p>
            <w:r>
              <w:rPr>
                <w:sz w:val="16"/>
              </w:rPr>
              <w:t>自由時報電子報</w:t>
            </w:r>
          </w:p>
        </w:tc>
        <w:tc>
          <w:tcPr>
            <w:tcW w:type="dxa" w:w="2160"/>
          </w:tcPr>
          <w:p>
            <w:r>
              <w:rPr>
                <w:sz w:val="16"/>
              </w:rPr>
              <w:t>台股漲贏費半！胡睿涵看週四大觀察重點 提醒留意長債風暴</w:t>
            </w:r>
          </w:p>
        </w:tc>
        <w:tc>
          <w:tcPr>
            <w:tcW w:type="dxa" w:w="2160"/>
          </w:tcPr>
          <w:p>
            <w:r>
              <w:rPr>
                <w:sz w:val="16"/>
              </w:rPr>
              <w:t>2026-08-23</w:t>
            </w:r>
          </w:p>
        </w:tc>
        <w:tc>
          <w:tcPr>
            <w:tcW w:type="dxa" w:w="2160"/>
          </w:tcPr>
          <w:p>
            <w:r>
              <w:rPr>
                <w:sz w:val="16"/>
              </w:rPr>
              <w:t>https://ec.ltn.com.tw/article/breakingnews/5549233</w:t>
            </w:r>
          </w:p>
        </w:tc>
      </w:tr>
      <w:tr>
        <w:tc>
          <w:tcPr>
            <w:tcW w:type="dxa" w:w="2160"/>
          </w:tcPr>
          <w:p>
            <w:r>
              <w:rPr>
                <w:sz w:val="16"/>
              </w:rPr>
              <w:t>自由時報電子報</w:t>
            </w:r>
          </w:p>
        </w:tc>
        <w:tc>
          <w:tcPr>
            <w:tcW w:type="dxa" w:w="2160"/>
          </w:tcPr>
          <w:p>
            <w:r>
              <w:rPr>
                <w:sz w:val="16"/>
              </w:rPr>
              <w:t>翁曉玲大砍預算之餘又申請出訪補助  王定宇嘆：這個臉皮喔……</w:t>
            </w:r>
          </w:p>
        </w:tc>
        <w:tc>
          <w:tcPr>
            <w:tcW w:type="dxa" w:w="2160"/>
          </w:tcPr>
          <w:p>
            <w:r>
              <w:rPr>
                <w:sz w:val="16"/>
              </w:rPr>
              <w:t>2026-08-23</w:t>
            </w:r>
          </w:p>
        </w:tc>
        <w:tc>
          <w:tcPr>
            <w:tcW w:type="dxa" w:w="2160"/>
          </w:tcPr>
          <w:p>
            <w:r>
              <w:rPr>
                <w:sz w:val="16"/>
              </w:rPr>
              <w:t>https://news.ltn.com.tw/news/politics/breakingnews/5549239</w:t>
            </w:r>
          </w:p>
        </w:tc>
      </w:tr>
      <w:tr>
        <w:tc>
          <w:tcPr>
            <w:tcW w:type="dxa" w:w="2160"/>
          </w:tcPr>
          <w:p>
            <w:r>
              <w:rPr>
                <w:sz w:val="16"/>
              </w:rPr>
              <w:t>自由時報電子報</w:t>
            </w:r>
          </w:p>
        </w:tc>
        <w:tc>
          <w:tcPr>
            <w:tcW w:type="dxa" w:w="2160"/>
          </w:tcPr>
          <w:p>
            <w:r>
              <w:rPr>
                <w:sz w:val="16"/>
              </w:rPr>
              <w:t>身分證尾數6、7今天可登記！ 國旅補助「最高折3700元」9月上路</w:t>
            </w:r>
          </w:p>
        </w:tc>
        <w:tc>
          <w:tcPr>
            <w:tcW w:type="dxa" w:w="2160"/>
          </w:tcPr>
          <w:p>
            <w:r>
              <w:rPr>
                <w:sz w:val="16"/>
              </w:rPr>
              <w:t>2026-08-23</w:t>
            </w:r>
          </w:p>
        </w:tc>
        <w:tc>
          <w:tcPr>
            <w:tcW w:type="dxa" w:w="2160"/>
          </w:tcPr>
          <w:p>
            <w:r>
              <w:rPr>
                <w:sz w:val="16"/>
              </w:rPr>
              <w:t>https://news.ltn.com.tw/news/life/breakingnews/5549263</w:t>
            </w:r>
          </w:p>
        </w:tc>
      </w:tr>
      <w:tr>
        <w:tc>
          <w:tcPr>
            <w:tcW w:type="dxa" w:w="2160"/>
          </w:tcPr>
          <w:p>
            <w:r>
              <w:rPr>
                <w:sz w:val="16"/>
              </w:rPr>
              <w:t>自由時報電子報</w:t>
            </w:r>
          </w:p>
        </w:tc>
        <w:tc>
          <w:tcPr>
            <w:tcW w:type="dxa" w:w="2160"/>
          </w:tcPr>
          <w:p>
            <w:r>
              <w:rPr>
                <w:sz w:val="16"/>
              </w:rPr>
              <w:t>看見孩子無限可能 竹縣十興國小校長徐發斌榮獲師鐸獎</w:t>
            </w:r>
          </w:p>
        </w:tc>
        <w:tc>
          <w:tcPr>
            <w:tcW w:type="dxa" w:w="2160"/>
          </w:tcPr>
          <w:p>
            <w:r>
              <w:rPr>
                <w:sz w:val="16"/>
              </w:rPr>
              <w:t>2026-08-23</w:t>
            </w:r>
          </w:p>
        </w:tc>
        <w:tc>
          <w:tcPr>
            <w:tcW w:type="dxa" w:w="2160"/>
          </w:tcPr>
          <w:p>
            <w:r>
              <w:rPr>
                <w:sz w:val="16"/>
              </w:rPr>
              <w:t>https://news.ltn.com.tw/news/life/breakingnews/5549261</w:t>
            </w:r>
          </w:p>
        </w:tc>
      </w:tr>
      <w:tr>
        <w:tc>
          <w:tcPr>
            <w:tcW w:type="dxa" w:w="2160"/>
          </w:tcPr>
          <w:p>
            <w:r>
              <w:rPr>
                <w:sz w:val="16"/>
              </w:rPr>
              <w:t>自由時報電子報</w:t>
            </w:r>
          </w:p>
        </w:tc>
        <w:tc>
          <w:tcPr>
            <w:tcW w:type="dxa" w:w="2160"/>
          </w:tcPr>
          <w:p>
            <w:r>
              <w:rPr>
                <w:sz w:val="16"/>
              </w:rPr>
              <w:t>沈伯洋才自評高攀不起... 「洋流」火速大讚：男版小英為民主而戰</w:t>
            </w:r>
          </w:p>
        </w:tc>
        <w:tc>
          <w:tcPr>
            <w:tcW w:type="dxa" w:w="2160"/>
          </w:tcPr>
          <w:p>
            <w:r>
              <w:rPr>
                <w:sz w:val="16"/>
              </w:rPr>
              <w:t>2026-08-23</w:t>
            </w:r>
          </w:p>
        </w:tc>
        <w:tc>
          <w:tcPr>
            <w:tcW w:type="dxa" w:w="2160"/>
          </w:tcPr>
          <w:p>
            <w:r>
              <w:rPr>
                <w:sz w:val="16"/>
              </w:rPr>
              <w:t>https://news.ltn.com.tw/news/politics/breakingnews/5549270</w:t>
            </w:r>
          </w:p>
        </w:tc>
      </w:tr>
      <w:tr>
        <w:tc>
          <w:tcPr>
            <w:tcW w:type="dxa" w:w="2160"/>
          </w:tcPr>
          <w:p>
            <w:r>
              <w:rPr>
                <w:sz w:val="16"/>
              </w:rPr>
              <w:t>自由時報電子報</w:t>
            </w:r>
          </w:p>
        </w:tc>
        <w:tc>
          <w:tcPr>
            <w:tcW w:type="dxa" w:w="2160"/>
          </w:tcPr>
          <w:p>
            <w:r>
              <w:rPr>
                <w:sz w:val="16"/>
              </w:rPr>
              <w:t>轟「國民黨已翁曉玲化」 公督盟：11月用選票汰換</w:t>
            </w:r>
          </w:p>
        </w:tc>
        <w:tc>
          <w:tcPr>
            <w:tcW w:type="dxa" w:w="2160"/>
          </w:tcPr>
          <w:p>
            <w:r>
              <w:rPr>
                <w:sz w:val="16"/>
              </w:rPr>
              <w:t>2026-08-23</w:t>
            </w:r>
          </w:p>
        </w:tc>
        <w:tc>
          <w:tcPr>
            <w:tcW w:type="dxa" w:w="2160"/>
          </w:tcPr>
          <w:p>
            <w:r>
              <w:rPr>
                <w:sz w:val="16"/>
              </w:rPr>
              <w:t>https://news.ltn.com.tw/news/politics/breakingnews/5549281</w:t>
            </w:r>
          </w:p>
        </w:tc>
      </w:tr>
      <w:tr>
        <w:tc>
          <w:tcPr>
            <w:tcW w:type="dxa" w:w="2160"/>
          </w:tcPr>
          <w:p>
            <w:r>
              <w:rPr>
                <w:sz w:val="16"/>
              </w:rPr>
              <w:t>自由時報電子報</w:t>
            </w:r>
          </w:p>
        </w:tc>
        <w:tc>
          <w:tcPr>
            <w:tcW w:type="dxa" w:w="2160"/>
          </w:tcPr>
          <w:p>
            <w:r>
              <w:rPr>
                <w:sz w:val="16"/>
              </w:rPr>
              <w:t>斥資37.7億打造蘆竹新行政園區 桃市府拚2032年完工</w:t>
            </w:r>
          </w:p>
        </w:tc>
        <w:tc>
          <w:tcPr>
            <w:tcW w:type="dxa" w:w="2160"/>
          </w:tcPr>
          <w:p>
            <w:r>
              <w:rPr>
                <w:sz w:val="16"/>
              </w:rPr>
              <w:t>2026-08-23</w:t>
            </w:r>
          </w:p>
        </w:tc>
        <w:tc>
          <w:tcPr>
            <w:tcW w:type="dxa" w:w="2160"/>
          </w:tcPr>
          <w:p>
            <w:r>
              <w:rPr>
                <w:sz w:val="16"/>
              </w:rPr>
              <w:t>https://news.ltn.com.tw/news/politics/breakingnews/5549291</w:t>
            </w:r>
          </w:p>
        </w:tc>
      </w:tr>
      <w:tr>
        <w:tc>
          <w:tcPr>
            <w:tcW w:type="dxa" w:w="2160"/>
          </w:tcPr>
          <w:p>
            <w:r>
              <w:rPr>
                <w:sz w:val="16"/>
              </w:rPr>
              <w:t>自由時報電子報</w:t>
            </w:r>
          </w:p>
        </w:tc>
        <w:tc>
          <w:tcPr>
            <w:tcW w:type="dxa" w:w="2160"/>
          </w:tcPr>
          <w:p>
            <w:r>
              <w:rPr>
                <w:sz w:val="16"/>
              </w:rPr>
              <w:t>台北市就服站徵才937職缺 金皇炸雞首度加入招募</w:t>
            </w:r>
          </w:p>
        </w:tc>
        <w:tc>
          <w:tcPr>
            <w:tcW w:type="dxa" w:w="2160"/>
          </w:tcPr>
          <w:p>
            <w:r>
              <w:rPr>
                <w:sz w:val="16"/>
              </w:rPr>
              <w:t>2026-08-23</w:t>
            </w:r>
          </w:p>
        </w:tc>
        <w:tc>
          <w:tcPr>
            <w:tcW w:type="dxa" w:w="2160"/>
          </w:tcPr>
          <w:p>
            <w:r>
              <w:rPr>
                <w:sz w:val="16"/>
              </w:rPr>
              <w:t>https://ec.ltn.com.tw/article/breakingnews/5549302</w:t>
            </w:r>
          </w:p>
        </w:tc>
      </w:tr>
      <w:tr>
        <w:tc>
          <w:tcPr>
            <w:tcW w:type="dxa" w:w="2160"/>
          </w:tcPr>
          <w:p>
            <w:r>
              <w:rPr>
                <w:sz w:val="16"/>
              </w:rPr>
              <w:t>自由時報電子報</w:t>
            </w:r>
          </w:p>
        </w:tc>
        <w:tc>
          <w:tcPr>
            <w:tcW w:type="dxa" w:w="2160"/>
          </w:tcPr>
          <w:p>
            <w:r>
              <w:rPr>
                <w:sz w:val="16"/>
              </w:rPr>
              <w:t>元大投顧點名11檔傳產股 塑化航運成衣看旺</w:t>
            </w:r>
          </w:p>
        </w:tc>
        <w:tc>
          <w:tcPr>
            <w:tcW w:type="dxa" w:w="2160"/>
          </w:tcPr>
          <w:p>
            <w:r>
              <w:rPr>
                <w:sz w:val="16"/>
              </w:rPr>
              <w:t>2026-08-23</w:t>
            </w:r>
          </w:p>
        </w:tc>
        <w:tc>
          <w:tcPr>
            <w:tcW w:type="dxa" w:w="2160"/>
          </w:tcPr>
          <w:p>
            <w:r>
              <w:rPr>
                <w:sz w:val="16"/>
              </w:rPr>
              <w:t>https://ec.ltn.com.tw/article/breakingnews/5549286</w:t>
            </w:r>
          </w:p>
        </w:tc>
      </w:tr>
      <w:tr>
        <w:tc>
          <w:tcPr>
            <w:tcW w:type="dxa" w:w="2160"/>
          </w:tcPr>
          <w:p>
            <w:r>
              <w:rPr>
                <w:sz w:val="16"/>
              </w:rPr>
              <w:t>自由時報電子報</w:t>
            </w:r>
          </w:p>
        </w:tc>
        <w:tc>
          <w:tcPr>
            <w:tcW w:type="dxa" w:w="2160"/>
          </w:tcPr>
          <w:p>
            <w:r>
              <w:rPr>
                <w:sz w:val="16"/>
              </w:rPr>
              <w:t>別被台積電先前回檔嚇跑！外媒看好股價再創新高「時間點」曝光</w:t>
            </w:r>
          </w:p>
        </w:tc>
        <w:tc>
          <w:tcPr>
            <w:tcW w:type="dxa" w:w="2160"/>
          </w:tcPr>
          <w:p>
            <w:r>
              <w:rPr>
                <w:sz w:val="16"/>
              </w:rPr>
              <w:t>2026-08-23</w:t>
            </w:r>
          </w:p>
        </w:tc>
        <w:tc>
          <w:tcPr>
            <w:tcW w:type="dxa" w:w="2160"/>
          </w:tcPr>
          <w:p>
            <w:r>
              <w:rPr>
                <w:sz w:val="16"/>
              </w:rPr>
              <w:t>https://ec.ltn.com.tw/article/breakingnews/5549358</w:t>
            </w:r>
          </w:p>
        </w:tc>
      </w:tr>
      <w:tr>
        <w:tc>
          <w:tcPr>
            <w:tcW w:type="dxa" w:w="2160"/>
          </w:tcPr>
          <w:p>
            <w:r>
              <w:rPr>
                <w:sz w:val="16"/>
              </w:rPr>
              <w:t>自由時報電子報</w:t>
            </w:r>
          </w:p>
        </w:tc>
        <w:tc>
          <w:tcPr>
            <w:tcW w:type="dxa" w:w="2160"/>
          </w:tcPr>
          <w:p>
            <w:r>
              <w:rPr>
                <w:sz w:val="16"/>
              </w:rPr>
              <w:t>記憶體成本飆升  搭載輝達AI的伺服器將漲價逾15％</w:t>
            </w:r>
          </w:p>
        </w:tc>
        <w:tc>
          <w:tcPr>
            <w:tcW w:type="dxa" w:w="2160"/>
          </w:tcPr>
          <w:p>
            <w:r>
              <w:rPr>
                <w:sz w:val="16"/>
              </w:rPr>
              <w:t>2026-08-23</w:t>
            </w:r>
          </w:p>
        </w:tc>
        <w:tc>
          <w:tcPr>
            <w:tcW w:type="dxa" w:w="2160"/>
          </w:tcPr>
          <w:p>
            <w:r>
              <w:rPr>
                <w:sz w:val="16"/>
              </w:rPr>
              <w:t>https://ec.ltn.com.tw/article/breakingnews/5549561</w:t>
            </w:r>
          </w:p>
        </w:tc>
      </w:tr>
      <w:tr>
        <w:tc>
          <w:tcPr>
            <w:tcW w:type="dxa" w:w="2160"/>
          </w:tcPr>
          <w:p>
            <w:r>
              <w:rPr>
                <w:sz w:val="16"/>
              </w:rPr>
              <w:t>自由時報電子報</w:t>
            </w:r>
          </w:p>
        </w:tc>
        <w:tc>
          <w:tcPr>
            <w:tcW w:type="dxa" w:w="2160"/>
          </w:tcPr>
          <w:p>
            <w:r>
              <w:rPr>
                <w:sz w:val="16"/>
              </w:rPr>
              <w:t>16歲輟學當尼姑！她超狂翻身「進Meta當工程師」 30歲成科技公司CEO</w:t>
            </w:r>
          </w:p>
        </w:tc>
        <w:tc>
          <w:tcPr>
            <w:tcW w:type="dxa" w:w="2160"/>
          </w:tcPr>
          <w:p>
            <w:r>
              <w:rPr>
                <w:sz w:val="16"/>
              </w:rPr>
              <w:t>2026-08-23</w:t>
            </w:r>
          </w:p>
        </w:tc>
        <w:tc>
          <w:tcPr>
            <w:tcW w:type="dxa" w:w="2160"/>
          </w:tcPr>
          <w:p>
            <w:r>
              <w:rPr>
                <w:sz w:val="16"/>
              </w:rPr>
              <w:t>https://ec.ltn.com.tw/article/breakingnews/5549604</w:t>
            </w:r>
          </w:p>
        </w:tc>
      </w:tr>
      <w:tr>
        <w:tc>
          <w:tcPr>
            <w:tcW w:type="dxa" w:w="2160"/>
          </w:tcPr>
          <w:p>
            <w:r>
              <w:rPr>
                <w:sz w:val="16"/>
              </w:rPr>
              <w:t>自由時報電子報</w:t>
            </w:r>
          </w:p>
        </w:tc>
        <w:tc>
          <w:tcPr>
            <w:tcW w:type="dxa" w:w="2160"/>
          </w:tcPr>
          <w:p>
            <w:r>
              <w:rPr>
                <w:sz w:val="16"/>
              </w:rPr>
              <w:t>開挖土機年薪破300萬換來一身傷  阿北1原因退休金恐少3成悲劇了</w:t>
            </w:r>
          </w:p>
        </w:tc>
        <w:tc>
          <w:tcPr>
            <w:tcW w:type="dxa" w:w="2160"/>
          </w:tcPr>
          <w:p>
            <w:r>
              <w:rPr>
                <w:sz w:val="16"/>
              </w:rPr>
              <w:t>2026-08-23</w:t>
            </w:r>
          </w:p>
        </w:tc>
        <w:tc>
          <w:tcPr>
            <w:tcW w:type="dxa" w:w="2160"/>
          </w:tcPr>
          <w:p>
            <w:r>
              <w:rPr>
                <w:sz w:val="16"/>
              </w:rPr>
              <w:t>https://ec.ltn.com.tw/article/breakingnews/5549522</w:t>
            </w:r>
          </w:p>
        </w:tc>
      </w:tr>
      <w:tr>
        <w:tc>
          <w:tcPr>
            <w:tcW w:type="dxa" w:w="2160"/>
          </w:tcPr>
          <w:p>
            <w:r>
              <w:rPr>
                <w:sz w:val="16"/>
              </w:rPr>
              <w:t>自由時報電子報</w:t>
            </w:r>
          </w:p>
        </w:tc>
        <w:tc>
          <w:tcPr>
            <w:tcW w:type="dxa" w:w="2160"/>
          </w:tcPr>
          <w:p>
            <w:r>
              <w:rPr>
                <w:sz w:val="16"/>
              </w:rPr>
              <w:t>台灣人好會玩！日本「這地方」外國住宿客由台灣稱霸 首度超車南韓</w:t>
            </w:r>
          </w:p>
        </w:tc>
        <w:tc>
          <w:tcPr>
            <w:tcW w:type="dxa" w:w="2160"/>
          </w:tcPr>
          <w:p>
            <w:r>
              <w:rPr>
                <w:sz w:val="16"/>
              </w:rPr>
              <w:t>2026-08-23</w:t>
            </w:r>
          </w:p>
        </w:tc>
        <w:tc>
          <w:tcPr>
            <w:tcW w:type="dxa" w:w="2160"/>
          </w:tcPr>
          <w:p>
            <w:r>
              <w:rPr>
                <w:sz w:val="16"/>
              </w:rPr>
              <w:t>https://ec.ltn.com.tw/article/breakingnews/5549650</w:t>
            </w:r>
          </w:p>
        </w:tc>
      </w:tr>
      <w:tr>
        <w:tc>
          <w:tcPr>
            <w:tcW w:type="dxa" w:w="2160"/>
          </w:tcPr>
          <w:p>
            <w:r>
              <w:rPr>
                <w:sz w:val="16"/>
              </w:rPr>
              <w:t>自由時報電子報</w:t>
            </w:r>
          </w:p>
        </w:tc>
        <w:tc>
          <w:tcPr>
            <w:tcW w:type="dxa" w:w="2160"/>
          </w:tcPr>
          <w:p>
            <w:r>
              <w:rPr>
                <w:sz w:val="16"/>
              </w:rPr>
              <w:t>台幣入榜了！BCA喊賣出美元改買這5種貨幣</w:t>
            </w:r>
          </w:p>
        </w:tc>
        <w:tc>
          <w:tcPr>
            <w:tcW w:type="dxa" w:w="2160"/>
          </w:tcPr>
          <w:p>
            <w:r>
              <w:rPr>
                <w:sz w:val="16"/>
              </w:rPr>
              <w:t>2026-08-23</w:t>
            </w:r>
          </w:p>
        </w:tc>
        <w:tc>
          <w:tcPr>
            <w:tcW w:type="dxa" w:w="2160"/>
          </w:tcPr>
          <w:p>
            <w:r>
              <w:rPr>
                <w:sz w:val="16"/>
              </w:rPr>
              <w:t>https://ec.ltn.com.tw/article/breakingnews/5549653</w:t>
            </w:r>
          </w:p>
        </w:tc>
      </w:tr>
      <w:tr>
        <w:tc>
          <w:tcPr>
            <w:tcW w:type="dxa" w:w="2160"/>
          </w:tcPr>
          <w:p>
            <w:r>
              <w:rPr>
                <w:sz w:val="16"/>
              </w:rPr>
              <w:t>自由時報電子報</w:t>
            </w:r>
          </w:p>
        </w:tc>
        <w:tc>
          <w:tcPr>
            <w:tcW w:type="dxa" w:w="2160"/>
          </w:tcPr>
          <w:p>
            <w:r>
              <w:rPr>
                <w:sz w:val="16"/>
              </w:rPr>
              <w:t>威強電導入兩大核心技術 機器人布局斬獲新進度</w:t>
            </w:r>
          </w:p>
        </w:tc>
        <w:tc>
          <w:tcPr>
            <w:tcW w:type="dxa" w:w="2160"/>
          </w:tcPr>
          <w:p>
            <w:r>
              <w:rPr>
                <w:sz w:val="16"/>
              </w:rPr>
              <w:t>2026-08-23</w:t>
            </w:r>
          </w:p>
        </w:tc>
        <w:tc>
          <w:tcPr>
            <w:tcW w:type="dxa" w:w="2160"/>
          </w:tcPr>
          <w:p>
            <w:r>
              <w:rPr>
                <w:sz w:val="16"/>
              </w:rPr>
              <w:t>https://ec.ltn.com.tw/article/breakingnews/5549723</w:t>
            </w:r>
          </w:p>
        </w:tc>
      </w:tr>
      <w:tr>
        <w:tc>
          <w:tcPr>
            <w:tcW w:type="dxa" w:w="2160"/>
          </w:tcPr>
          <w:p>
            <w:r>
              <w:rPr>
                <w:sz w:val="16"/>
              </w:rPr>
              <w:t>自由時報電子報</w:t>
            </w:r>
          </w:p>
        </w:tc>
        <w:tc>
          <w:tcPr>
            <w:tcW w:type="dxa" w:w="2160"/>
          </w:tcPr>
          <w:p>
            <w:r>
              <w:rPr>
                <w:sz w:val="16"/>
              </w:rPr>
              <w:t>迎戰中國開源模型  輝達砸1911億元取得Poolside技術授權</w:t>
            </w:r>
          </w:p>
        </w:tc>
        <w:tc>
          <w:tcPr>
            <w:tcW w:type="dxa" w:w="2160"/>
          </w:tcPr>
          <w:p>
            <w:r>
              <w:rPr>
                <w:sz w:val="16"/>
              </w:rPr>
              <w:t>2026-08-23</w:t>
            </w:r>
          </w:p>
        </w:tc>
        <w:tc>
          <w:tcPr>
            <w:tcW w:type="dxa" w:w="2160"/>
          </w:tcPr>
          <w:p>
            <w:r>
              <w:rPr>
                <w:sz w:val="16"/>
              </w:rPr>
              <w:t>https://ec.ltn.com.tw/article/breakingnews/5549720</w:t>
            </w:r>
          </w:p>
        </w:tc>
      </w:tr>
      <w:tr>
        <w:tc>
          <w:tcPr>
            <w:tcW w:type="dxa" w:w="2160"/>
          </w:tcPr>
          <w:p>
            <w:r>
              <w:rPr>
                <w:sz w:val="16"/>
              </w:rPr>
              <w:t>自由時報電子報</w:t>
            </w:r>
          </w:p>
        </w:tc>
        <w:tc>
          <w:tcPr>
            <w:tcW w:type="dxa" w:w="2160"/>
          </w:tcPr>
          <w:p>
            <w:r>
              <w:rPr>
                <w:sz w:val="16"/>
              </w:rPr>
              <w:t>他靠「住公司宿舍」省出400萬買中古屋 入住10年後悲劇了</w:t>
            </w:r>
          </w:p>
        </w:tc>
        <w:tc>
          <w:tcPr>
            <w:tcW w:type="dxa" w:w="2160"/>
          </w:tcPr>
          <w:p>
            <w:r>
              <w:rPr>
                <w:sz w:val="16"/>
              </w:rPr>
              <w:t>2026-08-23</w:t>
            </w:r>
          </w:p>
        </w:tc>
        <w:tc>
          <w:tcPr>
            <w:tcW w:type="dxa" w:w="2160"/>
          </w:tcPr>
          <w:p>
            <w:r>
              <w:rPr>
                <w:sz w:val="16"/>
              </w:rPr>
              <w:t>https://ec.ltn.com.tw/article/breakingnews/5549388</w:t>
            </w:r>
          </w:p>
        </w:tc>
      </w:tr>
      <w:tr>
        <w:tc>
          <w:tcPr>
            <w:tcW w:type="dxa" w:w="2160"/>
          </w:tcPr>
          <w:p>
            <w:r>
              <w:rPr>
                <w:sz w:val="16"/>
              </w:rPr>
              <w:t>自由時報電子報</w:t>
            </w:r>
          </w:p>
        </w:tc>
        <w:tc>
          <w:tcPr>
            <w:tcW w:type="dxa" w:w="2160"/>
          </w:tcPr>
          <w:p>
            <w:r>
              <w:rPr>
                <w:sz w:val="16"/>
              </w:rPr>
              <w:t>台積電在內！外媒看好「這3檔」最適合放進巴菲特投資組合</w:t>
            </w:r>
          </w:p>
        </w:tc>
        <w:tc>
          <w:tcPr>
            <w:tcW w:type="dxa" w:w="2160"/>
          </w:tcPr>
          <w:p>
            <w:r>
              <w:rPr>
                <w:sz w:val="16"/>
              </w:rPr>
              <w:t>2026-08-23</w:t>
            </w:r>
          </w:p>
        </w:tc>
        <w:tc>
          <w:tcPr>
            <w:tcW w:type="dxa" w:w="2160"/>
          </w:tcPr>
          <w:p>
            <w:r>
              <w:rPr>
                <w:sz w:val="16"/>
              </w:rPr>
              <w:t>https://ec.ltn.com.tw/article/breakingnews/5549683</w:t>
            </w:r>
          </w:p>
        </w:tc>
      </w:tr>
      <w:tr>
        <w:tc>
          <w:tcPr>
            <w:tcW w:type="dxa" w:w="2160"/>
          </w:tcPr>
          <w:p>
            <w:r>
              <w:rPr>
                <w:sz w:val="16"/>
              </w:rPr>
              <w:t>自由時報電子報</w:t>
            </w:r>
          </w:p>
        </w:tc>
        <w:tc>
          <w:tcPr>
            <w:tcW w:type="dxa" w:w="2160"/>
          </w:tcPr>
          <w:p>
            <w:r>
              <w:rPr>
                <w:sz w:val="16"/>
              </w:rPr>
              <w:t>黃仁勳關切台灣電力夠否支應AI發展 台電董曾文生這樣說</w:t>
            </w:r>
          </w:p>
        </w:tc>
        <w:tc>
          <w:tcPr>
            <w:tcW w:type="dxa" w:w="2160"/>
          </w:tcPr>
          <w:p>
            <w:r>
              <w:rPr>
                <w:sz w:val="16"/>
              </w:rPr>
              <w:t>2026-08-23</w:t>
            </w:r>
          </w:p>
        </w:tc>
        <w:tc>
          <w:tcPr>
            <w:tcW w:type="dxa" w:w="2160"/>
          </w:tcPr>
          <w:p>
            <w:r>
              <w:rPr>
                <w:sz w:val="16"/>
              </w:rPr>
              <w:t>https://ec.ltn.com.tw/article/breakingnews/5549780</w:t>
            </w:r>
          </w:p>
        </w:tc>
      </w:tr>
      <w:tr>
        <w:tc>
          <w:tcPr>
            <w:tcW w:type="dxa" w:w="2160"/>
          </w:tcPr>
          <w:p>
            <w:r>
              <w:rPr>
                <w:sz w:val="16"/>
              </w:rPr>
              <w:t>自由時報電子報</w:t>
            </w:r>
          </w:p>
        </w:tc>
        <w:tc>
          <w:tcPr>
            <w:tcW w:type="dxa" w:w="2160"/>
          </w:tcPr>
          <w:p>
            <w:r>
              <w:rPr>
                <w:sz w:val="16"/>
              </w:rPr>
              <w:t>無心插柳「電廠直供」成供應AI主力 台電董揭AIDC選址攻略</w:t>
            </w:r>
          </w:p>
        </w:tc>
        <w:tc>
          <w:tcPr>
            <w:tcW w:type="dxa" w:w="2160"/>
          </w:tcPr>
          <w:p>
            <w:r>
              <w:rPr>
                <w:sz w:val="16"/>
              </w:rPr>
              <w:t>2026-08-23</w:t>
            </w:r>
          </w:p>
        </w:tc>
        <w:tc>
          <w:tcPr>
            <w:tcW w:type="dxa" w:w="2160"/>
          </w:tcPr>
          <w:p>
            <w:r>
              <w:rPr>
                <w:sz w:val="16"/>
              </w:rPr>
              <w:t>https://ec.ltn.com.tw/article/breakingnews/5549817</w:t>
            </w:r>
          </w:p>
        </w:tc>
      </w:tr>
      <w:tr>
        <w:tc>
          <w:tcPr>
            <w:tcW w:type="dxa" w:w="2160"/>
          </w:tcPr>
          <w:p>
            <w:r>
              <w:rPr>
                <w:sz w:val="16"/>
              </w:rPr>
              <w:t>自由時報電子報</w:t>
            </w:r>
          </w:p>
        </w:tc>
        <w:tc>
          <w:tcPr>
            <w:tcW w:type="dxa" w:w="2160"/>
          </w:tcPr>
          <w:p>
            <w:r>
              <w:rPr>
                <w:sz w:val="16"/>
              </w:rPr>
              <w:t>蘇巧慧：擴大居家牙醫、延長兒童免費塗氟至12歲</w:t>
            </w:r>
          </w:p>
        </w:tc>
        <w:tc>
          <w:tcPr>
            <w:tcW w:type="dxa" w:w="2160"/>
          </w:tcPr>
          <w:p>
            <w:r>
              <w:rPr>
                <w:sz w:val="16"/>
              </w:rPr>
              <w:t>2026-08-23</w:t>
            </w:r>
          </w:p>
        </w:tc>
        <w:tc>
          <w:tcPr>
            <w:tcW w:type="dxa" w:w="2160"/>
          </w:tcPr>
          <w:p>
            <w:r>
              <w:rPr>
                <w:sz w:val="16"/>
              </w:rPr>
              <w:t>https://news.ltn.com.tw/news/politics/breakingnews/5549760</w:t>
            </w:r>
          </w:p>
        </w:tc>
      </w:tr>
      <w:tr>
        <w:tc>
          <w:tcPr>
            <w:tcW w:type="dxa" w:w="2160"/>
          </w:tcPr>
          <w:p>
            <w:r>
              <w:rPr>
                <w:sz w:val="16"/>
              </w:rPr>
              <w:t>自由時報電子報</w:t>
            </w:r>
          </w:p>
        </w:tc>
        <w:tc>
          <w:tcPr>
            <w:tcW w:type="dxa" w:w="2160"/>
          </w:tcPr>
          <w:p>
            <w:r>
              <w:rPr>
                <w:sz w:val="16"/>
              </w:rPr>
              <w:t>網傳車廂「拆柱撤椅」方便中共軍隊 北捷怒斥：少1張椅子多1份友善</w:t>
            </w:r>
          </w:p>
        </w:tc>
        <w:tc>
          <w:tcPr>
            <w:tcW w:type="dxa" w:w="2160"/>
          </w:tcPr>
          <w:p>
            <w:r>
              <w:rPr>
                <w:sz w:val="16"/>
              </w:rPr>
              <w:t>2026-08-23</w:t>
            </w:r>
          </w:p>
        </w:tc>
        <w:tc>
          <w:tcPr>
            <w:tcW w:type="dxa" w:w="2160"/>
          </w:tcPr>
          <w:p>
            <w:r>
              <w:rPr>
                <w:sz w:val="16"/>
              </w:rPr>
              <w:t>https://news.ltn.com.tw/news/politics/breakingnews/5549865</w:t>
            </w:r>
          </w:p>
        </w:tc>
      </w:tr>
      <w:tr>
        <w:tc>
          <w:tcPr>
            <w:tcW w:type="dxa" w:w="2160"/>
          </w:tcPr>
          <w:p>
            <w:r>
              <w:rPr>
                <w:sz w:val="16"/>
              </w:rPr>
              <w:t>自由時報電子報</w:t>
            </w:r>
          </w:p>
        </w:tc>
        <w:tc>
          <w:tcPr>
            <w:tcW w:type="dxa" w:w="2160"/>
          </w:tcPr>
          <w:p>
            <w:r>
              <w:rPr>
                <w:sz w:val="16"/>
              </w:rPr>
              <w:t>卓榮泰：116年編4.29億推青壯心理健康支持 十萬人次受惠</w:t>
            </w:r>
          </w:p>
        </w:tc>
        <w:tc>
          <w:tcPr>
            <w:tcW w:type="dxa" w:w="2160"/>
          </w:tcPr>
          <w:p>
            <w:r>
              <w:rPr>
                <w:sz w:val="16"/>
              </w:rPr>
              <w:t>2026-08-24</w:t>
            </w:r>
          </w:p>
        </w:tc>
        <w:tc>
          <w:tcPr>
            <w:tcW w:type="dxa" w:w="2160"/>
          </w:tcPr>
          <w:p>
            <w:r>
              <w:rPr>
                <w:sz w:val="16"/>
              </w:rPr>
              <w:t>https://news.ltn.com.tw/news/politics/breakingnews/5549771</w:t>
            </w:r>
          </w:p>
        </w:tc>
      </w:tr>
      <w:tr>
        <w:tc>
          <w:tcPr>
            <w:tcW w:type="dxa" w:w="2160"/>
          </w:tcPr>
          <w:p>
            <w:r>
              <w:rPr>
                <w:sz w:val="16"/>
              </w:rPr>
              <w:t>自由時報電子報</w:t>
            </w:r>
          </w:p>
        </w:tc>
        <w:tc>
          <w:tcPr>
            <w:tcW w:type="dxa" w:w="2160"/>
          </w:tcPr>
          <w:p>
            <w:r>
              <w:rPr>
                <w:sz w:val="16"/>
              </w:rPr>
              <w:t>沈伯洋到深藍票倉拜票一樣擠爆 夜市攤商：這2年人潮最多的1天！</w:t>
            </w:r>
          </w:p>
        </w:tc>
        <w:tc>
          <w:tcPr>
            <w:tcW w:type="dxa" w:w="2160"/>
          </w:tcPr>
          <w:p>
            <w:r>
              <w:rPr>
                <w:sz w:val="16"/>
              </w:rPr>
              <w:t>2026-08-24</w:t>
            </w:r>
          </w:p>
        </w:tc>
        <w:tc>
          <w:tcPr>
            <w:tcW w:type="dxa" w:w="2160"/>
          </w:tcPr>
          <w:p>
            <w:r>
              <w:rPr>
                <w:sz w:val="16"/>
              </w:rPr>
              <w:t>https://news.ltn.com.tw/news/politics/breakingnews/5549871</w:t>
            </w:r>
          </w:p>
        </w:tc>
      </w:tr>
      <w:tr>
        <w:tc>
          <w:tcPr>
            <w:tcW w:type="dxa" w:w="2160"/>
          </w:tcPr>
          <w:p>
            <w:r>
              <w:rPr>
                <w:sz w:val="16"/>
              </w:rPr>
              <w:t>自由時報電子報</w:t>
            </w:r>
          </w:p>
        </w:tc>
        <w:tc>
          <w:tcPr>
            <w:tcW w:type="dxa" w:w="2160"/>
          </w:tcPr>
          <w:p>
            <w:r>
              <w:rPr>
                <w:sz w:val="16"/>
              </w:rPr>
              <w:t>濫刪預算害立院出國補助沒了？他爆藍白去年就用這招：真會演！</w:t>
            </w:r>
          </w:p>
        </w:tc>
        <w:tc>
          <w:tcPr>
            <w:tcW w:type="dxa" w:w="2160"/>
          </w:tcPr>
          <w:p>
            <w:r>
              <w:rPr>
                <w:sz w:val="16"/>
              </w:rPr>
              <w:t>2026-08-24</w:t>
            </w:r>
          </w:p>
        </w:tc>
        <w:tc>
          <w:tcPr>
            <w:tcW w:type="dxa" w:w="2160"/>
          </w:tcPr>
          <w:p>
            <w:r>
              <w:rPr>
                <w:sz w:val="16"/>
              </w:rPr>
              <w:t>https://news.ltn.com.tw/news/politics/breakingnews/5549876</w:t>
            </w:r>
          </w:p>
        </w:tc>
      </w:tr>
      <w:tr>
        <w:tc>
          <w:tcPr>
            <w:tcW w:type="dxa" w:w="2160"/>
          </w:tcPr>
          <w:p>
            <w:r>
              <w:rPr>
                <w:sz w:val="16"/>
              </w:rPr>
              <w:t>自由時報電子報</w:t>
            </w:r>
          </w:p>
        </w:tc>
        <w:tc>
          <w:tcPr>
            <w:tcW w:type="dxa" w:w="2160"/>
          </w:tcPr>
          <w:p>
            <w:r>
              <w:rPr>
                <w:sz w:val="16"/>
              </w:rPr>
              <w:t>恆春民歌演唱 跨世代同台演繹《月琴》</w:t>
            </w:r>
          </w:p>
        </w:tc>
        <w:tc>
          <w:tcPr>
            <w:tcW w:type="dxa" w:w="2160"/>
          </w:tcPr>
          <w:p>
            <w:r>
              <w:rPr>
                <w:sz w:val="16"/>
              </w:rPr>
              <w:t>2026-08-24</w:t>
            </w:r>
          </w:p>
        </w:tc>
        <w:tc>
          <w:tcPr>
            <w:tcW w:type="dxa" w:w="2160"/>
          </w:tcPr>
          <w:p>
            <w:r>
              <w:rPr>
                <w:sz w:val="16"/>
              </w:rPr>
              <w:t>https://news.ltn.com.tw/news/life/paper/1767892</w:t>
            </w:r>
          </w:p>
        </w:tc>
      </w:tr>
      <w:tr>
        <w:tc>
          <w:tcPr>
            <w:tcW w:type="dxa" w:w="2160"/>
          </w:tcPr>
          <w:p>
            <w:r>
              <w:rPr>
                <w:sz w:val="16"/>
              </w:rPr>
              <w:t>自由時報電子報</w:t>
            </w:r>
          </w:p>
        </w:tc>
        <w:tc>
          <w:tcPr>
            <w:tcW w:type="dxa" w:w="2160"/>
          </w:tcPr>
          <w:p>
            <w:r>
              <w:rPr>
                <w:sz w:val="16"/>
              </w:rPr>
              <w:t>黃世杰擘劃龍潭科技發展 在地就業</w:t>
            </w:r>
          </w:p>
        </w:tc>
        <w:tc>
          <w:tcPr>
            <w:tcW w:type="dxa" w:w="2160"/>
          </w:tcPr>
          <w:p>
            <w:r>
              <w:rPr>
                <w:sz w:val="16"/>
              </w:rPr>
              <w:t>2026-08-24</w:t>
            </w:r>
          </w:p>
        </w:tc>
        <w:tc>
          <w:tcPr>
            <w:tcW w:type="dxa" w:w="2160"/>
          </w:tcPr>
          <w:p>
            <w:r>
              <w:rPr>
                <w:sz w:val="16"/>
              </w:rPr>
              <w:t>https://news.ltn.com.tw/news/life/paper/1767887</w:t>
            </w:r>
          </w:p>
        </w:tc>
      </w:tr>
      <w:tr>
        <w:tc>
          <w:tcPr>
            <w:tcW w:type="dxa" w:w="2160"/>
          </w:tcPr>
          <w:p>
            <w:r>
              <w:rPr>
                <w:sz w:val="16"/>
              </w:rPr>
              <w:t>自由時報電子報</w:t>
            </w:r>
          </w:p>
        </w:tc>
        <w:tc>
          <w:tcPr>
            <w:tcW w:type="dxa" w:w="2160"/>
          </w:tcPr>
          <w:p>
            <w:r>
              <w:rPr>
                <w:sz w:val="16"/>
              </w:rPr>
              <w:t>謠言終結站 》 加LINE可領手遊寶物？ 詐騙！</w:t>
            </w:r>
          </w:p>
        </w:tc>
        <w:tc>
          <w:tcPr>
            <w:tcW w:type="dxa" w:w="2160"/>
          </w:tcPr>
          <w:p>
            <w:r>
              <w:rPr>
                <w:sz w:val="16"/>
              </w:rPr>
              <w:t>2026-08-24</w:t>
            </w:r>
          </w:p>
        </w:tc>
        <w:tc>
          <w:tcPr>
            <w:tcW w:type="dxa" w:w="2160"/>
          </w:tcPr>
          <w:p>
            <w:r>
              <w:rPr>
                <w:sz w:val="16"/>
              </w:rPr>
              <w:t>https://news.ltn.com.tw/news/politics/paper/1767837</w:t>
            </w:r>
          </w:p>
        </w:tc>
      </w:tr>
      <w:tr>
        <w:tc>
          <w:tcPr>
            <w:tcW w:type="dxa" w:w="2160"/>
          </w:tcPr>
          <w:p>
            <w:r>
              <w:rPr>
                <w:sz w:val="16"/>
              </w:rPr>
              <w:t>自由時報電子報</w:t>
            </w:r>
          </w:p>
        </w:tc>
        <w:tc>
          <w:tcPr>
            <w:tcW w:type="dxa" w:w="2160"/>
          </w:tcPr>
          <w:p>
            <w:r>
              <w:rPr>
                <w:sz w:val="16"/>
              </w:rPr>
              <w:t>提出展興計畫 賴：更新所有陸海空老舊眷舍</w:t>
            </w:r>
          </w:p>
        </w:tc>
        <w:tc>
          <w:tcPr>
            <w:tcW w:type="dxa" w:w="2160"/>
          </w:tcPr>
          <w:p>
            <w:r>
              <w:rPr>
                <w:sz w:val="16"/>
              </w:rPr>
              <w:t>2026-08-24</w:t>
            </w:r>
          </w:p>
        </w:tc>
        <w:tc>
          <w:tcPr>
            <w:tcW w:type="dxa" w:w="2160"/>
          </w:tcPr>
          <w:p>
            <w:r>
              <w:rPr>
                <w:sz w:val="16"/>
              </w:rPr>
              <w:t>https://news.ltn.com.tw/news/politics/paper/1767832</w:t>
            </w:r>
          </w:p>
        </w:tc>
      </w:tr>
      <w:tr>
        <w:tc>
          <w:tcPr>
            <w:tcW w:type="dxa" w:w="2160"/>
          </w:tcPr>
          <w:p>
            <w:r>
              <w:rPr>
                <w:sz w:val="16"/>
              </w:rPr>
              <w:t>自由時報電子報</w:t>
            </w:r>
          </w:p>
        </w:tc>
        <w:tc>
          <w:tcPr>
            <w:tcW w:type="dxa" w:w="2160"/>
          </w:tcPr>
          <w:p>
            <w:r>
              <w:rPr>
                <w:sz w:val="16"/>
              </w:rPr>
              <w:t>翁曉玲：不畏流言蜚語 公道自在人心</w:t>
            </w:r>
          </w:p>
        </w:tc>
        <w:tc>
          <w:tcPr>
            <w:tcW w:type="dxa" w:w="2160"/>
          </w:tcPr>
          <w:p>
            <w:r>
              <w:rPr>
                <w:sz w:val="16"/>
              </w:rPr>
              <w:t>2026-08-24</w:t>
            </w:r>
          </w:p>
        </w:tc>
        <w:tc>
          <w:tcPr>
            <w:tcW w:type="dxa" w:w="2160"/>
          </w:tcPr>
          <w:p>
            <w:r>
              <w:rPr>
                <w:sz w:val="16"/>
              </w:rPr>
              <w:t>https://news.ltn.com.tw/news/politics/paper/1767851</w:t>
            </w:r>
          </w:p>
        </w:tc>
      </w:tr>
      <w:tr>
        <w:tc>
          <w:tcPr>
            <w:tcW w:type="dxa" w:w="2160"/>
          </w:tcPr>
          <w:p>
            <w:r>
              <w:rPr>
                <w:sz w:val="16"/>
              </w:rPr>
              <w:t>自由時報電子報</w:t>
            </w:r>
          </w:p>
        </w:tc>
        <w:tc>
          <w:tcPr>
            <w:tcW w:type="dxa" w:w="2160"/>
          </w:tcPr>
          <w:p>
            <w:r>
              <w:rPr>
                <w:sz w:val="16"/>
              </w:rPr>
              <w:t>綠營：投國民黨 等同挺翁曉玲》 藍委：見縫插針 綠鞏固基本盤</w:t>
            </w:r>
          </w:p>
        </w:tc>
        <w:tc>
          <w:tcPr>
            <w:tcW w:type="dxa" w:w="2160"/>
          </w:tcPr>
          <w:p>
            <w:r>
              <w:rPr>
                <w:sz w:val="16"/>
              </w:rPr>
              <w:t>2026-08-24</w:t>
            </w:r>
          </w:p>
        </w:tc>
        <w:tc>
          <w:tcPr>
            <w:tcW w:type="dxa" w:w="2160"/>
          </w:tcPr>
          <w:p>
            <w:r>
              <w:rPr>
                <w:sz w:val="16"/>
              </w:rPr>
              <w:t>https://news.ltn.com.tw/news/politics/paper/1767850</w:t>
            </w:r>
          </w:p>
        </w:tc>
      </w:tr>
      <w:tr>
        <w:tc>
          <w:tcPr>
            <w:tcW w:type="dxa" w:w="2160"/>
          </w:tcPr>
          <w:p>
            <w:r>
              <w:rPr>
                <w:sz w:val="16"/>
              </w:rPr>
              <w:t>自由時報電子報</w:t>
            </w:r>
          </w:p>
        </w:tc>
        <w:tc>
          <w:tcPr>
            <w:tcW w:type="dxa" w:w="2160"/>
          </w:tcPr>
          <w:p>
            <w:r>
              <w:rPr>
                <w:sz w:val="16"/>
              </w:rPr>
              <w:t>軍方公務手機均未裝中製APP》 防戰術位置外洩 5大作法護資安</w:t>
            </w:r>
          </w:p>
        </w:tc>
        <w:tc>
          <w:tcPr>
            <w:tcW w:type="dxa" w:w="2160"/>
          </w:tcPr>
          <w:p>
            <w:r>
              <w:rPr>
                <w:sz w:val="16"/>
              </w:rPr>
              <w:t>2026-08-24</w:t>
            </w:r>
          </w:p>
        </w:tc>
        <w:tc>
          <w:tcPr>
            <w:tcW w:type="dxa" w:w="2160"/>
          </w:tcPr>
          <w:p>
            <w:r>
              <w:rPr>
                <w:sz w:val="16"/>
              </w:rPr>
              <w:t>https://news.ltn.com.tw/news/politics/paper/1767836</w:t>
            </w:r>
          </w:p>
        </w:tc>
      </w:tr>
      <w:tr>
        <w:tc>
          <w:tcPr>
            <w:tcW w:type="dxa" w:w="2160"/>
          </w:tcPr>
          <w:p>
            <w:r>
              <w:rPr>
                <w:sz w:val="16"/>
              </w:rPr>
              <w:t>自由時報電子報</w:t>
            </w:r>
          </w:p>
        </w:tc>
        <w:tc>
          <w:tcPr>
            <w:tcW w:type="dxa" w:w="2160"/>
          </w:tcPr>
          <w:p>
            <w:r>
              <w:rPr>
                <w:sz w:val="16"/>
              </w:rPr>
              <w:t>盧批賴搞台獨 中市慶823如藍造勢大會</w:t>
            </w:r>
          </w:p>
        </w:tc>
        <w:tc>
          <w:tcPr>
            <w:tcW w:type="dxa" w:w="2160"/>
          </w:tcPr>
          <w:p>
            <w:r>
              <w:rPr>
                <w:sz w:val="16"/>
              </w:rPr>
              <w:t>2026-08-24</w:t>
            </w:r>
          </w:p>
        </w:tc>
        <w:tc>
          <w:tcPr>
            <w:tcW w:type="dxa" w:w="2160"/>
          </w:tcPr>
          <w:p>
            <w:r>
              <w:rPr>
                <w:sz w:val="16"/>
              </w:rPr>
              <w:t>https://news.ltn.com.tw/news/politics/paper/1767835</w:t>
            </w:r>
          </w:p>
        </w:tc>
      </w:tr>
      <w:tr>
        <w:tc>
          <w:tcPr>
            <w:tcW w:type="dxa" w:w="2160"/>
          </w:tcPr>
          <w:p>
            <w:r>
              <w:rPr>
                <w:sz w:val="16"/>
              </w:rPr>
              <w:t>自由時報電子報</w:t>
            </w:r>
          </w:p>
        </w:tc>
        <w:tc>
          <w:tcPr>
            <w:tcW w:type="dxa" w:w="2160"/>
          </w:tcPr>
          <w:p>
            <w:r>
              <w:rPr>
                <w:sz w:val="16"/>
              </w:rPr>
              <w:t>民進黨輿情分析 翁曉玲負評率飆破87% 淨好感值比鄭麗文還低 成「國民黨選將照妖鏡」</w:t>
            </w:r>
          </w:p>
        </w:tc>
        <w:tc>
          <w:tcPr>
            <w:tcW w:type="dxa" w:w="2160"/>
          </w:tcPr>
          <w:p>
            <w:r>
              <w:rPr>
                <w:sz w:val="16"/>
              </w:rPr>
              <w:t>2026-08-24</w:t>
            </w:r>
          </w:p>
        </w:tc>
        <w:tc>
          <w:tcPr>
            <w:tcW w:type="dxa" w:w="2160"/>
          </w:tcPr>
          <w:p>
            <w:r>
              <w:rPr>
                <w:sz w:val="16"/>
              </w:rPr>
              <w:t>https://news.ltn.com.tw/news/politics/paper/1767809</w:t>
            </w:r>
          </w:p>
        </w:tc>
      </w:tr>
      <w:tr>
        <w:tc>
          <w:tcPr>
            <w:tcW w:type="dxa" w:w="2160"/>
          </w:tcPr>
          <w:p>
            <w:r>
              <w:rPr>
                <w:sz w:val="16"/>
              </w:rPr>
              <w:t>自由時報電子報</w:t>
            </w:r>
          </w:p>
        </w:tc>
        <w:tc>
          <w:tcPr>
            <w:tcW w:type="dxa" w:w="2160"/>
          </w:tcPr>
          <w:p>
            <w:r>
              <w:rPr>
                <w:sz w:val="16"/>
              </w:rPr>
              <w:t>「國民黨已翁曉玲化」 民團：用選票汰換</w:t>
            </w:r>
          </w:p>
        </w:tc>
        <w:tc>
          <w:tcPr>
            <w:tcW w:type="dxa" w:w="2160"/>
          </w:tcPr>
          <w:p>
            <w:r>
              <w:rPr>
                <w:sz w:val="16"/>
              </w:rPr>
              <w:t>2026-08-24</w:t>
            </w:r>
          </w:p>
        </w:tc>
        <w:tc>
          <w:tcPr>
            <w:tcW w:type="dxa" w:w="2160"/>
          </w:tcPr>
          <w:p>
            <w:r>
              <w:rPr>
                <w:sz w:val="16"/>
              </w:rPr>
              <w:t>https://news.ltn.com.tw/news/politics/paper/1767848</w:t>
            </w:r>
          </w:p>
        </w:tc>
      </w:tr>
      <w:tr>
        <w:tc>
          <w:tcPr>
            <w:tcW w:type="dxa" w:w="2160"/>
          </w:tcPr>
          <w:p>
            <w:r>
              <w:rPr>
                <w:sz w:val="16"/>
              </w:rPr>
              <w:t>自由時報電子報</w:t>
            </w:r>
          </w:p>
        </w:tc>
        <w:tc>
          <w:tcPr>
            <w:tcW w:type="dxa" w:w="2160"/>
          </w:tcPr>
          <w:p>
            <w:r>
              <w:rPr>
                <w:sz w:val="16"/>
              </w:rPr>
              <w:t>立法、行政兩院搬台中 何欣純、江啟臣贊成</w:t>
            </w:r>
          </w:p>
        </w:tc>
        <w:tc>
          <w:tcPr>
            <w:tcW w:type="dxa" w:w="2160"/>
          </w:tcPr>
          <w:p>
            <w:r>
              <w:rPr>
                <w:sz w:val="16"/>
              </w:rPr>
              <w:t>2026-08-24</w:t>
            </w:r>
          </w:p>
        </w:tc>
        <w:tc>
          <w:tcPr>
            <w:tcW w:type="dxa" w:w="2160"/>
          </w:tcPr>
          <w:p>
            <w:r>
              <w:rPr>
                <w:sz w:val="16"/>
              </w:rPr>
              <w:t>https://news.ltn.com.tw/news/politics/paper/1767871</w:t>
            </w:r>
          </w:p>
        </w:tc>
      </w:tr>
      <w:tr>
        <w:tc>
          <w:tcPr>
            <w:tcW w:type="dxa" w:w="2160"/>
          </w:tcPr>
          <w:p>
            <w:r>
              <w:rPr>
                <w:sz w:val="16"/>
              </w:rPr>
              <w:t>自由時報電子報</w:t>
            </w:r>
          </w:p>
        </w:tc>
        <w:tc>
          <w:tcPr>
            <w:tcW w:type="dxa" w:w="2160"/>
          </w:tcPr>
          <w:p>
            <w:r>
              <w:rPr>
                <w:sz w:val="16"/>
              </w:rPr>
              <w:t>蘇巧慧加碼長者補助假牙 李四川喊北北基桃合作</w:t>
            </w:r>
          </w:p>
        </w:tc>
        <w:tc>
          <w:tcPr>
            <w:tcW w:type="dxa" w:w="2160"/>
          </w:tcPr>
          <w:p>
            <w:r>
              <w:rPr>
                <w:sz w:val="16"/>
              </w:rPr>
              <w:t>2026-08-24</w:t>
            </w:r>
          </w:p>
        </w:tc>
        <w:tc>
          <w:tcPr>
            <w:tcW w:type="dxa" w:w="2160"/>
          </w:tcPr>
          <w:p>
            <w:r>
              <w:rPr>
                <w:sz w:val="16"/>
              </w:rPr>
              <w:t>https://news.ltn.com.tw/news/politics/paper/1767877</w:t>
            </w:r>
          </w:p>
        </w:tc>
      </w:tr>
      <w:tr>
        <w:tc>
          <w:tcPr>
            <w:tcW w:type="dxa" w:w="2160"/>
          </w:tcPr>
          <w:p>
            <w:r>
              <w:rPr>
                <w:sz w:val="16"/>
              </w:rPr>
              <w:t>自由時報電子報</w:t>
            </w:r>
          </w:p>
        </w:tc>
        <w:tc>
          <w:tcPr>
            <w:tcW w:type="dxa" w:w="2160"/>
          </w:tcPr>
          <w:p>
            <w:r>
              <w:rPr>
                <w:sz w:val="16"/>
              </w:rPr>
              <w:t>蔣萬安嘉義輔選 殷瑋護主扮攻擊手</w:t>
            </w:r>
          </w:p>
        </w:tc>
        <w:tc>
          <w:tcPr>
            <w:tcW w:type="dxa" w:w="2160"/>
          </w:tcPr>
          <w:p>
            <w:r>
              <w:rPr>
                <w:sz w:val="16"/>
              </w:rPr>
              <w:t>2026-08-24</w:t>
            </w:r>
          </w:p>
        </w:tc>
        <w:tc>
          <w:tcPr>
            <w:tcW w:type="dxa" w:w="2160"/>
          </w:tcPr>
          <w:p>
            <w:r>
              <w:rPr>
                <w:sz w:val="16"/>
              </w:rPr>
              <w:t>https://news.ltn.com.tw/news/politics/paper/1767902</w:t>
            </w:r>
          </w:p>
        </w:tc>
      </w:tr>
      <w:tr>
        <w:tc>
          <w:tcPr>
            <w:tcW w:type="dxa" w:w="2160"/>
          </w:tcPr>
          <w:p>
            <w:r>
              <w:rPr>
                <w:sz w:val="16"/>
              </w:rPr>
              <w:t>自由時報電子報</w:t>
            </w:r>
          </w:p>
        </w:tc>
        <w:tc>
          <w:tcPr>
            <w:tcW w:type="dxa" w:w="2160"/>
          </w:tcPr>
          <w:p>
            <w:r>
              <w:rPr>
                <w:sz w:val="16"/>
              </w:rPr>
              <w:t>高中生獎狀 劃掉高虹安署名 請沈伯洋簽名</w:t>
            </w:r>
          </w:p>
        </w:tc>
        <w:tc>
          <w:tcPr>
            <w:tcW w:type="dxa" w:w="2160"/>
          </w:tcPr>
          <w:p>
            <w:r>
              <w:rPr>
                <w:sz w:val="16"/>
              </w:rPr>
              <w:t>2026-08-24</w:t>
            </w:r>
          </w:p>
        </w:tc>
        <w:tc>
          <w:tcPr>
            <w:tcW w:type="dxa" w:w="2160"/>
          </w:tcPr>
          <w:p>
            <w:r>
              <w:rPr>
                <w:sz w:val="16"/>
              </w:rPr>
              <w:t>https://news.ltn.com.tw/news/politics/paper/1767900</w:t>
            </w:r>
          </w:p>
        </w:tc>
      </w:tr>
      <w:tr>
        <w:tc>
          <w:tcPr>
            <w:tcW w:type="dxa" w:w="2160"/>
          </w:tcPr>
          <w:p>
            <w:r>
              <w:rPr>
                <w:sz w:val="16"/>
              </w:rPr>
              <w:t>自由時報電子報</w:t>
            </w:r>
          </w:p>
        </w:tc>
        <w:tc>
          <w:tcPr>
            <w:tcW w:type="dxa" w:w="2160"/>
          </w:tcPr>
          <w:p>
            <w:r>
              <w:rPr>
                <w:sz w:val="16"/>
              </w:rPr>
              <w:t>強化募兵成效 國防部推14措施搶人</w:t>
            </w:r>
          </w:p>
        </w:tc>
        <w:tc>
          <w:tcPr>
            <w:tcW w:type="dxa" w:w="2160"/>
          </w:tcPr>
          <w:p>
            <w:r>
              <w:rPr>
                <w:sz w:val="16"/>
              </w:rPr>
              <w:t>2026-08-24</w:t>
            </w:r>
          </w:p>
        </w:tc>
        <w:tc>
          <w:tcPr>
            <w:tcW w:type="dxa" w:w="2160"/>
          </w:tcPr>
          <w:p>
            <w:r>
              <w:rPr>
                <w:sz w:val="16"/>
              </w:rPr>
              <w:t>https://news.ltn.com.tw/news/politics/paper/1767831</w:t>
            </w:r>
          </w:p>
        </w:tc>
      </w:tr>
      <w:tr>
        <w:tc>
          <w:tcPr>
            <w:tcW w:type="dxa" w:w="2160"/>
          </w:tcPr>
          <w:p>
            <w:r>
              <w:rPr>
                <w:sz w:val="16"/>
              </w:rPr>
              <w:t>自由時報電子報</w:t>
            </w:r>
          </w:p>
        </w:tc>
        <w:tc>
          <w:tcPr>
            <w:tcW w:type="dxa" w:w="2160"/>
          </w:tcPr>
          <w:p>
            <w:r>
              <w:rPr>
                <w:sz w:val="16"/>
              </w:rPr>
              <w:t>綠營：投國民黨 等同挺翁曉玲</w:t>
            </w:r>
          </w:p>
        </w:tc>
        <w:tc>
          <w:tcPr>
            <w:tcW w:type="dxa" w:w="2160"/>
          </w:tcPr>
          <w:p>
            <w:r>
              <w:rPr>
                <w:sz w:val="16"/>
              </w:rPr>
              <w:t>2026-08-24</w:t>
            </w:r>
          </w:p>
        </w:tc>
        <w:tc>
          <w:tcPr>
            <w:tcW w:type="dxa" w:w="2160"/>
          </w:tcPr>
          <w:p>
            <w:r>
              <w:rPr>
                <w:sz w:val="16"/>
              </w:rPr>
              <w:t>https://news.ltn.com.tw/news/politics/paper/1767849</w:t>
            </w:r>
          </w:p>
        </w:tc>
      </w:tr>
      <w:tr>
        <w:tc>
          <w:tcPr>
            <w:tcW w:type="dxa" w:w="2160"/>
          </w:tcPr>
          <w:p>
            <w:r>
              <w:rPr>
                <w:sz w:val="16"/>
              </w:rPr>
              <w:t>自由時報電子報</w:t>
            </w:r>
          </w:p>
        </w:tc>
        <w:tc>
          <w:tcPr>
            <w:tcW w:type="dxa" w:w="2160"/>
          </w:tcPr>
          <w:p>
            <w:r>
              <w:rPr>
                <w:sz w:val="16"/>
              </w:rPr>
              <w:t>選舉暗黑勢力網暴 宛若東發號事件翻版</w:t>
            </w:r>
          </w:p>
        </w:tc>
        <w:tc>
          <w:tcPr>
            <w:tcW w:type="dxa" w:w="2160"/>
          </w:tcPr>
          <w:p>
            <w:r>
              <w:rPr>
                <w:sz w:val="16"/>
              </w:rPr>
              <w:t>2026-08-24</w:t>
            </w:r>
          </w:p>
        </w:tc>
        <w:tc>
          <w:tcPr>
            <w:tcW w:type="dxa" w:w="2160"/>
          </w:tcPr>
          <w:p>
            <w:r>
              <w:rPr>
                <w:sz w:val="16"/>
              </w:rPr>
              <w:t>https://news.ltn.com.tw/news/politics/paper/1767901</w:t>
            </w:r>
          </w:p>
        </w:tc>
      </w:tr>
      <w:tr>
        <w:tc>
          <w:tcPr>
            <w:tcW w:type="dxa" w:w="2160"/>
          </w:tcPr>
          <w:p>
            <w:r>
              <w:rPr>
                <w:sz w:val="16"/>
              </w:rPr>
              <w:t>自由時報電子報</w:t>
            </w:r>
          </w:p>
        </w:tc>
        <w:tc>
          <w:tcPr>
            <w:tcW w:type="dxa" w:w="2160"/>
          </w:tcPr>
          <w:p>
            <w:r>
              <w:rPr>
                <w:sz w:val="16"/>
              </w:rPr>
              <w:t>力守4萬5 台股4變數受關注</w:t>
            </w:r>
          </w:p>
        </w:tc>
        <w:tc>
          <w:tcPr>
            <w:tcW w:type="dxa" w:w="2160"/>
          </w:tcPr>
          <w:p>
            <w:r>
              <w:rPr>
                <w:sz w:val="16"/>
              </w:rPr>
              <w:t>2026-08-24</w:t>
            </w:r>
          </w:p>
        </w:tc>
        <w:tc>
          <w:tcPr>
            <w:tcW w:type="dxa" w:w="2160"/>
          </w:tcPr>
          <w:p>
            <w:r>
              <w:rPr>
                <w:sz w:val="16"/>
              </w:rPr>
              <w:t>https://ec.ltn.com.tw/article/paper/1767864</w:t>
            </w:r>
          </w:p>
        </w:tc>
      </w:tr>
      <w:tr>
        <w:tc>
          <w:tcPr>
            <w:tcW w:type="dxa" w:w="2160"/>
          </w:tcPr>
          <w:p>
            <w:r>
              <w:rPr>
                <w:sz w:val="16"/>
              </w:rPr>
              <w:t>自由時報電子報</w:t>
            </w:r>
          </w:p>
        </w:tc>
        <w:tc>
          <w:tcPr>
            <w:tcW w:type="dxa" w:w="2160"/>
          </w:tcPr>
          <w:p>
            <w:r>
              <w:rPr>
                <w:sz w:val="16"/>
              </w:rPr>
              <w:t>迎戰中國 輝達打造最強開源AI模型</w:t>
            </w:r>
          </w:p>
        </w:tc>
        <w:tc>
          <w:tcPr>
            <w:tcW w:type="dxa" w:w="2160"/>
          </w:tcPr>
          <w:p>
            <w:r>
              <w:rPr>
                <w:sz w:val="16"/>
              </w:rPr>
              <w:t>2026-08-24</w:t>
            </w:r>
          </w:p>
        </w:tc>
        <w:tc>
          <w:tcPr>
            <w:tcW w:type="dxa" w:w="2160"/>
          </w:tcPr>
          <w:p>
            <w:r>
              <w:rPr>
                <w:sz w:val="16"/>
              </w:rPr>
              <w:t>https://ec.ltn.com.tw/article/paper/1767861</w:t>
            </w:r>
          </w:p>
        </w:tc>
      </w:tr>
      <w:tr>
        <w:tc>
          <w:tcPr>
            <w:tcW w:type="dxa" w:w="2160"/>
          </w:tcPr>
          <w:p>
            <w:r>
              <w:rPr>
                <w:sz w:val="16"/>
              </w:rPr>
              <w:t>自由時報電子報</w:t>
            </w:r>
          </w:p>
        </w:tc>
        <w:tc>
          <w:tcPr>
            <w:tcW w:type="dxa" w:w="2160"/>
          </w:tcPr>
          <w:p>
            <w:r>
              <w:rPr>
                <w:sz w:val="16"/>
              </w:rPr>
              <w:t>美開徵50％關稅 加國「等額對等」反制</w:t>
            </w:r>
          </w:p>
        </w:tc>
        <w:tc>
          <w:tcPr>
            <w:tcW w:type="dxa" w:w="2160"/>
          </w:tcPr>
          <w:p>
            <w:r>
              <w:rPr>
                <w:sz w:val="16"/>
              </w:rPr>
              <w:t>2026-08-24</w:t>
            </w:r>
          </w:p>
        </w:tc>
        <w:tc>
          <w:tcPr>
            <w:tcW w:type="dxa" w:w="2160"/>
          </w:tcPr>
          <w:p>
            <w:r>
              <w:rPr>
                <w:sz w:val="16"/>
              </w:rPr>
              <w:t>https://ec.ltn.com.tw/article/paper/1767862</w:t>
            </w:r>
          </w:p>
        </w:tc>
      </w:tr>
      <w:tr>
        <w:tc>
          <w:tcPr>
            <w:tcW w:type="dxa" w:w="2160"/>
          </w:tcPr>
          <w:p>
            <w:r>
              <w:rPr>
                <w:sz w:val="16"/>
              </w:rPr>
              <w:t>自由時報電子報</w:t>
            </w:r>
          </w:p>
        </w:tc>
        <w:tc>
          <w:tcPr>
            <w:tcW w:type="dxa" w:w="2160"/>
          </w:tcPr>
          <w:p>
            <w:r>
              <w:rPr>
                <w:sz w:val="16"/>
              </w:rPr>
              <w:t>金價回神 法人：維持偏多格局</w:t>
            </w:r>
          </w:p>
        </w:tc>
        <w:tc>
          <w:tcPr>
            <w:tcW w:type="dxa" w:w="2160"/>
          </w:tcPr>
          <w:p>
            <w:r>
              <w:rPr>
                <w:sz w:val="16"/>
              </w:rPr>
              <w:t>2026-08-24</w:t>
            </w:r>
          </w:p>
        </w:tc>
        <w:tc>
          <w:tcPr>
            <w:tcW w:type="dxa" w:w="2160"/>
          </w:tcPr>
          <w:p>
            <w:r>
              <w:rPr>
                <w:sz w:val="16"/>
              </w:rPr>
              <w:t>https://ec.ltn.com.tw/article/paper/1767865</w:t>
            </w:r>
          </w:p>
        </w:tc>
      </w:tr>
      <w:tr>
        <w:tc>
          <w:tcPr>
            <w:tcW w:type="dxa" w:w="2160"/>
          </w:tcPr>
          <w:p>
            <w:r>
              <w:rPr>
                <w:sz w:val="16"/>
              </w:rPr>
              <w:t>自由時報電子報</w:t>
            </w:r>
          </w:p>
        </w:tc>
        <w:tc>
          <w:tcPr>
            <w:tcW w:type="dxa" w:w="2160"/>
          </w:tcPr>
          <w:p>
            <w:r>
              <w:rPr>
                <w:sz w:val="16"/>
              </w:rPr>
              <w:t>全國空屋率降至9.44％ 5年內新屋減最多</w:t>
            </w:r>
          </w:p>
        </w:tc>
        <w:tc>
          <w:tcPr>
            <w:tcW w:type="dxa" w:w="2160"/>
          </w:tcPr>
          <w:p>
            <w:r>
              <w:rPr>
                <w:sz w:val="16"/>
              </w:rPr>
              <w:t>2026-08-24</w:t>
            </w:r>
          </w:p>
        </w:tc>
        <w:tc>
          <w:tcPr>
            <w:tcW w:type="dxa" w:w="2160"/>
          </w:tcPr>
          <w:p>
            <w:r>
              <w:rPr>
                <w:sz w:val="16"/>
              </w:rPr>
              <w:t>https://ec.ltn.com.tw/article/paper/1767846</w:t>
            </w:r>
          </w:p>
        </w:tc>
      </w:tr>
      <w:tr>
        <w:tc>
          <w:tcPr>
            <w:tcW w:type="dxa" w:w="2160"/>
          </w:tcPr>
          <w:p>
            <w:r>
              <w:rPr>
                <w:sz w:val="16"/>
              </w:rPr>
              <w:t>自由時報電子報</w:t>
            </w:r>
          </w:p>
        </w:tc>
        <w:tc>
          <w:tcPr>
            <w:tcW w:type="dxa" w:w="2160"/>
          </w:tcPr>
          <w:p>
            <w:r>
              <w:rPr>
                <w:sz w:val="16"/>
              </w:rPr>
              <w:t>許芊芊婚宴「爆乳露深溝」照流出！  網笑：難怪趙建銘會暈</w:t>
            </w:r>
          </w:p>
        </w:tc>
        <w:tc>
          <w:tcPr>
            <w:tcW w:type="dxa" w:w="2160"/>
          </w:tcPr>
          <w:p>
            <w:r>
              <w:rPr>
                <w:sz w:val="16"/>
              </w:rPr>
              <w:t>2026-08-24</w:t>
            </w:r>
          </w:p>
        </w:tc>
        <w:tc>
          <w:tcPr>
            <w:tcW w:type="dxa" w:w="2160"/>
          </w:tcPr>
          <w:p>
            <w:r>
              <w:rPr>
                <w:sz w:val="16"/>
              </w:rPr>
              <w:t>https://news.ltn.com.tw/news/life/breakingnews/5549711</w:t>
            </w:r>
          </w:p>
        </w:tc>
      </w:tr>
      <w:tr>
        <w:tc>
          <w:tcPr>
            <w:tcW w:type="dxa" w:w="2160"/>
          </w:tcPr>
          <w:p>
            <w:r>
              <w:rPr>
                <w:sz w:val="16"/>
              </w:rPr>
              <w:t>自由時報電子報</w:t>
            </w:r>
          </w:p>
        </w:tc>
        <w:tc>
          <w:tcPr>
            <w:tcW w:type="dxa" w:w="2160"/>
          </w:tcPr>
          <w:p>
            <w:r>
              <w:rPr>
                <w:sz w:val="16"/>
              </w:rPr>
              <w:t>越南荔枝怎麼了？出口暴跌51％ 每公斤飆近千元好嚇人</w:t>
            </w:r>
          </w:p>
        </w:tc>
        <w:tc>
          <w:tcPr>
            <w:tcW w:type="dxa" w:w="2160"/>
          </w:tcPr>
          <w:p>
            <w:r>
              <w:rPr>
                <w:sz w:val="16"/>
              </w:rPr>
              <w:t>2026-08-24</w:t>
            </w:r>
          </w:p>
        </w:tc>
        <w:tc>
          <w:tcPr>
            <w:tcW w:type="dxa" w:w="2160"/>
          </w:tcPr>
          <w:p>
            <w:r>
              <w:rPr>
                <w:sz w:val="16"/>
              </w:rPr>
              <w:t>https://ec.ltn.com.tw/article/breakingnews/5549850</w:t>
            </w:r>
          </w:p>
        </w:tc>
      </w:tr>
      <w:tr>
        <w:tc>
          <w:tcPr>
            <w:tcW w:type="dxa" w:w="2160"/>
          </w:tcPr>
          <w:p>
            <w:r>
              <w:rPr>
                <w:sz w:val="16"/>
              </w:rPr>
              <w:t>自由時報電子報</w:t>
            </w:r>
          </w:p>
        </w:tc>
        <w:tc>
          <w:tcPr>
            <w:tcW w:type="dxa" w:w="2160"/>
          </w:tcPr>
          <w:p>
            <w:r>
              <w:rPr>
                <w:sz w:val="16"/>
              </w:rPr>
              <w:t>消失2年！Costco人氣商品終於回歸了</w:t>
            </w:r>
          </w:p>
        </w:tc>
        <w:tc>
          <w:tcPr>
            <w:tcW w:type="dxa" w:w="2160"/>
          </w:tcPr>
          <w:p>
            <w:r>
              <w:rPr>
                <w:sz w:val="16"/>
              </w:rPr>
              <w:t>2026-08-24</w:t>
            </w:r>
          </w:p>
        </w:tc>
        <w:tc>
          <w:tcPr>
            <w:tcW w:type="dxa" w:w="2160"/>
          </w:tcPr>
          <w:p>
            <w:r>
              <w:rPr>
                <w:sz w:val="16"/>
              </w:rPr>
              <w:t>https://ec.ltn.com.tw/article/breakingnews/5549837</w:t>
            </w:r>
          </w:p>
        </w:tc>
      </w:tr>
      <w:tr>
        <w:tc>
          <w:tcPr>
            <w:tcW w:type="dxa" w:w="2160"/>
          </w:tcPr>
          <w:p>
            <w:r>
              <w:rPr>
                <w:sz w:val="16"/>
              </w:rPr>
              <w:t>自由時報電子報</w:t>
            </w:r>
          </w:p>
        </w:tc>
        <w:tc>
          <w:tcPr>
            <w:tcW w:type="dxa" w:w="2160"/>
          </w:tcPr>
          <w:p>
            <w:r>
              <w:rPr>
                <w:sz w:val="16"/>
              </w:rPr>
              <w:t>卓榮泰為何不副署《兒少帳戶》？黃智賢舉郭台銘為例 網秒懂氣炸！</w:t>
            </w:r>
          </w:p>
        </w:tc>
        <w:tc>
          <w:tcPr>
            <w:tcW w:type="dxa" w:w="2160"/>
          </w:tcPr>
          <w:p>
            <w:r>
              <w:rPr>
                <w:sz w:val="16"/>
              </w:rPr>
              <w:t>2026-08-24</w:t>
            </w:r>
          </w:p>
        </w:tc>
        <w:tc>
          <w:tcPr>
            <w:tcW w:type="dxa" w:w="2160"/>
          </w:tcPr>
          <w:p>
            <w:r>
              <w:rPr>
                <w:sz w:val="16"/>
              </w:rPr>
              <w:t>https://news.ltn.com.tw/news/politics/breakingnews/5549822</w:t>
            </w:r>
          </w:p>
        </w:tc>
      </w:tr>
      <w:tr>
        <w:tc>
          <w:tcPr>
            <w:tcW w:type="dxa" w:w="2160"/>
          </w:tcPr>
          <w:p>
            <w:r>
              <w:rPr>
                <w:sz w:val="16"/>
              </w:rPr>
              <w:t>自由時報電子報</w:t>
            </w:r>
          </w:p>
        </w:tc>
        <w:tc>
          <w:tcPr>
            <w:tcW w:type="dxa" w:w="2160"/>
          </w:tcPr>
          <w:p>
            <w:r>
              <w:rPr>
                <w:sz w:val="16"/>
              </w:rPr>
              <w:t>數位訂閱自動續約扣款爆爭議  數發部修法禁止預設</w:t>
            </w:r>
          </w:p>
        </w:tc>
        <w:tc>
          <w:tcPr>
            <w:tcW w:type="dxa" w:w="2160"/>
          </w:tcPr>
          <w:p>
            <w:r>
              <w:rPr>
                <w:sz w:val="16"/>
              </w:rPr>
              <w:t>2026-08-24</w:t>
            </w:r>
          </w:p>
        </w:tc>
        <w:tc>
          <w:tcPr>
            <w:tcW w:type="dxa" w:w="2160"/>
          </w:tcPr>
          <w:p>
            <w:r>
              <w:rPr>
                <w:sz w:val="16"/>
              </w:rPr>
              <w:t>https://news.ltn.com.tw/news/life/breakingnews/5549947</w:t>
            </w:r>
          </w:p>
        </w:tc>
      </w:tr>
      <w:tr>
        <w:tc>
          <w:tcPr>
            <w:tcW w:type="dxa" w:w="2160"/>
          </w:tcPr>
          <w:p>
            <w:r>
              <w:rPr>
                <w:sz w:val="16"/>
              </w:rPr>
              <w:t>自由時報電子報</w:t>
            </w:r>
          </w:p>
        </w:tc>
        <w:tc>
          <w:tcPr>
            <w:tcW w:type="dxa" w:w="2160"/>
          </w:tcPr>
          <w:p>
            <w:r>
              <w:rPr>
                <w:sz w:val="16"/>
              </w:rPr>
              <w:t>高雄今停班課有超大豪雨    百貨、電影院幾乎都正常營業</w:t>
            </w:r>
          </w:p>
        </w:tc>
        <w:tc>
          <w:tcPr>
            <w:tcW w:type="dxa" w:w="2160"/>
          </w:tcPr>
          <w:p>
            <w:r>
              <w:rPr>
                <w:sz w:val="16"/>
              </w:rPr>
              <w:t>2026-08-24</w:t>
            </w:r>
          </w:p>
        </w:tc>
        <w:tc>
          <w:tcPr>
            <w:tcW w:type="dxa" w:w="2160"/>
          </w:tcPr>
          <w:p>
            <w:r>
              <w:rPr>
                <w:sz w:val="16"/>
              </w:rPr>
              <w:t>https://news.ltn.com.tw/news/life/breakingnews/5549953</w:t>
            </w:r>
          </w:p>
        </w:tc>
      </w:tr>
      <w:tr>
        <w:tc>
          <w:tcPr>
            <w:tcW w:type="dxa" w:w="2160"/>
          </w:tcPr>
          <w:p>
            <w:r>
              <w:rPr>
                <w:sz w:val="16"/>
              </w:rPr>
              <w:t>自由時報電子報</w:t>
            </w:r>
          </w:p>
        </w:tc>
        <w:tc>
          <w:tcPr>
            <w:tcW w:type="dxa" w:w="2160"/>
          </w:tcPr>
          <w:p>
            <w:r>
              <w:rPr>
                <w:sz w:val="16"/>
              </w:rPr>
              <w:t>賴總統追思八二三強調寸土不讓 國民黨：黃岩島不敢講、太平島不敢去？</w:t>
            </w:r>
          </w:p>
        </w:tc>
        <w:tc>
          <w:tcPr>
            <w:tcW w:type="dxa" w:w="2160"/>
          </w:tcPr>
          <w:p>
            <w:r>
              <w:rPr>
                <w:sz w:val="16"/>
              </w:rPr>
              <w:t>2026-08-24</w:t>
            </w:r>
          </w:p>
        </w:tc>
        <w:tc>
          <w:tcPr>
            <w:tcW w:type="dxa" w:w="2160"/>
          </w:tcPr>
          <w:p>
            <w:r>
              <w:rPr>
                <w:sz w:val="16"/>
              </w:rPr>
              <w:t>https://news.ltn.com.tw/news/politics/breakingnews/5549965</w:t>
            </w:r>
          </w:p>
        </w:tc>
      </w:tr>
      <w:tr>
        <w:tc>
          <w:tcPr>
            <w:tcW w:type="dxa" w:w="2160"/>
          </w:tcPr>
          <w:p>
            <w:r>
              <w:rPr>
                <w:sz w:val="16"/>
              </w:rPr>
              <w:t>自由時報電子報</w:t>
            </w:r>
          </w:p>
        </w:tc>
        <w:tc>
          <w:tcPr>
            <w:tcW w:type="dxa" w:w="2160"/>
          </w:tcPr>
          <w:p>
            <w:r>
              <w:rPr>
                <w:sz w:val="16"/>
              </w:rPr>
              <w:t>強化國會外交 江啟臣率跨黨派立委赴日出席APPU</w:t>
            </w:r>
          </w:p>
        </w:tc>
        <w:tc>
          <w:tcPr>
            <w:tcW w:type="dxa" w:w="2160"/>
          </w:tcPr>
          <w:p>
            <w:r>
              <w:rPr>
                <w:sz w:val="16"/>
              </w:rPr>
              <w:t>2026-08-24</w:t>
            </w:r>
          </w:p>
        </w:tc>
        <w:tc>
          <w:tcPr>
            <w:tcW w:type="dxa" w:w="2160"/>
          </w:tcPr>
          <w:p>
            <w:r>
              <w:rPr>
                <w:sz w:val="16"/>
              </w:rPr>
              <w:t>https://news.ltn.com.tw/news/politics/breakingnews/5549968</w:t>
            </w:r>
          </w:p>
        </w:tc>
      </w:tr>
      <w:tr>
        <w:tc>
          <w:tcPr>
            <w:tcW w:type="dxa" w:w="2160"/>
          </w:tcPr>
          <w:p>
            <w:r>
              <w:rPr>
                <w:sz w:val="16"/>
              </w:rPr>
              <w:t>自由時報電子報</w:t>
            </w:r>
          </w:p>
        </w:tc>
        <w:tc>
          <w:tcPr>
            <w:tcW w:type="dxa" w:w="2160"/>
          </w:tcPr>
          <w:p>
            <w:r>
              <w:rPr>
                <w:sz w:val="16"/>
              </w:rPr>
              <w:t>＜財經週報-PCB＞設備廠訂單滿載 能見度一路看至2029年</w:t>
            </w:r>
          </w:p>
        </w:tc>
        <w:tc>
          <w:tcPr>
            <w:tcW w:type="dxa" w:w="2160"/>
          </w:tcPr>
          <w:p>
            <w:r>
              <w:rPr>
                <w:sz w:val="16"/>
              </w:rPr>
              <w:t>2026-08-24</w:t>
            </w:r>
          </w:p>
        </w:tc>
        <w:tc>
          <w:tcPr>
            <w:tcW w:type="dxa" w:w="2160"/>
          </w:tcPr>
          <w:p>
            <w:r>
              <w:rPr>
                <w:sz w:val="16"/>
              </w:rPr>
              <w:t>https://ec.ltn.com.tw/article/breakingnews/5549890</w:t>
            </w:r>
          </w:p>
        </w:tc>
      </w:tr>
      <w:tr>
        <w:tc>
          <w:tcPr>
            <w:tcW w:type="dxa" w:w="2160"/>
          </w:tcPr>
          <w:p>
            <w:r>
              <w:rPr>
                <w:sz w:val="16"/>
              </w:rPr>
              <w:t>自由時報電子報</w:t>
            </w:r>
          </w:p>
        </w:tc>
        <w:tc>
          <w:tcPr>
            <w:tcW w:type="dxa" w:w="2160"/>
          </w:tcPr>
          <w:p>
            <w:r>
              <w:rPr>
                <w:sz w:val="16"/>
              </w:rPr>
              <w:t>＜財經週報-PCB＞量價齊揚 台光電、台燿、聯茂下半年營運續拚新高</w:t>
            </w:r>
          </w:p>
        </w:tc>
        <w:tc>
          <w:tcPr>
            <w:tcW w:type="dxa" w:w="2160"/>
          </w:tcPr>
          <w:p>
            <w:r>
              <w:rPr>
                <w:sz w:val="16"/>
              </w:rPr>
              <w:t>2026-08-24</w:t>
            </w:r>
          </w:p>
        </w:tc>
        <w:tc>
          <w:tcPr>
            <w:tcW w:type="dxa" w:w="2160"/>
          </w:tcPr>
          <w:p>
            <w:r>
              <w:rPr>
                <w:sz w:val="16"/>
              </w:rPr>
              <w:t>https://ec.ltn.com.tw/article/breakingnews/5549886</w:t>
            </w:r>
          </w:p>
        </w:tc>
      </w:tr>
      <w:tr>
        <w:tc>
          <w:tcPr>
            <w:tcW w:type="dxa" w:w="2160"/>
          </w:tcPr>
          <w:p>
            <w:r>
              <w:rPr>
                <w:sz w:val="16"/>
              </w:rPr>
              <w:t>自由時報電子報</w:t>
            </w:r>
          </w:p>
        </w:tc>
        <w:tc>
          <w:tcPr>
            <w:tcW w:type="dxa" w:w="2160"/>
          </w:tcPr>
          <w:p>
            <w:r>
              <w:rPr>
                <w:sz w:val="16"/>
              </w:rPr>
              <w:t>＜財經週報-PCB＞金像電泰國擴產6倍 華通搶占光模塊商機</w:t>
            </w:r>
          </w:p>
        </w:tc>
        <w:tc>
          <w:tcPr>
            <w:tcW w:type="dxa" w:w="2160"/>
          </w:tcPr>
          <w:p>
            <w:r>
              <w:rPr>
                <w:sz w:val="16"/>
              </w:rPr>
              <w:t>2026-08-24</w:t>
            </w:r>
          </w:p>
        </w:tc>
        <w:tc>
          <w:tcPr>
            <w:tcW w:type="dxa" w:w="2160"/>
          </w:tcPr>
          <w:p>
            <w:r>
              <w:rPr>
                <w:sz w:val="16"/>
              </w:rPr>
              <w:t>https://ec.ltn.com.tw/article/breakingnews/5549888</w:t>
            </w:r>
          </w:p>
        </w:tc>
      </w:tr>
      <w:tr>
        <w:tc>
          <w:tcPr>
            <w:tcW w:type="dxa" w:w="2160"/>
          </w:tcPr>
          <w:p>
            <w:r>
              <w:rPr>
                <w:sz w:val="16"/>
              </w:rPr>
              <w:t>自由時報電子報</w:t>
            </w:r>
          </w:p>
        </w:tc>
        <w:tc>
          <w:tcPr>
            <w:tcW w:type="dxa" w:w="2160"/>
          </w:tcPr>
          <w:p>
            <w:r>
              <w:rPr>
                <w:sz w:val="16"/>
              </w:rPr>
              <w:t>＜財經週報-PCB＞告別供過於求  ABF載板搶吃AI載板漲價紅利</w:t>
            </w:r>
          </w:p>
        </w:tc>
        <w:tc>
          <w:tcPr>
            <w:tcW w:type="dxa" w:w="2160"/>
          </w:tcPr>
          <w:p>
            <w:r>
              <w:rPr>
                <w:sz w:val="16"/>
              </w:rPr>
              <w:t>2026-08-24</w:t>
            </w:r>
          </w:p>
        </w:tc>
        <w:tc>
          <w:tcPr>
            <w:tcW w:type="dxa" w:w="2160"/>
          </w:tcPr>
          <w:p>
            <w:r>
              <w:rPr>
                <w:sz w:val="16"/>
              </w:rPr>
              <w:t>https://ec.ltn.com.tw/article/breakingnews/5549887</w:t>
            </w:r>
          </w:p>
        </w:tc>
      </w:tr>
      <w:tr>
        <w:tc>
          <w:tcPr>
            <w:tcW w:type="dxa" w:w="2160"/>
          </w:tcPr>
          <w:p>
            <w:r>
              <w:rPr>
                <w:sz w:val="16"/>
              </w:rPr>
              <w:t>自由時報電子報</w:t>
            </w:r>
          </w:p>
        </w:tc>
        <w:tc>
          <w:tcPr>
            <w:tcW w:type="dxa" w:w="2160"/>
          </w:tcPr>
          <w:p>
            <w:r>
              <w:rPr>
                <w:sz w:val="16"/>
              </w:rPr>
              <w:t>＜財經週報-PCB＞AI規格升級引爆上游缺料潮！玻纖布、銅箔、鑽針營運高歌猛進</w:t>
            </w:r>
          </w:p>
        </w:tc>
        <w:tc>
          <w:tcPr>
            <w:tcW w:type="dxa" w:w="2160"/>
          </w:tcPr>
          <w:p>
            <w:r>
              <w:rPr>
                <w:sz w:val="16"/>
              </w:rPr>
              <w:t>2026-08-24</w:t>
            </w:r>
          </w:p>
        </w:tc>
        <w:tc>
          <w:tcPr>
            <w:tcW w:type="dxa" w:w="2160"/>
          </w:tcPr>
          <w:p>
            <w:r>
              <w:rPr>
                <w:sz w:val="16"/>
              </w:rPr>
              <w:t>https://ec.ltn.com.tw/article/breakingnews/5549892</w:t>
            </w:r>
          </w:p>
        </w:tc>
      </w:tr>
      <w:tr>
        <w:tc>
          <w:tcPr>
            <w:tcW w:type="dxa" w:w="2160"/>
          </w:tcPr>
          <w:p>
            <w:r>
              <w:rPr>
                <w:sz w:val="16"/>
              </w:rPr>
              <w:t>自由時報電子報</w:t>
            </w:r>
          </w:p>
        </w:tc>
        <w:tc>
          <w:tcPr>
            <w:tcW w:type="dxa" w:w="2160"/>
          </w:tcPr>
          <w:p>
            <w:r>
              <w:rPr>
                <w:sz w:val="16"/>
              </w:rPr>
              <w:t>＜財經週報-PCB＞供不應求撐腰 PCB躍居台股投資主旋律</w:t>
            </w:r>
          </w:p>
        </w:tc>
        <w:tc>
          <w:tcPr>
            <w:tcW w:type="dxa" w:w="2160"/>
          </w:tcPr>
          <w:p>
            <w:r>
              <w:rPr>
                <w:sz w:val="16"/>
              </w:rPr>
              <w:t>2026-08-24</w:t>
            </w:r>
          </w:p>
        </w:tc>
        <w:tc>
          <w:tcPr>
            <w:tcW w:type="dxa" w:w="2160"/>
          </w:tcPr>
          <w:p>
            <w:r>
              <w:rPr>
                <w:sz w:val="16"/>
              </w:rPr>
              <w:t>https://ec.ltn.com.tw/article/breakingnews/5549883</w:t>
            </w:r>
          </w:p>
        </w:tc>
      </w:tr>
      <w:tr>
        <w:tc>
          <w:tcPr>
            <w:tcW w:type="dxa" w:w="2160"/>
          </w:tcPr>
          <w:p>
            <w:r>
              <w:rPr>
                <w:sz w:val="16"/>
              </w:rPr>
              <w:t>自由時報電子報</w:t>
            </w:r>
          </w:p>
        </w:tc>
        <w:tc>
          <w:tcPr>
            <w:tcW w:type="dxa" w:w="2160"/>
          </w:tcPr>
          <w:p>
            <w:r>
              <w:rPr>
                <w:sz w:val="16"/>
              </w:rPr>
              <w:t>買股票怕套在山頂嗎？前400億巨擘基金操盤人曝勝率最高進場點：成敗全看「這一指標」</w:t>
            </w:r>
          </w:p>
        </w:tc>
        <w:tc>
          <w:tcPr>
            <w:tcW w:type="dxa" w:w="2160"/>
          </w:tcPr>
          <w:p>
            <w:r>
              <w:rPr>
                <w:sz w:val="16"/>
              </w:rPr>
              <w:t>2026-08-24</w:t>
            </w:r>
          </w:p>
        </w:tc>
        <w:tc>
          <w:tcPr>
            <w:tcW w:type="dxa" w:w="2160"/>
          </w:tcPr>
          <w:p>
            <w:r>
              <w:rPr>
                <w:sz w:val="16"/>
              </w:rPr>
              <w:t>https://ec.ltn.com.tw/article/breakingnews/5549955</w:t>
            </w:r>
          </w:p>
        </w:tc>
      </w:tr>
      <w:tr>
        <w:tc>
          <w:tcPr>
            <w:tcW w:type="dxa" w:w="2160"/>
          </w:tcPr>
          <w:p>
            <w:r>
              <w:rPr>
                <w:sz w:val="16"/>
              </w:rPr>
              <w:t>自由時報電子報</w:t>
            </w:r>
          </w:p>
        </w:tc>
        <w:tc>
          <w:tcPr>
            <w:tcW w:type="dxa" w:w="2160"/>
          </w:tcPr>
          <w:p>
            <w:r>
              <w:rPr>
                <w:sz w:val="16"/>
              </w:rPr>
              <w:t>批傅崐萁、翁曉玲「把預算當武器」 吳靜怡：「在野獨裁」綁架台灣人</w:t>
            </w:r>
          </w:p>
        </w:tc>
        <w:tc>
          <w:tcPr>
            <w:tcW w:type="dxa" w:w="2160"/>
          </w:tcPr>
          <w:p>
            <w:r>
              <w:rPr>
                <w:sz w:val="16"/>
              </w:rPr>
              <w:t>2026-08-24</w:t>
            </w:r>
          </w:p>
        </w:tc>
        <w:tc>
          <w:tcPr>
            <w:tcW w:type="dxa" w:w="2160"/>
          </w:tcPr>
          <w:p>
            <w:r>
              <w:rPr>
                <w:sz w:val="16"/>
              </w:rPr>
              <w:t>https://news.ltn.com.tw/news/politics/breakingnews/5549936</w:t>
            </w:r>
          </w:p>
        </w:tc>
      </w:tr>
      <w:tr>
        <w:tc>
          <w:tcPr>
            <w:tcW w:type="dxa" w:w="2160"/>
          </w:tcPr>
          <w:p>
            <w:r>
              <w:rPr>
                <w:sz w:val="16"/>
              </w:rPr>
              <w:t>自由時報電子報</w:t>
            </w:r>
          </w:p>
        </w:tc>
        <w:tc>
          <w:tcPr>
            <w:tcW w:type="dxa" w:w="2160"/>
          </w:tcPr>
          <w:p>
            <w:r>
              <w:rPr>
                <w:sz w:val="16"/>
              </w:rPr>
              <w:t>雨還沒完！南部豪雨熱區轉移 專家曝：2關鍵影響持續</w:t>
            </w:r>
          </w:p>
        </w:tc>
        <w:tc>
          <w:tcPr>
            <w:tcW w:type="dxa" w:w="2160"/>
          </w:tcPr>
          <w:p>
            <w:r>
              <w:rPr>
                <w:sz w:val="16"/>
              </w:rPr>
              <w:t>2026-08-24</w:t>
            </w:r>
          </w:p>
        </w:tc>
        <w:tc>
          <w:tcPr>
            <w:tcW w:type="dxa" w:w="2160"/>
          </w:tcPr>
          <w:p>
            <w:r>
              <w:rPr>
                <w:sz w:val="16"/>
              </w:rPr>
              <w:t>https://news.ltn.com.tw/news/life/breakingnews/5549956</w:t>
            </w:r>
          </w:p>
        </w:tc>
      </w:tr>
      <w:tr>
        <w:tc>
          <w:tcPr>
            <w:tcW w:type="dxa" w:w="2160"/>
          </w:tcPr>
          <w:p>
            <w:r>
              <w:rPr>
                <w:sz w:val="16"/>
              </w:rPr>
              <w:t>自由時報電子報</w:t>
            </w:r>
          </w:p>
        </w:tc>
        <w:tc>
          <w:tcPr>
            <w:tcW w:type="dxa" w:w="2160"/>
          </w:tcPr>
          <w:p>
            <w:r>
              <w:rPr>
                <w:sz w:val="16"/>
              </w:rPr>
              <w:t>高中生獎狀劃掉高虹安找他簽名 沈伯洋：對高市長沒有不敬、別攻擊學生</w:t>
            </w:r>
          </w:p>
        </w:tc>
        <w:tc>
          <w:tcPr>
            <w:tcW w:type="dxa" w:w="2160"/>
          </w:tcPr>
          <w:p>
            <w:r>
              <w:rPr>
                <w:sz w:val="16"/>
              </w:rPr>
              <w:t>2026-08-24</w:t>
            </w:r>
          </w:p>
        </w:tc>
        <w:tc>
          <w:tcPr>
            <w:tcW w:type="dxa" w:w="2160"/>
          </w:tcPr>
          <w:p>
            <w:r>
              <w:rPr>
                <w:sz w:val="16"/>
              </w:rPr>
              <w:t>https://news.ltn.com.tw/news/politics/breakingnews/5549981</w:t>
            </w:r>
          </w:p>
        </w:tc>
      </w:tr>
      <w:tr>
        <w:tc>
          <w:tcPr>
            <w:tcW w:type="dxa" w:w="2160"/>
          </w:tcPr>
          <w:p>
            <w:r>
              <w:rPr>
                <w:sz w:val="16"/>
              </w:rPr>
              <w:t>自由時報電子報</w:t>
            </w:r>
          </w:p>
        </w:tc>
        <w:tc>
          <w:tcPr>
            <w:tcW w:type="dxa" w:w="2160"/>
          </w:tcPr>
          <w:p>
            <w:r>
              <w:rPr>
                <w:sz w:val="16"/>
              </w:rPr>
              <w:t>台股開盤》矽晶圓、ABF載板挑大梁 指數漲逾百點</w:t>
            </w:r>
          </w:p>
        </w:tc>
        <w:tc>
          <w:tcPr>
            <w:tcW w:type="dxa" w:w="2160"/>
          </w:tcPr>
          <w:p>
            <w:r>
              <w:rPr>
                <w:sz w:val="16"/>
              </w:rPr>
              <w:t>2026-08-24</w:t>
            </w:r>
          </w:p>
        </w:tc>
        <w:tc>
          <w:tcPr>
            <w:tcW w:type="dxa" w:w="2160"/>
          </w:tcPr>
          <w:p>
            <w:r>
              <w:rPr>
                <w:sz w:val="16"/>
              </w:rPr>
              <w:t>https://ec.ltn.com.tw/article/breakingnews/5550001</w:t>
            </w:r>
          </w:p>
        </w:tc>
      </w:tr>
      <w:tr>
        <w:tc>
          <w:tcPr>
            <w:tcW w:type="dxa" w:w="2160"/>
          </w:tcPr>
          <w:p>
            <w:r>
              <w:rPr>
                <w:sz w:val="16"/>
              </w:rPr>
              <w:t>自由時報電子報</w:t>
            </w:r>
          </w:p>
        </w:tc>
        <w:tc>
          <w:tcPr>
            <w:tcW w:type="dxa" w:w="2160"/>
          </w:tcPr>
          <w:p>
            <w:r>
              <w:rPr>
                <w:sz w:val="16"/>
              </w:rPr>
              <w:t>把水變肥料 台科大微藻固碳技術瞄準低碳循環</w:t>
            </w:r>
          </w:p>
        </w:tc>
        <w:tc>
          <w:tcPr>
            <w:tcW w:type="dxa" w:w="2160"/>
          </w:tcPr>
          <w:p>
            <w:r>
              <w:rPr>
                <w:sz w:val="16"/>
              </w:rPr>
              <w:t>2026-08-24</w:t>
            </w:r>
          </w:p>
        </w:tc>
        <w:tc>
          <w:tcPr>
            <w:tcW w:type="dxa" w:w="2160"/>
          </w:tcPr>
          <w:p>
            <w:r>
              <w:rPr>
                <w:sz w:val="16"/>
              </w:rPr>
              <w:t>https://news.ltn.com.tw/news/life/breakingnews/5549993</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2026-08-24</w:t>
            </w:r>
          </w:p>
        </w:tc>
        <w:tc>
          <w:tcPr>
            <w:tcW w:type="dxa" w:w="2160"/>
          </w:tcPr>
          <w:p>
            <w:r>
              <w:rPr>
                <w:sz w:val="16"/>
              </w:rPr>
              <w:t>https://ec.ltn.com.tw/article/breakingnews/5550017</w:t>
            </w:r>
          </w:p>
        </w:tc>
      </w:tr>
      <w:tr>
        <w:tc>
          <w:tcPr>
            <w:tcW w:type="dxa" w:w="2160"/>
          </w:tcPr>
          <w:p>
            <w:r>
              <w:rPr>
                <w:sz w:val="16"/>
              </w:rPr>
              <w:t>自由時報電子報</w:t>
            </w:r>
          </w:p>
        </w:tc>
        <w:tc>
          <w:tcPr>
            <w:tcW w:type="dxa" w:w="2160"/>
          </w:tcPr>
          <w:p>
            <w:r>
              <w:rPr>
                <w:sz w:val="16"/>
              </w:rPr>
              <w:t>傳川普將在習近平訪美後 開放蘋果採購中國記憶體</w:t>
            </w:r>
          </w:p>
        </w:tc>
        <w:tc>
          <w:tcPr>
            <w:tcW w:type="dxa" w:w="2160"/>
          </w:tcPr>
          <w:p>
            <w:r>
              <w:rPr>
                <w:sz w:val="16"/>
              </w:rPr>
              <w:t>2026-08-24</w:t>
            </w:r>
          </w:p>
        </w:tc>
        <w:tc>
          <w:tcPr>
            <w:tcW w:type="dxa" w:w="2160"/>
          </w:tcPr>
          <w:p>
            <w:r>
              <w:rPr>
                <w:sz w:val="16"/>
              </w:rPr>
              <w:t>https://ec.ltn.com.tw/article/breakingnews/5549980</w:t>
            </w:r>
          </w:p>
        </w:tc>
      </w:tr>
      <w:tr>
        <w:tc>
          <w:tcPr>
            <w:tcW w:type="dxa" w:w="2160"/>
          </w:tcPr>
          <w:p>
            <w:r>
              <w:rPr>
                <w:sz w:val="16"/>
              </w:rPr>
              <w:t>自由時報電子報</w:t>
            </w:r>
          </w:p>
        </w:tc>
        <w:tc>
          <w:tcPr>
            <w:tcW w:type="dxa" w:w="2160"/>
          </w:tcPr>
          <w:p>
            <w:r>
              <w:rPr>
                <w:sz w:val="16"/>
              </w:rPr>
              <w:t>Costco瓶裝水「標籤」不見了！新設計亮相 網友讚爆</w:t>
            </w:r>
          </w:p>
        </w:tc>
        <w:tc>
          <w:tcPr>
            <w:tcW w:type="dxa" w:w="2160"/>
          </w:tcPr>
          <w:p>
            <w:r>
              <w:rPr>
                <w:sz w:val="16"/>
              </w:rPr>
              <w:t>2026-08-24</w:t>
            </w:r>
          </w:p>
        </w:tc>
        <w:tc>
          <w:tcPr>
            <w:tcW w:type="dxa" w:w="2160"/>
          </w:tcPr>
          <w:p>
            <w:r>
              <w:rPr>
                <w:sz w:val="16"/>
              </w:rPr>
              <w:t>https://ec.ltn.com.tw/article/breakingnews/5549967</w:t>
            </w:r>
          </w:p>
        </w:tc>
      </w:tr>
      <w:tr>
        <w:tc>
          <w:tcPr>
            <w:tcW w:type="dxa" w:w="2160"/>
          </w:tcPr>
          <w:p>
            <w:r>
              <w:rPr>
                <w:sz w:val="16"/>
              </w:rPr>
              <w:t>自由時報電子報</w:t>
            </w:r>
          </w:p>
        </w:tc>
        <w:tc>
          <w:tcPr>
            <w:tcW w:type="dxa" w:w="2160"/>
          </w:tcPr>
          <w:p>
            <w:r>
              <w:rPr>
                <w:sz w:val="16"/>
              </w:rPr>
              <w:t>焦點股》南亞：日東紡下跌 隔海也帶衰</w:t>
            </w:r>
          </w:p>
        </w:tc>
        <w:tc>
          <w:tcPr>
            <w:tcW w:type="dxa" w:w="2160"/>
          </w:tcPr>
          <w:p>
            <w:r>
              <w:rPr>
                <w:sz w:val="16"/>
              </w:rPr>
              <w:t>2026-08-24</w:t>
            </w:r>
          </w:p>
        </w:tc>
        <w:tc>
          <w:tcPr>
            <w:tcW w:type="dxa" w:w="2160"/>
          </w:tcPr>
          <w:p>
            <w:r>
              <w:rPr>
                <w:sz w:val="16"/>
              </w:rPr>
              <w:t>https://ec.ltn.com.tw/article/breakingnews/5550037</w:t>
            </w:r>
          </w:p>
        </w:tc>
      </w:tr>
      <w:tr>
        <w:tc>
          <w:tcPr>
            <w:tcW w:type="dxa" w:w="2160"/>
          </w:tcPr>
          <w:p>
            <w:r>
              <w:rPr>
                <w:sz w:val="16"/>
              </w:rPr>
              <w:t>自由時報電子報</w:t>
            </w:r>
          </w:p>
        </w:tc>
        <w:tc>
          <w:tcPr>
            <w:tcW w:type="dxa" w:w="2160"/>
          </w:tcPr>
          <w:p>
            <w:r>
              <w:rPr>
                <w:sz w:val="16"/>
              </w:rPr>
              <w:t>檢調搜索藍委陳雪生辦公室！疑被檢舉涉關說、透過廠商養助理</w:t>
            </w:r>
          </w:p>
        </w:tc>
        <w:tc>
          <w:tcPr>
            <w:tcW w:type="dxa" w:w="2160"/>
          </w:tcPr>
          <w:p>
            <w:r>
              <w:rPr>
                <w:sz w:val="16"/>
              </w:rPr>
              <w:t>2026-08-24</w:t>
            </w:r>
          </w:p>
        </w:tc>
        <w:tc>
          <w:tcPr>
            <w:tcW w:type="dxa" w:w="2160"/>
          </w:tcPr>
          <w:p>
            <w:r>
              <w:rPr>
                <w:sz w:val="16"/>
              </w:rPr>
              <w:t>https://news.ltn.com.tw/news/politics/breakingnews/5550018</w:t>
            </w:r>
          </w:p>
        </w:tc>
      </w:tr>
      <w:tr>
        <w:tc>
          <w:tcPr>
            <w:tcW w:type="dxa" w:w="2160"/>
          </w:tcPr>
          <w:p>
            <w:r>
              <w:rPr>
                <w:sz w:val="16"/>
              </w:rPr>
              <w:t>自由時報電子報</w:t>
            </w:r>
          </w:p>
        </w:tc>
        <w:tc>
          <w:tcPr>
            <w:tcW w:type="dxa" w:w="2160"/>
          </w:tcPr>
          <w:p>
            <w:r>
              <w:rPr>
                <w:sz w:val="16"/>
              </w:rPr>
              <w:t>焦點股》華通：SpaceX 斬獲美國軍事衛星大單！</w:t>
            </w:r>
          </w:p>
        </w:tc>
        <w:tc>
          <w:tcPr>
            <w:tcW w:type="dxa" w:w="2160"/>
          </w:tcPr>
          <w:p>
            <w:r>
              <w:rPr>
                <w:sz w:val="16"/>
              </w:rPr>
              <w:t>2026-08-24</w:t>
            </w:r>
          </w:p>
        </w:tc>
        <w:tc>
          <w:tcPr>
            <w:tcW w:type="dxa" w:w="2160"/>
          </w:tcPr>
          <w:p>
            <w:r>
              <w:rPr>
                <w:sz w:val="16"/>
              </w:rPr>
              <w:t>https://ec.ltn.com.tw/article/breakingnews/5550064</w:t>
            </w:r>
          </w:p>
        </w:tc>
      </w:tr>
      <w:tr>
        <w:tc>
          <w:tcPr>
            <w:tcW w:type="dxa" w:w="2160"/>
          </w:tcPr>
          <w:p>
            <w:r>
              <w:rPr>
                <w:sz w:val="16"/>
              </w:rPr>
              <w:t>自由時報電子報</w:t>
            </w:r>
          </w:p>
        </w:tc>
        <w:tc>
          <w:tcPr>
            <w:tcW w:type="dxa" w:w="2160"/>
          </w:tcPr>
          <w:p>
            <w:r>
              <w:rPr>
                <w:sz w:val="16"/>
              </w:rPr>
              <w:t>南韓中小企業銀行 驚傳被中國公司騙走19億元</w:t>
            </w:r>
          </w:p>
        </w:tc>
        <w:tc>
          <w:tcPr>
            <w:tcW w:type="dxa" w:w="2160"/>
          </w:tcPr>
          <w:p>
            <w:r>
              <w:rPr>
                <w:sz w:val="16"/>
              </w:rPr>
              <w:t>2026-08-24</w:t>
            </w:r>
          </w:p>
        </w:tc>
        <w:tc>
          <w:tcPr>
            <w:tcW w:type="dxa" w:w="2160"/>
          </w:tcPr>
          <w:p>
            <w:r>
              <w:rPr>
                <w:sz w:val="16"/>
              </w:rPr>
              <w:t>https://ec.ltn.com.tw/article/breakingnews/5550034</w:t>
            </w:r>
          </w:p>
        </w:tc>
      </w:tr>
      <w:tr>
        <w:tc>
          <w:tcPr>
            <w:tcW w:type="dxa" w:w="2160"/>
          </w:tcPr>
          <w:p>
            <w:r>
              <w:rPr>
                <w:sz w:val="16"/>
              </w:rPr>
              <w:t>自由時報電子報</w:t>
            </w:r>
          </w:p>
        </w:tc>
        <w:tc>
          <w:tcPr>
            <w:tcW w:type="dxa" w:w="2160"/>
          </w:tcPr>
          <w:p>
            <w:r>
              <w:rPr>
                <w:sz w:val="16"/>
              </w:rPr>
              <w:t>藍委問調查太陽餅裡為何沒太陽？ 監委被提名人傻眼</w:t>
            </w:r>
          </w:p>
        </w:tc>
        <w:tc>
          <w:tcPr>
            <w:tcW w:type="dxa" w:w="2160"/>
          </w:tcPr>
          <w:p>
            <w:r>
              <w:rPr>
                <w:sz w:val="16"/>
              </w:rPr>
              <w:t>2026-08-24</w:t>
            </w:r>
          </w:p>
        </w:tc>
        <w:tc>
          <w:tcPr>
            <w:tcW w:type="dxa" w:w="2160"/>
          </w:tcPr>
          <w:p>
            <w:r>
              <w:rPr>
                <w:sz w:val="16"/>
              </w:rPr>
              <w:t>https://news.ltn.com.tw/news/politics/breakingnews/5550063</w:t>
            </w:r>
          </w:p>
        </w:tc>
      </w:tr>
      <w:tr>
        <w:tc>
          <w:tcPr>
            <w:tcW w:type="dxa" w:w="2160"/>
          </w:tcPr>
          <w:p>
            <w:r>
              <w:rPr>
                <w:sz w:val="16"/>
              </w:rPr>
              <w:t>自由時報電子報</w:t>
            </w:r>
          </w:p>
        </w:tc>
        <w:tc>
          <w:tcPr>
            <w:tcW w:type="dxa" w:w="2160"/>
          </w:tcPr>
          <w:p>
            <w:r>
              <w:rPr>
                <w:sz w:val="16"/>
              </w:rPr>
              <w:t>集保「安養信託服務」今上線 基金免變現可直接交付信託</w:t>
            </w:r>
          </w:p>
        </w:tc>
        <w:tc>
          <w:tcPr>
            <w:tcW w:type="dxa" w:w="2160"/>
          </w:tcPr>
          <w:p>
            <w:r>
              <w:rPr>
                <w:sz w:val="16"/>
              </w:rPr>
              <w:t>2026-08-24</w:t>
            </w:r>
          </w:p>
        </w:tc>
        <w:tc>
          <w:tcPr>
            <w:tcW w:type="dxa" w:w="2160"/>
          </w:tcPr>
          <w:p>
            <w:r>
              <w:rPr>
                <w:sz w:val="16"/>
              </w:rPr>
              <w:t>https://ec.ltn.com.tw/article/breakingnews/5550091</w:t>
            </w:r>
          </w:p>
        </w:tc>
      </w:tr>
      <w:tr>
        <w:tc>
          <w:tcPr>
            <w:tcW w:type="dxa" w:w="2160"/>
          </w:tcPr>
          <w:p>
            <w:r>
              <w:rPr>
                <w:sz w:val="16"/>
              </w:rPr>
              <w:t>自由時報電子報</w:t>
            </w:r>
          </w:p>
        </w:tc>
        <w:tc>
          <w:tcPr>
            <w:tcW w:type="dxa" w:w="2160"/>
          </w:tcPr>
          <w:p>
            <w:r>
              <w:rPr>
                <w:sz w:val="16"/>
              </w:rPr>
              <w:t>藍白大砍經費影響南部救災 卓榮泰：想盡一切辦法不讓災民孤單</w:t>
            </w:r>
          </w:p>
        </w:tc>
        <w:tc>
          <w:tcPr>
            <w:tcW w:type="dxa" w:w="2160"/>
          </w:tcPr>
          <w:p>
            <w:r>
              <w:rPr>
                <w:sz w:val="16"/>
              </w:rPr>
              <w:t>2026-08-24</w:t>
            </w:r>
          </w:p>
        </w:tc>
        <w:tc>
          <w:tcPr>
            <w:tcW w:type="dxa" w:w="2160"/>
          </w:tcPr>
          <w:p>
            <w:r>
              <w:rPr>
                <w:sz w:val="16"/>
              </w:rPr>
              <w:t>https://news.ltn.com.tw/news/politics/breakingnews/5550105</w:t>
            </w:r>
          </w:p>
        </w:tc>
      </w:tr>
      <w:tr>
        <w:tc>
          <w:tcPr>
            <w:tcW w:type="dxa" w:w="2160"/>
          </w:tcPr>
          <w:p>
            <w:r>
              <w:rPr>
                <w:sz w:val="16"/>
              </w:rPr>
              <w:t>自由時報電子報</w:t>
            </w:r>
          </w:p>
        </w:tc>
        <w:tc>
          <w:tcPr>
            <w:tcW w:type="dxa" w:w="2160"/>
          </w:tcPr>
          <w:p>
            <w:r>
              <w:rPr>
                <w:sz w:val="16"/>
              </w:rPr>
              <w:t>中聯油事件民調 43％認卓榮泰不必辭、41％認應下台</w:t>
            </w:r>
          </w:p>
        </w:tc>
        <w:tc>
          <w:tcPr>
            <w:tcW w:type="dxa" w:w="2160"/>
          </w:tcPr>
          <w:p>
            <w:r>
              <w:rPr>
                <w:sz w:val="16"/>
              </w:rPr>
              <w:t>2026-08-24</w:t>
            </w:r>
          </w:p>
        </w:tc>
        <w:tc>
          <w:tcPr>
            <w:tcW w:type="dxa" w:w="2160"/>
          </w:tcPr>
          <w:p>
            <w:r>
              <w:rPr>
                <w:sz w:val="16"/>
              </w:rPr>
              <w:t>https://news.ltn.com.tw/news/politics/breakingnews/5550106</w:t>
            </w:r>
          </w:p>
        </w:tc>
      </w:tr>
      <w:tr>
        <w:tc>
          <w:tcPr>
            <w:tcW w:type="dxa" w:w="2160"/>
          </w:tcPr>
          <w:p>
            <w:r>
              <w:rPr>
                <w:sz w:val="16"/>
              </w:rPr>
              <w:t>自由時報電子報</w:t>
            </w:r>
          </w:p>
        </w:tc>
        <w:tc>
          <w:tcPr>
            <w:tcW w:type="dxa" w:w="2160"/>
          </w:tcPr>
          <w:p>
            <w:r>
              <w:rPr>
                <w:sz w:val="16"/>
              </w:rPr>
              <w:t>焦點股》晶豪科：三大法人力挺 亮燈漲停</w:t>
            </w:r>
          </w:p>
        </w:tc>
        <w:tc>
          <w:tcPr>
            <w:tcW w:type="dxa" w:w="2160"/>
          </w:tcPr>
          <w:p>
            <w:r>
              <w:rPr>
                <w:sz w:val="16"/>
              </w:rPr>
              <w:t>2026-08-24</w:t>
            </w:r>
          </w:p>
        </w:tc>
        <w:tc>
          <w:tcPr>
            <w:tcW w:type="dxa" w:w="2160"/>
          </w:tcPr>
          <w:p>
            <w:r>
              <w:rPr>
                <w:sz w:val="16"/>
              </w:rPr>
              <w:t>https://ec.ltn.com.tw/article/breakingnews/5550119</w:t>
            </w:r>
          </w:p>
        </w:tc>
      </w:tr>
      <w:tr>
        <w:tc>
          <w:tcPr>
            <w:tcW w:type="dxa" w:w="2160"/>
          </w:tcPr>
          <w:p>
            <w:r>
              <w:rPr>
                <w:sz w:val="16"/>
              </w:rPr>
              <w:t>自由時報電子報</w:t>
            </w:r>
          </w:p>
        </w:tc>
        <w:tc>
          <w:tcPr>
            <w:tcW w:type="dxa" w:w="2160"/>
          </w:tcPr>
          <w:p>
            <w:r>
              <w:rPr>
                <w:sz w:val="16"/>
              </w:rPr>
              <w:t>「洋流」席捲夜市！攤商嘆兩年來最熱鬧 沈伯洋拋帶動觀光解方</w:t>
            </w:r>
          </w:p>
        </w:tc>
        <w:tc>
          <w:tcPr>
            <w:tcW w:type="dxa" w:w="2160"/>
          </w:tcPr>
          <w:p>
            <w:r>
              <w:rPr>
                <w:sz w:val="16"/>
              </w:rPr>
              <w:t>2026-08-24</w:t>
            </w:r>
          </w:p>
        </w:tc>
        <w:tc>
          <w:tcPr>
            <w:tcW w:type="dxa" w:w="2160"/>
          </w:tcPr>
          <w:p>
            <w:r>
              <w:rPr>
                <w:sz w:val="16"/>
              </w:rPr>
              <w:t>https://news.ltn.com.tw/news/politics/breakingnews/5550108</w:t>
            </w:r>
          </w:p>
        </w:tc>
      </w:tr>
      <w:tr>
        <w:tc>
          <w:tcPr>
            <w:tcW w:type="dxa" w:w="2160"/>
          </w:tcPr>
          <w:p>
            <w:r>
              <w:rPr>
                <w:sz w:val="16"/>
              </w:rPr>
              <w:t>自由時報電子報</w:t>
            </w:r>
          </w:p>
        </w:tc>
        <w:tc>
          <w:tcPr>
            <w:tcW w:type="dxa" w:w="2160"/>
          </w:tcPr>
          <w:p>
            <w:r>
              <w:rPr>
                <w:sz w:val="16"/>
              </w:rPr>
              <w:t>LTN投票箱》國旅補助開跑  會讓你心動想出遊嗎？</w:t>
            </w:r>
          </w:p>
        </w:tc>
        <w:tc>
          <w:tcPr>
            <w:tcW w:type="dxa" w:w="2160"/>
          </w:tcPr>
          <w:p>
            <w:r>
              <w:rPr>
                <w:sz w:val="16"/>
              </w:rPr>
              <w:t>2026-08-24</w:t>
            </w:r>
          </w:p>
        </w:tc>
        <w:tc>
          <w:tcPr>
            <w:tcW w:type="dxa" w:w="2160"/>
          </w:tcPr>
          <w:p>
            <w:r>
              <w:rPr>
                <w:sz w:val="16"/>
              </w:rPr>
              <w:t>https://news.ltn.com.tw/news/life/breakingnews/5542102</w:t>
            </w:r>
          </w:p>
        </w:tc>
      </w:tr>
      <w:tr>
        <w:tc>
          <w:tcPr>
            <w:tcW w:type="dxa" w:w="2160"/>
          </w:tcPr>
          <w:p>
            <w:r>
              <w:rPr>
                <w:sz w:val="16"/>
              </w:rPr>
              <w:t>自由時報電子報</w:t>
            </w:r>
          </w:p>
        </w:tc>
        <w:tc>
          <w:tcPr>
            <w:tcW w:type="dxa" w:w="2160"/>
          </w:tcPr>
          <w:p>
            <w:r>
              <w:rPr>
                <w:sz w:val="16"/>
              </w:rPr>
              <w:t>稱陳雪生人緣好、對各黨友善！莊瑞雄：偵辦中案件不評論</w:t>
            </w:r>
          </w:p>
        </w:tc>
        <w:tc>
          <w:tcPr>
            <w:tcW w:type="dxa" w:w="2160"/>
          </w:tcPr>
          <w:p>
            <w:r>
              <w:rPr>
                <w:sz w:val="16"/>
              </w:rPr>
              <w:t>2026-08-24</w:t>
            </w:r>
          </w:p>
        </w:tc>
        <w:tc>
          <w:tcPr>
            <w:tcW w:type="dxa" w:w="2160"/>
          </w:tcPr>
          <w:p>
            <w:r>
              <w:rPr>
                <w:sz w:val="16"/>
              </w:rPr>
              <w:t>https://news.ltn.com.tw/news/politics/breakingnews/5550121</w:t>
            </w:r>
          </w:p>
        </w:tc>
      </w:tr>
      <w:tr>
        <w:tc>
          <w:tcPr>
            <w:tcW w:type="dxa" w:w="2160"/>
          </w:tcPr>
          <w:p>
            <w:r>
              <w:rPr>
                <w:sz w:val="16"/>
              </w:rPr>
              <w:t>自由時報電子報</w:t>
            </w:r>
          </w:p>
        </w:tc>
        <w:tc>
          <w:tcPr>
            <w:tcW w:type="dxa" w:w="2160"/>
          </w:tcPr>
          <w:p>
            <w:r>
              <w:rPr>
                <w:sz w:val="16"/>
              </w:rPr>
              <w:t>林國漳批國民黨刪國務機要費犧牲弱勢 籲政治攻防不該波及無辜</w:t>
            </w:r>
          </w:p>
        </w:tc>
        <w:tc>
          <w:tcPr>
            <w:tcW w:type="dxa" w:w="2160"/>
          </w:tcPr>
          <w:p>
            <w:r>
              <w:rPr>
                <w:sz w:val="16"/>
              </w:rPr>
              <w:t>2026-08-24</w:t>
            </w:r>
          </w:p>
        </w:tc>
        <w:tc>
          <w:tcPr>
            <w:tcW w:type="dxa" w:w="2160"/>
          </w:tcPr>
          <w:p>
            <w:r>
              <w:rPr>
                <w:sz w:val="16"/>
              </w:rPr>
              <w:t>https://news.ltn.com.tw/news/politics/breakingnews/5550117</w:t>
            </w:r>
          </w:p>
        </w:tc>
      </w:tr>
      <w:tr>
        <w:tc>
          <w:tcPr>
            <w:tcW w:type="dxa" w:w="2160"/>
          </w:tcPr>
          <w:p>
            <w:r>
              <w:rPr>
                <w:sz w:val="16"/>
              </w:rPr>
              <w:t>自由時報電子報</w:t>
            </w:r>
          </w:p>
        </w:tc>
        <w:tc>
          <w:tcPr>
            <w:tcW w:type="dxa" w:w="2160"/>
          </w:tcPr>
          <w:p>
            <w:r>
              <w:rPr>
                <w:sz w:val="16"/>
              </w:rPr>
              <w:t>航空城管線遷移 蘆竹、大園6里8/26停水15小時、逾3000戶受影響</w:t>
            </w:r>
          </w:p>
        </w:tc>
        <w:tc>
          <w:tcPr>
            <w:tcW w:type="dxa" w:w="2160"/>
          </w:tcPr>
          <w:p>
            <w:r>
              <w:rPr>
                <w:sz w:val="16"/>
              </w:rPr>
              <w:t>2026-08-24</w:t>
            </w:r>
          </w:p>
        </w:tc>
        <w:tc>
          <w:tcPr>
            <w:tcW w:type="dxa" w:w="2160"/>
          </w:tcPr>
          <w:p>
            <w:r>
              <w:rPr>
                <w:sz w:val="16"/>
              </w:rPr>
              <w:t>https://news.ltn.com.tw/news/life/breakingnews/5550152</w:t>
            </w:r>
          </w:p>
        </w:tc>
      </w:tr>
      <w:tr>
        <w:tc>
          <w:tcPr>
            <w:tcW w:type="dxa" w:w="2160"/>
          </w:tcPr>
          <w:p>
            <w:r>
              <w:rPr>
                <w:sz w:val="16"/>
              </w:rPr>
              <w:t>自由時報電子報</w:t>
            </w:r>
          </w:p>
        </w:tc>
        <w:tc>
          <w:tcPr>
            <w:tcW w:type="dxa" w:w="2160"/>
          </w:tcPr>
          <w:p>
            <w:r>
              <w:rPr>
                <w:sz w:val="16"/>
              </w:rPr>
              <w:t>焦點股》先進光：旺季題材 利多鈍化</w:t>
            </w:r>
          </w:p>
        </w:tc>
        <w:tc>
          <w:tcPr>
            <w:tcW w:type="dxa" w:w="2160"/>
          </w:tcPr>
          <w:p>
            <w:r>
              <w:rPr>
                <w:sz w:val="16"/>
              </w:rPr>
              <w:t>2026-08-24</w:t>
            </w:r>
          </w:p>
        </w:tc>
        <w:tc>
          <w:tcPr>
            <w:tcW w:type="dxa" w:w="2160"/>
          </w:tcPr>
          <w:p>
            <w:r>
              <w:rPr>
                <w:sz w:val="16"/>
              </w:rPr>
              <w:t>https://ec.ltn.com.tw/article/breakingnews/5550169</w:t>
            </w:r>
          </w:p>
        </w:tc>
      </w:tr>
      <w:tr>
        <w:tc>
          <w:tcPr>
            <w:tcW w:type="dxa" w:w="2160"/>
          </w:tcPr>
          <w:p>
            <w:r>
              <w:rPr>
                <w:sz w:val="16"/>
              </w:rPr>
              <w:t>自由時報電子報</w:t>
            </w:r>
          </w:p>
        </w:tc>
        <w:tc>
          <w:tcPr>
            <w:tcW w:type="dxa" w:w="2160"/>
          </w:tcPr>
          <w:p>
            <w:r>
              <w:rPr>
                <w:sz w:val="16"/>
              </w:rPr>
              <w:t>藍委質疑支持廢死降速了？ 監委被提名人林佳範：沒有改變</w:t>
            </w:r>
          </w:p>
        </w:tc>
        <w:tc>
          <w:tcPr>
            <w:tcW w:type="dxa" w:w="2160"/>
          </w:tcPr>
          <w:p>
            <w:r>
              <w:rPr>
                <w:sz w:val="16"/>
              </w:rPr>
              <w:t>2026-08-24</w:t>
            </w:r>
          </w:p>
        </w:tc>
        <w:tc>
          <w:tcPr>
            <w:tcW w:type="dxa" w:w="2160"/>
          </w:tcPr>
          <w:p>
            <w:r>
              <w:rPr>
                <w:sz w:val="16"/>
              </w:rPr>
              <w:t>https://news.ltn.com.tw/news/politics/breakingnews/5550153</w:t>
            </w:r>
          </w:p>
        </w:tc>
      </w:tr>
      <w:tr>
        <w:tc>
          <w:tcPr>
            <w:tcW w:type="dxa" w:w="2160"/>
          </w:tcPr>
          <w:p>
            <w:r>
              <w:rPr>
                <w:sz w:val="16"/>
              </w:rPr>
              <w:t>自由時報電子報</w:t>
            </w:r>
          </w:p>
        </w:tc>
        <w:tc>
          <w:tcPr>
            <w:tcW w:type="dxa" w:w="2160"/>
          </w:tcPr>
          <w:p>
            <w:r>
              <w:rPr>
                <w:sz w:val="16"/>
              </w:rPr>
              <w:t>身分證尾號8、9今天登記！ 平日國旅補助9月上路「最高折3700元」</w:t>
            </w:r>
          </w:p>
        </w:tc>
        <w:tc>
          <w:tcPr>
            <w:tcW w:type="dxa" w:w="2160"/>
          </w:tcPr>
          <w:p>
            <w:r>
              <w:rPr>
                <w:sz w:val="16"/>
              </w:rPr>
              <w:t>2026-08-24</w:t>
            </w:r>
          </w:p>
        </w:tc>
        <w:tc>
          <w:tcPr>
            <w:tcW w:type="dxa" w:w="2160"/>
          </w:tcPr>
          <w:p>
            <w:r>
              <w:rPr>
                <w:sz w:val="16"/>
              </w:rPr>
              <w:t>https://news.ltn.com.tw/news/life/breakingnews/5550173</w:t>
            </w:r>
          </w:p>
        </w:tc>
      </w:tr>
      <w:tr>
        <w:tc>
          <w:tcPr>
            <w:tcW w:type="dxa" w:w="2160"/>
          </w:tcPr>
          <w:p>
            <w:r>
              <w:rPr>
                <w:sz w:val="16"/>
              </w:rPr>
              <w:t>自由時報電子報</w:t>
            </w:r>
          </w:p>
        </w:tc>
        <w:tc>
          <w:tcPr>
            <w:tcW w:type="dxa" w:w="2160"/>
          </w:tcPr>
          <w:p>
            <w:r>
              <w:rPr>
                <w:sz w:val="16"/>
              </w:rPr>
              <w:t>川湖衝漲停 盤中一度超車股王信驊</w:t>
            </w:r>
          </w:p>
        </w:tc>
        <w:tc>
          <w:tcPr>
            <w:tcW w:type="dxa" w:w="2160"/>
          </w:tcPr>
          <w:p>
            <w:r>
              <w:rPr>
                <w:sz w:val="16"/>
              </w:rPr>
              <w:t>2026-08-24</w:t>
            </w:r>
          </w:p>
        </w:tc>
        <w:tc>
          <w:tcPr>
            <w:tcW w:type="dxa" w:w="2160"/>
          </w:tcPr>
          <w:p>
            <w:r>
              <w:rPr>
                <w:sz w:val="16"/>
              </w:rPr>
              <w:t>https://ec.ltn.com.tw/article/breakingnews/5550174</w:t>
            </w:r>
          </w:p>
        </w:tc>
      </w:tr>
      <w:tr>
        <w:tc>
          <w:tcPr>
            <w:tcW w:type="dxa" w:w="2160"/>
          </w:tcPr>
          <w:p>
            <w:r>
              <w:rPr>
                <w:sz w:val="16"/>
              </w:rPr>
              <w:t>自由時報電子報</w:t>
            </w:r>
          </w:p>
        </w:tc>
        <w:tc>
          <w:tcPr>
            <w:tcW w:type="dxa" w:w="2160"/>
          </w:tcPr>
          <w:p>
            <w:r>
              <w:rPr>
                <w:sz w:val="16"/>
              </w:rPr>
              <w:t>融合泰雅智慧與AI技術 新竹縣尖石國小勇奪IYRC最高榮譽</w:t>
            </w:r>
          </w:p>
        </w:tc>
        <w:tc>
          <w:tcPr>
            <w:tcW w:type="dxa" w:w="2160"/>
          </w:tcPr>
          <w:p>
            <w:r>
              <w:rPr>
                <w:sz w:val="16"/>
              </w:rPr>
              <w:t>2026-08-24</w:t>
            </w:r>
          </w:p>
        </w:tc>
        <w:tc>
          <w:tcPr>
            <w:tcW w:type="dxa" w:w="2160"/>
          </w:tcPr>
          <w:p>
            <w:r>
              <w:rPr>
                <w:sz w:val="16"/>
              </w:rPr>
              <w:t>https://news.ltn.com.tw/news/life/breakingnews/5550158</w:t>
            </w:r>
          </w:p>
        </w:tc>
      </w:tr>
      <w:tr>
        <w:tc>
          <w:tcPr>
            <w:tcW w:type="dxa" w:w="2160"/>
          </w:tcPr>
          <w:p>
            <w:r>
              <w:rPr>
                <w:sz w:val="16"/>
              </w:rPr>
              <w:t>自由時報電子報</w:t>
            </w:r>
          </w:p>
        </w:tc>
        <w:tc>
          <w:tcPr>
            <w:tcW w:type="dxa" w:w="2160"/>
          </w:tcPr>
          <w:p>
            <w:r>
              <w:rPr>
                <w:sz w:val="16"/>
              </w:rPr>
              <w:t>焦點股》台勝科：漲價潮啟動 強攻漲停</w:t>
            </w:r>
          </w:p>
        </w:tc>
        <w:tc>
          <w:tcPr>
            <w:tcW w:type="dxa" w:w="2160"/>
          </w:tcPr>
          <w:p>
            <w:r>
              <w:rPr>
                <w:sz w:val="16"/>
              </w:rPr>
              <w:t>2026-08-24</w:t>
            </w:r>
          </w:p>
        </w:tc>
        <w:tc>
          <w:tcPr>
            <w:tcW w:type="dxa" w:w="2160"/>
          </w:tcPr>
          <w:p>
            <w:r>
              <w:rPr>
                <w:sz w:val="16"/>
              </w:rPr>
              <w:t>https://ec.ltn.com.tw/article/breakingnews/5550214</w:t>
            </w:r>
          </w:p>
        </w:tc>
      </w:tr>
      <w:tr>
        <w:tc>
          <w:tcPr>
            <w:tcW w:type="dxa" w:w="2160"/>
          </w:tcPr>
          <w:p>
            <w:r>
              <w:rPr>
                <w:sz w:val="16"/>
              </w:rPr>
              <w:t>自由時報電子報</w:t>
            </w:r>
          </w:p>
        </w:tc>
        <w:tc>
          <w:tcPr>
            <w:tcW w:type="dxa" w:w="2160"/>
          </w:tcPr>
          <w:p>
            <w:r>
              <w:rPr>
                <w:sz w:val="16"/>
              </w:rPr>
              <w:t>焦點股》東元：Q3展望佳 股價舉而不堅</w:t>
            </w:r>
          </w:p>
        </w:tc>
        <w:tc>
          <w:tcPr>
            <w:tcW w:type="dxa" w:w="2160"/>
          </w:tcPr>
          <w:p>
            <w:r>
              <w:rPr>
                <w:sz w:val="16"/>
              </w:rPr>
              <w:t>2026-08-24</w:t>
            </w:r>
          </w:p>
        </w:tc>
        <w:tc>
          <w:tcPr>
            <w:tcW w:type="dxa" w:w="2160"/>
          </w:tcPr>
          <w:p>
            <w:r>
              <w:rPr>
                <w:sz w:val="16"/>
              </w:rPr>
              <w:t>https://ec.ltn.com.tw/article/breakingnews/5550215</w:t>
            </w:r>
          </w:p>
        </w:tc>
      </w:tr>
      <w:tr>
        <w:tc>
          <w:tcPr>
            <w:tcW w:type="dxa" w:w="2160"/>
          </w:tcPr>
          <w:p>
            <w:r>
              <w:rPr>
                <w:sz w:val="16"/>
              </w:rPr>
              <w:t>自由時報電子報</w:t>
            </w:r>
          </w:p>
        </w:tc>
        <w:tc>
          <w:tcPr>
            <w:tcW w:type="dxa" w:w="2160"/>
          </w:tcPr>
          <w:p>
            <w:r>
              <w:rPr>
                <w:sz w:val="16"/>
              </w:rPr>
              <w:t>不排除登陸！沙德爾襲台威力曝 吳德榮：「這2天」暴風圈掃大半台灣</w:t>
            </w:r>
          </w:p>
        </w:tc>
        <w:tc>
          <w:tcPr>
            <w:tcW w:type="dxa" w:w="2160"/>
          </w:tcPr>
          <w:p>
            <w:r>
              <w:rPr>
                <w:sz w:val="16"/>
              </w:rPr>
              <w:t>2026-08-24</w:t>
            </w:r>
          </w:p>
        </w:tc>
        <w:tc>
          <w:tcPr>
            <w:tcW w:type="dxa" w:w="2160"/>
          </w:tcPr>
          <w:p>
            <w:r>
              <w:rPr>
                <w:sz w:val="16"/>
              </w:rPr>
              <w:t>https://news.ltn.com.tw/news/life/breakingnews/5549984</w:t>
            </w:r>
          </w:p>
        </w:tc>
      </w:tr>
      <w:tr>
        <w:tc>
          <w:tcPr>
            <w:tcW w:type="dxa" w:w="2160"/>
          </w:tcPr>
          <w:p>
            <w:r>
              <w:rPr>
                <w:sz w:val="16"/>
              </w:rPr>
              <w:t>自由時報電子報</w:t>
            </w:r>
          </w:p>
        </w:tc>
        <w:tc>
          <w:tcPr>
            <w:tcW w:type="dxa" w:w="2160"/>
          </w:tcPr>
          <w:p>
            <w:r>
              <w:rPr>
                <w:sz w:val="16"/>
              </w:rPr>
              <w:t>藏壽司月底開進南投 限時14天9折</w:t>
            </w:r>
          </w:p>
        </w:tc>
        <w:tc>
          <w:tcPr>
            <w:tcW w:type="dxa" w:w="2160"/>
          </w:tcPr>
          <w:p>
            <w:r>
              <w:rPr>
                <w:sz w:val="16"/>
              </w:rPr>
              <w:t>2026-08-24</w:t>
            </w:r>
          </w:p>
        </w:tc>
        <w:tc>
          <w:tcPr>
            <w:tcW w:type="dxa" w:w="2160"/>
          </w:tcPr>
          <w:p>
            <w:r>
              <w:rPr>
                <w:sz w:val="16"/>
              </w:rPr>
              <w:t>https://ec.ltn.com.tw/article/breakingnews/5550212</w:t>
            </w:r>
          </w:p>
        </w:tc>
      </w:tr>
      <w:tr>
        <w:tc>
          <w:tcPr>
            <w:tcW w:type="dxa" w:w="2160"/>
          </w:tcPr>
          <w:p>
            <w:r>
              <w:rPr>
                <w:sz w:val="16"/>
              </w:rPr>
              <w:t>自由時報電子報</w:t>
            </w:r>
          </w:p>
        </w:tc>
        <w:tc>
          <w:tcPr>
            <w:tcW w:type="dxa" w:w="2160"/>
          </w:tcPr>
          <w:p>
            <w:r>
              <w:rPr>
                <w:sz w:val="16"/>
              </w:rPr>
              <w:t>又是問A答B！媒體問遷都台中   盧秀燕要總統及行政院院長快去南部勘災</w:t>
            </w:r>
          </w:p>
        </w:tc>
        <w:tc>
          <w:tcPr>
            <w:tcW w:type="dxa" w:w="2160"/>
          </w:tcPr>
          <w:p>
            <w:r>
              <w:rPr>
                <w:sz w:val="16"/>
              </w:rPr>
              <w:t>2026-08-24</w:t>
            </w:r>
          </w:p>
        </w:tc>
        <w:tc>
          <w:tcPr>
            <w:tcW w:type="dxa" w:w="2160"/>
          </w:tcPr>
          <w:p>
            <w:r>
              <w:rPr>
                <w:sz w:val="16"/>
              </w:rPr>
              <w:t>https://news.ltn.com.tw/news/politics/breakingnews/5550204</w:t>
            </w:r>
          </w:p>
        </w:tc>
      </w:tr>
      <w:tr>
        <w:tc>
          <w:tcPr>
            <w:tcW w:type="dxa" w:w="2160"/>
          </w:tcPr>
          <w:p>
            <w:r>
              <w:rPr>
                <w:sz w:val="16"/>
              </w:rPr>
              <w:t>自由時報電子報</w:t>
            </w:r>
          </w:p>
        </w:tc>
        <w:tc>
          <w:tcPr>
            <w:tcW w:type="dxa" w:w="2160"/>
          </w:tcPr>
          <w:p>
            <w:r>
              <w:rPr>
                <w:sz w:val="16"/>
              </w:rPr>
              <w:t>莊競程再拋教育減壓5支箭 完整布局教師留才惜才</w:t>
            </w:r>
          </w:p>
        </w:tc>
        <w:tc>
          <w:tcPr>
            <w:tcW w:type="dxa" w:w="2160"/>
          </w:tcPr>
          <w:p>
            <w:r>
              <w:rPr>
                <w:sz w:val="16"/>
              </w:rPr>
              <w:t>2026-08-24</w:t>
            </w:r>
          </w:p>
        </w:tc>
        <w:tc>
          <w:tcPr>
            <w:tcW w:type="dxa" w:w="2160"/>
          </w:tcPr>
          <w:p>
            <w:r>
              <w:rPr>
                <w:sz w:val="16"/>
              </w:rPr>
              <w:t>https://news.ltn.com.tw/news/politics/breakingnews/5550230</w:t>
            </w:r>
          </w:p>
        </w:tc>
      </w:tr>
      <w:tr>
        <w:tc>
          <w:tcPr>
            <w:tcW w:type="dxa" w:w="2160"/>
          </w:tcPr>
          <w:p>
            <w:r>
              <w:rPr>
                <w:sz w:val="16"/>
              </w:rPr>
              <w:t>自由時報電子報</w:t>
            </w:r>
          </w:p>
        </w:tc>
        <w:tc>
          <w:tcPr>
            <w:tcW w:type="dxa" w:w="2160"/>
          </w:tcPr>
          <w:p>
            <w:r>
              <w:rPr>
                <w:sz w:val="16"/>
              </w:rPr>
              <w:t>陳雪生國會辦公室遭搜索震驚地方 馬祖服務處今照開</w:t>
            </w:r>
          </w:p>
        </w:tc>
        <w:tc>
          <w:tcPr>
            <w:tcW w:type="dxa" w:w="2160"/>
          </w:tcPr>
          <w:p>
            <w:r>
              <w:rPr>
                <w:sz w:val="16"/>
              </w:rPr>
              <w:t>2026-08-24</w:t>
            </w:r>
          </w:p>
        </w:tc>
        <w:tc>
          <w:tcPr>
            <w:tcW w:type="dxa" w:w="2160"/>
          </w:tcPr>
          <w:p>
            <w:r>
              <w:rPr>
                <w:sz w:val="16"/>
              </w:rPr>
              <w:t>https://news.ltn.com.tw/news/politics/breakingnews/5550185</w:t>
            </w:r>
          </w:p>
        </w:tc>
      </w:tr>
      <w:tr>
        <w:tc>
          <w:tcPr>
            <w:tcW w:type="dxa" w:w="2160"/>
          </w:tcPr>
          <w:p>
            <w:r>
              <w:rPr>
                <w:sz w:val="16"/>
              </w:rPr>
              <w:t>自由時報電子報</w:t>
            </w:r>
          </w:p>
        </w:tc>
        <w:tc>
          <w:tcPr>
            <w:tcW w:type="dxa" w:w="2160"/>
          </w:tcPr>
          <w:p>
            <w:r>
              <w:rPr>
                <w:sz w:val="16"/>
              </w:rPr>
              <w:t>連日豪雨又逢颱風進逼！恆春豎孤棚目前不改期</w:t>
            </w:r>
          </w:p>
        </w:tc>
        <w:tc>
          <w:tcPr>
            <w:tcW w:type="dxa" w:w="2160"/>
          </w:tcPr>
          <w:p>
            <w:r>
              <w:rPr>
                <w:sz w:val="16"/>
              </w:rPr>
              <w:t>2026-08-24</w:t>
            </w:r>
          </w:p>
        </w:tc>
        <w:tc>
          <w:tcPr>
            <w:tcW w:type="dxa" w:w="2160"/>
          </w:tcPr>
          <w:p>
            <w:r>
              <w:rPr>
                <w:sz w:val="16"/>
              </w:rPr>
              <w:t>https://news.ltn.com.tw/news/life/breakingnews/5550232</w:t>
            </w:r>
          </w:p>
        </w:tc>
      </w:tr>
      <w:tr>
        <w:tc>
          <w:tcPr>
            <w:tcW w:type="dxa" w:w="2160"/>
          </w:tcPr>
          <w:p>
            <w:r>
              <w:rPr>
                <w:sz w:val="16"/>
              </w:rPr>
              <w:t>自由時報電子報</w:t>
            </w:r>
          </w:p>
        </w:tc>
        <w:tc>
          <w:tcPr>
            <w:tcW w:type="dxa" w:w="2160"/>
          </w:tcPr>
          <w:p>
            <w:r>
              <w:rPr>
                <w:sz w:val="16"/>
              </w:rPr>
              <w:t>藍白整合無人機條例設不設預算額度？ 民眾黨：堅持年度預算給行政彈性</w:t>
            </w:r>
          </w:p>
        </w:tc>
        <w:tc>
          <w:tcPr>
            <w:tcW w:type="dxa" w:w="2160"/>
          </w:tcPr>
          <w:p>
            <w:r>
              <w:rPr>
                <w:sz w:val="16"/>
              </w:rPr>
              <w:t>2026-08-24</w:t>
            </w:r>
          </w:p>
        </w:tc>
        <w:tc>
          <w:tcPr>
            <w:tcW w:type="dxa" w:w="2160"/>
          </w:tcPr>
          <w:p>
            <w:r>
              <w:rPr>
                <w:sz w:val="16"/>
              </w:rPr>
              <w:t>https://news.ltn.com.tw/news/politics/breakingnews/5550218</w:t>
            </w:r>
          </w:p>
        </w:tc>
      </w:tr>
      <w:tr>
        <w:tc>
          <w:tcPr>
            <w:tcW w:type="dxa" w:w="2160"/>
          </w:tcPr>
          <w:p>
            <w:r>
              <w:rPr>
                <w:sz w:val="16"/>
              </w:rPr>
              <w:t>自由時報電子報</w:t>
            </w:r>
          </w:p>
        </w:tc>
        <w:tc>
          <w:tcPr>
            <w:tcW w:type="dxa" w:w="2160"/>
          </w:tcPr>
          <w:p>
            <w:r>
              <w:rPr>
                <w:sz w:val="16"/>
              </w:rPr>
              <w:t>北市環保局推女性舊內衣回收活動 送貼身衣物手洗精與折價券</w:t>
            </w:r>
          </w:p>
        </w:tc>
        <w:tc>
          <w:tcPr>
            <w:tcW w:type="dxa" w:w="2160"/>
          </w:tcPr>
          <w:p>
            <w:r>
              <w:rPr>
                <w:sz w:val="16"/>
              </w:rPr>
              <w:t>2026-08-24</w:t>
            </w:r>
          </w:p>
        </w:tc>
        <w:tc>
          <w:tcPr>
            <w:tcW w:type="dxa" w:w="2160"/>
          </w:tcPr>
          <w:p>
            <w:r>
              <w:rPr>
                <w:sz w:val="16"/>
              </w:rPr>
              <w:t>https://news.ltn.com.tw/news/life/breakingnews/5550196</w:t>
            </w:r>
          </w:p>
        </w:tc>
      </w:tr>
      <w:tr>
        <w:tc>
          <w:tcPr>
            <w:tcW w:type="dxa" w:w="2160"/>
          </w:tcPr>
          <w:p>
            <w:r>
              <w:rPr>
                <w:sz w:val="16"/>
              </w:rPr>
              <w:t>自由時報電子報</w:t>
            </w:r>
          </w:p>
        </w:tc>
        <w:tc>
          <w:tcPr>
            <w:tcW w:type="dxa" w:w="2160"/>
          </w:tcPr>
          <w:p>
            <w:r>
              <w:rPr>
                <w:sz w:val="16"/>
              </w:rPr>
              <w:t>福爾摩沙萬歲！台師大以台灣500年歷史獲國際劇評肯定</w:t>
            </w:r>
          </w:p>
        </w:tc>
        <w:tc>
          <w:tcPr>
            <w:tcW w:type="dxa" w:w="2160"/>
          </w:tcPr>
          <w:p>
            <w:r>
              <w:rPr>
                <w:sz w:val="16"/>
              </w:rPr>
              <w:t>2026-08-24</w:t>
            </w:r>
          </w:p>
        </w:tc>
        <w:tc>
          <w:tcPr>
            <w:tcW w:type="dxa" w:w="2160"/>
          </w:tcPr>
          <w:p>
            <w:r>
              <w:rPr>
                <w:sz w:val="16"/>
              </w:rPr>
              <w:t>https://news.ltn.com.tw/news/life/breakingnews/5550247</w:t>
            </w:r>
          </w:p>
        </w:tc>
      </w:tr>
      <w:tr>
        <w:tc>
          <w:tcPr>
            <w:tcW w:type="dxa" w:w="2160"/>
          </w:tcPr>
          <w:p>
            <w:r>
              <w:rPr>
                <w:sz w:val="16"/>
              </w:rPr>
              <w:t>自由時報電子報</w:t>
            </w:r>
          </w:p>
        </w:tc>
        <w:tc>
          <w:tcPr>
            <w:tcW w:type="dxa" w:w="2160"/>
          </w:tcPr>
          <w:p>
            <w:r>
              <w:rPr>
                <w:sz w:val="16"/>
              </w:rPr>
              <w:t>賴清德談首都、雙院遷台中 民眾黨：樂見政策促區域均衡發展</w:t>
            </w:r>
          </w:p>
        </w:tc>
        <w:tc>
          <w:tcPr>
            <w:tcW w:type="dxa" w:w="2160"/>
          </w:tcPr>
          <w:p>
            <w:r>
              <w:rPr>
                <w:sz w:val="16"/>
              </w:rPr>
              <w:t>2026-08-24</w:t>
            </w:r>
          </w:p>
        </w:tc>
        <w:tc>
          <w:tcPr>
            <w:tcW w:type="dxa" w:w="2160"/>
          </w:tcPr>
          <w:p>
            <w:r>
              <w:rPr>
                <w:sz w:val="16"/>
              </w:rPr>
              <w:t>https://news.ltn.com.tw/news/politics/breakingnews/5550260</w:t>
            </w:r>
          </w:p>
        </w:tc>
      </w:tr>
      <w:tr>
        <w:tc>
          <w:tcPr>
            <w:tcW w:type="dxa" w:w="2160"/>
          </w:tcPr>
          <w:p>
            <w:r>
              <w:rPr>
                <w:sz w:val="16"/>
              </w:rPr>
              <w:t>自由時報電子報</w:t>
            </w:r>
          </w:p>
        </w:tc>
        <w:tc>
          <w:tcPr>
            <w:tcW w:type="dxa" w:w="2160"/>
          </w:tcPr>
          <w:p>
            <w:r>
              <w:rPr>
                <w:sz w:val="16"/>
              </w:rPr>
              <w:t>盧蔣韓合體，藍營團體戰氣氛已成形？  盧秀燕再拋「中華民國派」</w:t>
            </w:r>
          </w:p>
        </w:tc>
        <w:tc>
          <w:tcPr>
            <w:tcW w:type="dxa" w:w="2160"/>
          </w:tcPr>
          <w:p>
            <w:r>
              <w:rPr>
                <w:sz w:val="16"/>
              </w:rPr>
              <w:t>2026-08-24</w:t>
            </w:r>
          </w:p>
        </w:tc>
        <w:tc>
          <w:tcPr>
            <w:tcW w:type="dxa" w:w="2160"/>
          </w:tcPr>
          <w:p>
            <w:r>
              <w:rPr>
                <w:sz w:val="16"/>
              </w:rPr>
              <w:t>https://news.ltn.com.tw/news/politics/breakingnews/5550227</w:t>
            </w:r>
          </w:p>
        </w:tc>
      </w:tr>
      <w:tr>
        <w:tc>
          <w:tcPr>
            <w:tcW w:type="dxa" w:w="2160"/>
          </w:tcPr>
          <w:p>
            <w:r>
              <w:rPr>
                <w:sz w:val="16"/>
              </w:rPr>
              <w:t>自由時報電子報</w:t>
            </w:r>
          </w:p>
        </w:tc>
        <w:tc>
          <w:tcPr>
            <w:tcW w:type="dxa" w:w="2160"/>
          </w:tcPr>
          <w:p>
            <w:r>
              <w:rPr>
                <w:sz w:val="16"/>
              </w:rPr>
              <w:t>買包子還吃台菜！黃仁勳快閃朝聖米其林推薦餐廳「My灶」網笑：把台灣當灶咖</w:t>
            </w:r>
          </w:p>
        </w:tc>
        <w:tc>
          <w:tcPr>
            <w:tcW w:type="dxa" w:w="2160"/>
          </w:tcPr>
          <w:p>
            <w:r>
              <w:rPr>
                <w:sz w:val="16"/>
              </w:rPr>
              <w:t>2026-08-24</w:t>
            </w:r>
          </w:p>
        </w:tc>
        <w:tc>
          <w:tcPr>
            <w:tcW w:type="dxa" w:w="2160"/>
          </w:tcPr>
          <w:p>
            <w:r>
              <w:rPr>
                <w:sz w:val="16"/>
              </w:rPr>
              <w:t>https://ec.ltn.com.tw/article/breakingnews/5550239</w:t>
            </w:r>
          </w:p>
        </w:tc>
      </w:tr>
      <w:tr>
        <w:tc>
          <w:tcPr>
            <w:tcW w:type="dxa" w:w="2160"/>
          </w:tcPr>
          <w:p>
            <w:r>
              <w:rPr>
                <w:sz w:val="16"/>
              </w:rPr>
              <w:t>自由時報電子報</w:t>
            </w:r>
          </w:p>
        </w:tc>
        <w:tc>
          <w:tcPr>
            <w:tcW w:type="dxa" w:w="2160"/>
          </w:tcPr>
          <w:p>
            <w:r>
              <w:rPr>
                <w:sz w:val="16"/>
              </w:rPr>
              <w:t>安南醫院外馬路淹大水 啟動救生艇、巴士接駁患者就醫</w:t>
            </w:r>
          </w:p>
        </w:tc>
        <w:tc>
          <w:tcPr>
            <w:tcW w:type="dxa" w:w="2160"/>
          </w:tcPr>
          <w:p>
            <w:r>
              <w:rPr>
                <w:sz w:val="16"/>
              </w:rPr>
              <w:t>2026-08-24</w:t>
            </w:r>
          </w:p>
        </w:tc>
        <w:tc>
          <w:tcPr>
            <w:tcW w:type="dxa" w:w="2160"/>
          </w:tcPr>
          <w:p>
            <w:r>
              <w:rPr>
                <w:sz w:val="16"/>
              </w:rPr>
              <w:t>https://news.ltn.com.tw/news/life/breakingnews/5550287</w:t>
            </w:r>
          </w:p>
        </w:tc>
      </w:tr>
      <w:tr>
        <w:tc>
          <w:tcPr>
            <w:tcW w:type="dxa" w:w="2160"/>
          </w:tcPr>
          <w:p>
            <w:r>
              <w:rPr>
                <w:sz w:val="16"/>
              </w:rPr>
              <w:t>自由時報電子報</w:t>
            </w:r>
          </w:p>
        </w:tc>
        <w:tc>
          <w:tcPr>
            <w:tcW w:type="dxa" w:w="2160"/>
          </w:tcPr>
          <w:p>
            <w:r>
              <w:rPr>
                <w:sz w:val="16"/>
              </w:rPr>
              <w:t>反撲刪預算！ 沈伯洋「洋流」海報應援爆紅貼紙接力 文化人交換設計小物</w:t>
            </w:r>
          </w:p>
        </w:tc>
        <w:tc>
          <w:tcPr>
            <w:tcW w:type="dxa" w:w="2160"/>
          </w:tcPr>
          <w:p>
            <w:r>
              <w:rPr>
                <w:sz w:val="16"/>
              </w:rPr>
              <w:t>2026-08-24</w:t>
            </w:r>
          </w:p>
        </w:tc>
        <w:tc>
          <w:tcPr>
            <w:tcW w:type="dxa" w:w="2160"/>
          </w:tcPr>
          <w:p>
            <w:r>
              <w:rPr>
                <w:sz w:val="16"/>
              </w:rPr>
              <w:t>https://news.ltn.com.tw/news/politics/breakingnews/5550243</w:t>
            </w:r>
          </w:p>
        </w:tc>
      </w:tr>
      <w:tr>
        <w:tc>
          <w:tcPr>
            <w:tcW w:type="dxa" w:w="2160"/>
          </w:tcPr>
          <w:p>
            <w:r>
              <w:rPr>
                <w:sz w:val="16"/>
              </w:rPr>
              <w:t>觀傳媒(Yahoo轉載)</w:t>
            </w:r>
          </w:p>
        </w:tc>
        <w:tc>
          <w:tcPr>
            <w:tcW w:type="dxa" w:w="2160"/>
          </w:tcPr>
          <w:p>
            <w:r>
              <w:rPr>
                <w:sz w:val="16"/>
              </w:rPr>
              <w:t>投縣國小足球聯隊勇奪全國總冠軍縣長接見表揚</w:t>
            </w:r>
          </w:p>
        </w:tc>
        <w:tc>
          <w:tcPr>
            <w:tcW w:type="dxa" w:w="2160"/>
          </w:tcPr>
          <w:p>
            <w:r>
              <w:rPr>
                <w:sz w:val="16"/>
              </w:rPr>
              <w:t>2026-08-20</w:t>
            </w:r>
          </w:p>
        </w:tc>
        <w:tc>
          <w:tcPr>
            <w:tcW w:type="dxa" w:w="2160"/>
          </w:tcPr>
          <w:p>
            <w:r>
              <w:rPr>
                <w:sz w:val="16"/>
              </w:rPr>
              <w:t>https://tw.news.yahoo.com/%E6%8A%95%E7%B8%A3%E5%9C%8B%E5%B0%8F%E8%B6%B3%E7%90%83%E8%81%AF%E9%9A%8A%E5%8B%87%E5%A5%AA%E5%85%A8%E5%9C%8B%E7%B8%BD%E5%86%A0%E8%BB%8D%E7%B8%A3%E9%95%B7%E6%8E%A5%E8%A6%8B%E8%A1%A8%E6%8F%9A-093748366.html</w:t>
            </w:r>
          </w:p>
        </w:tc>
      </w:tr>
      <w:tr>
        <w:tc>
          <w:tcPr>
            <w:tcW w:type="dxa" w:w="2160"/>
          </w:tcPr>
          <w:p>
            <w:r>
              <w:rPr>
                <w:sz w:val="16"/>
              </w:rPr>
              <w:t>觀傳媒(Yahoo轉載)</w:t>
            </w:r>
          </w:p>
        </w:tc>
        <w:tc>
          <w:tcPr>
            <w:tcW w:type="dxa" w:w="2160"/>
          </w:tcPr>
          <w:p>
            <w:r>
              <w:rPr>
                <w:sz w:val="16"/>
              </w:rPr>
              <w:t>45歲男搬重物後旋轉肌腱撕裂手抬不起來　朴子醫院診治恢復正常</w:t>
            </w:r>
          </w:p>
        </w:tc>
        <w:tc>
          <w:tcPr>
            <w:tcW w:type="dxa" w:w="2160"/>
          </w:tcPr>
          <w:p>
            <w:r>
              <w:rPr>
                <w:sz w:val="16"/>
              </w:rPr>
              <w:t>2026-08-20</w:t>
            </w:r>
          </w:p>
        </w:tc>
        <w:tc>
          <w:tcPr>
            <w:tcW w:type="dxa" w:w="2160"/>
          </w:tcPr>
          <w:p>
            <w:r>
              <w:rPr>
                <w:sz w:val="16"/>
              </w:rPr>
              <w:t>https://tw.news.yahoo.com/45%E6%AD%B2%E7%94%B7%E6%90%AC%E9%87%8D%E7%89%A9%E5%BE%8C%E6%97%8B%E8%BD%89%E8%82%8C%E8%85%B1%E6%92%95%E8%A3%82%E6%89%8B%E6%8A%AC%E4%B8%8D%E8%B5%B7%E4%BE%86-%E6%9C%B4%E5%AD%90%E9%86%AB%E9%99%A2%E8%A8%BA%E6%B2%BB%E6%81%A2%E5%BE%A9%E6%AD%A3%E5%B8%B8-093750947.html</w:t>
            </w:r>
          </w:p>
        </w:tc>
      </w:tr>
      <w:tr>
        <w:tc>
          <w:tcPr>
            <w:tcW w:type="dxa" w:w="2160"/>
          </w:tcPr>
          <w:p>
            <w:r>
              <w:rPr>
                <w:sz w:val="16"/>
              </w:rPr>
              <w:t>觀傳媒(Yahoo轉載)</w:t>
            </w:r>
          </w:p>
        </w:tc>
        <w:tc>
          <w:tcPr>
            <w:tcW w:type="dxa" w:w="2160"/>
          </w:tcPr>
          <w:p>
            <w:r>
              <w:rPr>
                <w:sz w:val="16"/>
              </w:rPr>
              <w:t>花清 Huaqing 攜手素聚城 Su Ju City　串聯素食社群與電商資源</w:t>
            </w:r>
          </w:p>
        </w:tc>
        <w:tc>
          <w:tcPr>
            <w:tcW w:type="dxa" w:w="2160"/>
          </w:tcPr>
          <w:p>
            <w:r>
              <w:rPr>
                <w:sz w:val="16"/>
              </w:rPr>
              <w:t>2026-08-21</w:t>
            </w:r>
          </w:p>
        </w:tc>
        <w:tc>
          <w:tcPr>
            <w:tcW w:type="dxa" w:w="2160"/>
          </w:tcPr>
          <w:p>
            <w:r>
              <w:rPr>
                <w:sz w:val="16"/>
              </w:rPr>
              <w:t>https://tw.news.yahoo.com/%E8%8A%B1%E6%B8%85-huaqing-%E6%94%9C%E6%89%8B%E7%B4%A0%E8%81%9A%E5%9F%8E-su-ju-051730546.html</w:t>
            </w:r>
          </w:p>
        </w:tc>
      </w:tr>
      <w:tr>
        <w:tc>
          <w:tcPr>
            <w:tcW w:type="dxa" w:w="2160"/>
          </w:tcPr>
          <w:p>
            <w:r>
              <w:rPr>
                <w:sz w:val="16"/>
              </w:rPr>
              <w:t>觀傳媒(Yahoo轉載)</w:t>
            </w:r>
          </w:p>
        </w:tc>
        <w:tc>
          <w:tcPr>
            <w:tcW w:type="dxa" w:w="2160"/>
          </w:tcPr>
          <w:p>
            <w:r>
              <w:rPr>
                <w:sz w:val="16"/>
              </w:rPr>
              <w:t>屏基鯨魚同學會圓滿落幕　共募近48萬挺智能醫療大樓</w:t>
            </w:r>
          </w:p>
        </w:tc>
        <w:tc>
          <w:tcPr>
            <w:tcW w:type="dxa" w:w="2160"/>
          </w:tcPr>
          <w:p>
            <w:r>
              <w:rPr>
                <w:sz w:val="16"/>
              </w:rPr>
              <w:t>2026-08-23</w:t>
            </w:r>
          </w:p>
        </w:tc>
        <w:tc>
          <w:tcPr>
            <w:tcW w:type="dxa" w:w="2160"/>
          </w:tcPr>
          <w:p>
            <w:r>
              <w:rPr>
                <w:sz w:val="16"/>
              </w:rPr>
              <w:t>https://tw.news.yahoo.com/%E5%B1%8F%E5%9F%BA%E9%AF%A8%E9%AD%9A%E5%90%8C%E5%AD%B8%E6%9C%83%E5%9C%93%E6%BB%BF%E8%90%BD%E5%B9%95-%E5%85%B1%E5%8B%9F%E8%BF%9148%E8%90%AC%E6%8C%BA%E6%99%BA%E8%83%BD%E9%86%AB%E7%99%82%E5%A4%A7%E6%A8%93-133904873.html</w:t>
            </w:r>
          </w:p>
        </w:tc>
      </w:tr>
      <w:tr>
        <w:tc>
          <w:tcPr>
            <w:tcW w:type="dxa" w:w="2160"/>
          </w:tcPr>
          <w:p>
            <w:r>
              <w:rPr>
                <w:sz w:val="16"/>
              </w:rPr>
              <w:t>證交所重大訊息</w:t>
            </w:r>
          </w:p>
        </w:tc>
        <w:tc>
          <w:tcPr>
            <w:tcW w:type="dxa" w:w="2160"/>
          </w:tcPr>
          <w:p>
            <w:r>
              <w:rPr>
                <w:sz w:val="16"/>
              </w:rPr>
              <w:t>技嘉(2376):澄清115/08/16經濟日報產業版報導</w:t>
            </w:r>
          </w:p>
        </w:tc>
        <w:tc>
          <w:tcPr>
            <w:tcW w:type="dxa" w:w="2160"/>
          </w:tcPr>
          <w:p>
            <w:r>
              <w:rPr>
                <w:sz w:val="16"/>
              </w:rPr>
              <w:t>2026-08-17</w:t>
            </w:r>
          </w:p>
        </w:tc>
        <w:tc>
          <w:tcPr>
            <w:tcW w:type="dxa" w:w="2160"/>
          </w:tcPr>
          <w:p>
            <w:r>
              <w:rPr>
                <w:sz w:val="16"/>
              </w:rPr>
              <w:t>https://mops.twse.com.tw/mops/web/t05sr01_1#2376-1150817-114023</w:t>
            </w:r>
          </w:p>
        </w:tc>
      </w:tr>
      <w:tr>
        <w:tc>
          <w:tcPr>
            <w:tcW w:type="dxa" w:w="2160"/>
          </w:tcPr>
          <w:p>
            <w:r>
              <w:rPr>
                <w:sz w:val="16"/>
              </w:rPr>
              <w:t>證交所重大訊息</w:t>
            </w:r>
          </w:p>
        </w:tc>
        <w:tc>
          <w:tcPr>
            <w:tcW w:type="dxa" w:w="2160"/>
          </w:tcPr>
          <w:p>
            <w:r>
              <w:rPr>
                <w:sz w:val="16"/>
              </w:rPr>
              <w:t>和潤企業(6592):公告本公司將受邀參加台新證券所舉辦之線上法人說明會</w:t>
            </w:r>
          </w:p>
        </w:tc>
        <w:tc>
          <w:tcPr>
            <w:tcW w:type="dxa" w:w="2160"/>
          </w:tcPr>
          <w:p>
            <w:r>
              <w:rPr>
                <w:sz w:val="16"/>
              </w:rPr>
              <w:t>2026-08-17</w:t>
            </w:r>
          </w:p>
        </w:tc>
        <w:tc>
          <w:tcPr>
            <w:tcW w:type="dxa" w:w="2160"/>
          </w:tcPr>
          <w:p>
            <w:r>
              <w:rPr>
                <w:sz w:val="16"/>
              </w:rPr>
              <w:t>https://mops.twse.com.tw/mops/web/t05sr01_1#6592-1150817-142028</w:t>
            </w:r>
          </w:p>
        </w:tc>
      </w:tr>
      <w:tr>
        <w:tc>
          <w:tcPr>
            <w:tcW w:type="dxa" w:w="2160"/>
          </w:tcPr>
          <w:p>
            <w:r>
              <w:rPr>
                <w:sz w:val="16"/>
              </w:rPr>
              <w:t>證交所重大訊息</w:t>
            </w:r>
          </w:p>
        </w:tc>
        <w:tc>
          <w:tcPr>
            <w:tcW w:type="dxa" w:w="2160"/>
          </w:tcPr>
          <w:p>
            <w:r>
              <w:rPr>
                <w:sz w:val="16"/>
              </w:rPr>
              <w:t>世紀鋼(9958):公告本公司現金增資發行新股認股基準日等相關事宜 (補充公告每股發行價格、代收存款及存儲款項機構)</w:t>
            </w:r>
          </w:p>
        </w:tc>
        <w:tc>
          <w:tcPr>
            <w:tcW w:type="dxa" w:w="2160"/>
          </w:tcPr>
          <w:p>
            <w:r>
              <w:rPr>
                <w:sz w:val="16"/>
              </w:rPr>
              <w:t>2026-08-17</w:t>
            </w:r>
          </w:p>
        </w:tc>
        <w:tc>
          <w:tcPr>
            <w:tcW w:type="dxa" w:w="2160"/>
          </w:tcPr>
          <w:p>
            <w:r>
              <w:rPr>
                <w:sz w:val="16"/>
              </w:rPr>
              <w:t>https://mops.twse.com.tw/mops/web/t05sr01_1#9958-1150817-144014</w:t>
            </w:r>
          </w:p>
        </w:tc>
      </w:tr>
      <w:tr>
        <w:tc>
          <w:tcPr>
            <w:tcW w:type="dxa" w:w="2160"/>
          </w:tcPr>
          <w:p>
            <w:r>
              <w:rPr>
                <w:sz w:val="16"/>
              </w:rPr>
              <w:t>證交所重大訊息</w:t>
            </w:r>
          </w:p>
        </w:tc>
        <w:tc>
          <w:tcPr>
            <w:tcW w:type="dxa" w:w="2160"/>
          </w:tcPr>
          <w:p>
            <w:r>
              <w:rPr>
                <w:sz w:val="16"/>
              </w:rPr>
              <w:t>橋椿(2062):本公司受邀參加統一證券舉辦之法人說明會</w:t>
            </w:r>
          </w:p>
        </w:tc>
        <w:tc>
          <w:tcPr>
            <w:tcW w:type="dxa" w:w="2160"/>
          </w:tcPr>
          <w:p>
            <w:r>
              <w:rPr>
                <w:sz w:val="16"/>
              </w:rPr>
              <w:t>2026-08-17</w:t>
            </w:r>
          </w:p>
        </w:tc>
        <w:tc>
          <w:tcPr>
            <w:tcW w:type="dxa" w:w="2160"/>
          </w:tcPr>
          <w:p>
            <w:r>
              <w:rPr>
                <w:sz w:val="16"/>
              </w:rPr>
              <w:t>https://mops.twse.com.tw/mops/web/t05sr01_1#2062-1150817-144840</w:t>
            </w:r>
          </w:p>
        </w:tc>
      </w:tr>
      <w:tr>
        <w:tc>
          <w:tcPr>
            <w:tcW w:type="dxa" w:w="2160"/>
          </w:tcPr>
          <w:p>
            <w:r>
              <w:rPr>
                <w:sz w:val="16"/>
              </w:rPr>
              <w:t>證交所重大訊息</w:t>
            </w:r>
          </w:p>
        </w:tc>
        <w:tc>
          <w:tcPr>
            <w:tcW w:type="dxa" w:w="2160"/>
          </w:tcPr>
          <w:p>
            <w:r>
              <w:rPr>
                <w:sz w:val="16"/>
              </w:rPr>
              <w:t>榮惠-KY創(6924):公告本公司受邀參加國票綜合證券舉辦之法人說明會</w:t>
            </w:r>
          </w:p>
        </w:tc>
        <w:tc>
          <w:tcPr>
            <w:tcW w:type="dxa" w:w="2160"/>
          </w:tcPr>
          <w:p>
            <w:r>
              <w:rPr>
                <w:sz w:val="16"/>
              </w:rPr>
              <w:t>2026-08-17</w:t>
            </w:r>
          </w:p>
        </w:tc>
        <w:tc>
          <w:tcPr>
            <w:tcW w:type="dxa" w:w="2160"/>
          </w:tcPr>
          <w:p>
            <w:r>
              <w:rPr>
                <w:sz w:val="16"/>
              </w:rPr>
              <w:t>https://mops.twse.com.tw/mops/web/t05sr01_1#6924-1150817-145017</w:t>
            </w:r>
          </w:p>
        </w:tc>
      </w:tr>
      <w:tr>
        <w:tc>
          <w:tcPr>
            <w:tcW w:type="dxa" w:w="2160"/>
          </w:tcPr>
          <w:p>
            <w:r>
              <w:rPr>
                <w:sz w:val="16"/>
              </w:rPr>
              <w:t>證交所重大訊息</w:t>
            </w:r>
          </w:p>
        </w:tc>
        <w:tc>
          <w:tcPr>
            <w:tcW w:type="dxa" w:w="2160"/>
          </w:tcPr>
          <w:p>
            <w:r>
              <w:rPr>
                <w:sz w:val="16"/>
              </w:rPr>
              <w:t>廣達(2382):更正本公司115年6月份背書保證申報資料</w:t>
            </w:r>
          </w:p>
        </w:tc>
        <w:tc>
          <w:tcPr>
            <w:tcW w:type="dxa" w:w="2160"/>
          </w:tcPr>
          <w:p>
            <w:r>
              <w:rPr>
                <w:sz w:val="16"/>
              </w:rPr>
              <w:t>2026-08-17</w:t>
            </w:r>
          </w:p>
        </w:tc>
        <w:tc>
          <w:tcPr>
            <w:tcW w:type="dxa" w:w="2160"/>
          </w:tcPr>
          <w:p>
            <w:r>
              <w:rPr>
                <w:sz w:val="16"/>
              </w:rPr>
              <w:t>https://mops.twse.com.tw/mops/web/t05sr01_1#2382-1150817-145141</w:t>
            </w:r>
          </w:p>
        </w:tc>
      </w:tr>
      <w:tr>
        <w:tc>
          <w:tcPr>
            <w:tcW w:type="dxa" w:w="2160"/>
          </w:tcPr>
          <w:p>
            <w:r>
              <w:rPr>
                <w:sz w:val="16"/>
              </w:rPr>
              <w:t>證交所重大訊息</w:t>
            </w:r>
          </w:p>
        </w:tc>
        <w:tc>
          <w:tcPr>
            <w:tcW w:type="dxa" w:w="2160"/>
          </w:tcPr>
          <w:p>
            <w:r>
              <w:rPr>
                <w:sz w:val="16"/>
              </w:rPr>
              <w:t>零壹(3029):本公司受邀參加元大證券舉辦法人說明會。</w:t>
            </w:r>
          </w:p>
        </w:tc>
        <w:tc>
          <w:tcPr>
            <w:tcW w:type="dxa" w:w="2160"/>
          </w:tcPr>
          <w:p>
            <w:r>
              <w:rPr>
                <w:sz w:val="16"/>
              </w:rPr>
              <w:t>2026-08-17</w:t>
            </w:r>
          </w:p>
        </w:tc>
        <w:tc>
          <w:tcPr>
            <w:tcW w:type="dxa" w:w="2160"/>
          </w:tcPr>
          <w:p>
            <w:r>
              <w:rPr>
                <w:sz w:val="16"/>
              </w:rPr>
              <w:t>https://mops.twse.com.tw/mops/web/t05sr01_1#3029-1150817-150206</w:t>
            </w:r>
          </w:p>
        </w:tc>
      </w:tr>
      <w:tr>
        <w:tc>
          <w:tcPr>
            <w:tcW w:type="dxa" w:w="2160"/>
          </w:tcPr>
          <w:p>
            <w:r>
              <w:rPr>
                <w:sz w:val="16"/>
              </w:rPr>
              <w:t>證交所重大訊息</w:t>
            </w:r>
          </w:p>
        </w:tc>
        <w:tc>
          <w:tcPr>
            <w:tcW w:type="dxa" w:w="2160"/>
          </w:tcPr>
          <w:p>
            <w:r>
              <w:rPr>
                <w:sz w:val="16"/>
              </w:rPr>
              <w:t>凱撒衛(1817):公告本公司受邀參加福邦證券舉辦之法人說明會</w:t>
            </w:r>
          </w:p>
        </w:tc>
        <w:tc>
          <w:tcPr>
            <w:tcW w:type="dxa" w:w="2160"/>
          </w:tcPr>
          <w:p>
            <w:r>
              <w:rPr>
                <w:sz w:val="16"/>
              </w:rPr>
              <w:t>2026-08-17</w:t>
            </w:r>
          </w:p>
        </w:tc>
        <w:tc>
          <w:tcPr>
            <w:tcW w:type="dxa" w:w="2160"/>
          </w:tcPr>
          <w:p>
            <w:r>
              <w:rPr>
                <w:sz w:val="16"/>
              </w:rPr>
              <w:t>https://mops.twse.com.tw/mops/web/t05sr01_1#1817-1150817-150209</w:t>
            </w:r>
          </w:p>
        </w:tc>
      </w:tr>
      <w:tr>
        <w:tc>
          <w:tcPr>
            <w:tcW w:type="dxa" w:w="2160"/>
          </w:tcPr>
          <w:p>
            <w:r>
              <w:rPr>
                <w:sz w:val="16"/>
              </w:rPr>
              <w:t>證交所重大訊息</w:t>
            </w:r>
          </w:p>
        </w:tc>
        <w:tc>
          <w:tcPr>
            <w:tcW w:type="dxa" w:w="2160"/>
          </w:tcPr>
          <w:p>
            <w:r>
              <w:rPr>
                <w:sz w:val="16"/>
              </w:rPr>
              <w:t>合庫金(5880):代子公司合作金庫票券金融股份有限公司公告董事會 代行股東會重要決議事項</w:t>
            </w:r>
          </w:p>
        </w:tc>
        <w:tc>
          <w:tcPr>
            <w:tcW w:type="dxa" w:w="2160"/>
          </w:tcPr>
          <w:p>
            <w:r>
              <w:rPr>
                <w:sz w:val="16"/>
              </w:rPr>
              <w:t>2026-08-17</w:t>
            </w:r>
          </w:p>
        </w:tc>
        <w:tc>
          <w:tcPr>
            <w:tcW w:type="dxa" w:w="2160"/>
          </w:tcPr>
          <w:p>
            <w:r>
              <w:rPr>
                <w:sz w:val="16"/>
              </w:rPr>
              <w:t>https://mops.twse.com.tw/mops/web/t05sr01_1#5880-1150817-152727</w:t>
            </w:r>
          </w:p>
        </w:tc>
      </w:tr>
      <w:tr>
        <w:tc>
          <w:tcPr>
            <w:tcW w:type="dxa" w:w="2160"/>
          </w:tcPr>
          <w:p>
            <w:r>
              <w:rPr>
                <w:sz w:val="16"/>
              </w:rPr>
              <w:t>證交所重大訊息</w:t>
            </w:r>
          </w:p>
        </w:tc>
        <w:tc>
          <w:tcPr>
            <w:tcW w:type="dxa" w:w="2160"/>
          </w:tcPr>
          <w:p>
            <w:r>
              <w:rPr>
                <w:sz w:val="16"/>
              </w:rPr>
              <w:t>和泰車(2207):公告本公司將受邀參加台新證券所舉辦之法人說明會</w:t>
            </w:r>
          </w:p>
        </w:tc>
        <w:tc>
          <w:tcPr>
            <w:tcW w:type="dxa" w:w="2160"/>
          </w:tcPr>
          <w:p>
            <w:r>
              <w:rPr>
                <w:sz w:val="16"/>
              </w:rPr>
              <w:t>2026-08-17</w:t>
            </w:r>
          </w:p>
        </w:tc>
        <w:tc>
          <w:tcPr>
            <w:tcW w:type="dxa" w:w="2160"/>
          </w:tcPr>
          <w:p>
            <w:r>
              <w:rPr>
                <w:sz w:val="16"/>
              </w:rPr>
              <w:t>https://mops.twse.com.tw/mops/web/t05sr01_1#2207-1150817-160308</w:t>
            </w:r>
          </w:p>
        </w:tc>
      </w:tr>
      <w:tr>
        <w:tc>
          <w:tcPr>
            <w:tcW w:type="dxa" w:w="2160"/>
          </w:tcPr>
          <w:p>
            <w:r>
              <w:rPr>
                <w:sz w:val="16"/>
              </w:rPr>
              <w:t>證交所重大訊息</w:t>
            </w:r>
          </w:p>
        </w:tc>
        <w:tc>
          <w:tcPr>
            <w:tcW w:type="dxa" w:w="2160"/>
          </w:tcPr>
          <w:p>
            <w:r>
              <w:rPr>
                <w:sz w:val="16"/>
              </w:rPr>
              <w:t>昇陽(3266):公告本公司受邀參加台新證券舉辦之法人說明會</w:t>
            </w:r>
          </w:p>
        </w:tc>
        <w:tc>
          <w:tcPr>
            <w:tcW w:type="dxa" w:w="2160"/>
          </w:tcPr>
          <w:p>
            <w:r>
              <w:rPr>
                <w:sz w:val="16"/>
              </w:rPr>
              <w:t>2026-08-17</w:t>
            </w:r>
          </w:p>
        </w:tc>
        <w:tc>
          <w:tcPr>
            <w:tcW w:type="dxa" w:w="2160"/>
          </w:tcPr>
          <w:p>
            <w:r>
              <w:rPr>
                <w:sz w:val="16"/>
              </w:rPr>
              <w:t>https://mops.twse.com.tw/mops/web/t05sr01_1#3266-1150817-162102</w:t>
            </w:r>
          </w:p>
        </w:tc>
      </w:tr>
      <w:tr>
        <w:tc>
          <w:tcPr>
            <w:tcW w:type="dxa" w:w="2160"/>
          </w:tcPr>
          <w:p>
            <w:r>
              <w:rPr>
                <w:sz w:val="16"/>
              </w:rPr>
              <w:t>證交所重大訊息</w:t>
            </w:r>
          </w:p>
        </w:tc>
        <w:tc>
          <w:tcPr>
            <w:tcW w:type="dxa" w:w="2160"/>
          </w:tcPr>
          <w:p>
            <w:r>
              <w:rPr>
                <w:sz w:val="16"/>
              </w:rPr>
              <w:t>嘉澤(3533):本公司受邀參加美銀證券舉辦之2026 BofA Taiwan Tech Forum</w:t>
            </w:r>
          </w:p>
        </w:tc>
        <w:tc>
          <w:tcPr>
            <w:tcW w:type="dxa" w:w="2160"/>
          </w:tcPr>
          <w:p>
            <w:r>
              <w:rPr>
                <w:sz w:val="16"/>
              </w:rPr>
              <w:t>2026-08-17</w:t>
            </w:r>
          </w:p>
        </w:tc>
        <w:tc>
          <w:tcPr>
            <w:tcW w:type="dxa" w:w="2160"/>
          </w:tcPr>
          <w:p>
            <w:r>
              <w:rPr>
                <w:sz w:val="16"/>
              </w:rPr>
              <w:t>https://mops.twse.com.tw/mops/web/t05sr01_1#3533-1150817-163620</w:t>
            </w:r>
          </w:p>
        </w:tc>
      </w:tr>
      <w:tr>
        <w:tc>
          <w:tcPr>
            <w:tcW w:type="dxa" w:w="2160"/>
          </w:tcPr>
          <w:p>
            <w:r>
              <w:rPr>
                <w:sz w:val="16"/>
              </w:rPr>
              <w:t>證交所重大訊息</w:t>
            </w:r>
          </w:p>
        </w:tc>
        <w:tc>
          <w:tcPr>
            <w:tcW w:type="dxa" w:w="2160"/>
          </w:tcPr>
          <w:p>
            <w:r>
              <w:rPr>
                <w:sz w:val="16"/>
              </w:rPr>
              <w:t>日月光投控(3711):代子公司日月光半導體製造(股)公司公告 向巨漢系統科技(股)公司取得供營業用之廠務設備及工程</w:t>
            </w:r>
          </w:p>
        </w:tc>
        <w:tc>
          <w:tcPr>
            <w:tcW w:type="dxa" w:w="2160"/>
          </w:tcPr>
          <w:p>
            <w:r>
              <w:rPr>
                <w:sz w:val="16"/>
              </w:rPr>
              <w:t>2026-08-17</w:t>
            </w:r>
          </w:p>
        </w:tc>
        <w:tc>
          <w:tcPr>
            <w:tcW w:type="dxa" w:w="2160"/>
          </w:tcPr>
          <w:p>
            <w:r>
              <w:rPr>
                <w:sz w:val="16"/>
              </w:rPr>
              <w:t>https://mops.twse.com.tw/mops/web/t05sr01_1#3711-1150817-165611</w:t>
            </w:r>
          </w:p>
        </w:tc>
      </w:tr>
      <w:tr>
        <w:tc>
          <w:tcPr>
            <w:tcW w:type="dxa" w:w="2160"/>
          </w:tcPr>
          <w:p>
            <w:r>
              <w:rPr>
                <w:sz w:val="16"/>
              </w:rPr>
              <w:t>證交所重大訊息</w:t>
            </w:r>
          </w:p>
        </w:tc>
        <w:tc>
          <w:tcPr>
            <w:tcW w:type="dxa" w:w="2160"/>
          </w:tcPr>
          <w:p>
            <w:r>
              <w:rPr>
                <w:sz w:val="16"/>
              </w:rPr>
              <w:t>日月光投控(3711):代子公司日月光半導體製造(股)公司公告 向聖暉工程科技(股)公司取得供營業用之廠務設備及工程</w:t>
            </w:r>
          </w:p>
        </w:tc>
        <w:tc>
          <w:tcPr>
            <w:tcW w:type="dxa" w:w="2160"/>
          </w:tcPr>
          <w:p>
            <w:r>
              <w:rPr>
                <w:sz w:val="16"/>
              </w:rPr>
              <w:t>2026-08-17</w:t>
            </w:r>
          </w:p>
        </w:tc>
        <w:tc>
          <w:tcPr>
            <w:tcW w:type="dxa" w:w="2160"/>
          </w:tcPr>
          <w:p>
            <w:r>
              <w:rPr>
                <w:sz w:val="16"/>
              </w:rPr>
              <w:t>https://mops.twse.com.tw/mops/web/t05sr01_1#3711-1150817-165645</w:t>
            </w:r>
          </w:p>
        </w:tc>
      </w:tr>
      <w:tr>
        <w:tc>
          <w:tcPr>
            <w:tcW w:type="dxa" w:w="2160"/>
          </w:tcPr>
          <w:p>
            <w:r>
              <w:rPr>
                <w:sz w:val="16"/>
              </w:rPr>
              <w:t>證交所重大訊息</w:t>
            </w:r>
          </w:p>
        </w:tc>
        <w:tc>
          <w:tcPr>
            <w:tcW w:type="dxa" w:w="2160"/>
          </w:tcPr>
          <w:p>
            <w:r>
              <w:rPr>
                <w:sz w:val="16"/>
              </w:rPr>
              <w:t>康霈*(6919):本公司新藥CBL-514注射劑之樞紐三期臨床試驗CBL-0302向 美國FDA和加拿大HC提出試驗設</w:t>
            </w:r>
          </w:p>
        </w:tc>
        <w:tc>
          <w:tcPr>
            <w:tcW w:type="dxa" w:w="2160"/>
          </w:tcPr>
          <w:p>
            <w:r>
              <w:rPr>
                <w:sz w:val="16"/>
              </w:rPr>
              <w:t>2026-08-17</w:t>
            </w:r>
          </w:p>
        </w:tc>
        <w:tc>
          <w:tcPr>
            <w:tcW w:type="dxa" w:w="2160"/>
          </w:tcPr>
          <w:p>
            <w:r>
              <w:rPr>
                <w:sz w:val="16"/>
              </w:rPr>
              <w:t>https://mops.twse.com.tw/mops/web/t05sr01_1#6919-1150817-170334</w:t>
            </w:r>
          </w:p>
        </w:tc>
      </w:tr>
      <w:tr>
        <w:tc>
          <w:tcPr>
            <w:tcW w:type="dxa" w:w="2160"/>
          </w:tcPr>
          <w:p>
            <w:r>
              <w:rPr>
                <w:sz w:val="16"/>
              </w:rPr>
              <w:t>證交所重大訊息</w:t>
            </w:r>
          </w:p>
        </w:tc>
        <w:tc>
          <w:tcPr>
            <w:tcW w:type="dxa" w:w="2160"/>
          </w:tcPr>
          <w:p>
            <w:r>
              <w:rPr>
                <w:sz w:val="16"/>
              </w:rPr>
              <w:t>玉山金(2884):玉山金控代子公司玉山銀行補充公告111年7月28日所發布 重大訊息：發行一一五年度第一期無擔保一般順</w:t>
            </w:r>
          </w:p>
        </w:tc>
        <w:tc>
          <w:tcPr>
            <w:tcW w:type="dxa" w:w="2160"/>
          </w:tcPr>
          <w:p>
            <w:r>
              <w:rPr>
                <w:sz w:val="16"/>
              </w:rPr>
              <w:t>2026-08-17</w:t>
            </w:r>
          </w:p>
        </w:tc>
        <w:tc>
          <w:tcPr>
            <w:tcW w:type="dxa" w:w="2160"/>
          </w:tcPr>
          <w:p>
            <w:r>
              <w:rPr>
                <w:sz w:val="16"/>
              </w:rPr>
              <w:t>https://mops.twse.com.tw/mops/web/t05sr01_1#2884-1150817-170504</w:t>
            </w:r>
          </w:p>
        </w:tc>
      </w:tr>
      <w:tr>
        <w:tc>
          <w:tcPr>
            <w:tcW w:type="dxa" w:w="2160"/>
          </w:tcPr>
          <w:p>
            <w:r>
              <w:rPr>
                <w:sz w:val="16"/>
              </w:rPr>
              <w:t>證交所重大訊息</w:t>
            </w:r>
          </w:p>
        </w:tc>
        <w:tc>
          <w:tcPr>
            <w:tcW w:type="dxa" w:w="2160"/>
          </w:tcPr>
          <w:p>
            <w:r>
              <w:rPr>
                <w:sz w:val="16"/>
              </w:rPr>
              <w:t>大同(2371):(補充公告)代子公司大同動力電機(股)公司公告- 向關係人取得不動產使用權資產</w:t>
            </w:r>
          </w:p>
        </w:tc>
        <w:tc>
          <w:tcPr>
            <w:tcW w:type="dxa" w:w="2160"/>
          </w:tcPr>
          <w:p>
            <w:r>
              <w:rPr>
                <w:sz w:val="16"/>
              </w:rPr>
              <w:t>2026-08-17</w:t>
            </w:r>
          </w:p>
        </w:tc>
        <w:tc>
          <w:tcPr>
            <w:tcW w:type="dxa" w:w="2160"/>
          </w:tcPr>
          <w:p>
            <w:r>
              <w:rPr>
                <w:sz w:val="16"/>
              </w:rPr>
              <w:t>https://mops.twse.com.tw/mops/web/t05sr01_1#2371-1150817-170543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2026-08-17</w:t>
            </w:r>
          </w:p>
        </w:tc>
        <w:tc>
          <w:tcPr>
            <w:tcW w:type="dxa" w:w="2160"/>
          </w:tcPr>
          <w:p>
            <w:r>
              <w:rPr>
                <w:sz w:val="16"/>
              </w:rPr>
              <w:t>https://mops.twse.com.tw/mops/web/t05sr01_1#2323-1150817-171544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2026-08-17</w:t>
            </w:r>
          </w:p>
        </w:tc>
        <w:tc>
          <w:tcPr>
            <w:tcW w:type="dxa" w:w="2160"/>
          </w:tcPr>
          <w:p>
            <w:r>
              <w:rPr>
                <w:sz w:val="16"/>
              </w:rPr>
              <w:t>https://mops.twse.com.tw/mops/web/t05sr01_1#2323-1150817-171714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2026-08-17</w:t>
            </w:r>
          </w:p>
        </w:tc>
        <w:tc>
          <w:tcPr>
            <w:tcW w:type="dxa" w:w="2160"/>
          </w:tcPr>
          <w:p>
            <w:r>
              <w:rPr>
                <w:sz w:val="16"/>
              </w:rPr>
              <w:t>https://mops.twse.com.tw/mops/web/t05sr01_1#2323-1150817-172238</w:t>
            </w:r>
          </w:p>
        </w:tc>
      </w:tr>
      <w:tr>
        <w:tc>
          <w:tcPr>
            <w:tcW w:type="dxa" w:w="2160"/>
          </w:tcPr>
          <w:p>
            <w:r>
              <w:rPr>
                <w:sz w:val="16"/>
              </w:rPr>
              <w:t>證交所重大訊息</w:t>
            </w:r>
          </w:p>
        </w:tc>
        <w:tc>
          <w:tcPr>
            <w:tcW w:type="dxa" w:w="2160"/>
          </w:tcPr>
          <w:p>
            <w:r>
              <w:rPr>
                <w:sz w:val="16"/>
              </w:rPr>
              <w:t>台光電(2383):本公司受邀參加美銀證券舉辦之法人座談會</w:t>
            </w:r>
          </w:p>
        </w:tc>
        <w:tc>
          <w:tcPr>
            <w:tcW w:type="dxa" w:w="2160"/>
          </w:tcPr>
          <w:p>
            <w:r>
              <w:rPr>
                <w:sz w:val="16"/>
              </w:rPr>
              <w:t>2026-08-17</w:t>
            </w:r>
          </w:p>
        </w:tc>
        <w:tc>
          <w:tcPr>
            <w:tcW w:type="dxa" w:w="2160"/>
          </w:tcPr>
          <w:p>
            <w:r>
              <w:rPr>
                <w:sz w:val="16"/>
              </w:rPr>
              <w:t>https://mops.twse.com.tw/mops/web/t05sr01_1#2383-1150817-172807</w:t>
            </w:r>
          </w:p>
        </w:tc>
      </w:tr>
      <w:tr>
        <w:tc>
          <w:tcPr>
            <w:tcW w:type="dxa" w:w="2160"/>
          </w:tcPr>
          <w:p>
            <w:r>
              <w:rPr>
                <w:sz w:val="16"/>
              </w:rPr>
              <w:t>證交所重大訊息</w:t>
            </w:r>
          </w:p>
        </w:tc>
        <w:tc>
          <w:tcPr>
            <w:tcW w:type="dxa" w:w="2160"/>
          </w:tcPr>
          <w:p>
            <w:r>
              <w:rPr>
                <w:sz w:val="16"/>
              </w:rPr>
              <w:t>眾福科(3168):本公司受邀參加福邦證券舉辦之線上法人說明會</w:t>
            </w:r>
          </w:p>
        </w:tc>
        <w:tc>
          <w:tcPr>
            <w:tcW w:type="dxa" w:w="2160"/>
          </w:tcPr>
          <w:p>
            <w:r>
              <w:rPr>
                <w:sz w:val="16"/>
              </w:rPr>
              <w:t>2026-08-17</w:t>
            </w:r>
          </w:p>
        </w:tc>
        <w:tc>
          <w:tcPr>
            <w:tcW w:type="dxa" w:w="2160"/>
          </w:tcPr>
          <w:p>
            <w:r>
              <w:rPr>
                <w:sz w:val="16"/>
              </w:rPr>
              <w:t>https://mops.twse.com.tw/mops/web/t05sr01_1#3168-1150817-173040</w:t>
            </w:r>
          </w:p>
        </w:tc>
      </w:tr>
      <w:tr>
        <w:tc>
          <w:tcPr>
            <w:tcW w:type="dxa" w:w="2160"/>
          </w:tcPr>
          <w:p>
            <w:r>
              <w:rPr>
                <w:sz w:val="16"/>
              </w:rPr>
              <w:t>證交所重大訊息</w:t>
            </w:r>
          </w:p>
        </w:tc>
        <w:tc>
          <w:tcPr>
            <w:tcW w:type="dxa" w:w="2160"/>
          </w:tcPr>
          <w:p>
            <w:r>
              <w:rPr>
                <w:sz w:val="16"/>
              </w:rPr>
              <w:t>德淵(4720):本公司受邀參加兆豐證券舉辦之法人說明會</w:t>
            </w:r>
          </w:p>
        </w:tc>
        <w:tc>
          <w:tcPr>
            <w:tcW w:type="dxa" w:w="2160"/>
          </w:tcPr>
          <w:p>
            <w:r>
              <w:rPr>
                <w:sz w:val="16"/>
              </w:rPr>
              <w:t>2026-08-17</w:t>
            </w:r>
          </w:p>
        </w:tc>
        <w:tc>
          <w:tcPr>
            <w:tcW w:type="dxa" w:w="2160"/>
          </w:tcPr>
          <w:p>
            <w:r>
              <w:rPr>
                <w:sz w:val="16"/>
              </w:rPr>
              <w:t>https://mops.twse.com.tw/mops/web/t05sr01_1#4720-1150817-173148</w:t>
            </w:r>
          </w:p>
        </w:tc>
      </w:tr>
      <w:tr>
        <w:tc>
          <w:tcPr>
            <w:tcW w:type="dxa" w:w="2160"/>
          </w:tcPr>
          <w:p>
            <w:r>
              <w:rPr>
                <w:sz w:val="16"/>
              </w:rPr>
              <w:t>證交所重大訊息</w:t>
            </w:r>
          </w:p>
        </w:tc>
        <w:tc>
          <w:tcPr>
            <w:tcW w:type="dxa" w:w="2160"/>
          </w:tcPr>
          <w:p>
            <w:r>
              <w:rPr>
                <w:sz w:val="16"/>
              </w:rPr>
              <w:t>中福(1435):本公司受邀參加台中銀證券舉辦之線上法人說明會</w:t>
            </w:r>
          </w:p>
        </w:tc>
        <w:tc>
          <w:tcPr>
            <w:tcW w:type="dxa" w:w="2160"/>
          </w:tcPr>
          <w:p>
            <w:r>
              <w:rPr>
                <w:sz w:val="16"/>
              </w:rPr>
              <w:t>2026-08-17</w:t>
            </w:r>
          </w:p>
        </w:tc>
        <w:tc>
          <w:tcPr>
            <w:tcW w:type="dxa" w:w="2160"/>
          </w:tcPr>
          <w:p>
            <w:r>
              <w:rPr>
                <w:sz w:val="16"/>
              </w:rPr>
              <w:t>https://mops.twse.com.tw/mops/web/t05sr01_1#1435-1150817-173442</w:t>
            </w:r>
          </w:p>
        </w:tc>
      </w:tr>
      <w:tr>
        <w:tc>
          <w:tcPr>
            <w:tcW w:type="dxa" w:w="2160"/>
          </w:tcPr>
          <w:p>
            <w:r>
              <w:rPr>
                <w:sz w:val="16"/>
              </w:rPr>
              <w:t>證交所重大訊息</w:t>
            </w:r>
          </w:p>
        </w:tc>
        <w:tc>
          <w:tcPr>
            <w:tcW w:type="dxa" w:w="2160"/>
          </w:tcPr>
          <w:p>
            <w:r>
              <w:rPr>
                <w:sz w:val="16"/>
              </w:rPr>
              <w:t>凱基金(2883):代子公司凱基人壽公告除權基準日</w:t>
            </w:r>
          </w:p>
        </w:tc>
        <w:tc>
          <w:tcPr>
            <w:tcW w:type="dxa" w:w="2160"/>
          </w:tcPr>
          <w:p>
            <w:r>
              <w:rPr>
                <w:sz w:val="16"/>
              </w:rPr>
              <w:t>2026-08-17</w:t>
            </w:r>
          </w:p>
        </w:tc>
        <w:tc>
          <w:tcPr>
            <w:tcW w:type="dxa" w:w="2160"/>
          </w:tcPr>
          <w:p>
            <w:r>
              <w:rPr>
                <w:sz w:val="16"/>
              </w:rPr>
              <w:t>https://mops.twse.com.tw/mops/web/t05sr01_1#2883-1150817-174039</w:t>
            </w:r>
          </w:p>
        </w:tc>
      </w:tr>
      <w:tr>
        <w:tc>
          <w:tcPr>
            <w:tcW w:type="dxa" w:w="2160"/>
          </w:tcPr>
          <w:p>
            <w:r>
              <w:rPr>
                <w:sz w:val="16"/>
              </w:rPr>
              <w:t>證交所重大訊息</w:t>
            </w:r>
          </w:p>
        </w:tc>
        <w:tc>
          <w:tcPr>
            <w:tcW w:type="dxa" w:w="2160"/>
          </w:tcPr>
          <w:p>
            <w:r>
              <w:rPr>
                <w:sz w:val="16"/>
              </w:rPr>
              <w:t>中石化(1314):公告本公司決議一年內處分同一有價證券金額達新台幣三億元</w:t>
            </w:r>
          </w:p>
        </w:tc>
        <w:tc>
          <w:tcPr>
            <w:tcW w:type="dxa" w:w="2160"/>
          </w:tcPr>
          <w:p>
            <w:r>
              <w:rPr>
                <w:sz w:val="16"/>
              </w:rPr>
              <w:t>2026-08-17</w:t>
            </w:r>
          </w:p>
        </w:tc>
        <w:tc>
          <w:tcPr>
            <w:tcW w:type="dxa" w:w="2160"/>
          </w:tcPr>
          <w:p>
            <w:r>
              <w:rPr>
                <w:sz w:val="16"/>
              </w:rPr>
              <w:t>https://mops.twse.com.tw/mops/web/t05sr01_1#1314-1150817-180851</w:t>
            </w:r>
          </w:p>
        </w:tc>
      </w:tr>
      <w:tr>
        <w:tc>
          <w:tcPr>
            <w:tcW w:type="dxa" w:w="2160"/>
          </w:tcPr>
          <w:p>
            <w:r>
              <w:rPr>
                <w:sz w:val="16"/>
              </w:rPr>
              <w:t>證交所重大訊息</w:t>
            </w:r>
          </w:p>
        </w:tc>
        <w:tc>
          <w:tcPr>
            <w:tcW w:type="dxa" w:w="2160"/>
          </w:tcPr>
          <w:p>
            <w:r>
              <w:rPr>
                <w:sz w:val="16"/>
              </w:rPr>
              <w:t>鴻勁(7769):公告本公司受邀參加美林證券(BofA)舉辦之2026 BofA Taiwan Tech Forum</w:t>
            </w:r>
          </w:p>
        </w:tc>
        <w:tc>
          <w:tcPr>
            <w:tcW w:type="dxa" w:w="2160"/>
          </w:tcPr>
          <w:p>
            <w:r>
              <w:rPr>
                <w:sz w:val="16"/>
              </w:rPr>
              <w:t>2026-08-17</w:t>
            </w:r>
          </w:p>
        </w:tc>
        <w:tc>
          <w:tcPr>
            <w:tcW w:type="dxa" w:w="2160"/>
          </w:tcPr>
          <w:p>
            <w:r>
              <w:rPr>
                <w:sz w:val="16"/>
              </w:rPr>
              <w:t>https://mops.twse.com.tw/mops/web/t05sr01_1#7769-1150817-181239</w:t>
            </w:r>
          </w:p>
        </w:tc>
      </w:tr>
      <w:tr>
        <w:tc>
          <w:tcPr>
            <w:tcW w:type="dxa" w:w="2160"/>
          </w:tcPr>
          <w:p>
            <w:r>
              <w:rPr>
                <w:sz w:val="16"/>
              </w:rPr>
              <w:t>證交所重大訊息</w:t>
            </w:r>
          </w:p>
        </w:tc>
        <w:tc>
          <w:tcPr>
            <w:tcW w:type="dxa" w:w="2160"/>
          </w:tcPr>
          <w:p>
            <w:r>
              <w:rPr>
                <w:sz w:val="16"/>
              </w:rPr>
              <w:t>勤誠(8210):本公司受邀參加統一證券主辦之第三季論壇</w:t>
            </w:r>
          </w:p>
        </w:tc>
        <w:tc>
          <w:tcPr>
            <w:tcW w:type="dxa" w:w="2160"/>
          </w:tcPr>
          <w:p>
            <w:r>
              <w:rPr>
                <w:sz w:val="16"/>
              </w:rPr>
              <w:t>2026-08-17</w:t>
            </w:r>
          </w:p>
        </w:tc>
        <w:tc>
          <w:tcPr>
            <w:tcW w:type="dxa" w:w="2160"/>
          </w:tcPr>
          <w:p>
            <w:r>
              <w:rPr>
                <w:sz w:val="16"/>
              </w:rPr>
              <w:t>https://mops.twse.com.tw/mops/web/t05sr01_1#8210-1150817-181251</w:t>
            </w:r>
          </w:p>
        </w:tc>
      </w:tr>
      <w:tr>
        <w:tc>
          <w:tcPr>
            <w:tcW w:type="dxa" w:w="2160"/>
          </w:tcPr>
          <w:p>
            <w:r>
              <w:rPr>
                <w:sz w:val="16"/>
              </w:rPr>
              <w:t>證交所重大訊息</w:t>
            </w:r>
          </w:p>
        </w:tc>
        <w:tc>
          <w:tcPr>
            <w:tcW w:type="dxa" w:w="2160"/>
          </w:tcPr>
          <w:p>
            <w:r>
              <w:rPr>
                <w:sz w:val="16"/>
              </w:rPr>
              <w:t>凌巨(8105):公告本公司上市有價證券經證交所通知列為停止買賣</w:t>
            </w:r>
          </w:p>
        </w:tc>
        <w:tc>
          <w:tcPr>
            <w:tcW w:type="dxa" w:w="2160"/>
          </w:tcPr>
          <w:p>
            <w:r>
              <w:rPr>
                <w:sz w:val="16"/>
              </w:rPr>
              <w:t>2026-08-17</w:t>
            </w:r>
          </w:p>
        </w:tc>
        <w:tc>
          <w:tcPr>
            <w:tcW w:type="dxa" w:w="2160"/>
          </w:tcPr>
          <w:p>
            <w:r>
              <w:rPr>
                <w:sz w:val="16"/>
              </w:rPr>
              <w:t>https://mops.twse.com.tw/mops/web/t05sr01_1#8105-1150817-181320</w:t>
            </w:r>
          </w:p>
        </w:tc>
      </w:tr>
      <w:tr>
        <w:tc>
          <w:tcPr>
            <w:tcW w:type="dxa" w:w="2160"/>
          </w:tcPr>
          <w:p>
            <w:r>
              <w:rPr>
                <w:sz w:val="16"/>
              </w:rPr>
              <w:t>證交所重大訊息</w:t>
            </w:r>
          </w:p>
        </w:tc>
        <w:tc>
          <w:tcPr>
            <w:tcW w:type="dxa" w:w="2160"/>
          </w:tcPr>
          <w:p>
            <w:r>
              <w:rPr>
                <w:sz w:val="16"/>
              </w:rPr>
              <w:t>虹光(2380):公告本公司上市有價證券自民國115年08月19日起 恢復交易方法</w:t>
            </w:r>
          </w:p>
        </w:tc>
        <w:tc>
          <w:tcPr>
            <w:tcW w:type="dxa" w:w="2160"/>
          </w:tcPr>
          <w:p>
            <w:r>
              <w:rPr>
                <w:sz w:val="16"/>
              </w:rPr>
              <w:t>2026-08-17</w:t>
            </w:r>
          </w:p>
        </w:tc>
        <w:tc>
          <w:tcPr>
            <w:tcW w:type="dxa" w:w="2160"/>
          </w:tcPr>
          <w:p>
            <w:r>
              <w:rPr>
                <w:sz w:val="16"/>
              </w:rPr>
              <w:t>https://mops.twse.com.tw/mops/web/t05sr01_1#2380-1150817-183312</w:t>
            </w:r>
          </w:p>
        </w:tc>
      </w:tr>
      <w:tr>
        <w:tc>
          <w:tcPr>
            <w:tcW w:type="dxa" w:w="2160"/>
          </w:tcPr>
          <w:p>
            <w:r>
              <w:rPr>
                <w:sz w:val="16"/>
              </w:rPr>
              <w:t>證交所重大訊息</w:t>
            </w:r>
          </w:p>
        </w:tc>
        <w:tc>
          <w:tcPr>
            <w:tcW w:type="dxa" w:w="2160"/>
          </w:tcPr>
          <w:p>
            <w:r>
              <w:rPr>
                <w:sz w:val="16"/>
              </w:rPr>
              <w:t>台積電(2330):本公司受邀參加機構投資人說明會</w:t>
            </w:r>
          </w:p>
        </w:tc>
        <w:tc>
          <w:tcPr>
            <w:tcW w:type="dxa" w:w="2160"/>
          </w:tcPr>
          <w:p>
            <w:r>
              <w:rPr>
                <w:sz w:val="16"/>
              </w:rPr>
              <w:t>2026-08-17</w:t>
            </w:r>
          </w:p>
        </w:tc>
        <w:tc>
          <w:tcPr>
            <w:tcW w:type="dxa" w:w="2160"/>
          </w:tcPr>
          <w:p>
            <w:r>
              <w:rPr>
                <w:sz w:val="16"/>
              </w:rPr>
              <w:t>https://mops.twse.com.tw/mops/web/t05sr01_1#2330-1150817-183431</w:t>
            </w:r>
          </w:p>
        </w:tc>
      </w:tr>
      <w:tr>
        <w:tc>
          <w:tcPr>
            <w:tcW w:type="dxa" w:w="2160"/>
          </w:tcPr>
          <w:p>
            <w:r>
              <w:rPr>
                <w:sz w:val="16"/>
              </w:rPr>
              <w:t>證交所重大訊息</w:t>
            </w:r>
          </w:p>
        </w:tc>
        <w:tc>
          <w:tcPr>
            <w:tcW w:type="dxa" w:w="2160"/>
          </w:tcPr>
          <w:p>
            <w:r>
              <w:rPr>
                <w:sz w:val="16"/>
              </w:rPr>
              <w:t>台光電(2383):本公司受邀參加野村證券舉辦之法人座談會</w:t>
            </w:r>
          </w:p>
        </w:tc>
        <w:tc>
          <w:tcPr>
            <w:tcW w:type="dxa" w:w="2160"/>
          </w:tcPr>
          <w:p>
            <w:r>
              <w:rPr>
                <w:sz w:val="16"/>
              </w:rPr>
              <w:t>2026-08-17</w:t>
            </w:r>
          </w:p>
        </w:tc>
        <w:tc>
          <w:tcPr>
            <w:tcW w:type="dxa" w:w="2160"/>
          </w:tcPr>
          <w:p>
            <w:r>
              <w:rPr>
                <w:sz w:val="16"/>
              </w:rPr>
              <w:t>https://mops.twse.com.tw/mops/web/t05sr01_1#2383-1150817-183949</w:t>
            </w:r>
          </w:p>
        </w:tc>
      </w:tr>
      <w:tr>
        <w:tc>
          <w:tcPr>
            <w:tcW w:type="dxa" w:w="2160"/>
          </w:tcPr>
          <w:p>
            <w:r>
              <w:rPr>
                <w:sz w:val="16"/>
              </w:rPr>
              <w:t>證交所重大訊息</w:t>
            </w:r>
          </w:p>
        </w:tc>
        <w:tc>
          <w:tcPr>
            <w:tcW w:type="dxa" w:w="2160"/>
          </w:tcPr>
          <w:p>
            <w:r>
              <w:rPr>
                <w:sz w:val="16"/>
              </w:rPr>
              <w:t>華冠(8101):本公司接獲證交所通知上市有價證券併案列為變更交易方法</w:t>
            </w:r>
          </w:p>
        </w:tc>
        <w:tc>
          <w:tcPr>
            <w:tcW w:type="dxa" w:w="2160"/>
          </w:tcPr>
          <w:p>
            <w:r>
              <w:rPr>
                <w:sz w:val="16"/>
              </w:rPr>
              <w:t>2026-08-17</w:t>
            </w:r>
          </w:p>
        </w:tc>
        <w:tc>
          <w:tcPr>
            <w:tcW w:type="dxa" w:w="2160"/>
          </w:tcPr>
          <w:p>
            <w:r>
              <w:rPr>
                <w:sz w:val="16"/>
              </w:rPr>
              <w:t>https://mops.twse.com.tw/mops/web/t05sr01_1#8101-1150817-185312</w:t>
            </w:r>
          </w:p>
        </w:tc>
      </w:tr>
      <w:tr>
        <w:tc>
          <w:tcPr>
            <w:tcW w:type="dxa" w:w="2160"/>
          </w:tcPr>
          <w:p>
            <w:r>
              <w:rPr>
                <w:sz w:val="16"/>
              </w:rPr>
              <w:t>證交所重大訊息</w:t>
            </w:r>
          </w:p>
        </w:tc>
        <w:tc>
          <w:tcPr>
            <w:tcW w:type="dxa" w:w="2160"/>
          </w:tcPr>
          <w:p>
            <w:r>
              <w:rPr>
                <w:sz w:val="16"/>
              </w:rPr>
              <w:t>台灣大(3045):代重要子公司台信電訊(股)公司公告公開收購精誠資訊 (股)公司普通股股份</w:t>
            </w:r>
          </w:p>
        </w:tc>
        <w:tc>
          <w:tcPr>
            <w:tcW w:type="dxa" w:w="2160"/>
          </w:tcPr>
          <w:p>
            <w:r>
              <w:rPr>
                <w:sz w:val="16"/>
              </w:rPr>
              <w:t>2026-08-17</w:t>
            </w:r>
          </w:p>
        </w:tc>
        <w:tc>
          <w:tcPr>
            <w:tcW w:type="dxa" w:w="2160"/>
          </w:tcPr>
          <w:p>
            <w:r>
              <w:rPr>
                <w:sz w:val="16"/>
              </w:rPr>
              <w:t>https://mops.twse.com.tw/mops/web/t05sr01_1#3045-1150817-192323</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2026-08-18</w:t>
            </w:r>
          </w:p>
        </w:tc>
        <w:tc>
          <w:tcPr>
            <w:tcW w:type="dxa" w:w="2160"/>
          </w:tcPr>
          <w:p>
            <w:r>
              <w:rPr>
                <w:sz w:val="16"/>
              </w:rPr>
              <w:t>https://mops.twse.com.tw/mops/web/t05sr01_1#6908-1150818-65903</w:t>
            </w:r>
          </w:p>
        </w:tc>
      </w:tr>
      <w:tr>
        <w:tc>
          <w:tcPr>
            <w:tcW w:type="dxa" w:w="2160"/>
          </w:tcPr>
          <w:p>
            <w:r>
              <w:rPr>
                <w:sz w:val="16"/>
              </w:rPr>
              <w:t>證交所重大訊息</w:t>
            </w:r>
          </w:p>
        </w:tc>
        <w:tc>
          <w:tcPr>
            <w:tcW w:type="dxa" w:w="2160"/>
          </w:tcPr>
          <w:p>
            <w:r>
              <w:rPr>
                <w:sz w:val="16"/>
              </w:rPr>
              <w:t>微星(2377):澄清媒體報導</w:t>
            </w:r>
          </w:p>
        </w:tc>
        <w:tc>
          <w:tcPr>
            <w:tcW w:type="dxa" w:w="2160"/>
          </w:tcPr>
          <w:p>
            <w:r>
              <w:rPr>
                <w:sz w:val="16"/>
              </w:rPr>
              <w:t>2026-08-18</w:t>
            </w:r>
          </w:p>
        </w:tc>
        <w:tc>
          <w:tcPr>
            <w:tcW w:type="dxa" w:w="2160"/>
          </w:tcPr>
          <w:p>
            <w:r>
              <w:rPr>
                <w:sz w:val="16"/>
              </w:rPr>
              <w:t>https://mops.twse.com.tw/mops/web/t05sr01_1#2377-1150818-113859</w:t>
            </w:r>
          </w:p>
        </w:tc>
      </w:tr>
      <w:tr>
        <w:tc>
          <w:tcPr>
            <w:tcW w:type="dxa" w:w="2160"/>
          </w:tcPr>
          <w:p>
            <w:r>
              <w:rPr>
                <w:sz w:val="16"/>
              </w:rPr>
              <w:t>證交所重大訊息</w:t>
            </w:r>
          </w:p>
        </w:tc>
        <w:tc>
          <w:tcPr>
            <w:tcW w:type="dxa" w:w="2160"/>
          </w:tcPr>
          <w:p>
            <w:r>
              <w:rPr>
                <w:sz w:val="16"/>
              </w:rPr>
              <w:t>威致(2028):本公司受邀參加福邦證券舉辦之線上法人說明會</w:t>
            </w:r>
          </w:p>
        </w:tc>
        <w:tc>
          <w:tcPr>
            <w:tcW w:type="dxa" w:w="2160"/>
          </w:tcPr>
          <w:p>
            <w:r>
              <w:rPr>
                <w:sz w:val="16"/>
              </w:rPr>
              <w:t>2026-08-18</w:t>
            </w:r>
          </w:p>
        </w:tc>
        <w:tc>
          <w:tcPr>
            <w:tcW w:type="dxa" w:w="2160"/>
          </w:tcPr>
          <w:p>
            <w:r>
              <w:rPr>
                <w:sz w:val="16"/>
              </w:rPr>
              <w:t>https://mops.twse.com.tw/mops/web/t05sr01_1#2028-1150818-135458</w:t>
            </w:r>
          </w:p>
        </w:tc>
      </w:tr>
      <w:tr>
        <w:tc>
          <w:tcPr>
            <w:tcW w:type="dxa" w:w="2160"/>
          </w:tcPr>
          <w:p>
            <w:r>
              <w:rPr>
                <w:sz w:val="16"/>
              </w:rPr>
              <w:t>證交所重大訊息</w:t>
            </w:r>
          </w:p>
        </w:tc>
        <w:tc>
          <w:tcPr>
            <w:tcW w:type="dxa" w:w="2160"/>
          </w:tcPr>
          <w:p>
            <w:r>
              <w:rPr>
                <w:sz w:val="16"/>
              </w:rPr>
              <w:t>偉詮電(2436):公告本公司受邀參加 ”元大證券法人說明會”。</w:t>
            </w:r>
          </w:p>
        </w:tc>
        <w:tc>
          <w:tcPr>
            <w:tcW w:type="dxa" w:w="2160"/>
          </w:tcPr>
          <w:p>
            <w:r>
              <w:rPr>
                <w:sz w:val="16"/>
              </w:rPr>
              <w:t>2026-08-18</w:t>
            </w:r>
          </w:p>
        </w:tc>
        <w:tc>
          <w:tcPr>
            <w:tcW w:type="dxa" w:w="2160"/>
          </w:tcPr>
          <w:p>
            <w:r>
              <w:rPr>
                <w:sz w:val="16"/>
              </w:rPr>
              <w:t>https://mops.twse.com.tw/mops/web/t05sr01_1#2436-1150818-135910</w:t>
            </w:r>
          </w:p>
        </w:tc>
      </w:tr>
      <w:tr>
        <w:tc>
          <w:tcPr>
            <w:tcW w:type="dxa" w:w="2160"/>
          </w:tcPr>
          <w:p>
            <w:r>
              <w:rPr>
                <w:sz w:val="16"/>
              </w:rPr>
              <w:t>證交所重大訊息</w:t>
            </w:r>
          </w:p>
        </w:tc>
        <w:tc>
          <w:tcPr>
            <w:tcW w:type="dxa" w:w="2160"/>
          </w:tcPr>
          <w:p>
            <w:r>
              <w:rPr>
                <w:sz w:val="16"/>
              </w:rPr>
              <w:t>劍麟(2228):本公司受邀參加凱基證券舉辦之法人說明會</w:t>
            </w:r>
          </w:p>
        </w:tc>
        <w:tc>
          <w:tcPr>
            <w:tcW w:type="dxa" w:w="2160"/>
          </w:tcPr>
          <w:p>
            <w:r>
              <w:rPr>
                <w:sz w:val="16"/>
              </w:rPr>
              <w:t>2026-08-18</w:t>
            </w:r>
          </w:p>
        </w:tc>
        <w:tc>
          <w:tcPr>
            <w:tcW w:type="dxa" w:w="2160"/>
          </w:tcPr>
          <w:p>
            <w:r>
              <w:rPr>
                <w:sz w:val="16"/>
              </w:rPr>
              <w:t>https://mops.twse.com.tw/mops/web/t05sr01_1#2228-1150818-140218</w:t>
            </w:r>
          </w:p>
        </w:tc>
      </w:tr>
      <w:tr>
        <w:tc>
          <w:tcPr>
            <w:tcW w:type="dxa" w:w="2160"/>
          </w:tcPr>
          <w:p>
            <w:r>
              <w:rPr>
                <w:sz w:val="16"/>
              </w:rPr>
              <w:t>證交所重大訊息</w:t>
            </w:r>
          </w:p>
        </w:tc>
        <w:tc>
          <w:tcPr>
            <w:tcW w:type="dxa" w:w="2160"/>
          </w:tcPr>
          <w:p>
            <w:r>
              <w:rPr>
                <w:sz w:val="16"/>
              </w:rPr>
              <w:t>達明(4585):公告本公司取得有價證券</w:t>
            </w:r>
          </w:p>
        </w:tc>
        <w:tc>
          <w:tcPr>
            <w:tcW w:type="dxa" w:w="2160"/>
          </w:tcPr>
          <w:p>
            <w:r>
              <w:rPr>
                <w:sz w:val="16"/>
              </w:rPr>
              <w:t>2026-08-18</w:t>
            </w:r>
          </w:p>
        </w:tc>
        <w:tc>
          <w:tcPr>
            <w:tcW w:type="dxa" w:w="2160"/>
          </w:tcPr>
          <w:p>
            <w:r>
              <w:rPr>
                <w:sz w:val="16"/>
              </w:rPr>
              <w:t>https://mops.twse.com.tw/mops/web/t05sr01_1#4585-1150818-141047</w:t>
            </w:r>
          </w:p>
        </w:tc>
      </w:tr>
      <w:tr>
        <w:tc>
          <w:tcPr>
            <w:tcW w:type="dxa" w:w="2160"/>
          </w:tcPr>
          <w:p>
            <w:r>
              <w:rPr>
                <w:sz w:val="16"/>
              </w:rPr>
              <w:t>證交所重大訊息</w:t>
            </w:r>
          </w:p>
        </w:tc>
        <w:tc>
          <w:tcPr>
            <w:tcW w:type="dxa" w:w="2160"/>
          </w:tcPr>
          <w:p>
            <w:r>
              <w:rPr>
                <w:sz w:val="16"/>
              </w:rPr>
              <w:t>南寶(4766):本公司受邀參加由元大證券舉辦之線上法說會</w:t>
            </w:r>
          </w:p>
        </w:tc>
        <w:tc>
          <w:tcPr>
            <w:tcW w:type="dxa" w:w="2160"/>
          </w:tcPr>
          <w:p>
            <w:r>
              <w:rPr>
                <w:sz w:val="16"/>
              </w:rPr>
              <w:t>2026-08-18</w:t>
            </w:r>
          </w:p>
        </w:tc>
        <w:tc>
          <w:tcPr>
            <w:tcW w:type="dxa" w:w="2160"/>
          </w:tcPr>
          <w:p>
            <w:r>
              <w:rPr>
                <w:sz w:val="16"/>
              </w:rPr>
              <w:t>https://mops.twse.com.tw/mops/web/t05sr01_1#4766-1150818-143712</w:t>
            </w:r>
          </w:p>
        </w:tc>
      </w:tr>
      <w:tr>
        <w:tc>
          <w:tcPr>
            <w:tcW w:type="dxa" w:w="2160"/>
          </w:tcPr>
          <w:p>
            <w:r>
              <w:rPr>
                <w:sz w:val="16"/>
              </w:rPr>
              <w:t>證交所重大訊息</w:t>
            </w:r>
          </w:p>
        </w:tc>
        <w:tc>
          <w:tcPr>
            <w:tcW w:type="dxa" w:w="2160"/>
          </w:tcPr>
          <w:p>
            <w:r>
              <w:rPr>
                <w:sz w:val="16"/>
              </w:rPr>
              <w:t>禾伸堂(3026):係因本公司有價證券於集中交易市場達公布注意交易資訊標準， 故公布相關財務業務等重大訊息，以利投資人區</w:t>
            </w:r>
          </w:p>
        </w:tc>
        <w:tc>
          <w:tcPr>
            <w:tcW w:type="dxa" w:w="2160"/>
          </w:tcPr>
          <w:p>
            <w:r>
              <w:rPr>
                <w:sz w:val="16"/>
              </w:rPr>
              <w:t>2026-08-18</w:t>
            </w:r>
          </w:p>
        </w:tc>
        <w:tc>
          <w:tcPr>
            <w:tcW w:type="dxa" w:w="2160"/>
          </w:tcPr>
          <w:p>
            <w:r>
              <w:rPr>
                <w:sz w:val="16"/>
              </w:rPr>
              <w:t>https://mops.twse.com.tw/mops/web/t05sr01_1#3026-1150818-144037</w:t>
            </w:r>
          </w:p>
        </w:tc>
      </w:tr>
      <w:tr>
        <w:tc>
          <w:tcPr>
            <w:tcW w:type="dxa" w:w="2160"/>
          </w:tcPr>
          <w:p>
            <w:r>
              <w:rPr>
                <w:sz w:val="16"/>
              </w:rPr>
              <w:t>證交所重大訊息</w:t>
            </w:r>
          </w:p>
        </w:tc>
        <w:tc>
          <w:tcPr>
            <w:tcW w:type="dxa" w:w="2160"/>
          </w:tcPr>
          <w:p>
            <w:r>
              <w:rPr>
                <w:sz w:val="16"/>
              </w:rPr>
              <w:t>長虹(5534):公告本公司受邀參加富邦證券主辦之法人說明會。</w:t>
            </w:r>
          </w:p>
        </w:tc>
        <w:tc>
          <w:tcPr>
            <w:tcW w:type="dxa" w:w="2160"/>
          </w:tcPr>
          <w:p>
            <w:r>
              <w:rPr>
                <w:sz w:val="16"/>
              </w:rPr>
              <w:t>2026-08-18</w:t>
            </w:r>
          </w:p>
        </w:tc>
        <w:tc>
          <w:tcPr>
            <w:tcW w:type="dxa" w:w="2160"/>
          </w:tcPr>
          <w:p>
            <w:r>
              <w:rPr>
                <w:sz w:val="16"/>
              </w:rPr>
              <w:t>https://mops.twse.com.tw/mops/web/t05sr01_1#5534-1150818-145950</w:t>
            </w:r>
          </w:p>
        </w:tc>
      </w:tr>
      <w:tr>
        <w:tc>
          <w:tcPr>
            <w:tcW w:type="dxa" w:w="2160"/>
          </w:tcPr>
          <w:p>
            <w:r>
              <w:rPr>
                <w:sz w:val="16"/>
              </w:rPr>
              <w:t>證交所重大訊息</w:t>
            </w:r>
          </w:p>
        </w:tc>
        <w:tc>
          <w:tcPr>
            <w:tcW w:type="dxa" w:w="2160"/>
          </w:tcPr>
          <w:p>
            <w:r>
              <w:rPr>
                <w:sz w:val="16"/>
              </w:rPr>
              <w:t>生達(1720):代子公司「江蘇生達生技醫藥有限公司」公告資金貸與 超限改善計畫已執行完成</w:t>
            </w:r>
          </w:p>
        </w:tc>
        <w:tc>
          <w:tcPr>
            <w:tcW w:type="dxa" w:w="2160"/>
          </w:tcPr>
          <w:p>
            <w:r>
              <w:rPr>
                <w:sz w:val="16"/>
              </w:rPr>
              <w:t>2026-08-18</w:t>
            </w:r>
          </w:p>
        </w:tc>
        <w:tc>
          <w:tcPr>
            <w:tcW w:type="dxa" w:w="2160"/>
          </w:tcPr>
          <w:p>
            <w:r>
              <w:rPr>
                <w:sz w:val="16"/>
              </w:rPr>
              <w:t>https://mops.twse.com.tw/mops/web/t05sr01_1#1720-1150818-152344</w:t>
            </w:r>
          </w:p>
        </w:tc>
      </w:tr>
      <w:tr>
        <w:tc>
          <w:tcPr>
            <w:tcW w:type="dxa" w:w="2160"/>
          </w:tcPr>
          <w:p>
            <w:r>
              <w:rPr>
                <w:sz w:val="16"/>
              </w:rPr>
              <w:t>證交所重大訊息</w:t>
            </w:r>
          </w:p>
        </w:tc>
        <w:tc>
          <w:tcPr>
            <w:tcW w:type="dxa" w:w="2160"/>
          </w:tcPr>
          <w:p>
            <w:r>
              <w:rPr>
                <w:sz w:val="16"/>
              </w:rPr>
              <w:t>全宇生技-KY(4148):公告本公司115年第2季合併財務報告董事會預計召開 日期為115年08月26日</w:t>
            </w:r>
          </w:p>
        </w:tc>
        <w:tc>
          <w:tcPr>
            <w:tcW w:type="dxa" w:w="2160"/>
          </w:tcPr>
          <w:p>
            <w:r>
              <w:rPr>
                <w:sz w:val="16"/>
              </w:rPr>
              <w:t>2026-08-18</w:t>
            </w:r>
          </w:p>
        </w:tc>
        <w:tc>
          <w:tcPr>
            <w:tcW w:type="dxa" w:w="2160"/>
          </w:tcPr>
          <w:p>
            <w:r>
              <w:rPr>
                <w:sz w:val="16"/>
              </w:rPr>
              <w:t>https://mops.twse.com.tw/mops/web/t05sr01_1#4148-1150818-153314</w:t>
            </w:r>
          </w:p>
        </w:tc>
      </w:tr>
      <w:tr>
        <w:tc>
          <w:tcPr>
            <w:tcW w:type="dxa" w:w="2160"/>
          </w:tcPr>
          <w:p>
            <w:r>
              <w:rPr>
                <w:sz w:val="16"/>
              </w:rPr>
              <w:t>證交所重大訊息</w:t>
            </w:r>
          </w:p>
        </w:tc>
        <w:tc>
          <w:tcPr>
            <w:tcW w:type="dxa" w:w="2160"/>
          </w:tcPr>
          <w:p>
            <w:r>
              <w:rPr>
                <w:sz w:val="16"/>
              </w:rPr>
              <w:t>天瀚(6225):本公司有價證券於集中交易市場達公布注意交易資訊標準， 故公布有關財務業務等重大訊息，以利投資人區別瞭解</w:t>
            </w:r>
          </w:p>
        </w:tc>
        <w:tc>
          <w:tcPr>
            <w:tcW w:type="dxa" w:w="2160"/>
          </w:tcPr>
          <w:p>
            <w:r>
              <w:rPr>
                <w:sz w:val="16"/>
              </w:rPr>
              <w:t>2026-08-18</w:t>
            </w:r>
          </w:p>
        </w:tc>
        <w:tc>
          <w:tcPr>
            <w:tcW w:type="dxa" w:w="2160"/>
          </w:tcPr>
          <w:p>
            <w:r>
              <w:rPr>
                <w:sz w:val="16"/>
              </w:rPr>
              <w:t>https://mops.twse.com.tw/mops/web/t05sr01_1#6225-1150818-155700</w:t>
            </w:r>
          </w:p>
        </w:tc>
      </w:tr>
      <w:tr>
        <w:tc>
          <w:tcPr>
            <w:tcW w:type="dxa" w:w="2160"/>
          </w:tcPr>
          <w:p>
            <w:r>
              <w:rPr>
                <w:sz w:val="16"/>
              </w:rPr>
              <w:t>證交所重大訊息</w:t>
            </w:r>
          </w:p>
        </w:tc>
        <w:tc>
          <w:tcPr>
            <w:tcW w:type="dxa" w:w="2160"/>
          </w:tcPr>
          <w:p>
            <w:r>
              <w:rPr>
                <w:sz w:val="16"/>
              </w:rPr>
              <w:t>環科(2413):本公司受邀參加元大證券舉辦之線上法人說明會</w:t>
            </w:r>
          </w:p>
        </w:tc>
        <w:tc>
          <w:tcPr>
            <w:tcW w:type="dxa" w:w="2160"/>
          </w:tcPr>
          <w:p>
            <w:r>
              <w:rPr>
                <w:sz w:val="16"/>
              </w:rPr>
              <w:t>2026-08-18</w:t>
            </w:r>
          </w:p>
        </w:tc>
        <w:tc>
          <w:tcPr>
            <w:tcW w:type="dxa" w:w="2160"/>
          </w:tcPr>
          <w:p>
            <w:r>
              <w:rPr>
                <w:sz w:val="16"/>
              </w:rPr>
              <w:t>https://mops.twse.com.tw/mops/web/t05sr01_1#2413-1150818-160316</w:t>
            </w:r>
          </w:p>
        </w:tc>
      </w:tr>
      <w:tr>
        <w:tc>
          <w:tcPr>
            <w:tcW w:type="dxa" w:w="2160"/>
          </w:tcPr>
          <w:p>
            <w:r>
              <w:rPr>
                <w:sz w:val="16"/>
              </w:rPr>
              <w:t>證交所重大訊息</w:t>
            </w:r>
          </w:p>
        </w:tc>
        <w:tc>
          <w:tcPr>
            <w:tcW w:type="dxa" w:w="2160"/>
          </w:tcPr>
          <w:p>
            <w:r>
              <w:rPr>
                <w:sz w:val="16"/>
              </w:rPr>
              <w:t>雷虎(8033):係因本公司有價證券於集中交易市場達公布注意交易資訊標 準，故公布相關財務業務等重大訊息，以利投資人區別</w:t>
            </w:r>
          </w:p>
        </w:tc>
        <w:tc>
          <w:tcPr>
            <w:tcW w:type="dxa" w:w="2160"/>
          </w:tcPr>
          <w:p>
            <w:r>
              <w:rPr>
                <w:sz w:val="16"/>
              </w:rPr>
              <w:t>2026-08-18</w:t>
            </w:r>
          </w:p>
        </w:tc>
        <w:tc>
          <w:tcPr>
            <w:tcW w:type="dxa" w:w="2160"/>
          </w:tcPr>
          <w:p>
            <w:r>
              <w:rPr>
                <w:sz w:val="16"/>
              </w:rPr>
              <w:t>https://mops.twse.com.tw/mops/web/t05sr01_1#8033-1150818-162830</w:t>
            </w:r>
          </w:p>
        </w:tc>
      </w:tr>
      <w:tr>
        <w:tc>
          <w:tcPr>
            <w:tcW w:type="dxa" w:w="2160"/>
          </w:tcPr>
          <w:p>
            <w:r>
              <w:rPr>
                <w:sz w:val="16"/>
              </w:rPr>
              <w:t>證交所重大訊息</w:t>
            </w:r>
          </w:p>
        </w:tc>
        <w:tc>
          <w:tcPr>
            <w:tcW w:type="dxa" w:w="2160"/>
          </w:tcPr>
          <w:p>
            <w:r>
              <w:rPr>
                <w:sz w:val="16"/>
              </w:rPr>
              <w:t>復盛應用(6670):本公司受邀參加台新證券舉辦之第三季投資論壇</w:t>
            </w:r>
          </w:p>
        </w:tc>
        <w:tc>
          <w:tcPr>
            <w:tcW w:type="dxa" w:w="2160"/>
          </w:tcPr>
          <w:p>
            <w:r>
              <w:rPr>
                <w:sz w:val="16"/>
              </w:rPr>
              <w:t>2026-08-18</w:t>
            </w:r>
          </w:p>
        </w:tc>
        <w:tc>
          <w:tcPr>
            <w:tcW w:type="dxa" w:w="2160"/>
          </w:tcPr>
          <w:p>
            <w:r>
              <w:rPr>
                <w:sz w:val="16"/>
              </w:rPr>
              <w:t>https://mops.twse.com.tw/mops/web/t05sr01_1#6670-1150818-165912</w:t>
            </w:r>
          </w:p>
        </w:tc>
      </w:tr>
      <w:tr>
        <w:tc>
          <w:tcPr>
            <w:tcW w:type="dxa" w:w="2160"/>
          </w:tcPr>
          <w:p>
            <w:r>
              <w:rPr>
                <w:sz w:val="16"/>
              </w:rPr>
              <w:t>證交所重大訊息</w:t>
            </w:r>
          </w:p>
        </w:tc>
        <w:tc>
          <w:tcPr>
            <w:tcW w:type="dxa" w:w="2160"/>
          </w:tcPr>
          <w:p>
            <w:r>
              <w:rPr>
                <w:sz w:val="16"/>
              </w:rPr>
              <w:t>凱基金(2883):代子公司凱基銀行公告董事會決議發行無擔保次順位 金融債券額度新臺幣伍拾億元</w:t>
            </w:r>
          </w:p>
        </w:tc>
        <w:tc>
          <w:tcPr>
            <w:tcW w:type="dxa" w:w="2160"/>
          </w:tcPr>
          <w:p>
            <w:r>
              <w:rPr>
                <w:sz w:val="16"/>
              </w:rPr>
              <w:t>2026-08-18</w:t>
            </w:r>
          </w:p>
        </w:tc>
        <w:tc>
          <w:tcPr>
            <w:tcW w:type="dxa" w:w="2160"/>
          </w:tcPr>
          <w:p>
            <w:r>
              <w:rPr>
                <w:sz w:val="16"/>
              </w:rPr>
              <w:t>https://mops.twse.com.tw/mops/web/t05sr01_1#2883-1150818-170024</w:t>
            </w:r>
          </w:p>
        </w:tc>
      </w:tr>
      <w:tr>
        <w:tc>
          <w:tcPr>
            <w:tcW w:type="dxa" w:w="2160"/>
          </w:tcPr>
          <w:p>
            <w:r>
              <w:rPr>
                <w:sz w:val="16"/>
              </w:rPr>
              <w:t>證交所重大訊息</w:t>
            </w:r>
          </w:p>
        </w:tc>
        <w:tc>
          <w:tcPr>
            <w:tcW w:type="dxa" w:w="2160"/>
          </w:tcPr>
          <w:p>
            <w:r>
              <w:rPr>
                <w:sz w:val="16"/>
              </w:rPr>
              <w:t>富邦金(2881):富邦金控代子公司富邦產險公告關係人捐贈案</w:t>
            </w:r>
          </w:p>
        </w:tc>
        <w:tc>
          <w:tcPr>
            <w:tcW w:type="dxa" w:w="2160"/>
          </w:tcPr>
          <w:p>
            <w:r>
              <w:rPr>
                <w:sz w:val="16"/>
              </w:rPr>
              <w:t>2026-08-18</w:t>
            </w:r>
          </w:p>
        </w:tc>
        <w:tc>
          <w:tcPr>
            <w:tcW w:type="dxa" w:w="2160"/>
          </w:tcPr>
          <w:p>
            <w:r>
              <w:rPr>
                <w:sz w:val="16"/>
              </w:rPr>
              <w:t>https://mops.twse.com.tw/mops/web/t05sr01_1#2881-1150818-171417</w:t>
            </w:r>
          </w:p>
        </w:tc>
      </w:tr>
      <w:tr>
        <w:tc>
          <w:tcPr>
            <w:tcW w:type="dxa" w:w="2160"/>
          </w:tcPr>
          <w:p>
            <w:r>
              <w:rPr>
                <w:sz w:val="16"/>
              </w:rPr>
              <w:t>證交所重大訊息</w:t>
            </w:r>
          </w:p>
        </w:tc>
        <w:tc>
          <w:tcPr>
            <w:tcW w:type="dxa" w:w="2160"/>
          </w:tcPr>
          <w:p>
            <w:r>
              <w:rPr>
                <w:sz w:val="16"/>
              </w:rPr>
              <w:t>富邦金(2881):富邦金控代子公司富邦產險公告取得 「富邦人壽保險股份有限公司」使用權資產</w:t>
            </w:r>
          </w:p>
        </w:tc>
        <w:tc>
          <w:tcPr>
            <w:tcW w:type="dxa" w:w="2160"/>
          </w:tcPr>
          <w:p>
            <w:r>
              <w:rPr>
                <w:sz w:val="16"/>
              </w:rPr>
              <w:t>2026-08-18</w:t>
            </w:r>
          </w:p>
        </w:tc>
        <w:tc>
          <w:tcPr>
            <w:tcW w:type="dxa" w:w="2160"/>
          </w:tcPr>
          <w:p>
            <w:r>
              <w:rPr>
                <w:sz w:val="16"/>
              </w:rPr>
              <w:t>https://mops.twse.com.tw/mops/web/t05sr01_1#2881-1150818-172141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2026-08-18</w:t>
            </w:r>
          </w:p>
        </w:tc>
        <w:tc>
          <w:tcPr>
            <w:tcW w:type="dxa" w:w="2160"/>
          </w:tcPr>
          <w:p>
            <w:r>
              <w:rPr>
                <w:sz w:val="16"/>
              </w:rPr>
              <w:t>https://mops.twse.com.tw/mops/web/t05sr01_1#5215-1150818-172255</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2026-08-18</w:t>
            </w:r>
          </w:p>
        </w:tc>
        <w:tc>
          <w:tcPr>
            <w:tcW w:type="dxa" w:w="2160"/>
          </w:tcPr>
          <w:p>
            <w:r>
              <w:rPr>
                <w:sz w:val="16"/>
              </w:rPr>
              <w:t>https://mops.twse.com.tw/mops/web/t05sr01_1#5215-1150818-172308</w:t>
            </w:r>
          </w:p>
        </w:tc>
      </w:tr>
      <w:tr>
        <w:tc>
          <w:tcPr>
            <w:tcW w:type="dxa" w:w="2160"/>
          </w:tcPr>
          <w:p>
            <w:r>
              <w:rPr>
                <w:sz w:val="16"/>
              </w:rPr>
              <w:t>證交所重大訊息</w:t>
            </w:r>
          </w:p>
        </w:tc>
        <w:tc>
          <w:tcPr>
            <w:tcW w:type="dxa" w:w="2160"/>
          </w:tcPr>
          <w:p>
            <w:r>
              <w:rPr>
                <w:sz w:val="16"/>
              </w:rPr>
              <w:t xml:space="preserve">鴻海(2317):代子公司Foxconn Singapore Pte Ltd公告取得FuKang Technology </w:t>
            </w:r>
          </w:p>
        </w:tc>
        <w:tc>
          <w:tcPr>
            <w:tcW w:type="dxa" w:w="2160"/>
          </w:tcPr>
          <w:p>
            <w:r>
              <w:rPr>
                <w:sz w:val="16"/>
              </w:rPr>
              <w:t>2026-08-18</w:t>
            </w:r>
          </w:p>
        </w:tc>
        <w:tc>
          <w:tcPr>
            <w:tcW w:type="dxa" w:w="2160"/>
          </w:tcPr>
          <w:p>
            <w:r>
              <w:rPr>
                <w:sz w:val="16"/>
              </w:rPr>
              <w:t>https://mops.twse.com.tw/mops/web/t05sr01_1#2317-1150818-173003</w:t>
            </w:r>
          </w:p>
        </w:tc>
      </w:tr>
      <w:tr>
        <w:tc>
          <w:tcPr>
            <w:tcW w:type="dxa" w:w="2160"/>
          </w:tcPr>
          <w:p>
            <w:r>
              <w:rPr>
                <w:sz w:val="16"/>
              </w:rPr>
              <w:t>證交所重大訊息</w:t>
            </w:r>
          </w:p>
        </w:tc>
        <w:tc>
          <w:tcPr>
            <w:tcW w:type="dxa" w:w="2160"/>
          </w:tcPr>
          <w:p>
            <w:r>
              <w:rPr>
                <w:sz w:val="16"/>
              </w:rPr>
              <w:t>鴻海(2317):代子公司 Cloud Network Technology Singapore Pte. Ltd.公告</w:t>
            </w:r>
          </w:p>
        </w:tc>
        <w:tc>
          <w:tcPr>
            <w:tcW w:type="dxa" w:w="2160"/>
          </w:tcPr>
          <w:p>
            <w:r>
              <w:rPr>
                <w:sz w:val="16"/>
              </w:rPr>
              <w:t>2026-08-18</w:t>
            </w:r>
          </w:p>
        </w:tc>
        <w:tc>
          <w:tcPr>
            <w:tcW w:type="dxa" w:w="2160"/>
          </w:tcPr>
          <w:p>
            <w:r>
              <w:rPr>
                <w:sz w:val="16"/>
              </w:rPr>
              <w:t>https://mops.twse.com.tw/mops/web/t05sr01_1#2317-1150818-173017</w:t>
            </w:r>
          </w:p>
        </w:tc>
      </w:tr>
      <w:tr>
        <w:tc>
          <w:tcPr>
            <w:tcW w:type="dxa" w:w="2160"/>
          </w:tcPr>
          <w:p>
            <w:r>
              <w:rPr>
                <w:sz w:val="16"/>
              </w:rPr>
              <w:t>證交所重大訊息</w:t>
            </w:r>
          </w:p>
        </w:tc>
        <w:tc>
          <w:tcPr>
            <w:tcW w:type="dxa" w:w="2160"/>
          </w:tcPr>
          <w:p>
            <w:r>
              <w:rPr>
                <w:sz w:val="16"/>
              </w:rPr>
              <w:t>鴻海(2317):代子公司FII AMC MEXICO S. DE R.L. DE C.V.公告取得土地</w:t>
            </w:r>
          </w:p>
        </w:tc>
        <w:tc>
          <w:tcPr>
            <w:tcW w:type="dxa" w:w="2160"/>
          </w:tcPr>
          <w:p>
            <w:r>
              <w:rPr>
                <w:sz w:val="16"/>
              </w:rPr>
              <w:t>2026-08-18</w:t>
            </w:r>
          </w:p>
        </w:tc>
        <w:tc>
          <w:tcPr>
            <w:tcW w:type="dxa" w:w="2160"/>
          </w:tcPr>
          <w:p>
            <w:r>
              <w:rPr>
                <w:sz w:val="16"/>
              </w:rPr>
              <w:t>https://mops.twse.com.tw/mops/web/t05sr01_1#2317-1150818-173026</w:t>
            </w:r>
          </w:p>
        </w:tc>
      </w:tr>
      <w:tr>
        <w:tc>
          <w:tcPr>
            <w:tcW w:type="dxa" w:w="2160"/>
          </w:tcPr>
          <w:p>
            <w:r>
              <w:rPr>
                <w:sz w:val="16"/>
              </w:rPr>
              <w:t>證交所重大訊息</w:t>
            </w:r>
          </w:p>
        </w:tc>
        <w:tc>
          <w:tcPr>
            <w:tcW w:type="dxa" w:w="2160"/>
          </w:tcPr>
          <w:p>
            <w:r>
              <w:rPr>
                <w:sz w:val="16"/>
              </w:rPr>
              <w:t>鴻海(2317):代重要子公司富士康工業互聯網股份有限公司公告召開 2026年半年度業績說明會</w:t>
            </w:r>
          </w:p>
        </w:tc>
        <w:tc>
          <w:tcPr>
            <w:tcW w:type="dxa" w:w="2160"/>
          </w:tcPr>
          <w:p>
            <w:r>
              <w:rPr>
                <w:sz w:val="16"/>
              </w:rPr>
              <w:t>2026-08-18</w:t>
            </w:r>
          </w:p>
        </w:tc>
        <w:tc>
          <w:tcPr>
            <w:tcW w:type="dxa" w:w="2160"/>
          </w:tcPr>
          <w:p>
            <w:r>
              <w:rPr>
                <w:sz w:val="16"/>
              </w:rPr>
              <w:t>https://mops.twse.com.tw/mops/web/t05sr01_1#2317-1150818-173045</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2026-08-18</w:t>
            </w:r>
          </w:p>
        </w:tc>
        <w:tc>
          <w:tcPr>
            <w:tcW w:type="dxa" w:w="2160"/>
          </w:tcPr>
          <w:p>
            <w:r>
              <w:rPr>
                <w:sz w:val="16"/>
              </w:rPr>
              <w:t>https://mops.twse.com.tw/mops/web/t05sr01_1#2891-1150818-174017</w:t>
            </w:r>
          </w:p>
        </w:tc>
      </w:tr>
      <w:tr>
        <w:tc>
          <w:tcPr>
            <w:tcW w:type="dxa" w:w="2160"/>
          </w:tcPr>
          <w:p>
            <w:r>
              <w:rPr>
                <w:sz w:val="16"/>
              </w:rPr>
              <w:t>證交所重大訊息</w:t>
            </w:r>
          </w:p>
        </w:tc>
        <w:tc>
          <w:tcPr>
            <w:tcW w:type="dxa" w:w="2160"/>
          </w:tcPr>
          <w:p>
            <w:r>
              <w:rPr>
                <w:sz w:val="16"/>
              </w:rPr>
              <w:t>台新藥(6838):公告本公司授權夥伴獲得以色列衛生部完成APP13007審查 並取得原則性核准通知</w:t>
            </w:r>
          </w:p>
        </w:tc>
        <w:tc>
          <w:tcPr>
            <w:tcW w:type="dxa" w:w="2160"/>
          </w:tcPr>
          <w:p>
            <w:r>
              <w:rPr>
                <w:sz w:val="16"/>
              </w:rPr>
              <w:t>2026-08-18</w:t>
            </w:r>
          </w:p>
        </w:tc>
        <w:tc>
          <w:tcPr>
            <w:tcW w:type="dxa" w:w="2160"/>
          </w:tcPr>
          <w:p>
            <w:r>
              <w:rPr>
                <w:sz w:val="16"/>
              </w:rPr>
              <w:t>https://mops.twse.com.tw/mops/web/t05sr01_1#6838-1150818-181151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2026-08-18</w:t>
            </w:r>
          </w:p>
        </w:tc>
        <w:tc>
          <w:tcPr>
            <w:tcW w:type="dxa" w:w="2160"/>
          </w:tcPr>
          <w:p>
            <w:r>
              <w:rPr>
                <w:sz w:val="16"/>
              </w:rPr>
              <w:t>https://mops.twse.com.tw/mops/web/t05sr01_1#2323-1150818-181313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2026-08-18</w:t>
            </w:r>
          </w:p>
        </w:tc>
        <w:tc>
          <w:tcPr>
            <w:tcW w:type="dxa" w:w="2160"/>
          </w:tcPr>
          <w:p>
            <w:r>
              <w:rPr>
                <w:sz w:val="16"/>
              </w:rPr>
              <w:t>https://mops.twse.com.tw/mops/web/t05sr01_1#2323-1150818-181450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2026-08-18</w:t>
            </w:r>
          </w:p>
        </w:tc>
        <w:tc>
          <w:tcPr>
            <w:tcW w:type="dxa" w:w="2160"/>
          </w:tcPr>
          <w:p>
            <w:r>
              <w:rPr>
                <w:sz w:val="16"/>
              </w:rPr>
              <w:t>https://mops.twse.com.tw/mops/web/t05sr01_1#2323-1150818-181600</w:t>
            </w:r>
          </w:p>
        </w:tc>
      </w:tr>
      <w:tr>
        <w:tc>
          <w:tcPr>
            <w:tcW w:type="dxa" w:w="2160"/>
          </w:tcPr>
          <w:p>
            <w:r>
              <w:rPr>
                <w:sz w:val="16"/>
              </w:rPr>
              <w:t>證交所重大訊息</w:t>
            </w:r>
          </w:p>
        </w:tc>
        <w:tc>
          <w:tcPr>
            <w:tcW w:type="dxa" w:w="2160"/>
          </w:tcPr>
          <w:p>
            <w:r>
              <w:rPr>
                <w:sz w:val="16"/>
              </w:rPr>
              <w:t>台新新光金(2887):本公司代子公司元富證券(英屬維京群島)有限公司公告 新任董事</w:t>
            </w:r>
          </w:p>
        </w:tc>
        <w:tc>
          <w:tcPr>
            <w:tcW w:type="dxa" w:w="2160"/>
          </w:tcPr>
          <w:p>
            <w:r>
              <w:rPr>
                <w:sz w:val="16"/>
              </w:rPr>
              <w:t>2026-08-18</w:t>
            </w:r>
          </w:p>
        </w:tc>
        <w:tc>
          <w:tcPr>
            <w:tcW w:type="dxa" w:w="2160"/>
          </w:tcPr>
          <w:p>
            <w:r>
              <w:rPr>
                <w:sz w:val="16"/>
              </w:rPr>
              <w:t>https://mops.twse.com.tw/mops/web/t05sr01_1#2887-1150818-183229</w:t>
            </w:r>
          </w:p>
        </w:tc>
      </w:tr>
      <w:tr>
        <w:tc>
          <w:tcPr>
            <w:tcW w:type="dxa" w:w="2160"/>
          </w:tcPr>
          <w:p>
            <w:r>
              <w:rPr>
                <w:sz w:val="16"/>
              </w:rPr>
              <w:t>證交所重大訊息</w:t>
            </w:r>
          </w:p>
        </w:tc>
        <w:tc>
          <w:tcPr>
            <w:tcW w:type="dxa" w:w="2160"/>
          </w:tcPr>
          <w:p>
            <w:r>
              <w:rPr>
                <w:sz w:val="16"/>
              </w:rPr>
              <w:t>台新新光金(2887):本公司代子公司台新證保險代理人股份有限公司公告 董事、監察人任期屆滿改派名單</w:t>
            </w:r>
          </w:p>
        </w:tc>
        <w:tc>
          <w:tcPr>
            <w:tcW w:type="dxa" w:w="2160"/>
          </w:tcPr>
          <w:p>
            <w:r>
              <w:rPr>
                <w:sz w:val="16"/>
              </w:rPr>
              <w:t>2026-08-18</w:t>
            </w:r>
          </w:p>
        </w:tc>
        <w:tc>
          <w:tcPr>
            <w:tcW w:type="dxa" w:w="2160"/>
          </w:tcPr>
          <w:p>
            <w:r>
              <w:rPr>
                <w:sz w:val="16"/>
              </w:rPr>
              <w:t>https://mops.twse.com.tw/mops/web/t05sr01_1#2887-1150818-183424</w:t>
            </w:r>
          </w:p>
        </w:tc>
      </w:tr>
      <w:tr>
        <w:tc>
          <w:tcPr>
            <w:tcW w:type="dxa" w:w="2160"/>
          </w:tcPr>
          <w:p>
            <w:r>
              <w:rPr>
                <w:sz w:val="16"/>
              </w:rPr>
              <w:t>證交所重大訊息</w:t>
            </w:r>
          </w:p>
        </w:tc>
        <w:tc>
          <w:tcPr>
            <w:tcW w:type="dxa" w:w="2160"/>
          </w:tcPr>
          <w:p>
            <w:r>
              <w:rPr>
                <w:sz w:val="16"/>
              </w:rPr>
              <w:t>台新新光金(2887):本公司代子公司元富證券投資顧問股份有限公司公告 董事、監察人任期屆滿改派名單</w:t>
            </w:r>
          </w:p>
        </w:tc>
        <w:tc>
          <w:tcPr>
            <w:tcW w:type="dxa" w:w="2160"/>
          </w:tcPr>
          <w:p>
            <w:r>
              <w:rPr>
                <w:sz w:val="16"/>
              </w:rPr>
              <w:t>2026-08-18</w:t>
            </w:r>
          </w:p>
        </w:tc>
        <w:tc>
          <w:tcPr>
            <w:tcW w:type="dxa" w:w="2160"/>
          </w:tcPr>
          <w:p>
            <w:r>
              <w:rPr>
                <w:sz w:val="16"/>
              </w:rPr>
              <w:t>https://mops.twse.com.tw/mops/web/t05sr01_1#2887-1150818-183621</w:t>
            </w:r>
          </w:p>
        </w:tc>
      </w:tr>
      <w:tr>
        <w:tc>
          <w:tcPr>
            <w:tcW w:type="dxa" w:w="2160"/>
          </w:tcPr>
          <w:p>
            <w:r>
              <w:rPr>
                <w:sz w:val="16"/>
              </w:rPr>
              <w:t>證交所重大訊息</w:t>
            </w:r>
          </w:p>
        </w:tc>
        <w:tc>
          <w:tcPr>
            <w:tcW w:type="dxa" w:w="2160"/>
          </w:tcPr>
          <w:p>
            <w:r>
              <w:rPr>
                <w:sz w:val="16"/>
              </w:rPr>
              <w:t>泰鼎-KY(4927):本公司受邀參加國票綜合證券舉辦之法人說明會</w:t>
            </w:r>
          </w:p>
        </w:tc>
        <w:tc>
          <w:tcPr>
            <w:tcW w:type="dxa" w:w="2160"/>
          </w:tcPr>
          <w:p>
            <w:r>
              <w:rPr>
                <w:sz w:val="16"/>
              </w:rPr>
              <w:t>2026-08-18</w:t>
            </w:r>
          </w:p>
        </w:tc>
        <w:tc>
          <w:tcPr>
            <w:tcW w:type="dxa" w:w="2160"/>
          </w:tcPr>
          <w:p>
            <w:r>
              <w:rPr>
                <w:sz w:val="16"/>
              </w:rPr>
              <w:t>https://mops.twse.com.tw/mops/web/t05sr01_1#4927-1150818-183852</w:t>
            </w:r>
          </w:p>
        </w:tc>
      </w:tr>
      <w:tr>
        <w:tc>
          <w:tcPr>
            <w:tcW w:type="dxa" w:w="2160"/>
          </w:tcPr>
          <w:p>
            <w:r>
              <w:rPr>
                <w:sz w:val="16"/>
              </w:rPr>
              <w:t>證交所重大訊息</w:t>
            </w:r>
          </w:p>
        </w:tc>
        <w:tc>
          <w:tcPr>
            <w:tcW w:type="dxa" w:w="2160"/>
          </w:tcPr>
          <w:p>
            <w:r>
              <w:rPr>
                <w:sz w:val="16"/>
              </w:rPr>
              <w:t>展碁國際(6776):本公司受邀參加國票綜合證券法人說明</w:t>
            </w:r>
          </w:p>
        </w:tc>
        <w:tc>
          <w:tcPr>
            <w:tcW w:type="dxa" w:w="2160"/>
          </w:tcPr>
          <w:p>
            <w:r>
              <w:rPr>
                <w:sz w:val="16"/>
              </w:rPr>
              <w:t>2026-08-18</w:t>
            </w:r>
          </w:p>
        </w:tc>
        <w:tc>
          <w:tcPr>
            <w:tcW w:type="dxa" w:w="2160"/>
          </w:tcPr>
          <w:p>
            <w:r>
              <w:rPr>
                <w:sz w:val="16"/>
              </w:rPr>
              <w:t>https://mops.twse.com.tw/mops/web/t05sr01_1#6776-1150818-190944</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2026-08-18</w:t>
            </w:r>
          </w:p>
        </w:tc>
        <w:tc>
          <w:tcPr>
            <w:tcW w:type="dxa" w:w="2160"/>
          </w:tcPr>
          <w:p>
            <w:r>
              <w:rPr>
                <w:sz w:val="16"/>
              </w:rPr>
              <w:t>https://mops.twse.com.tw/mops/web/t05sr01_1#6908-1150818-233042</w:t>
            </w:r>
          </w:p>
        </w:tc>
      </w:tr>
      <w:tr>
        <w:tc>
          <w:tcPr>
            <w:tcW w:type="dxa" w:w="2160"/>
          </w:tcPr>
          <w:p>
            <w:r>
              <w:rPr>
                <w:sz w:val="16"/>
              </w:rPr>
              <w:t>證交所重大訊息</w:t>
            </w:r>
          </w:p>
        </w:tc>
        <w:tc>
          <w:tcPr>
            <w:tcW w:type="dxa" w:w="2160"/>
          </w:tcPr>
          <w:p>
            <w:r>
              <w:rPr>
                <w:sz w:val="16"/>
              </w:rPr>
              <w:t>佳必琪(6197):公告本公司受邀參加凱基證券舉辦2026年第三季之線上法人說明會。</w:t>
            </w:r>
          </w:p>
        </w:tc>
        <w:tc>
          <w:tcPr>
            <w:tcW w:type="dxa" w:w="2160"/>
          </w:tcPr>
          <w:p>
            <w:r>
              <w:rPr>
                <w:sz w:val="16"/>
              </w:rPr>
              <w:t>2026-08-19</w:t>
            </w:r>
          </w:p>
        </w:tc>
        <w:tc>
          <w:tcPr>
            <w:tcW w:type="dxa" w:w="2160"/>
          </w:tcPr>
          <w:p>
            <w:r>
              <w:rPr>
                <w:sz w:val="16"/>
              </w:rPr>
              <w:t>https://mops.twse.com.tw/mops/web/t05sr01_1#6197-1150819-140326</w:t>
            </w:r>
          </w:p>
        </w:tc>
      </w:tr>
      <w:tr>
        <w:tc>
          <w:tcPr>
            <w:tcW w:type="dxa" w:w="2160"/>
          </w:tcPr>
          <w:p>
            <w:r>
              <w:rPr>
                <w:sz w:val="16"/>
              </w:rPr>
              <w:t>證交所重大訊息</w:t>
            </w:r>
          </w:p>
        </w:tc>
        <w:tc>
          <w:tcPr>
            <w:tcW w:type="dxa" w:w="2160"/>
          </w:tcPr>
          <w:p>
            <w:r>
              <w:rPr>
                <w:sz w:val="16"/>
              </w:rPr>
              <w:t>凱基金(2883):本公司公告訂於115年8月31日召開115年第2季法人說明會</w:t>
            </w:r>
          </w:p>
        </w:tc>
        <w:tc>
          <w:tcPr>
            <w:tcW w:type="dxa" w:w="2160"/>
          </w:tcPr>
          <w:p>
            <w:r>
              <w:rPr>
                <w:sz w:val="16"/>
              </w:rPr>
              <w:t>2026-08-19</w:t>
            </w:r>
          </w:p>
        </w:tc>
        <w:tc>
          <w:tcPr>
            <w:tcW w:type="dxa" w:w="2160"/>
          </w:tcPr>
          <w:p>
            <w:r>
              <w:rPr>
                <w:sz w:val="16"/>
              </w:rPr>
              <w:t>https://mops.twse.com.tw/mops/web/t05sr01_1#2883-1150819-140327</w:t>
            </w:r>
          </w:p>
        </w:tc>
      </w:tr>
      <w:tr>
        <w:tc>
          <w:tcPr>
            <w:tcW w:type="dxa" w:w="2160"/>
          </w:tcPr>
          <w:p>
            <w:r>
              <w:rPr>
                <w:sz w:val="16"/>
              </w:rPr>
              <w:t>證交所重大訊息</w:t>
            </w:r>
          </w:p>
        </w:tc>
        <w:tc>
          <w:tcPr>
            <w:tcW w:type="dxa" w:w="2160"/>
          </w:tcPr>
          <w:p>
            <w:r>
              <w:rPr>
                <w:sz w:val="16"/>
              </w:rPr>
              <w:t>鴻名(3021):公告本公司受邀參加福邦證券舉辦之法人說明會</w:t>
            </w:r>
          </w:p>
        </w:tc>
        <w:tc>
          <w:tcPr>
            <w:tcW w:type="dxa" w:w="2160"/>
          </w:tcPr>
          <w:p>
            <w:r>
              <w:rPr>
                <w:sz w:val="16"/>
              </w:rPr>
              <w:t>2026-08-19</w:t>
            </w:r>
          </w:p>
        </w:tc>
        <w:tc>
          <w:tcPr>
            <w:tcW w:type="dxa" w:w="2160"/>
          </w:tcPr>
          <w:p>
            <w:r>
              <w:rPr>
                <w:sz w:val="16"/>
              </w:rPr>
              <w:t>https://mops.twse.com.tw/mops/web/t05sr01_1#3021-1150819-141905</w:t>
            </w:r>
          </w:p>
        </w:tc>
      </w:tr>
      <w:tr>
        <w:tc>
          <w:tcPr>
            <w:tcW w:type="dxa" w:w="2160"/>
          </w:tcPr>
          <w:p>
            <w:r>
              <w:rPr>
                <w:sz w:val="16"/>
              </w:rPr>
              <w:t>證交所重大訊息</w:t>
            </w:r>
          </w:p>
        </w:tc>
        <w:tc>
          <w:tcPr>
            <w:tcW w:type="dxa" w:w="2160"/>
          </w:tcPr>
          <w:p>
            <w:r>
              <w:rPr>
                <w:sz w:val="16"/>
              </w:rPr>
              <w:t>大亞(1609):本公司受邀參加元大證券於115年8月26日舉辦之線上法人說明會。</w:t>
            </w:r>
          </w:p>
        </w:tc>
        <w:tc>
          <w:tcPr>
            <w:tcW w:type="dxa" w:w="2160"/>
          </w:tcPr>
          <w:p>
            <w:r>
              <w:rPr>
                <w:sz w:val="16"/>
              </w:rPr>
              <w:t>2026-08-19</w:t>
            </w:r>
          </w:p>
        </w:tc>
        <w:tc>
          <w:tcPr>
            <w:tcW w:type="dxa" w:w="2160"/>
          </w:tcPr>
          <w:p>
            <w:r>
              <w:rPr>
                <w:sz w:val="16"/>
              </w:rPr>
              <w:t>https://mops.twse.com.tw/mops/web/t05sr01_1#1609-1150819-142204</w:t>
            </w:r>
          </w:p>
        </w:tc>
      </w:tr>
      <w:tr>
        <w:tc>
          <w:tcPr>
            <w:tcW w:type="dxa" w:w="2160"/>
          </w:tcPr>
          <w:p>
            <w:r>
              <w:rPr>
                <w:sz w:val="16"/>
              </w:rPr>
              <w:t>證交所重大訊息</w:t>
            </w:r>
          </w:p>
        </w:tc>
        <w:tc>
          <w:tcPr>
            <w:tcW w:type="dxa" w:w="2160"/>
          </w:tcPr>
          <w:p>
            <w:r>
              <w:rPr>
                <w:sz w:val="16"/>
              </w:rPr>
              <w:t>永豐金(2890):永豐金控代子公司永豐商業銀行公告聯合授信資產之轉讓</w:t>
            </w:r>
          </w:p>
        </w:tc>
        <w:tc>
          <w:tcPr>
            <w:tcW w:type="dxa" w:w="2160"/>
          </w:tcPr>
          <w:p>
            <w:r>
              <w:rPr>
                <w:sz w:val="16"/>
              </w:rPr>
              <w:t>2026-08-19</w:t>
            </w:r>
          </w:p>
        </w:tc>
        <w:tc>
          <w:tcPr>
            <w:tcW w:type="dxa" w:w="2160"/>
          </w:tcPr>
          <w:p>
            <w:r>
              <w:rPr>
                <w:sz w:val="16"/>
              </w:rPr>
              <w:t>https://mops.twse.com.tw/mops/web/t05sr01_1#2890-1150819-142303</w:t>
            </w:r>
          </w:p>
        </w:tc>
      </w:tr>
      <w:tr>
        <w:tc>
          <w:tcPr>
            <w:tcW w:type="dxa" w:w="2160"/>
          </w:tcPr>
          <w:p>
            <w:r>
              <w:rPr>
                <w:sz w:val="16"/>
              </w:rPr>
              <w:t>證交所重大訊息</w:t>
            </w:r>
          </w:p>
        </w:tc>
        <w:tc>
          <w:tcPr>
            <w:tcW w:type="dxa" w:w="2160"/>
          </w:tcPr>
          <w:p>
            <w:r>
              <w:rPr>
                <w:sz w:val="16"/>
              </w:rPr>
              <w:t>東哥遊艇(8478):公告本公司受邀參加華南永昌證券舉辦之法人說明會，說明公司營運與財務狀況及未來展望</w:t>
            </w:r>
          </w:p>
        </w:tc>
        <w:tc>
          <w:tcPr>
            <w:tcW w:type="dxa" w:w="2160"/>
          </w:tcPr>
          <w:p>
            <w:r>
              <w:rPr>
                <w:sz w:val="16"/>
              </w:rPr>
              <w:t>2026-08-19</w:t>
            </w:r>
          </w:p>
        </w:tc>
        <w:tc>
          <w:tcPr>
            <w:tcW w:type="dxa" w:w="2160"/>
          </w:tcPr>
          <w:p>
            <w:r>
              <w:rPr>
                <w:sz w:val="16"/>
              </w:rPr>
              <w:t>https://mops.twse.com.tw/mops/web/t05sr01_1#8478-1150819-143047</w:t>
            </w:r>
          </w:p>
        </w:tc>
      </w:tr>
      <w:tr>
        <w:tc>
          <w:tcPr>
            <w:tcW w:type="dxa" w:w="2160"/>
          </w:tcPr>
          <w:p>
            <w:r>
              <w:rPr>
                <w:sz w:val="16"/>
              </w:rPr>
              <w:t>證交所重大訊息</w:t>
            </w:r>
          </w:p>
        </w:tc>
        <w:tc>
          <w:tcPr>
            <w:tcW w:type="dxa" w:w="2160"/>
          </w:tcPr>
          <w:p>
            <w:r>
              <w:rPr>
                <w:sz w:val="16"/>
              </w:rPr>
              <w:t>瀚荃(8103):本公司受邀參加元大證券舉辦之法人說明會</w:t>
            </w:r>
          </w:p>
        </w:tc>
        <w:tc>
          <w:tcPr>
            <w:tcW w:type="dxa" w:w="2160"/>
          </w:tcPr>
          <w:p>
            <w:r>
              <w:rPr>
                <w:sz w:val="16"/>
              </w:rPr>
              <w:t>2026-08-19</w:t>
            </w:r>
          </w:p>
        </w:tc>
        <w:tc>
          <w:tcPr>
            <w:tcW w:type="dxa" w:w="2160"/>
          </w:tcPr>
          <w:p>
            <w:r>
              <w:rPr>
                <w:sz w:val="16"/>
              </w:rPr>
              <w:t>https://mops.twse.com.tw/mops/web/t05sr01_1#8103-1150819-143235</w:t>
            </w:r>
          </w:p>
        </w:tc>
      </w:tr>
      <w:tr>
        <w:tc>
          <w:tcPr>
            <w:tcW w:type="dxa" w:w="2160"/>
          </w:tcPr>
          <w:p>
            <w:r>
              <w:rPr>
                <w:sz w:val="16"/>
              </w:rPr>
              <w:t>證交所重大訊息</w:t>
            </w:r>
          </w:p>
        </w:tc>
        <w:tc>
          <w:tcPr>
            <w:tcW w:type="dxa" w:w="2160"/>
          </w:tcPr>
          <w:p>
            <w:r>
              <w:rPr>
                <w:sz w:val="16"/>
              </w:rPr>
              <w:t>玉山金(2884):玉山金控代子公司玉山商業銀行公告授信資產之轉讓事宜。</w:t>
            </w:r>
          </w:p>
        </w:tc>
        <w:tc>
          <w:tcPr>
            <w:tcW w:type="dxa" w:w="2160"/>
          </w:tcPr>
          <w:p>
            <w:r>
              <w:rPr>
                <w:sz w:val="16"/>
              </w:rPr>
              <w:t>2026-08-19</w:t>
            </w:r>
          </w:p>
        </w:tc>
        <w:tc>
          <w:tcPr>
            <w:tcW w:type="dxa" w:w="2160"/>
          </w:tcPr>
          <w:p>
            <w:r>
              <w:rPr>
                <w:sz w:val="16"/>
              </w:rPr>
              <w:t>https://mops.twse.com.tw/mops/web/t05sr01_1#2884-1150819-143633</w:t>
            </w:r>
          </w:p>
        </w:tc>
      </w:tr>
      <w:tr>
        <w:tc>
          <w:tcPr>
            <w:tcW w:type="dxa" w:w="2160"/>
          </w:tcPr>
          <w:p>
            <w:r>
              <w:rPr>
                <w:sz w:val="16"/>
              </w:rPr>
              <w:t>證交所重大訊息</w:t>
            </w:r>
          </w:p>
        </w:tc>
        <w:tc>
          <w:tcPr>
            <w:tcW w:type="dxa" w:w="2160"/>
          </w:tcPr>
          <w:p>
            <w:r>
              <w:rPr>
                <w:sz w:val="16"/>
              </w:rPr>
              <w:t>冠星-KY(4439):代子公司台巨紡織(上海)有限公司依公開發行公司資金貸與及 背書保證處理準則第二十二條第一項第三款</w:t>
            </w:r>
          </w:p>
        </w:tc>
        <w:tc>
          <w:tcPr>
            <w:tcW w:type="dxa" w:w="2160"/>
          </w:tcPr>
          <w:p>
            <w:r>
              <w:rPr>
                <w:sz w:val="16"/>
              </w:rPr>
              <w:t>2026-08-19</w:t>
            </w:r>
          </w:p>
        </w:tc>
        <w:tc>
          <w:tcPr>
            <w:tcW w:type="dxa" w:w="2160"/>
          </w:tcPr>
          <w:p>
            <w:r>
              <w:rPr>
                <w:sz w:val="16"/>
              </w:rPr>
              <w:t>https://mops.twse.com.tw/mops/web/t05sr01_1#4439-1150819-144843</w:t>
            </w:r>
          </w:p>
        </w:tc>
      </w:tr>
      <w:tr>
        <w:tc>
          <w:tcPr>
            <w:tcW w:type="dxa" w:w="2160"/>
          </w:tcPr>
          <w:p>
            <w:r>
              <w:rPr>
                <w:sz w:val="16"/>
              </w:rPr>
              <w:t>證交所重大訊息</w:t>
            </w:r>
          </w:p>
        </w:tc>
        <w:tc>
          <w:tcPr>
            <w:tcW w:type="dxa" w:w="2160"/>
          </w:tcPr>
          <w:p>
            <w:r>
              <w:rPr>
                <w:sz w:val="16"/>
              </w:rPr>
              <w:t>華航(2610):本公司受邀參加台新證券舉辦之線上法人說明會</w:t>
            </w:r>
          </w:p>
        </w:tc>
        <w:tc>
          <w:tcPr>
            <w:tcW w:type="dxa" w:w="2160"/>
          </w:tcPr>
          <w:p>
            <w:r>
              <w:rPr>
                <w:sz w:val="16"/>
              </w:rPr>
              <w:t>2026-08-19</w:t>
            </w:r>
          </w:p>
        </w:tc>
        <w:tc>
          <w:tcPr>
            <w:tcW w:type="dxa" w:w="2160"/>
          </w:tcPr>
          <w:p>
            <w:r>
              <w:rPr>
                <w:sz w:val="16"/>
              </w:rPr>
              <w:t>https://mops.twse.com.tw/mops/web/t05sr01_1#2610-1150819-145437</w:t>
            </w:r>
          </w:p>
        </w:tc>
      </w:tr>
      <w:tr>
        <w:tc>
          <w:tcPr>
            <w:tcW w:type="dxa" w:w="2160"/>
          </w:tcPr>
          <w:p>
            <w:r>
              <w:rPr>
                <w:sz w:val="16"/>
              </w:rPr>
              <w:t>證交所重大訊息</w:t>
            </w:r>
          </w:p>
        </w:tc>
        <w:tc>
          <w:tcPr>
            <w:tcW w:type="dxa" w:w="2160"/>
          </w:tcPr>
          <w:p>
            <w:r>
              <w:rPr>
                <w:sz w:val="16"/>
              </w:rPr>
              <w:t>帆宣(6196):代子公司智群智慧股份有限公司公告取得不動產使用權資產</w:t>
            </w:r>
          </w:p>
        </w:tc>
        <w:tc>
          <w:tcPr>
            <w:tcW w:type="dxa" w:w="2160"/>
          </w:tcPr>
          <w:p>
            <w:r>
              <w:rPr>
                <w:sz w:val="16"/>
              </w:rPr>
              <w:t>2026-08-19</w:t>
            </w:r>
          </w:p>
        </w:tc>
        <w:tc>
          <w:tcPr>
            <w:tcW w:type="dxa" w:w="2160"/>
          </w:tcPr>
          <w:p>
            <w:r>
              <w:rPr>
                <w:sz w:val="16"/>
              </w:rPr>
              <w:t>https://mops.twse.com.tw/mops/web/t05sr01_1#6196-1150819-150622</w:t>
            </w:r>
          </w:p>
        </w:tc>
      </w:tr>
      <w:tr>
        <w:tc>
          <w:tcPr>
            <w:tcW w:type="dxa" w:w="2160"/>
          </w:tcPr>
          <w:p>
            <w:r>
              <w:rPr>
                <w:sz w:val="16"/>
              </w:rPr>
              <w:t>證交所重大訊息</w:t>
            </w:r>
          </w:p>
        </w:tc>
        <w:tc>
          <w:tcPr>
            <w:tcW w:type="dxa" w:w="2160"/>
          </w:tcPr>
          <w:p>
            <w:r>
              <w:rPr>
                <w:sz w:val="16"/>
              </w:rPr>
              <w:t>宏碁遊戲-創(6908):公告本公司董事長異動</w:t>
            </w:r>
          </w:p>
        </w:tc>
        <w:tc>
          <w:tcPr>
            <w:tcW w:type="dxa" w:w="2160"/>
          </w:tcPr>
          <w:p>
            <w:r>
              <w:rPr>
                <w:sz w:val="16"/>
              </w:rPr>
              <w:t>2026-08-19</w:t>
            </w:r>
          </w:p>
        </w:tc>
        <w:tc>
          <w:tcPr>
            <w:tcW w:type="dxa" w:w="2160"/>
          </w:tcPr>
          <w:p>
            <w:r>
              <w:rPr>
                <w:sz w:val="16"/>
              </w:rPr>
              <w:t>https://mops.twse.com.tw/mops/web/t05sr01_1#6908-1150819-151255</w:t>
            </w:r>
          </w:p>
        </w:tc>
      </w:tr>
      <w:tr>
        <w:tc>
          <w:tcPr>
            <w:tcW w:type="dxa" w:w="2160"/>
          </w:tcPr>
          <w:p>
            <w:r>
              <w:rPr>
                <w:sz w:val="16"/>
              </w:rPr>
              <w:t>證交所重大訊息</w:t>
            </w:r>
          </w:p>
        </w:tc>
        <w:tc>
          <w:tcPr>
            <w:tcW w:type="dxa" w:w="2160"/>
          </w:tcPr>
          <w:p>
            <w:r>
              <w:rPr>
                <w:sz w:val="16"/>
              </w:rPr>
              <w:t>上海商銀(5876):代子公司上海商業銀行有限公司公告董事會通過召開第76屆 股東周年大會日期</w:t>
            </w:r>
          </w:p>
        </w:tc>
        <w:tc>
          <w:tcPr>
            <w:tcW w:type="dxa" w:w="2160"/>
          </w:tcPr>
          <w:p>
            <w:r>
              <w:rPr>
                <w:sz w:val="16"/>
              </w:rPr>
              <w:t>2026-08-19</w:t>
            </w:r>
          </w:p>
        </w:tc>
        <w:tc>
          <w:tcPr>
            <w:tcW w:type="dxa" w:w="2160"/>
          </w:tcPr>
          <w:p>
            <w:r>
              <w:rPr>
                <w:sz w:val="16"/>
              </w:rPr>
              <w:t>https://mops.twse.com.tw/mops/web/t05sr01_1#5876-1150819-154803</w:t>
            </w:r>
          </w:p>
        </w:tc>
      </w:tr>
      <w:tr>
        <w:tc>
          <w:tcPr>
            <w:tcW w:type="dxa" w:w="2160"/>
          </w:tcPr>
          <w:p>
            <w:r>
              <w:rPr>
                <w:sz w:val="16"/>
              </w:rPr>
              <w:t>證交所重大訊息</w:t>
            </w:r>
          </w:p>
        </w:tc>
        <w:tc>
          <w:tcPr>
            <w:tcW w:type="dxa" w:w="2160"/>
          </w:tcPr>
          <w:p>
            <w:r>
              <w:rPr>
                <w:sz w:val="16"/>
              </w:rPr>
              <w:t>元大金(2885):元大金控代子公司元大證券公告取得 元大期貨股份有限公司115年度第三次有擔保次順位普通公司債</w:t>
            </w:r>
          </w:p>
        </w:tc>
        <w:tc>
          <w:tcPr>
            <w:tcW w:type="dxa" w:w="2160"/>
          </w:tcPr>
          <w:p>
            <w:r>
              <w:rPr>
                <w:sz w:val="16"/>
              </w:rPr>
              <w:t>2026-08-19</w:t>
            </w:r>
          </w:p>
        </w:tc>
        <w:tc>
          <w:tcPr>
            <w:tcW w:type="dxa" w:w="2160"/>
          </w:tcPr>
          <w:p>
            <w:r>
              <w:rPr>
                <w:sz w:val="16"/>
              </w:rPr>
              <w:t>https://mops.twse.com.tw/mops/web/t05sr01_1#2885-1150819-155830</w:t>
            </w:r>
          </w:p>
        </w:tc>
      </w:tr>
      <w:tr>
        <w:tc>
          <w:tcPr>
            <w:tcW w:type="dxa" w:w="2160"/>
          </w:tcPr>
          <w:p>
            <w:r>
              <w:rPr>
                <w:sz w:val="16"/>
              </w:rPr>
              <w:t>證交所重大訊息</w:t>
            </w:r>
          </w:p>
        </w:tc>
        <w:tc>
          <w:tcPr>
            <w:tcW w:type="dxa" w:w="2160"/>
          </w:tcPr>
          <w:p>
            <w:r>
              <w:rPr>
                <w:sz w:val="16"/>
              </w:rPr>
              <w:t>國產(2504):受邀參加台新證券舉辦之線上法人說明會</w:t>
            </w:r>
          </w:p>
        </w:tc>
        <w:tc>
          <w:tcPr>
            <w:tcW w:type="dxa" w:w="2160"/>
          </w:tcPr>
          <w:p>
            <w:r>
              <w:rPr>
                <w:sz w:val="16"/>
              </w:rPr>
              <w:t>2026-08-19</w:t>
            </w:r>
          </w:p>
        </w:tc>
        <w:tc>
          <w:tcPr>
            <w:tcW w:type="dxa" w:w="2160"/>
          </w:tcPr>
          <w:p>
            <w:r>
              <w:rPr>
                <w:sz w:val="16"/>
              </w:rPr>
              <w:t>https://mops.twse.com.tw/mops/web/t05sr01_1#2504-1150819-160028</w:t>
            </w:r>
          </w:p>
        </w:tc>
      </w:tr>
      <w:tr>
        <w:tc>
          <w:tcPr>
            <w:tcW w:type="dxa" w:w="2160"/>
          </w:tcPr>
          <w:p>
            <w:r>
              <w:rPr>
                <w:sz w:val="16"/>
              </w:rPr>
              <w:t>證交所重大訊息</w:t>
            </w:r>
          </w:p>
        </w:tc>
        <w:tc>
          <w:tcPr>
            <w:tcW w:type="dxa" w:w="2160"/>
          </w:tcPr>
          <w:p>
            <w:r>
              <w:rPr>
                <w:sz w:val="16"/>
              </w:rPr>
              <w:t>台驊控股(2636):公告本公司累積處分同一有價證券達實收資本額20%</w:t>
            </w:r>
          </w:p>
        </w:tc>
        <w:tc>
          <w:tcPr>
            <w:tcW w:type="dxa" w:w="2160"/>
          </w:tcPr>
          <w:p>
            <w:r>
              <w:rPr>
                <w:sz w:val="16"/>
              </w:rPr>
              <w:t>2026-08-19</w:t>
            </w:r>
          </w:p>
        </w:tc>
        <w:tc>
          <w:tcPr>
            <w:tcW w:type="dxa" w:w="2160"/>
          </w:tcPr>
          <w:p>
            <w:r>
              <w:rPr>
                <w:sz w:val="16"/>
              </w:rPr>
              <w:t>https://mops.twse.com.tw/mops/web/t05sr01_1#2636-1150819-160448</w:t>
            </w:r>
          </w:p>
        </w:tc>
      </w:tr>
      <w:tr>
        <w:tc>
          <w:tcPr>
            <w:tcW w:type="dxa" w:w="2160"/>
          </w:tcPr>
          <w:p>
            <w:r>
              <w:rPr>
                <w:sz w:val="16"/>
              </w:rPr>
              <w:t>證交所重大訊息</w:t>
            </w:r>
          </w:p>
        </w:tc>
        <w:tc>
          <w:tcPr>
            <w:tcW w:type="dxa" w:w="2160"/>
          </w:tcPr>
          <w:p>
            <w:r>
              <w:rPr>
                <w:sz w:val="16"/>
              </w:rPr>
              <w:t>中再保(2851):公告本公司董事會通過115年第二季財務報告</w:t>
            </w:r>
          </w:p>
        </w:tc>
        <w:tc>
          <w:tcPr>
            <w:tcW w:type="dxa" w:w="2160"/>
          </w:tcPr>
          <w:p>
            <w:r>
              <w:rPr>
                <w:sz w:val="16"/>
              </w:rPr>
              <w:t>2026-08-19</w:t>
            </w:r>
          </w:p>
        </w:tc>
        <w:tc>
          <w:tcPr>
            <w:tcW w:type="dxa" w:w="2160"/>
          </w:tcPr>
          <w:p>
            <w:r>
              <w:rPr>
                <w:sz w:val="16"/>
              </w:rPr>
              <w:t>https://mops.twse.com.tw/mops/web/t05sr01_1#2851-1150819-161501</w:t>
            </w:r>
          </w:p>
        </w:tc>
      </w:tr>
      <w:tr>
        <w:tc>
          <w:tcPr>
            <w:tcW w:type="dxa" w:w="2160"/>
          </w:tcPr>
          <w:p>
            <w:r>
              <w:rPr>
                <w:sz w:val="16"/>
              </w:rPr>
              <w:t>證交所重大訊息</w:t>
            </w:r>
          </w:p>
        </w:tc>
        <w:tc>
          <w:tcPr>
            <w:tcW w:type="dxa" w:w="2160"/>
          </w:tcPr>
          <w:p>
            <w:r>
              <w:rPr>
                <w:sz w:val="16"/>
              </w:rPr>
              <w:t>裕融(9941):本公司受邀參加富邦證券於115年8月26日舉辦之上市公司財務業務概況座談會</w:t>
            </w:r>
          </w:p>
        </w:tc>
        <w:tc>
          <w:tcPr>
            <w:tcW w:type="dxa" w:w="2160"/>
          </w:tcPr>
          <w:p>
            <w:r>
              <w:rPr>
                <w:sz w:val="16"/>
              </w:rPr>
              <w:t>2026-08-19</w:t>
            </w:r>
          </w:p>
        </w:tc>
        <w:tc>
          <w:tcPr>
            <w:tcW w:type="dxa" w:w="2160"/>
          </w:tcPr>
          <w:p>
            <w:r>
              <w:rPr>
                <w:sz w:val="16"/>
              </w:rPr>
              <w:t>https://mops.twse.com.tw/mops/web/t05sr01_1#9941-1150819-164515</w:t>
            </w:r>
          </w:p>
        </w:tc>
      </w:tr>
      <w:tr>
        <w:tc>
          <w:tcPr>
            <w:tcW w:type="dxa" w:w="2160"/>
          </w:tcPr>
          <w:p>
            <w:r>
              <w:rPr>
                <w:sz w:val="16"/>
              </w:rPr>
              <w:t>證交所重大訊息</w:t>
            </w:r>
          </w:p>
        </w:tc>
        <w:tc>
          <w:tcPr>
            <w:tcW w:type="dxa" w:w="2160"/>
          </w:tcPr>
          <w:p>
            <w:r>
              <w:rPr>
                <w:sz w:val="16"/>
              </w:rPr>
              <w:t>南亞科(2408):本公司受邀參加J.P. Morgan 11th Annual Asia Tech Tour</w:t>
            </w:r>
          </w:p>
        </w:tc>
        <w:tc>
          <w:tcPr>
            <w:tcW w:type="dxa" w:w="2160"/>
          </w:tcPr>
          <w:p>
            <w:r>
              <w:rPr>
                <w:sz w:val="16"/>
              </w:rPr>
              <w:t>2026-08-19</w:t>
            </w:r>
          </w:p>
        </w:tc>
        <w:tc>
          <w:tcPr>
            <w:tcW w:type="dxa" w:w="2160"/>
          </w:tcPr>
          <w:p>
            <w:r>
              <w:rPr>
                <w:sz w:val="16"/>
              </w:rPr>
              <w:t>https://mops.twse.com.tw/mops/web/t05sr01_1#2408-1150819-165213</w:t>
            </w:r>
          </w:p>
        </w:tc>
      </w:tr>
      <w:tr>
        <w:tc>
          <w:tcPr>
            <w:tcW w:type="dxa" w:w="2160"/>
          </w:tcPr>
          <w:p>
            <w:r>
              <w:rPr>
                <w:sz w:val="16"/>
              </w:rPr>
              <w:t>證交所重大訊息</w:t>
            </w:r>
          </w:p>
        </w:tc>
        <w:tc>
          <w:tcPr>
            <w:tcW w:type="dxa" w:w="2160"/>
          </w:tcPr>
          <w:p>
            <w:r>
              <w:rPr>
                <w:sz w:val="16"/>
              </w:rPr>
              <w:t>富邦金(2881):富邦金控代子公司富邦綜合證券公告董事會決議通過聯合授 信作業案</w:t>
            </w:r>
          </w:p>
        </w:tc>
        <w:tc>
          <w:tcPr>
            <w:tcW w:type="dxa" w:w="2160"/>
          </w:tcPr>
          <w:p>
            <w:r>
              <w:rPr>
                <w:sz w:val="16"/>
              </w:rPr>
              <w:t>2026-08-19</w:t>
            </w:r>
          </w:p>
        </w:tc>
        <w:tc>
          <w:tcPr>
            <w:tcW w:type="dxa" w:w="2160"/>
          </w:tcPr>
          <w:p>
            <w:r>
              <w:rPr>
                <w:sz w:val="16"/>
              </w:rPr>
              <w:t>https://mops.twse.com.tw/mops/web/t05sr01_1#2881-1150819-165406</w:t>
            </w:r>
          </w:p>
        </w:tc>
      </w:tr>
      <w:tr>
        <w:tc>
          <w:tcPr>
            <w:tcW w:type="dxa" w:w="2160"/>
          </w:tcPr>
          <w:p>
            <w:r>
              <w:rPr>
                <w:sz w:val="16"/>
              </w:rPr>
              <w:t>證交所重大訊息</w:t>
            </w:r>
          </w:p>
        </w:tc>
        <w:tc>
          <w:tcPr>
            <w:tcW w:type="dxa" w:w="2160"/>
          </w:tcPr>
          <w:p>
            <w:r>
              <w:rPr>
                <w:sz w:val="16"/>
              </w:rPr>
              <w:t>頌勝科技(7768):代子公司智勝科技股份有限公司公告向關係人取得不動產使用權資產(補充簽訂契約)</w:t>
            </w:r>
          </w:p>
        </w:tc>
        <w:tc>
          <w:tcPr>
            <w:tcW w:type="dxa" w:w="2160"/>
          </w:tcPr>
          <w:p>
            <w:r>
              <w:rPr>
                <w:sz w:val="16"/>
              </w:rPr>
              <w:t>2026-08-19</w:t>
            </w:r>
          </w:p>
        </w:tc>
        <w:tc>
          <w:tcPr>
            <w:tcW w:type="dxa" w:w="2160"/>
          </w:tcPr>
          <w:p>
            <w:r>
              <w:rPr>
                <w:sz w:val="16"/>
              </w:rPr>
              <w:t>https://mops.twse.com.tw/mops/web/t05sr01_1#7768-1150819-165413</w:t>
            </w:r>
          </w:p>
        </w:tc>
      </w:tr>
      <w:tr>
        <w:tc>
          <w:tcPr>
            <w:tcW w:type="dxa" w:w="2160"/>
          </w:tcPr>
          <w:p>
            <w:r>
              <w:rPr>
                <w:sz w:val="16"/>
              </w:rPr>
              <w:t>證交所重大訊息</w:t>
            </w:r>
          </w:p>
        </w:tc>
        <w:tc>
          <w:tcPr>
            <w:tcW w:type="dxa" w:w="2160"/>
          </w:tcPr>
          <w:p>
            <w:r>
              <w:rPr>
                <w:sz w:val="16"/>
              </w:rPr>
              <w:t>統新(6426):本公司受邀參加台新證券舉辦之法人說明會</w:t>
            </w:r>
          </w:p>
        </w:tc>
        <w:tc>
          <w:tcPr>
            <w:tcW w:type="dxa" w:w="2160"/>
          </w:tcPr>
          <w:p>
            <w:r>
              <w:rPr>
                <w:sz w:val="16"/>
              </w:rPr>
              <w:t>2026-08-19</w:t>
            </w:r>
          </w:p>
        </w:tc>
        <w:tc>
          <w:tcPr>
            <w:tcW w:type="dxa" w:w="2160"/>
          </w:tcPr>
          <w:p>
            <w:r>
              <w:rPr>
                <w:sz w:val="16"/>
              </w:rPr>
              <w:t>https://mops.twse.com.tw/mops/web/t05sr01_1#6426-1150819-165953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2026-08-19</w:t>
            </w:r>
          </w:p>
        </w:tc>
        <w:tc>
          <w:tcPr>
            <w:tcW w:type="dxa" w:w="2160"/>
          </w:tcPr>
          <w:p>
            <w:r>
              <w:rPr>
                <w:sz w:val="16"/>
              </w:rPr>
              <w:t>https://mops.twse.com.tw/mops/web/t05sr01_1#2323-1150819-170630</w:t>
            </w:r>
          </w:p>
        </w:tc>
      </w:tr>
      <w:tr>
        <w:tc>
          <w:tcPr>
            <w:tcW w:type="dxa" w:w="2160"/>
          </w:tcPr>
          <w:p>
            <w:r>
              <w:rPr>
                <w:sz w:val="16"/>
              </w:rPr>
              <w:t>證交所重大訊息</w:t>
            </w:r>
          </w:p>
        </w:tc>
        <w:tc>
          <w:tcPr>
            <w:tcW w:type="dxa" w:w="2160"/>
          </w:tcPr>
          <w:p>
            <w:r>
              <w:rPr>
                <w:sz w:val="16"/>
              </w:rPr>
              <w:t>燦坤(2430):本公司受邀參加元大證券舉辦之線上法人說明會</w:t>
            </w:r>
          </w:p>
        </w:tc>
        <w:tc>
          <w:tcPr>
            <w:tcW w:type="dxa" w:w="2160"/>
          </w:tcPr>
          <w:p>
            <w:r>
              <w:rPr>
                <w:sz w:val="16"/>
              </w:rPr>
              <w:t>2026-08-19</w:t>
            </w:r>
          </w:p>
        </w:tc>
        <w:tc>
          <w:tcPr>
            <w:tcW w:type="dxa" w:w="2160"/>
          </w:tcPr>
          <w:p>
            <w:r>
              <w:rPr>
                <w:sz w:val="16"/>
              </w:rPr>
              <w:t>https://mops.twse.com.tw/mops/web/t05sr01_1#2430-1150819-170715</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2026-08-19</w:t>
            </w:r>
          </w:p>
        </w:tc>
        <w:tc>
          <w:tcPr>
            <w:tcW w:type="dxa" w:w="2160"/>
          </w:tcPr>
          <w:p>
            <w:r>
              <w:rPr>
                <w:sz w:val="16"/>
              </w:rPr>
              <w:t>https://mops.twse.com.tw/mops/web/t05sr01_1#2323-1150819-170846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2026-08-19</w:t>
            </w:r>
          </w:p>
        </w:tc>
        <w:tc>
          <w:tcPr>
            <w:tcW w:type="dxa" w:w="2160"/>
          </w:tcPr>
          <w:p>
            <w:r>
              <w:rPr>
                <w:sz w:val="16"/>
              </w:rPr>
              <w:t>https://mops.twse.com.tw/mops/web/t05sr01_1#2323-1150819-171045</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2026-08-19</w:t>
            </w:r>
          </w:p>
        </w:tc>
        <w:tc>
          <w:tcPr>
            <w:tcW w:type="dxa" w:w="2160"/>
          </w:tcPr>
          <w:p>
            <w:r>
              <w:rPr>
                <w:sz w:val="16"/>
              </w:rPr>
              <w:t>https://mops.twse.com.tw/mops/web/t05sr01_1#2323-1150819-172007</w:t>
            </w:r>
          </w:p>
        </w:tc>
      </w:tr>
      <w:tr>
        <w:tc>
          <w:tcPr>
            <w:tcW w:type="dxa" w:w="2160"/>
          </w:tcPr>
          <w:p>
            <w:r>
              <w:rPr>
                <w:sz w:val="16"/>
              </w:rPr>
              <w:t>證交所重大訊息</w:t>
            </w:r>
          </w:p>
        </w:tc>
        <w:tc>
          <w:tcPr>
            <w:tcW w:type="dxa" w:w="2160"/>
          </w:tcPr>
          <w:p>
            <w:r>
              <w:rPr>
                <w:sz w:val="16"/>
              </w:rPr>
              <w:t>創意(3443):公告本公司董事會決議通過與 兆豐國際商業銀行等銀行團簽訂聯貸合約案</w:t>
            </w:r>
          </w:p>
        </w:tc>
        <w:tc>
          <w:tcPr>
            <w:tcW w:type="dxa" w:w="2160"/>
          </w:tcPr>
          <w:p>
            <w:r>
              <w:rPr>
                <w:sz w:val="16"/>
              </w:rPr>
              <w:t>2026-08-19</w:t>
            </w:r>
          </w:p>
        </w:tc>
        <w:tc>
          <w:tcPr>
            <w:tcW w:type="dxa" w:w="2160"/>
          </w:tcPr>
          <w:p>
            <w:r>
              <w:rPr>
                <w:sz w:val="16"/>
              </w:rPr>
              <w:t>https://mops.twse.com.tw/mops/web/t05sr01_1#3443-1150819-173022</w:t>
            </w:r>
          </w:p>
        </w:tc>
      </w:tr>
      <w:tr>
        <w:tc>
          <w:tcPr>
            <w:tcW w:type="dxa" w:w="2160"/>
          </w:tcPr>
          <w:p>
            <w:r>
              <w:rPr>
                <w:sz w:val="16"/>
              </w:rPr>
              <w:t>證交所重大訊息</w:t>
            </w:r>
          </w:p>
        </w:tc>
        <w:tc>
          <w:tcPr>
            <w:tcW w:type="dxa" w:w="2160"/>
          </w:tcPr>
          <w:p>
            <w:r>
              <w:rPr>
                <w:sz w:val="16"/>
              </w:rPr>
              <w:t>王道銀行(2897):本行董事會通過115年第2季合併財務報告</w:t>
            </w:r>
          </w:p>
        </w:tc>
        <w:tc>
          <w:tcPr>
            <w:tcW w:type="dxa" w:w="2160"/>
          </w:tcPr>
          <w:p>
            <w:r>
              <w:rPr>
                <w:sz w:val="16"/>
              </w:rPr>
              <w:t>2026-08-19</w:t>
            </w:r>
          </w:p>
        </w:tc>
        <w:tc>
          <w:tcPr>
            <w:tcW w:type="dxa" w:w="2160"/>
          </w:tcPr>
          <w:p>
            <w:r>
              <w:rPr>
                <w:sz w:val="16"/>
              </w:rPr>
              <w:t>https://mops.twse.com.tw/mops/web/t05sr01_1#2897-1150819-173152</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2026-08-19</w:t>
            </w:r>
          </w:p>
        </w:tc>
        <w:tc>
          <w:tcPr>
            <w:tcW w:type="dxa" w:w="2160"/>
          </w:tcPr>
          <w:p>
            <w:r>
              <w:rPr>
                <w:sz w:val="16"/>
              </w:rPr>
              <w:t>https://mops.twse.com.tw/mops/web/t05sr01_1#5215-1150819-173810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2026-08-19</w:t>
            </w:r>
          </w:p>
        </w:tc>
        <w:tc>
          <w:tcPr>
            <w:tcW w:type="dxa" w:w="2160"/>
          </w:tcPr>
          <w:p>
            <w:r>
              <w:rPr>
                <w:sz w:val="16"/>
              </w:rPr>
              <w:t>https://mops.twse.com.tw/mops/web/t05sr01_1#5215-1150819-173823</w:t>
            </w:r>
          </w:p>
        </w:tc>
      </w:tr>
      <w:tr>
        <w:tc>
          <w:tcPr>
            <w:tcW w:type="dxa" w:w="2160"/>
          </w:tcPr>
          <w:p>
            <w:r>
              <w:rPr>
                <w:sz w:val="16"/>
              </w:rPr>
              <w:t>證交所重大訊息</w:t>
            </w:r>
          </w:p>
        </w:tc>
        <w:tc>
          <w:tcPr>
            <w:tcW w:type="dxa" w:w="2160"/>
          </w:tcPr>
          <w:p>
            <w:r>
              <w:rPr>
                <w:sz w:val="16"/>
              </w:rPr>
              <w:t>富邦金(2881):富邦金控代子公司富邦人壽公告國外不動產改裝工程</w:t>
            </w:r>
          </w:p>
        </w:tc>
        <w:tc>
          <w:tcPr>
            <w:tcW w:type="dxa" w:w="2160"/>
          </w:tcPr>
          <w:p>
            <w:r>
              <w:rPr>
                <w:sz w:val="16"/>
              </w:rPr>
              <w:t>2026-08-19</w:t>
            </w:r>
          </w:p>
        </w:tc>
        <w:tc>
          <w:tcPr>
            <w:tcW w:type="dxa" w:w="2160"/>
          </w:tcPr>
          <w:p>
            <w:r>
              <w:rPr>
                <w:sz w:val="16"/>
              </w:rPr>
              <w:t>https://mops.twse.com.tw/mops/web/t05sr01_1#2881-1150819-174525</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2026-08-19</w:t>
            </w:r>
          </w:p>
        </w:tc>
        <w:tc>
          <w:tcPr>
            <w:tcW w:type="dxa" w:w="2160"/>
          </w:tcPr>
          <w:p>
            <w:r>
              <w:rPr>
                <w:sz w:val="16"/>
              </w:rPr>
              <w:t>https://mops.twse.com.tw/mops/web/t05sr01_1#2891-1150819-174933</w:t>
            </w:r>
          </w:p>
        </w:tc>
      </w:tr>
      <w:tr>
        <w:tc>
          <w:tcPr>
            <w:tcW w:type="dxa" w:w="2160"/>
          </w:tcPr>
          <w:p>
            <w:r>
              <w:rPr>
                <w:sz w:val="16"/>
              </w:rPr>
              <w:t>證交所重大訊息</w:t>
            </w:r>
          </w:p>
        </w:tc>
        <w:tc>
          <w:tcPr>
            <w:tcW w:type="dxa" w:w="2160"/>
          </w:tcPr>
          <w:p>
            <w:r>
              <w:rPr>
                <w:sz w:val="16"/>
              </w:rPr>
              <w:t>鴻海(2317):(補充115/07/27)代重要子公司富士康工業互聯網股份有限 公司公告以集中競價交易方式回購股份之首</w:t>
            </w:r>
          </w:p>
        </w:tc>
        <w:tc>
          <w:tcPr>
            <w:tcW w:type="dxa" w:w="2160"/>
          </w:tcPr>
          <w:p>
            <w:r>
              <w:rPr>
                <w:sz w:val="16"/>
              </w:rPr>
              <w:t>2026-08-19</w:t>
            </w:r>
          </w:p>
        </w:tc>
        <w:tc>
          <w:tcPr>
            <w:tcW w:type="dxa" w:w="2160"/>
          </w:tcPr>
          <w:p>
            <w:r>
              <w:rPr>
                <w:sz w:val="16"/>
              </w:rPr>
              <w:t>https://mops.twse.com.tw/mops/web/t05sr01_1#2317-1150819-175443</w:t>
            </w:r>
          </w:p>
        </w:tc>
      </w:tr>
      <w:tr>
        <w:tc>
          <w:tcPr>
            <w:tcW w:type="dxa" w:w="2160"/>
          </w:tcPr>
          <w:p>
            <w:r>
              <w:rPr>
                <w:sz w:val="16"/>
              </w:rPr>
              <w:t>證交所重大訊息</w:t>
            </w:r>
          </w:p>
        </w:tc>
        <w:tc>
          <w:tcPr>
            <w:tcW w:type="dxa" w:w="2160"/>
          </w:tcPr>
          <w:p>
            <w:r>
              <w:rPr>
                <w:sz w:val="16"/>
              </w:rPr>
              <w:t>TPK-KY(3673):子公司宸鴻科技(廈門)有限公司 對子公司祥達光學(廈門)有限公司 美元3000萬之資金貸與案(</w:t>
            </w:r>
          </w:p>
        </w:tc>
        <w:tc>
          <w:tcPr>
            <w:tcW w:type="dxa" w:w="2160"/>
          </w:tcPr>
          <w:p>
            <w:r>
              <w:rPr>
                <w:sz w:val="16"/>
              </w:rPr>
              <w:t>2026-08-19</w:t>
            </w:r>
          </w:p>
        </w:tc>
        <w:tc>
          <w:tcPr>
            <w:tcW w:type="dxa" w:w="2160"/>
          </w:tcPr>
          <w:p>
            <w:r>
              <w:rPr>
                <w:sz w:val="16"/>
              </w:rPr>
              <w:t>https://mops.twse.com.tw/mops/web/t05sr01_1#3673-1150819-181110</w:t>
            </w:r>
          </w:p>
        </w:tc>
      </w:tr>
      <w:tr>
        <w:tc>
          <w:tcPr>
            <w:tcW w:type="dxa" w:w="2160"/>
          </w:tcPr>
          <w:p>
            <w:r>
              <w:rPr>
                <w:sz w:val="16"/>
              </w:rPr>
              <w:t>證交所重大訊息</w:t>
            </w:r>
          </w:p>
        </w:tc>
        <w:tc>
          <w:tcPr>
            <w:tcW w:type="dxa" w:w="2160"/>
          </w:tcPr>
          <w:p>
            <w:r>
              <w:rPr>
                <w:sz w:val="16"/>
              </w:rPr>
              <w:t>TPK-KY(3673):代子公司TPK Universal Solutions Limited 公告投資私募基金</w:t>
            </w:r>
          </w:p>
        </w:tc>
        <w:tc>
          <w:tcPr>
            <w:tcW w:type="dxa" w:w="2160"/>
          </w:tcPr>
          <w:p>
            <w:r>
              <w:rPr>
                <w:sz w:val="16"/>
              </w:rPr>
              <w:t>2026-08-19</w:t>
            </w:r>
          </w:p>
        </w:tc>
        <w:tc>
          <w:tcPr>
            <w:tcW w:type="dxa" w:w="2160"/>
          </w:tcPr>
          <w:p>
            <w:r>
              <w:rPr>
                <w:sz w:val="16"/>
              </w:rPr>
              <w:t>https://mops.twse.com.tw/mops/web/t05sr01_1#3673-1150819-181321</w:t>
            </w:r>
          </w:p>
        </w:tc>
      </w:tr>
      <w:tr>
        <w:tc>
          <w:tcPr>
            <w:tcW w:type="dxa" w:w="2160"/>
          </w:tcPr>
          <w:p>
            <w:r>
              <w:rPr>
                <w:sz w:val="16"/>
              </w:rPr>
              <w:t>證交所重大訊息</w:t>
            </w:r>
          </w:p>
        </w:tc>
        <w:tc>
          <w:tcPr>
            <w:tcW w:type="dxa" w:w="2160"/>
          </w:tcPr>
          <w:p>
            <w:r>
              <w:rPr>
                <w:sz w:val="16"/>
              </w:rPr>
              <w:t>國泰金(2882):代國泰期貨公告除權息基準日</w:t>
            </w:r>
          </w:p>
        </w:tc>
        <w:tc>
          <w:tcPr>
            <w:tcW w:type="dxa" w:w="2160"/>
          </w:tcPr>
          <w:p>
            <w:r>
              <w:rPr>
                <w:sz w:val="16"/>
              </w:rPr>
              <w:t>2026-08-19</w:t>
            </w:r>
          </w:p>
        </w:tc>
        <w:tc>
          <w:tcPr>
            <w:tcW w:type="dxa" w:w="2160"/>
          </w:tcPr>
          <w:p>
            <w:r>
              <w:rPr>
                <w:sz w:val="16"/>
              </w:rPr>
              <w:t>https://mops.twse.com.tw/mops/web/t05sr01_1#2882-1150819-181710</w:t>
            </w:r>
          </w:p>
        </w:tc>
      </w:tr>
      <w:tr>
        <w:tc>
          <w:tcPr>
            <w:tcW w:type="dxa" w:w="2160"/>
          </w:tcPr>
          <w:p>
            <w:r>
              <w:rPr>
                <w:sz w:val="16"/>
              </w:rPr>
              <w:t>證交所重大訊息</w:t>
            </w:r>
          </w:p>
        </w:tc>
        <w:tc>
          <w:tcPr>
            <w:tcW w:type="dxa" w:w="2160"/>
          </w:tcPr>
          <w:p>
            <w:r>
              <w:rPr>
                <w:sz w:val="16"/>
              </w:rPr>
              <w:t>台光電(2383):本公司受邀參加中國信託證券法人說明會</w:t>
            </w:r>
          </w:p>
        </w:tc>
        <w:tc>
          <w:tcPr>
            <w:tcW w:type="dxa" w:w="2160"/>
          </w:tcPr>
          <w:p>
            <w:r>
              <w:rPr>
                <w:sz w:val="16"/>
              </w:rPr>
              <w:t>2026-08-19</w:t>
            </w:r>
          </w:p>
        </w:tc>
        <w:tc>
          <w:tcPr>
            <w:tcW w:type="dxa" w:w="2160"/>
          </w:tcPr>
          <w:p>
            <w:r>
              <w:rPr>
                <w:sz w:val="16"/>
              </w:rPr>
              <w:t>https://mops.twse.com.tw/mops/web/t05sr01_1#2383-1150819-181746</w:t>
            </w:r>
          </w:p>
        </w:tc>
      </w:tr>
      <w:tr>
        <w:tc>
          <w:tcPr>
            <w:tcW w:type="dxa" w:w="2160"/>
          </w:tcPr>
          <w:p>
            <w:r>
              <w:rPr>
                <w:sz w:val="16"/>
              </w:rPr>
              <w:t>證交所重大訊息</w:t>
            </w:r>
          </w:p>
        </w:tc>
        <w:tc>
          <w:tcPr>
            <w:tcW w:type="dxa" w:w="2160"/>
          </w:tcPr>
          <w:p>
            <w:r>
              <w:rPr>
                <w:sz w:val="16"/>
              </w:rPr>
              <w:t>國泰金(2882):代國泰期貨股份有限公司公告內部稽核主管異動事宜</w:t>
            </w:r>
          </w:p>
        </w:tc>
        <w:tc>
          <w:tcPr>
            <w:tcW w:type="dxa" w:w="2160"/>
          </w:tcPr>
          <w:p>
            <w:r>
              <w:rPr>
                <w:sz w:val="16"/>
              </w:rPr>
              <w:t>2026-08-19</w:t>
            </w:r>
          </w:p>
        </w:tc>
        <w:tc>
          <w:tcPr>
            <w:tcW w:type="dxa" w:w="2160"/>
          </w:tcPr>
          <w:p>
            <w:r>
              <w:rPr>
                <w:sz w:val="16"/>
              </w:rPr>
              <w:t>https://mops.twse.com.tw/mops/web/t05sr01_1#2882-1150819-181748</w:t>
            </w:r>
          </w:p>
        </w:tc>
      </w:tr>
      <w:tr>
        <w:tc>
          <w:tcPr>
            <w:tcW w:type="dxa" w:w="2160"/>
          </w:tcPr>
          <w:p>
            <w:r>
              <w:rPr>
                <w:sz w:val="16"/>
              </w:rPr>
              <w:t>證交所重大訊息</w:t>
            </w:r>
          </w:p>
        </w:tc>
        <w:tc>
          <w:tcPr>
            <w:tcW w:type="dxa" w:w="2160"/>
          </w:tcPr>
          <w:p>
            <w:r>
              <w:rPr>
                <w:sz w:val="16"/>
              </w:rPr>
              <w:t>國泰金(2882):代子公司國泰投信公告董事會(代行股東會職權)通過解除董事 競業禁止之限制</w:t>
            </w:r>
          </w:p>
        </w:tc>
        <w:tc>
          <w:tcPr>
            <w:tcW w:type="dxa" w:w="2160"/>
          </w:tcPr>
          <w:p>
            <w:r>
              <w:rPr>
                <w:sz w:val="16"/>
              </w:rPr>
              <w:t>2026-08-19</w:t>
            </w:r>
          </w:p>
        </w:tc>
        <w:tc>
          <w:tcPr>
            <w:tcW w:type="dxa" w:w="2160"/>
          </w:tcPr>
          <w:p>
            <w:r>
              <w:rPr>
                <w:sz w:val="16"/>
              </w:rPr>
              <w:t>https://mops.twse.com.tw/mops/web/t05sr01_1#2882-1150819-181828</w:t>
            </w:r>
          </w:p>
        </w:tc>
      </w:tr>
      <w:tr>
        <w:tc>
          <w:tcPr>
            <w:tcW w:type="dxa" w:w="2160"/>
          </w:tcPr>
          <w:p>
            <w:r>
              <w:rPr>
                <w:sz w:val="16"/>
              </w:rPr>
              <w:t>證交所重大訊息</w:t>
            </w:r>
          </w:p>
        </w:tc>
        <w:tc>
          <w:tcPr>
            <w:tcW w:type="dxa" w:w="2160"/>
          </w:tcPr>
          <w:p>
            <w:r>
              <w:rPr>
                <w:sz w:val="16"/>
              </w:rPr>
              <w:t>國泰金(2882):本公司向國泰人壽保險股份有限公司變更使用權資產</w:t>
            </w:r>
          </w:p>
        </w:tc>
        <w:tc>
          <w:tcPr>
            <w:tcW w:type="dxa" w:w="2160"/>
          </w:tcPr>
          <w:p>
            <w:r>
              <w:rPr>
                <w:sz w:val="16"/>
              </w:rPr>
              <w:t>2026-08-19</w:t>
            </w:r>
          </w:p>
        </w:tc>
        <w:tc>
          <w:tcPr>
            <w:tcW w:type="dxa" w:w="2160"/>
          </w:tcPr>
          <w:p>
            <w:r>
              <w:rPr>
                <w:sz w:val="16"/>
              </w:rPr>
              <w:t>https://mops.twse.com.tw/mops/web/t05sr01_1#2882-1150819-182251</w:t>
            </w:r>
          </w:p>
        </w:tc>
      </w:tr>
      <w:tr>
        <w:tc>
          <w:tcPr>
            <w:tcW w:type="dxa" w:w="2160"/>
          </w:tcPr>
          <w:p>
            <w:r>
              <w:rPr>
                <w:sz w:val="16"/>
              </w:rPr>
              <w:t>證交所重大訊息</w:t>
            </w:r>
          </w:p>
        </w:tc>
        <w:tc>
          <w:tcPr>
            <w:tcW w:type="dxa" w:w="2160"/>
          </w:tcPr>
          <w:p>
            <w:r>
              <w:rPr>
                <w:sz w:val="16"/>
              </w:rPr>
              <w:t>聯發科(2454):本公司董事長決定限制員工權利新股之減資基準日事宜</w:t>
            </w:r>
          </w:p>
        </w:tc>
        <w:tc>
          <w:tcPr>
            <w:tcW w:type="dxa" w:w="2160"/>
          </w:tcPr>
          <w:p>
            <w:r>
              <w:rPr>
                <w:sz w:val="16"/>
              </w:rPr>
              <w:t>2026-08-19</w:t>
            </w:r>
          </w:p>
        </w:tc>
        <w:tc>
          <w:tcPr>
            <w:tcW w:type="dxa" w:w="2160"/>
          </w:tcPr>
          <w:p>
            <w:r>
              <w:rPr>
                <w:sz w:val="16"/>
              </w:rPr>
              <w:t>https://mops.twse.com.tw/mops/web/t05sr01_1#2454-1150819-182419</w:t>
            </w:r>
          </w:p>
        </w:tc>
      </w:tr>
      <w:tr>
        <w:tc>
          <w:tcPr>
            <w:tcW w:type="dxa" w:w="2160"/>
          </w:tcPr>
          <w:p>
            <w:r>
              <w:rPr>
                <w:sz w:val="16"/>
              </w:rPr>
              <w:t>證交所重大訊息</w:t>
            </w:r>
          </w:p>
        </w:tc>
        <w:tc>
          <w:tcPr>
            <w:tcW w:type="dxa" w:w="2160"/>
          </w:tcPr>
          <w:p>
            <w:r>
              <w:rPr>
                <w:sz w:val="16"/>
              </w:rPr>
              <w:t>世界健身-KY(2762):公告115年第二季財務報告董事會召開日期</w:t>
            </w:r>
          </w:p>
        </w:tc>
        <w:tc>
          <w:tcPr>
            <w:tcW w:type="dxa" w:w="2160"/>
          </w:tcPr>
          <w:p>
            <w:r>
              <w:rPr>
                <w:sz w:val="16"/>
              </w:rPr>
              <w:t>2026-08-19</w:t>
            </w:r>
          </w:p>
        </w:tc>
        <w:tc>
          <w:tcPr>
            <w:tcW w:type="dxa" w:w="2160"/>
          </w:tcPr>
          <w:p>
            <w:r>
              <w:rPr>
                <w:sz w:val="16"/>
              </w:rPr>
              <w:t>https://mops.twse.com.tw/mops/web/t05sr01_1#2762-1150819-191706</w:t>
            </w:r>
          </w:p>
        </w:tc>
      </w:tr>
      <w:tr>
        <w:tc>
          <w:tcPr>
            <w:tcW w:type="dxa" w:w="2160"/>
          </w:tcPr>
          <w:p>
            <w:r>
              <w:rPr>
                <w:sz w:val="16"/>
              </w:rPr>
              <w:t>證交所重大訊息</w:t>
            </w:r>
          </w:p>
        </w:tc>
        <w:tc>
          <w:tcPr>
            <w:tcW w:type="dxa" w:w="2160"/>
          </w:tcPr>
          <w:p>
            <w:r>
              <w:rPr>
                <w:sz w:val="16"/>
              </w:rPr>
              <w:t>上銀(2049):應證交所要求說明媒體報導</w:t>
            </w:r>
          </w:p>
        </w:tc>
        <w:tc>
          <w:tcPr>
            <w:tcW w:type="dxa" w:w="2160"/>
          </w:tcPr>
          <w:p>
            <w:r>
              <w:rPr>
                <w:sz w:val="16"/>
              </w:rPr>
              <w:t>2026-08-20</w:t>
            </w:r>
          </w:p>
        </w:tc>
        <w:tc>
          <w:tcPr>
            <w:tcW w:type="dxa" w:w="2160"/>
          </w:tcPr>
          <w:p>
            <w:r>
              <w:rPr>
                <w:sz w:val="16"/>
              </w:rPr>
              <w:t>https://mops.twse.com.tw/mops/web/t05sr01_1#2049-1150820-110131</w:t>
            </w:r>
          </w:p>
        </w:tc>
      </w:tr>
      <w:tr>
        <w:tc>
          <w:tcPr>
            <w:tcW w:type="dxa" w:w="2160"/>
          </w:tcPr>
          <w:p>
            <w:r>
              <w:rPr>
                <w:sz w:val="16"/>
              </w:rPr>
              <w:t>證交所重大訊息</w:t>
            </w:r>
          </w:p>
        </w:tc>
        <w:tc>
          <w:tcPr>
            <w:tcW w:type="dxa" w:w="2160"/>
          </w:tcPr>
          <w:p>
            <w:r>
              <w:rPr>
                <w:sz w:val="16"/>
              </w:rPr>
              <w:t>聚鼎(6224):公告本公司受邀參加凱基證券舉辦之線上法人說明會</w:t>
            </w:r>
          </w:p>
        </w:tc>
        <w:tc>
          <w:tcPr>
            <w:tcW w:type="dxa" w:w="2160"/>
          </w:tcPr>
          <w:p>
            <w:r>
              <w:rPr>
                <w:sz w:val="16"/>
              </w:rPr>
              <w:t>2026-08-20</w:t>
            </w:r>
          </w:p>
        </w:tc>
        <w:tc>
          <w:tcPr>
            <w:tcW w:type="dxa" w:w="2160"/>
          </w:tcPr>
          <w:p>
            <w:r>
              <w:rPr>
                <w:sz w:val="16"/>
              </w:rPr>
              <w:t>https://mops.twse.com.tw/mops/web/t05sr01_1#6224-1150820-135222</w:t>
            </w:r>
          </w:p>
        </w:tc>
      </w:tr>
      <w:tr>
        <w:tc>
          <w:tcPr>
            <w:tcW w:type="dxa" w:w="2160"/>
          </w:tcPr>
          <w:p>
            <w:r>
              <w:rPr>
                <w:sz w:val="16"/>
              </w:rPr>
              <w:t>證交所重大訊息</w:t>
            </w:r>
          </w:p>
        </w:tc>
        <w:tc>
          <w:tcPr>
            <w:tcW w:type="dxa" w:w="2160"/>
          </w:tcPr>
          <w:p>
            <w:r>
              <w:rPr>
                <w:sz w:val="16"/>
              </w:rPr>
              <w:t>中鋼(2002):公告本公司115年07月份自結合併營收及稅前損益</w:t>
            </w:r>
          </w:p>
        </w:tc>
        <w:tc>
          <w:tcPr>
            <w:tcW w:type="dxa" w:w="2160"/>
          </w:tcPr>
          <w:p>
            <w:r>
              <w:rPr>
                <w:sz w:val="16"/>
              </w:rPr>
              <w:t>2026-08-20</w:t>
            </w:r>
          </w:p>
        </w:tc>
        <w:tc>
          <w:tcPr>
            <w:tcW w:type="dxa" w:w="2160"/>
          </w:tcPr>
          <w:p>
            <w:r>
              <w:rPr>
                <w:sz w:val="16"/>
              </w:rPr>
              <w:t>https://mops.twse.com.tw/mops/web/t05sr01_1#2002-1150820-140407</w:t>
            </w:r>
          </w:p>
        </w:tc>
      </w:tr>
      <w:tr>
        <w:tc>
          <w:tcPr>
            <w:tcW w:type="dxa" w:w="2160"/>
          </w:tcPr>
          <w:p>
            <w:r>
              <w:rPr>
                <w:sz w:val="16"/>
              </w:rPr>
              <w:t>證交所重大訊息</w:t>
            </w:r>
          </w:p>
        </w:tc>
        <w:tc>
          <w:tcPr>
            <w:tcW w:type="dxa" w:w="2160"/>
          </w:tcPr>
          <w:p>
            <w:r>
              <w:rPr>
                <w:sz w:val="16"/>
              </w:rPr>
              <w:t>怡利電(2497):本公司受邀參加華南永昌證券舉辦之2026年第三季企業論壇</w:t>
            </w:r>
          </w:p>
        </w:tc>
        <w:tc>
          <w:tcPr>
            <w:tcW w:type="dxa" w:w="2160"/>
          </w:tcPr>
          <w:p>
            <w:r>
              <w:rPr>
                <w:sz w:val="16"/>
              </w:rPr>
              <w:t>2026-08-20</w:t>
            </w:r>
          </w:p>
        </w:tc>
        <w:tc>
          <w:tcPr>
            <w:tcW w:type="dxa" w:w="2160"/>
          </w:tcPr>
          <w:p>
            <w:r>
              <w:rPr>
                <w:sz w:val="16"/>
              </w:rPr>
              <w:t>https://mops.twse.com.tw/mops/web/t05sr01_1#2497-1150820-141600</w:t>
            </w:r>
          </w:p>
        </w:tc>
      </w:tr>
      <w:tr>
        <w:tc>
          <w:tcPr>
            <w:tcW w:type="dxa" w:w="2160"/>
          </w:tcPr>
          <w:p>
            <w:r>
              <w:rPr>
                <w:sz w:val="16"/>
              </w:rPr>
              <w:t>證交所重大訊息</w:t>
            </w:r>
          </w:p>
        </w:tc>
        <w:tc>
          <w:tcPr>
            <w:tcW w:type="dxa" w:w="2160"/>
          </w:tcPr>
          <w:p>
            <w:r>
              <w:rPr>
                <w:sz w:val="16"/>
              </w:rPr>
              <w:t>禾伸堂(3026):本公司受邀參加統一證券舉辦之2026 Q3秋季投資論壇</w:t>
            </w:r>
          </w:p>
        </w:tc>
        <w:tc>
          <w:tcPr>
            <w:tcW w:type="dxa" w:w="2160"/>
          </w:tcPr>
          <w:p>
            <w:r>
              <w:rPr>
                <w:sz w:val="16"/>
              </w:rPr>
              <w:t>2026-08-20</w:t>
            </w:r>
          </w:p>
        </w:tc>
        <w:tc>
          <w:tcPr>
            <w:tcW w:type="dxa" w:w="2160"/>
          </w:tcPr>
          <w:p>
            <w:r>
              <w:rPr>
                <w:sz w:val="16"/>
              </w:rPr>
              <w:t>https://mops.twse.com.tw/mops/web/t05sr01_1#3026-1150820-143743</w:t>
            </w:r>
          </w:p>
        </w:tc>
      </w:tr>
      <w:tr>
        <w:tc>
          <w:tcPr>
            <w:tcW w:type="dxa" w:w="2160"/>
          </w:tcPr>
          <w:p>
            <w:r>
              <w:rPr>
                <w:sz w:val="16"/>
              </w:rPr>
              <w:t>證交所重大訊息</w:t>
            </w:r>
          </w:p>
        </w:tc>
        <w:tc>
          <w:tcPr>
            <w:tcW w:type="dxa" w:w="2160"/>
          </w:tcPr>
          <w:p>
            <w:r>
              <w:rPr>
                <w:sz w:val="16"/>
              </w:rPr>
              <w:t>統一證(2855):代子公司統証創業投資(股)公司公告向統一綜合證券(股)公司取得使用權資產</w:t>
            </w:r>
          </w:p>
        </w:tc>
        <w:tc>
          <w:tcPr>
            <w:tcW w:type="dxa" w:w="2160"/>
          </w:tcPr>
          <w:p>
            <w:r>
              <w:rPr>
                <w:sz w:val="16"/>
              </w:rPr>
              <w:t>2026-08-20</w:t>
            </w:r>
          </w:p>
        </w:tc>
        <w:tc>
          <w:tcPr>
            <w:tcW w:type="dxa" w:w="2160"/>
          </w:tcPr>
          <w:p>
            <w:r>
              <w:rPr>
                <w:sz w:val="16"/>
              </w:rPr>
              <w:t>https://mops.twse.com.tw/mops/web/t05sr01_1#2855-1150820-144039</w:t>
            </w:r>
          </w:p>
        </w:tc>
      </w:tr>
      <w:tr>
        <w:tc>
          <w:tcPr>
            <w:tcW w:type="dxa" w:w="2160"/>
          </w:tcPr>
          <w:p>
            <w:r>
              <w:rPr>
                <w:sz w:val="16"/>
              </w:rPr>
              <w:t>證交所重大訊息</w:t>
            </w:r>
          </w:p>
        </w:tc>
        <w:tc>
          <w:tcPr>
            <w:tcW w:type="dxa" w:w="2160"/>
          </w:tcPr>
          <w:p>
            <w:r>
              <w:rPr>
                <w:sz w:val="16"/>
              </w:rPr>
              <w:t>東元(1504):本公司受邀參加 Goldman Sachs 舉辦之 Asia Leaders Conference 2</w:t>
            </w:r>
          </w:p>
        </w:tc>
        <w:tc>
          <w:tcPr>
            <w:tcW w:type="dxa" w:w="2160"/>
          </w:tcPr>
          <w:p>
            <w:r>
              <w:rPr>
                <w:sz w:val="16"/>
              </w:rPr>
              <w:t>2026-08-20</w:t>
            </w:r>
          </w:p>
        </w:tc>
        <w:tc>
          <w:tcPr>
            <w:tcW w:type="dxa" w:w="2160"/>
          </w:tcPr>
          <w:p>
            <w:r>
              <w:rPr>
                <w:sz w:val="16"/>
              </w:rPr>
              <w:t>https://mops.twse.com.tw/mops/web/t05sr01_1#1504-1150820-144124</w:t>
            </w:r>
          </w:p>
        </w:tc>
      </w:tr>
      <w:tr>
        <w:tc>
          <w:tcPr>
            <w:tcW w:type="dxa" w:w="2160"/>
          </w:tcPr>
          <w:p>
            <w:r>
              <w:rPr>
                <w:sz w:val="16"/>
              </w:rPr>
              <w:t>證交所重大訊息</w:t>
            </w:r>
          </w:p>
        </w:tc>
        <w:tc>
          <w:tcPr>
            <w:tcW w:type="dxa" w:w="2160"/>
          </w:tcPr>
          <w:p>
            <w:r>
              <w:rPr>
                <w:sz w:val="16"/>
              </w:rPr>
              <w:t>汎銓(6830):本公司受邀參加台新證券2026年第三季投資論壇。</w:t>
            </w:r>
          </w:p>
        </w:tc>
        <w:tc>
          <w:tcPr>
            <w:tcW w:type="dxa" w:w="2160"/>
          </w:tcPr>
          <w:p>
            <w:r>
              <w:rPr>
                <w:sz w:val="16"/>
              </w:rPr>
              <w:t>2026-08-20</w:t>
            </w:r>
          </w:p>
        </w:tc>
        <w:tc>
          <w:tcPr>
            <w:tcW w:type="dxa" w:w="2160"/>
          </w:tcPr>
          <w:p>
            <w:r>
              <w:rPr>
                <w:sz w:val="16"/>
              </w:rPr>
              <w:t>https://mops.twse.com.tw/mops/web/t05sr01_1#6830-1150820-145626</w:t>
            </w:r>
          </w:p>
        </w:tc>
      </w:tr>
      <w:tr>
        <w:tc>
          <w:tcPr>
            <w:tcW w:type="dxa" w:w="2160"/>
          </w:tcPr>
          <w:p>
            <w:r>
              <w:rPr>
                <w:sz w:val="16"/>
              </w:rPr>
              <w:t>證交所重大訊息</w:t>
            </w:r>
          </w:p>
        </w:tc>
        <w:tc>
          <w:tcPr>
            <w:tcW w:type="dxa" w:w="2160"/>
          </w:tcPr>
          <w:p>
            <w:r>
              <w:rPr>
                <w:sz w:val="16"/>
              </w:rPr>
              <w:t>元大金(2885):元大金控代子公司元大證券公告董事會決議不分派 115年上半年度盈餘</w:t>
            </w:r>
          </w:p>
        </w:tc>
        <w:tc>
          <w:tcPr>
            <w:tcW w:type="dxa" w:w="2160"/>
          </w:tcPr>
          <w:p>
            <w:r>
              <w:rPr>
                <w:sz w:val="16"/>
              </w:rPr>
              <w:t>2026-08-20</w:t>
            </w:r>
          </w:p>
        </w:tc>
        <w:tc>
          <w:tcPr>
            <w:tcW w:type="dxa" w:w="2160"/>
          </w:tcPr>
          <w:p>
            <w:r>
              <w:rPr>
                <w:sz w:val="16"/>
              </w:rPr>
              <w:t>https://mops.twse.com.tw/mops/web/t05sr01_1#2885-1150820-150220</w:t>
            </w:r>
          </w:p>
        </w:tc>
      </w:tr>
      <w:tr>
        <w:tc>
          <w:tcPr>
            <w:tcW w:type="dxa" w:w="2160"/>
          </w:tcPr>
          <w:p>
            <w:r>
              <w:rPr>
                <w:sz w:val="16"/>
              </w:rPr>
              <w:t>證交所重大訊息</w:t>
            </w:r>
          </w:p>
        </w:tc>
        <w:tc>
          <w:tcPr>
            <w:tcW w:type="dxa" w:w="2160"/>
          </w:tcPr>
          <w:p>
            <w:r>
              <w:rPr>
                <w:sz w:val="16"/>
              </w:rPr>
              <w:t>碩天(3617):本公司受邀參加台新綜合證券舉辦之法人說明會</w:t>
            </w:r>
          </w:p>
        </w:tc>
        <w:tc>
          <w:tcPr>
            <w:tcW w:type="dxa" w:w="2160"/>
          </w:tcPr>
          <w:p>
            <w:r>
              <w:rPr>
                <w:sz w:val="16"/>
              </w:rPr>
              <w:t>2026-08-20</w:t>
            </w:r>
          </w:p>
        </w:tc>
        <w:tc>
          <w:tcPr>
            <w:tcW w:type="dxa" w:w="2160"/>
          </w:tcPr>
          <w:p>
            <w:r>
              <w:rPr>
                <w:sz w:val="16"/>
              </w:rPr>
              <w:t>https://mops.twse.com.tw/mops/web/t05sr01_1#3617-1150820-150506</w:t>
            </w:r>
          </w:p>
        </w:tc>
      </w:tr>
      <w:tr>
        <w:tc>
          <w:tcPr>
            <w:tcW w:type="dxa" w:w="2160"/>
          </w:tcPr>
          <w:p>
            <w:r>
              <w:rPr>
                <w:sz w:val="16"/>
              </w:rPr>
              <w:t>證交所重大訊息</w:t>
            </w:r>
          </w:p>
        </w:tc>
        <w:tc>
          <w:tcPr>
            <w:tcW w:type="dxa" w:w="2160"/>
          </w:tcPr>
          <w:p>
            <w:r>
              <w:rPr>
                <w:sz w:val="16"/>
              </w:rPr>
              <w:t>啟碁(6285):公告本公司受華南永昌證券邀請參加「2026年第三季論壇」</w:t>
            </w:r>
          </w:p>
        </w:tc>
        <w:tc>
          <w:tcPr>
            <w:tcW w:type="dxa" w:w="2160"/>
          </w:tcPr>
          <w:p>
            <w:r>
              <w:rPr>
                <w:sz w:val="16"/>
              </w:rPr>
              <w:t>2026-08-20</w:t>
            </w:r>
          </w:p>
        </w:tc>
        <w:tc>
          <w:tcPr>
            <w:tcW w:type="dxa" w:w="2160"/>
          </w:tcPr>
          <w:p>
            <w:r>
              <w:rPr>
                <w:sz w:val="16"/>
              </w:rPr>
              <w:t>https://mops.twse.com.tw/mops/web/t05sr01_1#6285-1150820-152553</w:t>
            </w:r>
          </w:p>
        </w:tc>
      </w:tr>
      <w:tr>
        <w:tc>
          <w:tcPr>
            <w:tcW w:type="dxa" w:w="2160"/>
          </w:tcPr>
          <w:p>
            <w:r>
              <w:rPr>
                <w:sz w:val="16"/>
              </w:rPr>
              <w:t>證交所重大訊息</w:t>
            </w:r>
          </w:p>
        </w:tc>
        <w:tc>
          <w:tcPr>
            <w:tcW w:type="dxa" w:w="2160"/>
          </w:tcPr>
          <w:p>
            <w:r>
              <w:rPr>
                <w:sz w:val="16"/>
              </w:rPr>
              <w:t>大立光(3008):係因本公司有價證券於集中交易市場達公布注意交易資訊標準 ，故公布相關財務業務等重大訊息，以利投資人區</w:t>
            </w:r>
          </w:p>
        </w:tc>
        <w:tc>
          <w:tcPr>
            <w:tcW w:type="dxa" w:w="2160"/>
          </w:tcPr>
          <w:p>
            <w:r>
              <w:rPr>
                <w:sz w:val="16"/>
              </w:rPr>
              <w:t>2026-08-20</w:t>
            </w:r>
          </w:p>
        </w:tc>
        <w:tc>
          <w:tcPr>
            <w:tcW w:type="dxa" w:w="2160"/>
          </w:tcPr>
          <w:p>
            <w:r>
              <w:rPr>
                <w:sz w:val="16"/>
              </w:rPr>
              <w:t>https://mops.twse.com.tw/mops/web/t05sr01_1#3008-1150820-153747</w:t>
            </w:r>
          </w:p>
        </w:tc>
      </w:tr>
      <w:tr>
        <w:tc>
          <w:tcPr>
            <w:tcW w:type="dxa" w:w="2160"/>
          </w:tcPr>
          <w:p>
            <w:r>
              <w:rPr>
                <w:sz w:val="16"/>
              </w:rPr>
              <w:t>證交所重大訊息</w:t>
            </w:r>
          </w:p>
        </w:tc>
        <w:tc>
          <w:tcPr>
            <w:tcW w:type="dxa" w:w="2160"/>
          </w:tcPr>
          <w:p>
            <w:r>
              <w:rPr>
                <w:sz w:val="16"/>
              </w:rPr>
              <w:t>十銓(4967):本公司董事會決議購買新北市中和區不動產廠房</w:t>
            </w:r>
          </w:p>
        </w:tc>
        <w:tc>
          <w:tcPr>
            <w:tcW w:type="dxa" w:w="2160"/>
          </w:tcPr>
          <w:p>
            <w:r>
              <w:rPr>
                <w:sz w:val="16"/>
              </w:rPr>
              <w:t>2026-08-20</w:t>
            </w:r>
          </w:p>
        </w:tc>
        <w:tc>
          <w:tcPr>
            <w:tcW w:type="dxa" w:w="2160"/>
          </w:tcPr>
          <w:p>
            <w:r>
              <w:rPr>
                <w:sz w:val="16"/>
              </w:rPr>
              <w:t>https://mops.twse.com.tw/mops/web/t05sr01_1#4967-1150820-154944</w:t>
            </w:r>
          </w:p>
        </w:tc>
      </w:tr>
      <w:tr>
        <w:tc>
          <w:tcPr>
            <w:tcW w:type="dxa" w:w="2160"/>
          </w:tcPr>
          <w:p>
            <w:r>
              <w:rPr>
                <w:sz w:val="16"/>
              </w:rPr>
              <w:t>證交所重大訊息</w:t>
            </w:r>
          </w:p>
        </w:tc>
        <w:tc>
          <w:tcPr>
            <w:tcW w:type="dxa" w:w="2160"/>
          </w:tcPr>
          <w:p>
            <w:r>
              <w:rPr>
                <w:sz w:val="16"/>
              </w:rPr>
              <w:t>元大金(2885):元大金控代子公司元大證券公告董事會 通過元大亞投(香港)減資港幣7500萬元事</w:t>
            </w:r>
          </w:p>
        </w:tc>
        <w:tc>
          <w:tcPr>
            <w:tcW w:type="dxa" w:w="2160"/>
          </w:tcPr>
          <w:p>
            <w:r>
              <w:rPr>
                <w:sz w:val="16"/>
              </w:rPr>
              <w:t>2026-08-20</w:t>
            </w:r>
          </w:p>
        </w:tc>
        <w:tc>
          <w:tcPr>
            <w:tcW w:type="dxa" w:w="2160"/>
          </w:tcPr>
          <w:p>
            <w:r>
              <w:rPr>
                <w:sz w:val="16"/>
              </w:rPr>
              <w:t>https://mops.twse.com.tw/mops/web/t05sr01_1#2885-1150820-160001</w:t>
            </w:r>
          </w:p>
        </w:tc>
      </w:tr>
      <w:tr>
        <w:tc>
          <w:tcPr>
            <w:tcW w:type="dxa" w:w="2160"/>
          </w:tcPr>
          <w:p>
            <w:r>
              <w:rPr>
                <w:sz w:val="16"/>
              </w:rPr>
              <w:t>證交所重大訊息</w:t>
            </w:r>
          </w:p>
        </w:tc>
        <w:tc>
          <w:tcPr>
            <w:tcW w:type="dxa" w:w="2160"/>
          </w:tcPr>
          <w:p>
            <w:r>
              <w:rPr>
                <w:sz w:val="16"/>
              </w:rPr>
              <w:t>漢康-KY創(7827):本公司受邀參加華南永昌綜合證券舉辦之秋季產業趨勢暨企業論壇</w:t>
            </w:r>
          </w:p>
        </w:tc>
        <w:tc>
          <w:tcPr>
            <w:tcW w:type="dxa" w:w="2160"/>
          </w:tcPr>
          <w:p>
            <w:r>
              <w:rPr>
                <w:sz w:val="16"/>
              </w:rPr>
              <w:t>2026-08-20</w:t>
            </w:r>
          </w:p>
        </w:tc>
        <w:tc>
          <w:tcPr>
            <w:tcW w:type="dxa" w:w="2160"/>
          </w:tcPr>
          <w:p>
            <w:r>
              <w:rPr>
                <w:sz w:val="16"/>
              </w:rPr>
              <w:t>https://mops.twse.com.tw/mops/web/t05sr01_1#7827-1150820-160116</w:t>
            </w:r>
          </w:p>
        </w:tc>
      </w:tr>
      <w:tr>
        <w:tc>
          <w:tcPr>
            <w:tcW w:type="dxa" w:w="2160"/>
          </w:tcPr>
          <w:p>
            <w:r>
              <w:rPr>
                <w:sz w:val="16"/>
              </w:rPr>
              <w:t>證交所重大訊息</w:t>
            </w:r>
          </w:p>
        </w:tc>
        <w:tc>
          <w:tcPr>
            <w:tcW w:type="dxa" w:w="2160"/>
          </w:tcPr>
          <w:p>
            <w:r>
              <w:rPr>
                <w:sz w:val="16"/>
              </w:rPr>
              <w:t>元大金(2885):元大金控代子公司元大亞金公告董事會 通過元大亞投(香港)減資港幣7500萬元事</w:t>
            </w:r>
          </w:p>
        </w:tc>
        <w:tc>
          <w:tcPr>
            <w:tcW w:type="dxa" w:w="2160"/>
          </w:tcPr>
          <w:p>
            <w:r>
              <w:rPr>
                <w:sz w:val="16"/>
              </w:rPr>
              <w:t>2026-08-20</w:t>
            </w:r>
          </w:p>
        </w:tc>
        <w:tc>
          <w:tcPr>
            <w:tcW w:type="dxa" w:w="2160"/>
          </w:tcPr>
          <w:p>
            <w:r>
              <w:rPr>
                <w:sz w:val="16"/>
              </w:rPr>
              <w:t>https://mops.twse.com.tw/mops/web/t05sr01_1#2885-1150820-160243</w:t>
            </w:r>
          </w:p>
        </w:tc>
      </w:tr>
      <w:tr>
        <w:tc>
          <w:tcPr>
            <w:tcW w:type="dxa" w:w="2160"/>
          </w:tcPr>
          <w:p>
            <w:r>
              <w:rPr>
                <w:sz w:val="16"/>
              </w:rPr>
              <w:t>證交所重大訊息</w:t>
            </w:r>
          </w:p>
        </w:tc>
        <w:tc>
          <w:tcPr>
            <w:tcW w:type="dxa" w:w="2160"/>
          </w:tcPr>
          <w:p>
            <w:r>
              <w:rPr>
                <w:sz w:val="16"/>
              </w:rPr>
              <w:t>再生-KY(1337):公告本公司經會計師查核之115年第二季合併財務報告</w:t>
            </w:r>
          </w:p>
        </w:tc>
        <w:tc>
          <w:tcPr>
            <w:tcW w:type="dxa" w:w="2160"/>
          </w:tcPr>
          <w:p>
            <w:r>
              <w:rPr>
                <w:sz w:val="16"/>
              </w:rPr>
              <w:t>2026-08-20</w:t>
            </w:r>
          </w:p>
        </w:tc>
        <w:tc>
          <w:tcPr>
            <w:tcW w:type="dxa" w:w="2160"/>
          </w:tcPr>
          <w:p>
            <w:r>
              <w:rPr>
                <w:sz w:val="16"/>
              </w:rPr>
              <w:t>https://mops.twse.com.tw/mops/web/t05sr01_1#1337-1150820-160407</w:t>
            </w:r>
          </w:p>
        </w:tc>
      </w:tr>
      <w:tr>
        <w:tc>
          <w:tcPr>
            <w:tcW w:type="dxa" w:w="2160"/>
          </w:tcPr>
          <w:p>
            <w:r>
              <w:rPr>
                <w:sz w:val="16"/>
              </w:rPr>
              <w:t>證交所重大訊息</w:t>
            </w:r>
          </w:p>
        </w:tc>
        <w:tc>
          <w:tcPr>
            <w:tcW w:type="dxa" w:w="2160"/>
          </w:tcPr>
          <w:p>
            <w:r>
              <w:rPr>
                <w:sz w:val="16"/>
              </w:rPr>
              <w:t>元大金(2885):元大金控代子公司元大亞投(香港)公告董事會 通過減資港幣7500萬元事</w:t>
            </w:r>
          </w:p>
        </w:tc>
        <w:tc>
          <w:tcPr>
            <w:tcW w:type="dxa" w:w="2160"/>
          </w:tcPr>
          <w:p>
            <w:r>
              <w:rPr>
                <w:sz w:val="16"/>
              </w:rPr>
              <w:t>2026-08-20</w:t>
            </w:r>
          </w:p>
        </w:tc>
        <w:tc>
          <w:tcPr>
            <w:tcW w:type="dxa" w:w="2160"/>
          </w:tcPr>
          <w:p>
            <w:r>
              <w:rPr>
                <w:sz w:val="16"/>
              </w:rPr>
              <w:t>https://mops.twse.com.tw/mops/web/t05sr01_1#2885-1150820-160834</w:t>
            </w:r>
          </w:p>
        </w:tc>
      </w:tr>
      <w:tr>
        <w:tc>
          <w:tcPr>
            <w:tcW w:type="dxa" w:w="2160"/>
          </w:tcPr>
          <w:p>
            <w:r>
              <w:rPr>
                <w:sz w:val="16"/>
              </w:rPr>
              <w:t>證交所重大訊息</w:t>
            </w:r>
          </w:p>
        </w:tc>
        <w:tc>
          <w:tcPr>
            <w:tcW w:type="dxa" w:w="2160"/>
          </w:tcPr>
          <w:p>
            <w:r>
              <w:rPr>
                <w:sz w:val="16"/>
              </w:rPr>
              <w:t>亞聚(1308):公告本公司115/8/27受邀參加群益金鼎證券舉辦之法人說明會(115年第2季)之相關訊息</w:t>
            </w:r>
          </w:p>
        </w:tc>
        <w:tc>
          <w:tcPr>
            <w:tcW w:type="dxa" w:w="2160"/>
          </w:tcPr>
          <w:p>
            <w:r>
              <w:rPr>
                <w:sz w:val="16"/>
              </w:rPr>
              <w:t>2026-08-20</w:t>
            </w:r>
          </w:p>
        </w:tc>
        <w:tc>
          <w:tcPr>
            <w:tcW w:type="dxa" w:w="2160"/>
          </w:tcPr>
          <w:p>
            <w:r>
              <w:rPr>
                <w:sz w:val="16"/>
              </w:rPr>
              <w:t>https://mops.twse.com.tw/mops/web/t05sr01_1#1308-1150820-163216</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2026-08-20</w:t>
            </w:r>
          </w:p>
        </w:tc>
        <w:tc>
          <w:tcPr>
            <w:tcW w:type="dxa" w:w="2160"/>
          </w:tcPr>
          <w:p>
            <w:r>
              <w:rPr>
                <w:sz w:val="16"/>
              </w:rPr>
              <w:t>https://mops.twse.com.tw/mops/web/t05sr01_1#2891-1150820-163804</w:t>
            </w:r>
          </w:p>
        </w:tc>
      </w:tr>
      <w:tr>
        <w:tc>
          <w:tcPr>
            <w:tcW w:type="dxa" w:w="2160"/>
          </w:tcPr>
          <w:p>
            <w:r>
              <w:rPr>
                <w:sz w:val="16"/>
              </w:rPr>
              <w:t>證交所重大訊息</w:t>
            </w:r>
          </w:p>
        </w:tc>
        <w:tc>
          <w:tcPr>
            <w:tcW w:type="dxa" w:w="2160"/>
          </w:tcPr>
          <w:p>
            <w:r>
              <w:rPr>
                <w:sz w:val="16"/>
              </w:rPr>
              <w:t>元大金(2885):元大金控代子公司元大證券公告內部稽核主管異動</w:t>
            </w:r>
          </w:p>
        </w:tc>
        <w:tc>
          <w:tcPr>
            <w:tcW w:type="dxa" w:w="2160"/>
          </w:tcPr>
          <w:p>
            <w:r>
              <w:rPr>
                <w:sz w:val="16"/>
              </w:rPr>
              <w:t>2026-08-20</w:t>
            </w:r>
          </w:p>
        </w:tc>
        <w:tc>
          <w:tcPr>
            <w:tcW w:type="dxa" w:w="2160"/>
          </w:tcPr>
          <w:p>
            <w:r>
              <w:rPr>
                <w:sz w:val="16"/>
              </w:rPr>
              <w:t>https://mops.twse.com.tw/mops/web/t05sr01_1#2885-1150820-163839</w:t>
            </w:r>
          </w:p>
        </w:tc>
      </w:tr>
      <w:tr>
        <w:tc>
          <w:tcPr>
            <w:tcW w:type="dxa" w:w="2160"/>
          </w:tcPr>
          <w:p>
            <w:r>
              <w:rPr>
                <w:sz w:val="16"/>
              </w:rPr>
              <w:t>證交所重大訊息</w:t>
            </w:r>
          </w:p>
        </w:tc>
        <w:tc>
          <w:tcPr>
            <w:tcW w:type="dxa" w:w="2160"/>
          </w:tcPr>
          <w:p>
            <w:r>
              <w:rPr>
                <w:sz w:val="16"/>
              </w:rPr>
              <w:t>富邦金(2881):富邦金控代富銀證券(香港)有限公司公告 董事會決議發放115年度中期股利</w:t>
            </w:r>
          </w:p>
        </w:tc>
        <w:tc>
          <w:tcPr>
            <w:tcW w:type="dxa" w:w="2160"/>
          </w:tcPr>
          <w:p>
            <w:r>
              <w:rPr>
                <w:sz w:val="16"/>
              </w:rPr>
              <w:t>2026-08-20</w:t>
            </w:r>
          </w:p>
        </w:tc>
        <w:tc>
          <w:tcPr>
            <w:tcW w:type="dxa" w:w="2160"/>
          </w:tcPr>
          <w:p>
            <w:r>
              <w:rPr>
                <w:sz w:val="16"/>
              </w:rPr>
              <w:t>https://mops.twse.com.tw/mops/web/t05sr01_1#2881-1150820-164350</w:t>
            </w:r>
          </w:p>
        </w:tc>
      </w:tr>
      <w:tr>
        <w:tc>
          <w:tcPr>
            <w:tcW w:type="dxa" w:w="2160"/>
          </w:tcPr>
          <w:p>
            <w:r>
              <w:rPr>
                <w:sz w:val="16"/>
              </w:rPr>
              <w:t>證交所重大訊息</w:t>
            </w:r>
          </w:p>
        </w:tc>
        <w:tc>
          <w:tcPr>
            <w:tcW w:type="dxa" w:w="2160"/>
          </w:tcPr>
          <w:p>
            <w:r>
              <w:rPr>
                <w:sz w:val="16"/>
              </w:rPr>
              <w:t>致茂(2360):本公司受邀參加麥格里證券及永豐金證券舉辦之法人說明會</w:t>
            </w:r>
          </w:p>
        </w:tc>
        <w:tc>
          <w:tcPr>
            <w:tcW w:type="dxa" w:w="2160"/>
          </w:tcPr>
          <w:p>
            <w:r>
              <w:rPr>
                <w:sz w:val="16"/>
              </w:rPr>
              <w:t>2026-08-20</w:t>
            </w:r>
          </w:p>
        </w:tc>
        <w:tc>
          <w:tcPr>
            <w:tcW w:type="dxa" w:w="2160"/>
          </w:tcPr>
          <w:p>
            <w:r>
              <w:rPr>
                <w:sz w:val="16"/>
              </w:rPr>
              <w:t>https://mops.twse.com.tw/mops/web/t05sr01_1#2360-1150820-164657</w:t>
            </w:r>
          </w:p>
        </w:tc>
      </w:tr>
      <w:tr>
        <w:tc>
          <w:tcPr>
            <w:tcW w:type="dxa" w:w="2160"/>
          </w:tcPr>
          <w:p>
            <w:r>
              <w:rPr>
                <w:sz w:val="16"/>
              </w:rPr>
              <w:t>證交所重大訊息</w:t>
            </w:r>
          </w:p>
        </w:tc>
        <w:tc>
          <w:tcPr>
            <w:tcW w:type="dxa" w:w="2160"/>
          </w:tcPr>
          <w:p>
            <w:r>
              <w:rPr>
                <w:sz w:val="16"/>
              </w:rPr>
              <w:t>富邦金(2881):公告本公司董事會決議通過115年第2季合併財務報告</w:t>
            </w:r>
          </w:p>
        </w:tc>
        <w:tc>
          <w:tcPr>
            <w:tcW w:type="dxa" w:w="2160"/>
          </w:tcPr>
          <w:p>
            <w:r>
              <w:rPr>
                <w:sz w:val="16"/>
              </w:rPr>
              <w:t>2026-08-20</w:t>
            </w:r>
          </w:p>
        </w:tc>
        <w:tc>
          <w:tcPr>
            <w:tcW w:type="dxa" w:w="2160"/>
          </w:tcPr>
          <w:p>
            <w:r>
              <w:rPr>
                <w:sz w:val="16"/>
              </w:rPr>
              <w:t>https://mops.twse.com.tw/mops/web/t05sr01_1#2881-1150820-164804</w:t>
            </w:r>
          </w:p>
        </w:tc>
      </w:tr>
      <w:tr>
        <w:tc>
          <w:tcPr>
            <w:tcW w:type="dxa" w:w="2160"/>
          </w:tcPr>
          <w:p>
            <w:r>
              <w:rPr>
                <w:sz w:val="16"/>
              </w:rPr>
              <w:t>證交所重大訊息</w:t>
            </w:r>
          </w:p>
        </w:tc>
        <w:tc>
          <w:tcPr>
            <w:tcW w:type="dxa" w:w="2160"/>
          </w:tcPr>
          <w:p>
            <w:r>
              <w:rPr>
                <w:sz w:val="16"/>
              </w:rPr>
              <w:t>富邦金(2881):富邦金控代子公司富邦證券公告獨立董事派任情形</w:t>
            </w:r>
          </w:p>
        </w:tc>
        <w:tc>
          <w:tcPr>
            <w:tcW w:type="dxa" w:w="2160"/>
          </w:tcPr>
          <w:p>
            <w:r>
              <w:rPr>
                <w:sz w:val="16"/>
              </w:rPr>
              <w:t>2026-08-20</w:t>
            </w:r>
          </w:p>
        </w:tc>
        <w:tc>
          <w:tcPr>
            <w:tcW w:type="dxa" w:w="2160"/>
          </w:tcPr>
          <w:p>
            <w:r>
              <w:rPr>
                <w:sz w:val="16"/>
              </w:rPr>
              <w:t>https://mops.twse.com.tw/mops/web/t05sr01_1#2881-1150820-164859</w:t>
            </w:r>
          </w:p>
        </w:tc>
      </w:tr>
      <w:tr>
        <w:tc>
          <w:tcPr>
            <w:tcW w:type="dxa" w:w="2160"/>
          </w:tcPr>
          <w:p>
            <w:r>
              <w:rPr>
                <w:sz w:val="16"/>
              </w:rPr>
              <w:t>證交所重大訊息</w:t>
            </w:r>
          </w:p>
        </w:tc>
        <w:tc>
          <w:tcPr>
            <w:tcW w:type="dxa" w:w="2160"/>
          </w:tcPr>
          <w:p>
            <w:r>
              <w:rPr>
                <w:sz w:val="16"/>
              </w:rPr>
              <w:t>日月光投控(3711):代子公司日月光半導體製造(股)公司公告 向盟立自動化股份有限公司取得供營業用之機器設備</w:t>
            </w:r>
          </w:p>
        </w:tc>
        <w:tc>
          <w:tcPr>
            <w:tcW w:type="dxa" w:w="2160"/>
          </w:tcPr>
          <w:p>
            <w:r>
              <w:rPr>
                <w:sz w:val="16"/>
              </w:rPr>
              <w:t>2026-08-20</w:t>
            </w:r>
          </w:p>
        </w:tc>
        <w:tc>
          <w:tcPr>
            <w:tcW w:type="dxa" w:w="2160"/>
          </w:tcPr>
          <w:p>
            <w:r>
              <w:rPr>
                <w:sz w:val="16"/>
              </w:rPr>
              <w:t>https://mops.twse.com.tw/mops/web/t05sr01_1#3711-1150820-164907</w:t>
            </w:r>
          </w:p>
        </w:tc>
      </w:tr>
      <w:tr>
        <w:tc>
          <w:tcPr>
            <w:tcW w:type="dxa" w:w="2160"/>
          </w:tcPr>
          <w:p>
            <w:r>
              <w:rPr>
                <w:sz w:val="16"/>
              </w:rPr>
              <w:t>證交所重大訊息</w:t>
            </w:r>
          </w:p>
        </w:tc>
        <w:tc>
          <w:tcPr>
            <w:tcW w:type="dxa" w:w="2160"/>
          </w:tcPr>
          <w:p>
            <w:r>
              <w:rPr>
                <w:sz w:val="16"/>
              </w:rPr>
              <w:t>日月光投控(3711):代子公司日月光半導體製造(股)公司公告 向鴻勁精密股份有限公司取得供營業用之機器設備</w:t>
            </w:r>
          </w:p>
        </w:tc>
        <w:tc>
          <w:tcPr>
            <w:tcW w:type="dxa" w:w="2160"/>
          </w:tcPr>
          <w:p>
            <w:r>
              <w:rPr>
                <w:sz w:val="16"/>
              </w:rPr>
              <w:t>2026-08-20</w:t>
            </w:r>
          </w:p>
        </w:tc>
        <w:tc>
          <w:tcPr>
            <w:tcW w:type="dxa" w:w="2160"/>
          </w:tcPr>
          <w:p>
            <w:r>
              <w:rPr>
                <w:sz w:val="16"/>
              </w:rPr>
              <w:t>https://mops.twse.com.tw/mops/web/t05sr01_1#3711-1150820-164931</w:t>
            </w:r>
          </w:p>
        </w:tc>
      </w:tr>
      <w:tr>
        <w:tc>
          <w:tcPr>
            <w:tcW w:type="dxa" w:w="2160"/>
          </w:tcPr>
          <w:p>
            <w:r>
              <w:rPr>
                <w:sz w:val="16"/>
              </w:rPr>
              <w:t>證交所重大訊息</w:t>
            </w:r>
          </w:p>
        </w:tc>
        <w:tc>
          <w:tcPr>
            <w:tcW w:type="dxa" w:w="2160"/>
          </w:tcPr>
          <w:p>
            <w:r>
              <w:rPr>
                <w:sz w:val="16"/>
              </w:rPr>
              <w:t>富邦金(2881):富邦金控代子公司富邦證券公告審計暨風險管理委員會 成員異動</w:t>
            </w:r>
          </w:p>
        </w:tc>
        <w:tc>
          <w:tcPr>
            <w:tcW w:type="dxa" w:w="2160"/>
          </w:tcPr>
          <w:p>
            <w:r>
              <w:rPr>
                <w:sz w:val="16"/>
              </w:rPr>
              <w:t>2026-08-20</w:t>
            </w:r>
          </w:p>
        </w:tc>
        <w:tc>
          <w:tcPr>
            <w:tcW w:type="dxa" w:w="2160"/>
          </w:tcPr>
          <w:p>
            <w:r>
              <w:rPr>
                <w:sz w:val="16"/>
              </w:rPr>
              <w:t>https://mops.twse.com.tw/mops/web/t05sr01_1#2881-1150820-165011</w:t>
            </w:r>
          </w:p>
        </w:tc>
      </w:tr>
      <w:tr>
        <w:tc>
          <w:tcPr>
            <w:tcW w:type="dxa" w:w="2160"/>
          </w:tcPr>
          <w:p>
            <w:r>
              <w:rPr>
                <w:sz w:val="16"/>
              </w:rPr>
              <w:t>證交所重大訊息</w:t>
            </w:r>
          </w:p>
        </w:tc>
        <w:tc>
          <w:tcPr>
            <w:tcW w:type="dxa" w:w="2160"/>
          </w:tcPr>
          <w:p>
            <w:r>
              <w:rPr>
                <w:sz w:val="16"/>
              </w:rPr>
              <w:t>順德(2351):本公司受邀參加國泰證券舉辦之投資人說明會</w:t>
            </w:r>
          </w:p>
        </w:tc>
        <w:tc>
          <w:tcPr>
            <w:tcW w:type="dxa" w:w="2160"/>
          </w:tcPr>
          <w:p>
            <w:r>
              <w:rPr>
                <w:sz w:val="16"/>
              </w:rPr>
              <w:t>2026-08-20</w:t>
            </w:r>
          </w:p>
        </w:tc>
        <w:tc>
          <w:tcPr>
            <w:tcW w:type="dxa" w:w="2160"/>
          </w:tcPr>
          <w:p>
            <w:r>
              <w:rPr>
                <w:sz w:val="16"/>
              </w:rPr>
              <w:t>https://mops.twse.com.tw/mops/web/t05sr01_1#2351-1150820-165027</w:t>
            </w:r>
          </w:p>
        </w:tc>
      </w:tr>
      <w:tr>
        <w:tc>
          <w:tcPr>
            <w:tcW w:type="dxa" w:w="2160"/>
          </w:tcPr>
          <w:p>
            <w:r>
              <w:rPr>
                <w:sz w:val="16"/>
              </w:rPr>
              <w:t>證交所重大訊息</w:t>
            </w:r>
          </w:p>
        </w:tc>
        <w:tc>
          <w:tcPr>
            <w:tcW w:type="dxa" w:w="2160"/>
          </w:tcPr>
          <w:p>
            <w:r>
              <w:rPr>
                <w:sz w:val="16"/>
              </w:rPr>
              <w:t>春雨(2012):本公司受邀參加康和證券舉辦之線上法人說明會</w:t>
            </w:r>
          </w:p>
        </w:tc>
        <w:tc>
          <w:tcPr>
            <w:tcW w:type="dxa" w:w="2160"/>
          </w:tcPr>
          <w:p>
            <w:r>
              <w:rPr>
                <w:sz w:val="16"/>
              </w:rPr>
              <w:t>2026-08-20</w:t>
            </w:r>
          </w:p>
        </w:tc>
        <w:tc>
          <w:tcPr>
            <w:tcW w:type="dxa" w:w="2160"/>
          </w:tcPr>
          <w:p>
            <w:r>
              <w:rPr>
                <w:sz w:val="16"/>
              </w:rPr>
              <w:t>https://mops.twse.com.tw/mops/web/t05sr01_1#2012-1150820-165039</w:t>
            </w:r>
          </w:p>
        </w:tc>
      </w:tr>
      <w:tr>
        <w:tc>
          <w:tcPr>
            <w:tcW w:type="dxa" w:w="2160"/>
          </w:tcPr>
          <w:p>
            <w:r>
              <w:rPr>
                <w:sz w:val="16"/>
              </w:rPr>
              <w:t>證交所重大訊息</w:t>
            </w:r>
          </w:p>
        </w:tc>
        <w:tc>
          <w:tcPr>
            <w:tcW w:type="dxa" w:w="2160"/>
          </w:tcPr>
          <w:p>
            <w:r>
              <w:rPr>
                <w:sz w:val="16"/>
              </w:rPr>
              <w:t>順德(2351):本公司受邀參加元大證券舉辦之投資人說明會</w:t>
            </w:r>
          </w:p>
        </w:tc>
        <w:tc>
          <w:tcPr>
            <w:tcW w:type="dxa" w:w="2160"/>
          </w:tcPr>
          <w:p>
            <w:r>
              <w:rPr>
                <w:sz w:val="16"/>
              </w:rPr>
              <w:t>2026-08-20</w:t>
            </w:r>
          </w:p>
        </w:tc>
        <w:tc>
          <w:tcPr>
            <w:tcW w:type="dxa" w:w="2160"/>
          </w:tcPr>
          <w:p>
            <w:r>
              <w:rPr>
                <w:sz w:val="16"/>
              </w:rPr>
              <w:t>https://mops.twse.com.tw/mops/web/t05sr01_1#2351-1150820-165937</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2026-08-20</w:t>
            </w:r>
          </w:p>
        </w:tc>
        <w:tc>
          <w:tcPr>
            <w:tcW w:type="dxa" w:w="2160"/>
          </w:tcPr>
          <w:p>
            <w:r>
              <w:rPr>
                <w:sz w:val="16"/>
              </w:rPr>
              <w:t>https://mops.twse.com.tw/mops/web/t05sr01_1#5215-1150820-170008</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2026-08-20</w:t>
            </w:r>
          </w:p>
        </w:tc>
        <w:tc>
          <w:tcPr>
            <w:tcW w:type="dxa" w:w="2160"/>
          </w:tcPr>
          <w:p>
            <w:r>
              <w:rPr>
                <w:sz w:val="16"/>
              </w:rPr>
              <w:t>https://mops.twse.com.tw/mops/web/t05sr01_1#5215-1150820-170055</w:t>
            </w:r>
          </w:p>
        </w:tc>
      </w:tr>
      <w:tr>
        <w:tc>
          <w:tcPr>
            <w:tcW w:type="dxa" w:w="2160"/>
          </w:tcPr>
          <w:p>
            <w:r>
              <w:rPr>
                <w:sz w:val="16"/>
              </w:rPr>
              <w:t>證交所重大訊息</w:t>
            </w:r>
          </w:p>
        </w:tc>
        <w:tc>
          <w:tcPr>
            <w:tcW w:type="dxa" w:w="2160"/>
          </w:tcPr>
          <w:p>
            <w:r>
              <w:rPr>
                <w:sz w:val="16"/>
              </w:rPr>
              <w:t>新至陞(3679):本公司受邀參加永豐金證券舉辦之法人說明會</w:t>
            </w:r>
          </w:p>
        </w:tc>
        <w:tc>
          <w:tcPr>
            <w:tcW w:type="dxa" w:w="2160"/>
          </w:tcPr>
          <w:p>
            <w:r>
              <w:rPr>
                <w:sz w:val="16"/>
              </w:rPr>
              <w:t>2026-08-20</w:t>
            </w:r>
          </w:p>
        </w:tc>
        <w:tc>
          <w:tcPr>
            <w:tcW w:type="dxa" w:w="2160"/>
          </w:tcPr>
          <w:p>
            <w:r>
              <w:rPr>
                <w:sz w:val="16"/>
              </w:rPr>
              <w:t>https://mops.twse.com.tw/mops/web/t05sr01_1#3679-1150820-170102</w:t>
            </w:r>
          </w:p>
        </w:tc>
      </w:tr>
      <w:tr>
        <w:tc>
          <w:tcPr>
            <w:tcW w:type="dxa" w:w="2160"/>
          </w:tcPr>
          <w:p>
            <w:r>
              <w:rPr>
                <w:sz w:val="16"/>
              </w:rPr>
              <w:t>證交所重大訊息</w:t>
            </w:r>
          </w:p>
        </w:tc>
        <w:tc>
          <w:tcPr>
            <w:tcW w:type="dxa" w:w="2160"/>
          </w:tcPr>
          <w:p>
            <w:r>
              <w:rPr>
                <w:sz w:val="16"/>
              </w:rPr>
              <w:t>康霈*(6919):本公司115年8月31日受邀參加元大證券舉辦之線上法人說明會</w:t>
            </w:r>
          </w:p>
        </w:tc>
        <w:tc>
          <w:tcPr>
            <w:tcW w:type="dxa" w:w="2160"/>
          </w:tcPr>
          <w:p>
            <w:r>
              <w:rPr>
                <w:sz w:val="16"/>
              </w:rPr>
              <w:t>2026-08-20</w:t>
            </w:r>
          </w:p>
        </w:tc>
        <w:tc>
          <w:tcPr>
            <w:tcW w:type="dxa" w:w="2160"/>
          </w:tcPr>
          <w:p>
            <w:r>
              <w:rPr>
                <w:sz w:val="16"/>
              </w:rPr>
              <w:t>https://mops.twse.com.tw/mops/web/t05sr01_1#6919-1150820-170306</w:t>
            </w:r>
          </w:p>
        </w:tc>
      </w:tr>
      <w:tr>
        <w:tc>
          <w:tcPr>
            <w:tcW w:type="dxa" w:w="2160"/>
          </w:tcPr>
          <w:p>
            <w:r>
              <w:rPr>
                <w:sz w:val="16"/>
              </w:rPr>
              <w:t>證交所重大訊息</w:t>
            </w:r>
          </w:p>
        </w:tc>
        <w:tc>
          <w:tcPr>
            <w:tcW w:type="dxa" w:w="2160"/>
          </w:tcPr>
          <w:p>
            <w:r>
              <w:rPr>
                <w:sz w:val="16"/>
              </w:rPr>
              <w:t>南亞(1303):本公司受邀參加玉山證券舉辦之法人說明會</w:t>
            </w:r>
          </w:p>
        </w:tc>
        <w:tc>
          <w:tcPr>
            <w:tcW w:type="dxa" w:w="2160"/>
          </w:tcPr>
          <w:p>
            <w:r>
              <w:rPr>
                <w:sz w:val="16"/>
              </w:rPr>
              <w:t>2026-08-20</w:t>
            </w:r>
          </w:p>
        </w:tc>
        <w:tc>
          <w:tcPr>
            <w:tcW w:type="dxa" w:w="2160"/>
          </w:tcPr>
          <w:p>
            <w:r>
              <w:rPr>
                <w:sz w:val="16"/>
              </w:rPr>
              <w:t>https://mops.twse.com.tw/mops/web/t05sr01_1#1303-1150820-170656</w:t>
            </w:r>
          </w:p>
        </w:tc>
      </w:tr>
      <w:tr>
        <w:tc>
          <w:tcPr>
            <w:tcW w:type="dxa" w:w="2160"/>
          </w:tcPr>
          <w:p>
            <w:r>
              <w:rPr>
                <w:sz w:val="16"/>
              </w:rPr>
              <w:t>證交所重大訊息</w:t>
            </w:r>
          </w:p>
        </w:tc>
        <w:tc>
          <w:tcPr>
            <w:tcW w:type="dxa" w:w="2160"/>
          </w:tcPr>
          <w:p>
            <w:r>
              <w:rPr>
                <w:sz w:val="16"/>
              </w:rPr>
              <w:t>國泰金(2882):公告本公司董事會通過115年上半年度決算財務報告</w:t>
            </w:r>
          </w:p>
        </w:tc>
        <w:tc>
          <w:tcPr>
            <w:tcW w:type="dxa" w:w="2160"/>
          </w:tcPr>
          <w:p>
            <w:r>
              <w:rPr>
                <w:sz w:val="16"/>
              </w:rPr>
              <w:t>2026-08-20</w:t>
            </w:r>
          </w:p>
        </w:tc>
        <w:tc>
          <w:tcPr>
            <w:tcW w:type="dxa" w:w="2160"/>
          </w:tcPr>
          <w:p>
            <w:r>
              <w:rPr>
                <w:sz w:val="16"/>
              </w:rPr>
              <w:t>https://mops.twse.com.tw/mops/web/t05sr01_1#2882-1150820-170708</w:t>
            </w:r>
          </w:p>
        </w:tc>
      </w:tr>
      <w:tr>
        <w:tc>
          <w:tcPr>
            <w:tcW w:type="dxa" w:w="2160"/>
          </w:tcPr>
          <w:p>
            <w:r>
              <w:rPr>
                <w:sz w:val="16"/>
              </w:rPr>
              <w:t>證交所重大訊息</w:t>
            </w:r>
          </w:p>
        </w:tc>
        <w:tc>
          <w:tcPr>
            <w:tcW w:type="dxa" w:w="2160"/>
          </w:tcPr>
          <w:p>
            <w:r>
              <w:rPr>
                <w:sz w:val="16"/>
              </w:rPr>
              <w:t>聯成(1313):本公司受邀參加元大證券舉辦之線上法人說明會</w:t>
            </w:r>
          </w:p>
        </w:tc>
        <w:tc>
          <w:tcPr>
            <w:tcW w:type="dxa" w:w="2160"/>
          </w:tcPr>
          <w:p>
            <w:r>
              <w:rPr>
                <w:sz w:val="16"/>
              </w:rPr>
              <w:t>2026-08-20</w:t>
            </w:r>
          </w:p>
        </w:tc>
        <w:tc>
          <w:tcPr>
            <w:tcW w:type="dxa" w:w="2160"/>
          </w:tcPr>
          <w:p>
            <w:r>
              <w:rPr>
                <w:sz w:val="16"/>
              </w:rPr>
              <w:t>https://mops.twse.com.tw/mops/web/t05sr01_1#1313-1150820-171606</w:t>
            </w:r>
          </w:p>
        </w:tc>
      </w:tr>
      <w:tr>
        <w:tc>
          <w:tcPr>
            <w:tcW w:type="dxa" w:w="2160"/>
          </w:tcPr>
          <w:p>
            <w:r>
              <w:rPr>
                <w:sz w:val="16"/>
              </w:rPr>
              <w:t>證交所重大訊息</w:t>
            </w:r>
          </w:p>
        </w:tc>
        <w:tc>
          <w:tcPr>
            <w:tcW w:type="dxa" w:w="2160"/>
          </w:tcPr>
          <w:p>
            <w:r>
              <w:rPr>
                <w:sz w:val="16"/>
              </w:rPr>
              <w:t>國泰金(2882):代子公司國泰人壽公告以自地委建方式與利害關係人交易簽訂工程承攬契約書</w:t>
            </w:r>
          </w:p>
        </w:tc>
        <w:tc>
          <w:tcPr>
            <w:tcW w:type="dxa" w:w="2160"/>
          </w:tcPr>
          <w:p>
            <w:r>
              <w:rPr>
                <w:sz w:val="16"/>
              </w:rPr>
              <w:t>2026-08-20</w:t>
            </w:r>
          </w:p>
        </w:tc>
        <w:tc>
          <w:tcPr>
            <w:tcW w:type="dxa" w:w="2160"/>
          </w:tcPr>
          <w:p>
            <w:r>
              <w:rPr>
                <w:sz w:val="16"/>
              </w:rPr>
              <w:t>https://mops.twse.com.tw/mops/web/t05sr01_1#2882-1150820-171840</w:t>
            </w:r>
          </w:p>
        </w:tc>
      </w:tr>
      <w:tr>
        <w:tc>
          <w:tcPr>
            <w:tcW w:type="dxa" w:w="2160"/>
          </w:tcPr>
          <w:p>
            <w:r>
              <w:rPr>
                <w:sz w:val="16"/>
              </w:rPr>
              <w:t>證交所重大訊息</w:t>
            </w:r>
          </w:p>
        </w:tc>
        <w:tc>
          <w:tcPr>
            <w:tcW w:type="dxa" w:w="2160"/>
          </w:tcPr>
          <w:p>
            <w:r>
              <w:rPr>
                <w:sz w:val="16"/>
              </w:rPr>
              <w:t>國泰金(2882):代子公司國泰人壽保險股份有限公司公告總稽核異動</w:t>
            </w:r>
          </w:p>
        </w:tc>
        <w:tc>
          <w:tcPr>
            <w:tcW w:type="dxa" w:w="2160"/>
          </w:tcPr>
          <w:p>
            <w:r>
              <w:rPr>
                <w:sz w:val="16"/>
              </w:rPr>
              <w:t>2026-08-20</w:t>
            </w:r>
          </w:p>
        </w:tc>
        <w:tc>
          <w:tcPr>
            <w:tcW w:type="dxa" w:w="2160"/>
          </w:tcPr>
          <w:p>
            <w:r>
              <w:rPr>
                <w:sz w:val="16"/>
              </w:rPr>
              <w:t>https://mops.twse.com.tw/mops/web/t05sr01_1#2882-1150820-171934</w:t>
            </w:r>
          </w:p>
        </w:tc>
      </w:tr>
      <w:tr>
        <w:tc>
          <w:tcPr>
            <w:tcW w:type="dxa" w:w="2160"/>
          </w:tcPr>
          <w:p>
            <w:r>
              <w:rPr>
                <w:sz w:val="16"/>
              </w:rPr>
              <w:t>證交所重大訊息</w:t>
            </w:r>
          </w:p>
        </w:tc>
        <w:tc>
          <w:tcPr>
            <w:tcW w:type="dxa" w:w="2160"/>
          </w:tcPr>
          <w:p>
            <w:r>
              <w:rPr>
                <w:sz w:val="16"/>
              </w:rPr>
              <w:t>國泰金(2882):代子公司國泰人壽保險股份有限公司公告財務主管異動</w:t>
            </w:r>
          </w:p>
        </w:tc>
        <w:tc>
          <w:tcPr>
            <w:tcW w:type="dxa" w:w="2160"/>
          </w:tcPr>
          <w:p>
            <w:r>
              <w:rPr>
                <w:sz w:val="16"/>
              </w:rPr>
              <w:t>2026-08-20</w:t>
            </w:r>
          </w:p>
        </w:tc>
        <w:tc>
          <w:tcPr>
            <w:tcW w:type="dxa" w:w="2160"/>
          </w:tcPr>
          <w:p>
            <w:r>
              <w:rPr>
                <w:sz w:val="16"/>
              </w:rPr>
              <w:t>https://mops.twse.com.tw/mops/web/t05sr01_1#2882-1150820-171957</w:t>
            </w:r>
          </w:p>
        </w:tc>
      </w:tr>
      <w:tr>
        <w:tc>
          <w:tcPr>
            <w:tcW w:type="dxa" w:w="2160"/>
          </w:tcPr>
          <w:p>
            <w:r>
              <w:rPr>
                <w:sz w:val="16"/>
              </w:rPr>
              <w:t>證交所重大訊息</w:t>
            </w:r>
          </w:p>
        </w:tc>
        <w:tc>
          <w:tcPr>
            <w:tcW w:type="dxa" w:w="2160"/>
          </w:tcPr>
          <w:p>
            <w:r>
              <w:rPr>
                <w:sz w:val="16"/>
              </w:rPr>
              <w:t>國泰金(2882):代越南國泰人壽公告取得越南投資發展股份商業銀行次順位金融債</w:t>
            </w:r>
          </w:p>
        </w:tc>
        <w:tc>
          <w:tcPr>
            <w:tcW w:type="dxa" w:w="2160"/>
          </w:tcPr>
          <w:p>
            <w:r>
              <w:rPr>
                <w:sz w:val="16"/>
              </w:rPr>
              <w:t>2026-08-20</w:t>
            </w:r>
          </w:p>
        </w:tc>
        <w:tc>
          <w:tcPr>
            <w:tcW w:type="dxa" w:w="2160"/>
          </w:tcPr>
          <w:p>
            <w:r>
              <w:rPr>
                <w:sz w:val="16"/>
              </w:rPr>
              <w:t>https://mops.twse.com.tw/mops/web/t05sr01_1#2882-1150820-172028</w:t>
            </w:r>
          </w:p>
        </w:tc>
      </w:tr>
      <w:tr>
        <w:tc>
          <w:tcPr>
            <w:tcW w:type="dxa" w:w="2160"/>
          </w:tcPr>
          <w:p>
            <w:r>
              <w:rPr>
                <w:sz w:val="16"/>
              </w:rPr>
              <w:t>證交所重大訊息</w:t>
            </w:r>
          </w:p>
        </w:tc>
        <w:tc>
          <w:tcPr>
            <w:tcW w:type="dxa" w:w="2160"/>
          </w:tcPr>
          <w:p>
            <w:r>
              <w:rPr>
                <w:sz w:val="16"/>
              </w:rPr>
              <w:t>國泰金(2882):代子公司國泰人壽公告董事會(代行股東會職權) 通過解除董事競業禁止</w:t>
            </w:r>
          </w:p>
        </w:tc>
        <w:tc>
          <w:tcPr>
            <w:tcW w:type="dxa" w:w="2160"/>
          </w:tcPr>
          <w:p>
            <w:r>
              <w:rPr>
                <w:sz w:val="16"/>
              </w:rPr>
              <w:t>2026-08-20</w:t>
            </w:r>
          </w:p>
        </w:tc>
        <w:tc>
          <w:tcPr>
            <w:tcW w:type="dxa" w:w="2160"/>
          </w:tcPr>
          <w:p>
            <w:r>
              <w:rPr>
                <w:sz w:val="16"/>
              </w:rPr>
              <w:t>https://mops.twse.com.tw/mops/web/t05sr01_1#2882-1150820-172101</w:t>
            </w:r>
          </w:p>
        </w:tc>
      </w:tr>
      <w:tr>
        <w:tc>
          <w:tcPr>
            <w:tcW w:type="dxa" w:w="2160"/>
          </w:tcPr>
          <w:p>
            <w:r>
              <w:rPr>
                <w:sz w:val="16"/>
              </w:rPr>
              <w:t>證交所重大訊息</w:t>
            </w:r>
          </w:p>
        </w:tc>
        <w:tc>
          <w:tcPr>
            <w:tcW w:type="dxa" w:w="2160"/>
          </w:tcPr>
          <w:p>
            <w:r>
              <w:rPr>
                <w:sz w:val="16"/>
              </w:rPr>
              <w:t>國泰金(2882):代子公司國泰世華商業銀行公告解除經理人競業禁止</w:t>
            </w:r>
          </w:p>
        </w:tc>
        <w:tc>
          <w:tcPr>
            <w:tcW w:type="dxa" w:w="2160"/>
          </w:tcPr>
          <w:p>
            <w:r>
              <w:rPr>
                <w:sz w:val="16"/>
              </w:rPr>
              <w:t>2026-08-20</w:t>
            </w:r>
          </w:p>
        </w:tc>
        <w:tc>
          <w:tcPr>
            <w:tcW w:type="dxa" w:w="2160"/>
          </w:tcPr>
          <w:p>
            <w:r>
              <w:rPr>
                <w:sz w:val="16"/>
              </w:rPr>
              <w:t>https://mops.twse.com.tw/mops/web/t05sr01_1#2882-1150820-172124</w:t>
            </w:r>
          </w:p>
        </w:tc>
      </w:tr>
      <w:tr>
        <w:tc>
          <w:tcPr>
            <w:tcW w:type="dxa" w:w="2160"/>
          </w:tcPr>
          <w:p>
            <w:r>
              <w:rPr>
                <w:sz w:val="16"/>
              </w:rPr>
              <w:t>證交所重大訊息</w:t>
            </w:r>
          </w:p>
        </w:tc>
        <w:tc>
          <w:tcPr>
            <w:tcW w:type="dxa" w:w="2160"/>
          </w:tcPr>
          <w:p>
            <w:r>
              <w:rPr>
                <w:sz w:val="16"/>
              </w:rPr>
              <w:t>台聚(1304):公告本公司115/08/27受邀參加群益金鼎證券舉辦之法人說明會(115年第2季)之相關訊息</w:t>
            </w:r>
          </w:p>
        </w:tc>
        <w:tc>
          <w:tcPr>
            <w:tcW w:type="dxa" w:w="2160"/>
          </w:tcPr>
          <w:p>
            <w:r>
              <w:rPr>
                <w:sz w:val="16"/>
              </w:rPr>
              <w:t>2026-08-20</w:t>
            </w:r>
          </w:p>
        </w:tc>
        <w:tc>
          <w:tcPr>
            <w:tcW w:type="dxa" w:w="2160"/>
          </w:tcPr>
          <w:p>
            <w:r>
              <w:rPr>
                <w:sz w:val="16"/>
              </w:rPr>
              <w:t>https://mops.twse.com.tw/mops/web/t05sr01_1#1304-1150820-172143</w:t>
            </w:r>
          </w:p>
        </w:tc>
      </w:tr>
      <w:tr>
        <w:tc>
          <w:tcPr>
            <w:tcW w:type="dxa" w:w="2160"/>
          </w:tcPr>
          <w:p>
            <w:r>
              <w:rPr>
                <w:sz w:val="16"/>
              </w:rPr>
              <w:t>證交所重大訊息</w:t>
            </w:r>
          </w:p>
        </w:tc>
        <w:tc>
          <w:tcPr>
            <w:tcW w:type="dxa" w:w="2160"/>
          </w:tcPr>
          <w:p>
            <w:r>
              <w:rPr>
                <w:sz w:val="16"/>
              </w:rPr>
              <w:t>國泰金(2882):代子公司國泰世華商業銀行公告董事會(代行股東會職權) 通過解除董事競業禁止</w:t>
            </w:r>
          </w:p>
        </w:tc>
        <w:tc>
          <w:tcPr>
            <w:tcW w:type="dxa" w:w="2160"/>
          </w:tcPr>
          <w:p>
            <w:r>
              <w:rPr>
                <w:sz w:val="16"/>
              </w:rPr>
              <w:t>2026-08-20</w:t>
            </w:r>
          </w:p>
        </w:tc>
        <w:tc>
          <w:tcPr>
            <w:tcW w:type="dxa" w:w="2160"/>
          </w:tcPr>
          <w:p>
            <w:r>
              <w:rPr>
                <w:sz w:val="16"/>
              </w:rPr>
              <w:t>https://mops.twse.com.tw/mops/web/t05sr01_1#2882-1150820-172149</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2026-08-20</w:t>
            </w:r>
          </w:p>
        </w:tc>
        <w:tc>
          <w:tcPr>
            <w:tcW w:type="dxa" w:w="2160"/>
          </w:tcPr>
          <w:p>
            <w:r>
              <w:rPr>
                <w:sz w:val="16"/>
              </w:rPr>
              <w:t>https://mops.twse.com.tw/mops/web/t05sr01_1#2323-1150820-172238</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2026-08-20</w:t>
            </w:r>
          </w:p>
        </w:tc>
        <w:tc>
          <w:tcPr>
            <w:tcW w:type="dxa" w:w="2160"/>
          </w:tcPr>
          <w:p>
            <w:r>
              <w:rPr>
                <w:sz w:val="16"/>
              </w:rPr>
              <w:t>https://mops.twse.com.tw/mops/web/t05sr01_1#2323-1150820-172338</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2026-08-20</w:t>
            </w:r>
          </w:p>
        </w:tc>
        <w:tc>
          <w:tcPr>
            <w:tcW w:type="dxa" w:w="2160"/>
          </w:tcPr>
          <w:p>
            <w:r>
              <w:rPr>
                <w:sz w:val="16"/>
              </w:rPr>
              <w:t>https://mops.twse.com.tw/mops/web/t05sr01_1#2323-1150820-172427</w:t>
            </w:r>
          </w:p>
        </w:tc>
      </w:tr>
      <w:tr>
        <w:tc>
          <w:tcPr>
            <w:tcW w:type="dxa" w:w="2160"/>
          </w:tcPr>
          <w:p>
            <w:r>
              <w:rPr>
                <w:sz w:val="16"/>
              </w:rPr>
              <w:t>證交所重大訊息</w:t>
            </w:r>
          </w:p>
        </w:tc>
        <w:tc>
          <w:tcPr>
            <w:tcW w:type="dxa" w:w="2160"/>
          </w:tcPr>
          <w:p>
            <w:r>
              <w:rPr>
                <w:sz w:val="16"/>
              </w:rPr>
              <w:t>安泰銀(2849):公告本公司董事會通過申請發行次順位金融債券額度 新臺幣參拾億元整</w:t>
            </w:r>
          </w:p>
        </w:tc>
        <w:tc>
          <w:tcPr>
            <w:tcW w:type="dxa" w:w="2160"/>
          </w:tcPr>
          <w:p>
            <w:r>
              <w:rPr>
                <w:sz w:val="16"/>
              </w:rPr>
              <w:t>2026-08-20</w:t>
            </w:r>
          </w:p>
        </w:tc>
        <w:tc>
          <w:tcPr>
            <w:tcW w:type="dxa" w:w="2160"/>
          </w:tcPr>
          <w:p>
            <w:r>
              <w:rPr>
                <w:sz w:val="16"/>
              </w:rPr>
              <w:t>https://mops.twse.com.tw/mops/web/t05sr01_1#2849-1150820-172810</w:t>
            </w:r>
          </w:p>
        </w:tc>
      </w:tr>
      <w:tr>
        <w:tc>
          <w:tcPr>
            <w:tcW w:type="dxa" w:w="2160"/>
          </w:tcPr>
          <w:p>
            <w:r>
              <w:rPr>
                <w:sz w:val="16"/>
              </w:rPr>
              <w:t>證交所重大訊息</w:t>
            </w:r>
          </w:p>
        </w:tc>
        <w:tc>
          <w:tcPr>
            <w:tcW w:type="dxa" w:w="2160"/>
          </w:tcPr>
          <w:p>
            <w:r>
              <w:rPr>
                <w:sz w:val="16"/>
              </w:rPr>
              <w:t>根基(2546):代子公司冠和精密預鑄材料(股)公司公告向本公司取得不動產使用權資產</w:t>
            </w:r>
          </w:p>
        </w:tc>
        <w:tc>
          <w:tcPr>
            <w:tcW w:type="dxa" w:w="2160"/>
          </w:tcPr>
          <w:p>
            <w:r>
              <w:rPr>
                <w:sz w:val="16"/>
              </w:rPr>
              <w:t>2026-08-20</w:t>
            </w:r>
          </w:p>
        </w:tc>
        <w:tc>
          <w:tcPr>
            <w:tcW w:type="dxa" w:w="2160"/>
          </w:tcPr>
          <w:p>
            <w:r>
              <w:rPr>
                <w:sz w:val="16"/>
              </w:rPr>
              <w:t>https://mops.twse.com.tw/mops/web/t05sr01_1#2546-1150820-173042</w:t>
            </w:r>
          </w:p>
        </w:tc>
      </w:tr>
      <w:tr>
        <w:tc>
          <w:tcPr>
            <w:tcW w:type="dxa" w:w="2160"/>
          </w:tcPr>
          <w:p>
            <w:r>
              <w:rPr>
                <w:sz w:val="16"/>
              </w:rPr>
              <w:t>證交所重大訊息</w:t>
            </w:r>
          </w:p>
        </w:tc>
        <w:tc>
          <w:tcPr>
            <w:tcW w:type="dxa" w:w="2160"/>
          </w:tcPr>
          <w:p>
            <w:r>
              <w:rPr>
                <w:sz w:val="16"/>
              </w:rPr>
              <w:t>鴻勁(7769):本公司代子公司Top Vintage International Ltd.公告取得固定收益證券</w:t>
            </w:r>
          </w:p>
        </w:tc>
        <w:tc>
          <w:tcPr>
            <w:tcW w:type="dxa" w:w="2160"/>
          </w:tcPr>
          <w:p>
            <w:r>
              <w:rPr>
                <w:sz w:val="16"/>
              </w:rPr>
              <w:t>2026-08-20</w:t>
            </w:r>
          </w:p>
        </w:tc>
        <w:tc>
          <w:tcPr>
            <w:tcW w:type="dxa" w:w="2160"/>
          </w:tcPr>
          <w:p>
            <w:r>
              <w:rPr>
                <w:sz w:val="16"/>
              </w:rPr>
              <w:t>https://mops.twse.com.tw/mops/web/t05sr01_1#7769-1150820-173432</w:t>
            </w:r>
          </w:p>
        </w:tc>
      </w:tr>
      <w:tr>
        <w:tc>
          <w:tcPr>
            <w:tcW w:type="dxa" w:w="2160"/>
          </w:tcPr>
          <w:p>
            <w:r>
              <w:rPr>
                <w:sz w:val="16"/>
              </w:rPr>
              <w:t>證交所重大訊息</w:t>
            </w:r>
          </w:p>
        </w:tc>
        <w:tc>
          <w:tcPr>
            <w:tcW w:type="dxa" w:w="2160"/>
          </w:tcPr>
          <w:p>
            <w:r>
              <w:rPr>
                <w:sz w:val="16"/>
              </w:rPr>
              <w:t>統一超(2912):代重要子公司統一超商香港控股有限公司公告 董事會決議2025年股利發放事宜</w:t>
            </w:r>
          </w:p>
        </w:tc>
        <w:tc>
          <w:tcPr>
            <w:tcW w:type="dxa" w:w="2160"/>
          </w:tcPr>
          <w:p>
            <w:r>
              <w:rPr>
                <w:sz w:val="16"/>
              </w:rPr>
              <w:t>2026-08-20</w:t>
            </w:r>
          </w:p>
        </w:tc>
        <w:tc>
          <w:tcPr>
            <w:tcW w:type="dxa" w:w="2160"/>
          </w:tcPr>
          <w:p>
            <w:r>
              <w:rPr>
                <w:sz w:val="16"/>
              </w:rPr>
              <w:t>https://mops.twse.com.tw/mops/web/t05sr01_1#2912-1150820-173456</w:t>
            </w:r>
          </w:p>
        </w:tc>
      </w:tr>
      <w:tr>
        <w:tc>
          <w:tcPr>
            <w:tcW w:type="dxa" w:w="2160"/>
          </w:tcPr>
          <w:p>
            <w:r>
              <w:rPr>
                <w:sz w:val="16"/>
              </w:rPr>
              <w:t>證交所重大訊息</w:t>
            </w:r>
          </w:p>
        </w:tc>
        <w:tc>
          <w:tcPr>
            <w:tcW w:type="dxa" w:w="2160"/>
          </w:tcPr>
          <w:p>
            <w:r>
              <w:rPr>
                <w:sz w:val="16"/>
              </w:rPr>
              <w:t>統一超(2912):代重要子公司統一超商香港控股有限公司公告 2026年股東常會重要決議事項</w:t>
            </w:r>
          </w:p>
        </w:tc>
        <w:tc>
          <w:tcPr>
            <w:tcW w:type="dxa" w:w="2160"/>
          </w:tcPr>
          <w:p>
            <w:r>
              <w:rPr>
                <w:sz w:val="16"/>
              </w:rPr>
              <w:t>2026-08-20</w:t>
            </w:r>
          </w:p>
        </w:tc>
        <w:tc>
          <w:tcPr>
            <w:tcW w:type="dxa" w:w="2160"/>
          </w:tcPr>
          <w:p>
            <w:r>
              <w:rPr>
                <w:sz w:val="16"/>
              </w:rPr>
              <w:t>https://mops.twse.com.tw/mops/web/t05sr01_1#2912-1150820-173528</w:t>
            </w:r>
          </w:p>
        </w:tc>
      </w:tr>
      <w:tr>
        <w:tc>
          <w:tcPr>
            <w:tcW w:type="dxa" w:w="2160"/>
          </w:tcPr>
          <w:p>
            <w:r>
              <w:rPr>
                <w:sz w:val="16"/>
              </w:rPr>
              <w:t>證交所重大訊息</w:t>
            </w:r>
          </w:p>
        </w:tc>
        <w:tc>
          <w:tcPr>
            <w:tcW w:type="dxa" w:w="2160"/>
          </w:tcPr>
          <w:p>
            <w:r>
              <w:rPr>
                <w:sz w:val="16"/>
              </w:rPr>
              <w:t>宏全(9939):本公司受邀參加宏遠證券所舉辦之線上法說會</w:t>
            </w:r>
          </w:p>
        </w:tc>
        <w:tc>
          <w:tcPr>
            <w:tcW w:type="dxa" w:w="2160"/>
          </w:tcPr>
          <w:p>
            <w:r>
              <w:rPr>
                <w:sz w:val="16"/>
              </w:rPr>
              <w:t>2026-08-20</w:t>
            </w:r>
          </w:p>
        </w:tc>
        <w:tc>
          <w:tcPr>
            <w:tcW w:type="dxa" w:w="2160"/>
          </w:tcPr>
          <w:p>
            <w:r>
              <w:rPr>
                <w:sz w:val="16"/>
              </w:rPr>
              <w:t>https://mops.twse.com.tw/mops/web/t05sr01_1#9939-1150820-175408</w:t>
            </w:r>
          </w:p>
        </w:tc>
      </w:tr>
      <w:tr>
        <w:tc>
          <w:tcPr>
            <w:tcW w:type="dxa" w:w="2160"/>
          </w:tcPr>
          <w:p>
            <w:r>
              <w:rPr>
                <w:sz w:val="16"/>
              </w:rPr>
              <w:t>證交所重大訊息</w:t>
            </w:r>
          </w:p>
        </w:tc>
        <w:tc>
          <w:tcPr>
            <w:tcW w:type="dxa" w:w="2160"/>
          </w:tcPr>
          <w:p>
            <w:r>
              <w:rPr>
                <w:sz w:val="16"/>
              </w:rPr>
              <w:t>福貞-KY(8411):公告受邀參加台新證券舉辦之法人說明會</w:t>
            </w:r>
          </w:p>
        </w:tc>
        <w:tc>
          <w:tcPr>
            <w:tcW w:type="dxa" w:w="2160"/>
          </w:tcPr>
          <w:p>
            <w:r>
              <w:rPr>
                <w:sz w:val="16"/>
              </w:rPr>
              <w:t>2026-08-20</w:t>
            </w:r>
          </w:p>
        </w:tc>
        <w:tc>
          <w:tcPr>
            <w:tcW w:type="dxa" w:w="2160"/>
          </w:tcPr>
          <w:p>
            <w:r>
              <w:rPr>
                <w:sz w:val="16"/>
              </w:rPr>
              <w:t>https://mops.twse.com.tw/mops/web/t05sr01_1#8411-1150820-175905</w:t>
            </w:r>
          </w:p>
        </w:tc>
      </w:tr>
      <w:tr>
        <w:tc>
          <w:tcPr>
            <w:tcW w:type="dxa" w:w="2160"/>
          </w:tcPr>
          <w:p>
            <w:r>
              <w:rPr>
                <w:sz w:val="16"/>
              </w:rPr>
              <w:t>證交所重大訊息</w:t>
            </w:r>
          </w:p>
        </w:tc>
        <w:tc>
          <w:tcPr>
            <w:tcW w:type="dxa" w:w="2160"/>
          </w:tcPr>
          <w:p>
            <w:r>
              <w:rPr>
                <w:sz w:val="16"/>
              </w:rPr>
              <w:t>華南金(2880):代子公司華南產物保險股份有限公司公告董事會代行股東會 重要決議事項</w:t>
            </w:r>
          </w:p>
        </w:tc>
        <w:tc>
          <w:tcPr>
            <w:tcW w:type="dxa" w:w="2160"/>
          </w:tcPr>
          <w:p>
            <w:r>
              <w:rPr>
                <w:sz w:val="16"/>
              </w:rPr>
              <w:t>2026-08-20</w:t>
            </w:r>
          </w:p>
        </w:tc>
        <w:tc>
          <w:tcPr>
            <w:tcW w:type="dxa" w:w="2160"/>
          </w:tcPr>
          <w:p>
            <w:r>
              <w:rPr>
                <w:sz w:val="16"/>
              </w:rPr>
              <w:t>https://mops.twse.com.tw/mops/web/t05sr01_1#2880-1150820-180105</w:t>
            </w:r>
          </w:p>
        </w:tc>
      </w:tr>
      <w:tr>
        <w:tc>
          <w:tcPr>
            <w:tcW w:type="dxa" w:w="2160"/>
          </w:tcPr>
          <w:p>
            <w:r>
              <w:rPr>
                <w:sz w:val="16"/>
              </w:rPr>
              <w:t>證交所重大訊息</w:t>
            </w:r>
          </w:p>
        </w:tc>
        <w:tc>
          <w:tcPr>
            <w:tcW w:type="dxa" w:w="2160"/>
          </w:tcPr>
          <w:p>
            <w:r>
              <w:rPr>
                <w:sz w:val="16"/>
              </w:rPr>
              <w:t>鳳凰(5706):公告本公司取得私募有價證券</w:t>
            </w:r>
          </w:p>
        </w:tc>
        <w:tc>
          <w:tcPr>
            <w:tcW w:type="dxa" w:w="2160"/>
          </w:tcPr>
          <w:p>
            <w:r>
              <w:rPr>
                <w:sz w:val="16"/>
              </w:rPr>
              <w:t>2026-08-20</w:t>
            </w:r>
          </w:p>
        </w:tc>
        <w:tc>
          <w:tcPr>
            <w:tcW w:type="dxa" w:w="2160"/>
          </w:tcPr>
          <w:p>
            <w:r>
              <w:rPr>
                <w:sz w:val="16"/>
              </w:rPr>
              <w:t>https://mops.twse.com.tw/mops/web/t05sr01_1#5706-1150820-180111</w:t>
            </w:r>
          </w:p>
        </w:tc>
      </w:tr>
      <w:tr>
        <w:tc>
          <w:tcPr>
            <w:tcW w:type="dxa" w:w="2160"/>
          </w:tcPr>
          <w:p>
            <w:r>
              <w:rPr>
                <w:sz w:val="16"/>
              </w:rPr>
              <w:t>證交所重大訊息</w:t>
            </w:r>
          </w:p>
        </w:tc>
        <w:tc>
          <w:tcPr>
            <w:tcW w:type="dxa" w:w="2160"/>
          </w:tcPr>
          <w:p>
            <w:r>
              <w:rPr>
                <w:sz w:val="16"/>
              </w:rPr>
              <w:t>華南金(2880):代子公司華南永昌證券投資信託股份有限公司公告董事會 代行股東會重要決議事項</w:t>
            </w:r>
          </w:p>
        </w:tc>
        <w:tc>
          <w:tcPr>
            <w:tcW w:type="dxa" w:w="2160"/>
          </w:tcPr>
          <w:p>
            <w:r>
              <w:rPr>
                <w:sz w:val="16"/>
              </w:rPr>
              <w:t>2026-08-20</w:t>
            </w:r>
          </w:p>
        </w:tc>
        <w:tc>
          <w:tcPr>
            <w:tcW w:type="dxa" w:w="2160"/>
          </w:tcPr>
          <w:p>
            <w:r>
              <w:rPr>
                <w:sz w:val="16"/>
              </w:rPr>
              <w:t>https://mops.twse.com.tw/mops/web/t05sr01_1#2880-1150820-180151</w:t>
            </w:r>
          </w:p>
        </w:tc>
      </w:tr>
      <w:tr>
        <w:tc>
          <w:tcPr>
            <w:tcW w:type="dxa" w:w="2160"/>
          </w:tcPr>
          <w:p>
            <w:r>
              <w:rPr>
                <w:sz w:val="16"/>
              </w:rPr>
              <w:t>證交所重大訊息</w:t>
            </w:r>
          </w:p>
        </w:tc>
        <w:tc>
          <w:tcPr>
            <w:tcW w:type="dxa" w:w="2160"/>
          </w:tcPr>
          <w:p>
            <w:r>
              <w:rPr>
                <w:sz w:val="16"/>
              </w:rPr>
              <w:t>鳳凰(5706):代子公司雍利企業股份有限公司公告取得私募有價證券</w:t>
            </w:r>
          </w:p>
        </w:tc>
        <w:tc>
          <w:tcPr>
            <w:tcW w:type="dxa" w:w="2160"/>
          </w:tcPr>
          <w:p>
            <w:r>
              <w:rPr>
                <w:sz w:val="16"/>
              </w:rPr>
              <w:t>2026-08-20</w:t>
            </w:r>
          </w:p>
        </w:tc>
        <w:tc>
          <w:tcPr>
            <w:tcW w:type="dxa" w:w="2160"/>
          </w:tcPr>
          <w:p>
            <w:r>
              <w:rPr>
                <w:sz w:val="16"/>
              </w:rPr>
              <w:t>https://mops.twse.com.tw/mops/web/t05sr01_1#5706-1150820-180408</w:t>
            </w:r>
          </w:p>
        </w:tc>
      </w:tr>
      <w:tr>
        <w:tc>
          <w:tcPr>
            <w:tcW w:type="dxa" w:w="2160"/>
          </w:tcPr>
          <w:p>
            <w:r>
              <w:rPr>
                <w:sz w:val="16"/>
              </w:rPr>
              <w:t>證交所重大訊息</w:t>
            </w:r>
          </w:p>
        </w:tc>
        <w:tc>
          <w:tcPr>
            <w:tcW w:type="dxa" w:w="2160"/>
          </w:tcPr>
          <w:p>
            <w:r>
              <w:rPr>
                <w:sz w:val="16"/>
              </w:rPr>
              <w:t>台新新光金(2887):本公司代子公司台新銀行公告授信資產之轉讓</w:t>
            </w:r>
          </w:p>
        </w:tc>
        <w:tc>
          <w:tcPr>
            <w:tcW w:type="dxa" w:w="2160"/>
          </w:tcPr>
          <w:p>
            <w:r>
              <w:rPr>
                <w:sz w:val="16"/>
              </w:rPr>
              <w:t>2026-08-20</w:t>
            </w:r>
          </w:p>
        </w:tc>
        <w:tc>
          <w:tcPr>
            <w:tcW w:type="dxa" w:w="2160"/>
          </w:tcPr>
          <w:p>
            <w:r>
              <w:rPr>
                <w:sz w:val="16"/>
              </w:rPr>
              <w:t>https://mops.twse.com.tw/mops/web/t05sr01_1#2887-1150820-181101</w:t>
            </w:r>
          </w:p>
        </w:tc>
      </w:tr>
      <w:tr>
        <w:tc>
          <w:tcPr>
            <w:tcW w:type="dxa" w:w="2160"/>
          </w:tcPr>
          <w:p>
            <w:r>
              <w:rPr>
                <w:sz w:val="16"/>
              </w:rPr>
              <w:t>證交所重大訊息</w:t>
            </w:r>
          </w:p>
        </w:tc>
        <w:tc>
          <w:tcPr>
            <w:tcW w:type="dxa" w:w="2160"/>
          </w:tcPr>
          <w:p>
            <w:r>
              <w:rPr>
                <w:sz w:val="16"/>
              </w:rPr>
              <w:t>基士德-KY(6641):代子公司-川源(中國)機械有限公司公告新增資金貸與金額達新臺 幣一千萬元以上且達本公司最近期財</w:t>
            </w:r>
          </w:p>
        </w:tc>
        <w:tc>
          <w:tcPr>
            <w:tcW w:type="dxa" w:w="2160"/>
          </w:tcPr>
          <w:p>
            <w:r>
              <w:rPr>
                <w:sz w:val="16"/>
              </w:rPr>
              <w:t>2026-08-20</w:t>
            </w:r>
          </w:p>
        </w:tc>
        <w:tc>
          <w:tcPr>
            <w:tcW w:type="dxa" w:w="2160"/>
          </w:tcPr>
          <w:p>
            <w:r>
              <w:rPr>
                <w:sz w:val="16"/>
              </w:rPr>
              <w:t>https://mops.twse.com.tw/mops/web/t05sr01_1#6641-1150820-185623</w:t>
            </w:r>
          </w:p>
        </w:tc>
      </w:tr>
      <w:tr>
        <w:tc>
          <w:tcPr>
            <w:tcW w:type="dxa" w:w="2160"/>
          </w:tcPr>
          <w:p>
            <w:r>
              <w:rPr>
                <w:sz w:val="16"/>
              </w:rPr>
              <w:t>證交所重大訊息</w:t>
            </w:r>
          </w:p>
        </w:tc>
        <w:tc>
          <w:tcPr>
            <w:tcW w:type="dxa" w:w="2160"/>
          </w:tcPr>
          <w:p>
            <w:r>
              <w:rPr>
                <w:sz w:val="16"/>
              </w:rPr>
              <w:t>基士德-KY(6641):代子公司-川源(中國)機械有限公司公告新增資金貸與金額達新臺 幣一千萬元以上且達本公司最近期財</w:t>
            </w:r>
          </w:p>
        </w:tc>
        <w:tc>
          <w:tcPr>
            <w:tcW w:type="dxa" w:w="2160"/>
          </w:tcPr>
          <w:p>
            <w:r>
              <w:rPr>
                <w:sz w:val="16"/>
              </w:rPr>
              <w:t>2026-08-20</w:t>
            </w:r>
          </w:p>
        </w:tc>
        <w:tc>
          <w:tcPr>
            <w:tcW w:type="dxa" w:w="2160"/>
          </w:tcPr>
          <w:p>
            <w:r>
              <w:rPr>
                <w:sz w:val="16"/>
              </w:rPr>
              <w:t>https://mops.twse.com.tw/mops/web/t05sr01_1#6641-1150820-185746</w:t>
            </w:r>
          </w:p>
        </w:tc>
      </w:tr>
      <w:tr>
        <w:tc>
          <w:tcPr>
            <w:tcW w:type="dxa" w:w="2160"/>
          </w:tcPr>
          <w:p>
            <w:r>
              <w:rPr>
                <w:sz w:val="16"/>
              </w:rPr>
              <w:t>證交所重大訊息</w:t>
            </w:r>
          </w:p>
        </w:tc>
        <w:tc>
          <w:tcPr>
            <w:tcW w:type="dxa" w:w="2160"/>
          </w:tcPr>
          <w:p>
            <w:r>
              <w:rPr>
                <w:sz w:val="16"/>
              </w:rPr>
              <w:t>沛爾生醫-創(6949):公告本公司「NKp30(ISOLATED NUCLEIC ACID MOLECULE COMP</w:t>
            </w:r>
          </w:p>
        </w:tc>
        <w:tc>
          <w:tcPr>
            <w:tcW w:type="dxa" w:w="2160"/>
          </w:tcPr>
          <w:p>
            <w:r>
              <w:rPr>
                <w:sz w:val="16"/>
              </w:rPr>
              <w:t>2026-08-20</w:t>
            </w:r>
          </w:p>
        </w:tc>
        <w:tc>
          <w:tcPr>
            <w:tcW w:type="dxa" w:w="2160"/>
          </w:tcPr>
          <w:p>
            <w:r>
              <w:rPr>
                <w:sz w:val="16"/>
              </w:rPr>
              <w:t>https://mops.twse.com.tw/mops/web/t05sr01_1#6949-1150820-223746</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2026-08-20</w:t>
            </w:r>
          </w:p>
        </w:tc>
        <w:tc>
          <w:tcPr>
            <w:tcW w:type="dxa" w:w="2160"/>
          </w:tcPr>
          <w:p>
            <w:r>
              <w:rPr>
                <w:sz w:val="16"/>
              </w:rPr>
              <w:t>https://mops.twse.com.tw/mops/web/t05sr01_1#6908-1150820-233028</w:t>
            </w:r>
          </w:p>
        </w:tc>
      </w:tr>
      <w:tr>
        <w:tc>
          <w:tcPr>
            <w:tcW w:type="dxa" w:w="2160"/>
          </w:tcPr>
          <w:p>
            <w:r>
              <w:rPr>
                <w:sz w:val="16"/>
              </w:rPr>
              <w:t>證交所重大訊息</w:t>
            </w:r>
          </w:p>
        </w:tc>
        <w:tc>
          <w:tcPr>
            <w:tcW w:type="dxa" w:w="2160"/>
          </w:tcPr>
          <w:p>
            <w:r>
              <w:rPr>
                <w:sz w:val="16"/>
              </w:rPr>
              <w:t>櫻花(9911):公告本公司受邀參加元大證券辦理第二季法人說明會</w:t>
            </w:r>
          </w:p>
        </w:tc>
        <w:tc>
          <w:tcPr>
            <w:tcW w:type="dxa" w:w="2160"/>
          </w:tcPr>
          <w:p>
            <w:r>
              <w:rPr>
                <w:sz w:val="16"/>
              </w:rPr>
              <w:t>2026-08-21</w:t>
            </w:r>
          </w:p>
        </w:tc>
        <w:tc>
          <w:tcPr>
            <w:tcW w:type="dxa" w:w="2160"/>
          </w:tcPr>
          <w:p>
            <w:r>
              <w:rPr>
                <w:sz w:val="16"/>
              </w:rPr>
              <w:t>https://mops.twse.com.tw/mops/web/t05sr01_1#9911-1150821-94619</w:t>
            </w:r>
          </w:p>
        </w:tc>
      </w:tr>
      <w:tr>
        <w:tc>
          <w:tcPr>
            <w:tcW w:type="dxa" w:w="2160"/>
          </w:tcPr>
          <w:p>
            <w:r>
              <w:rPr>
                <w:sz w:val="16"/>
              </w:rPr>
              <w:t>證交所重大訊息</w:t>
            </w:r>
          </w:p>
        </w:tc>
        <w:tc>
          <w:tcPr>
            <w:tcW w:type="dxa" w:w="2160"/>
          </w:tcPr>
          <w:p>
            <w:r>
              <w:rPr>
                <w:sz w:val="16"/>
              </w:rPr>
              <w:t>裕民(2606):代子公司裕民航運(新加坡)私人有限公司公告 法人董事代表人異動事宜</w:t>
            </w:r>
          </w:p>
        </w:tc>
        <w:tc>
          <w:tcPr>
            <w:tcW w:type="dxa" w:w="2160"/>
          </w:tcPr>
          <w:p>
            <w:r>
              <w:rPr>
                <w:sz w:val="16"/>
              </w:rPr>
              <w:t>2026-08-21</w:t>
            </w:r>
          </w:p>
        </w:tc>
        <w:tc>
          <w:tcPr>
            <w:tcW w:type="dxa" w:w="2160"/>
          </w:tcPr>
          <w:p>
            <w:r>
              <w:rPr>
                <w:sz w:val="16"/>
              </w:rPr>
              <w:t>https://mops.twse.com.tw/mops/web/t05sr01_1#2606-1150821-134301</w:t>
            </w:r>
          </w:p>
        </w:tc>
      </w:tr>
      <w:tr>
        <w:tc>
          <w:tcPr>
            <w:tcW w:type="dxa" w:w="2160"/>
          </w:tcPr>
          <w:p>
            <w:r>
              <w:rPr>
                <w:sz w:val="16"/>
              </w:rPr>
              <w:t>證交所重大訊息</w:t>
            </w:r>
          </w:p>
        </w:tc>
        <w:tc>
          <w:tcPr>
            <w:tcW w:type="dxa" w:w="2160"/>
          </w:tcPr>
          <w:p>
            <w:r>
              <w:rPr>
                <w:sz w:val="16"/>
              </w:rPr>
              <w:t>正新(2105):本公司受邀參加國票綜合證券舉辦之法人說明會</w:t>
            </w:r>
          </w:p>
        </w:tc>
        <w:tc>
          <w:tcPr>
            <w:tcW w:type="dxa" w:w="2160"/>
          </w:tcPr>
          <w:p>
            <w:r>
              <w:rPr>
                <w:sz w:val="16"/>
              </w:rPr>
              <w:t>2026-08-21</w:t>
            </w:r>
          </w:p>
        </w:tc>
        <w:tc>
          <w:tcPr>
            <w:tcW w:type="dxa" w:w="2160"/>
          </w:tcPr>
          <w:p>
            <w:r>
              <w:rPr>
                <w:sz w:val="16"/>
              </w:rPr>
              <w:t>https://mops.twse.com.tw/mops/web/t05sr01_1#2105-1150821-140044</w:t>
            </w:r>
          </w:p>
        </w:tc>
      </w:tr>
      <w:tr>
        <w:tc>
          <w:tcPr>
            <w:tcW w:type="dxa" w:w="2160"/>
          </w:tcPr>
          <w:p>
            <w:r>
              <w:rPr>
                <w:sz w:val="16"/>
              </w:rPr>
              <w:t>證交所重大訊息</w:t>
            </w:r>
          </w:p>
        </w:tc>
        <w:tc>
          <w:tcPr>
            <w:tcW w:type="dxa" w:w="2160"/>
          </w:tcPr>
          <w:p>
            <w:r>
              <w:rPr>
                <w:sz w:val="16"/>
              </w:rPr>
              <w:t>聯茂(6213):本公司受邀參加國泰證券舉辦之2026第三季產業論壇</w:t>
            </w:r>
          </w:p>
        </w:tc>
        <w:tc>
          <w:tcPr>
            <w:tcW w:type="dxa" w:w="2160"/>
          </w:tcPr>
          <w:p>
            <w:r>
              <w:rPr>
                <w:sz w:val="16"/>
              </w:rPr>
              <w:t>2026-08-21</w:t>
            </w:r>
          </w:p>
        </w:tc>
        <w:tc>
          <w:tcPr>
            <w:tcW w:type="dxa" w:w="2160"/>
          </w:tcPr>
          <w:p>
            <w:r>
              <w:rPr>
                <w:sz w:val="16"/>
              </w:rPr>
              <w:t>https://mops.twse.com.tw/mops/web/t05sr01_1#6213-1150821-140704</w:t>
            </w:r>
          </w:p>
        </w:tc>
      </w:tr>
      <w:tr>
        <w:tc>
          <w:tcPr>
            <w:tcW w:type="dxa" w:w="2160"/>
          </w:tcPr>
          <w:p>
            <w:r>
              <w:rPr>
                <w:sz w:val="16"/>
              </w:rPr>
              <w:t>證交所重大訊息</w:t>
            </w:r>
          </w:p>
        </w:tc>
        <w:tc>
          <w:tcPr>
            <w:tcW w:type="dxa" w:w="2160"/>
          </w:tcPr>
          <w:p>
            <w:r>
              <w:rPr>
                <w:sz w:val="16"/>
              </w:rPr>
              <w:t>聯茂(6213):本公司受邀參加富邦證券舉辦之2026第三季企業日</w:t>
            </w:r>
          </w:p>
        </w:tc>
        <w:tc>
          <w:tcPr>
            <w:tcW w:type="dxa" w:w="2160"/>
          </w:tcPr>
          <w:p>
            <w:r>
              <w:rPr>
                <w:sz w:val="16"/>
              </w:rPr>
              <w:t>2026-08-21</w:t>
            </w:r>
          </w:p>
        </w:tc>
        <w:tc>
          <w:tcPr>
            <w:tcW w:type="dxa" w:w="2160"/>
          </w:tcPr>
          <w:p>
            <w:r>
              <w:rPr>
                <w:sz w:val="16"/>
              </w:rPr>
              <w:t>https://mops.twse.com.tw/mops/web/t05sr01_1#6213-1150821-140851</w:t>
            </w:r>
          </w:p>
        </w:tc>
      </w:tr>
      <w:tr>
        <w:tc>
          <w:tcPr>
            <w:tcW w:type="dxa" w:w="2160"/>
          </w:tcPr>
          <w:p>
            <w:r>
              <w:rPr>
                <w:sz w:val="16"/>
              </w:rPr>
              <w:t>證交所重大訊息</w:t>
            </w:r>
          </w:p>
        </w:tc>
        <w:tc>
          <w:tcPr>
            <w:tcW w:type="dxa" w:w="2160"/>
          </w:tcPr>
          <w:p>
            <w:r>
              <w:rPr>
                <w:sz w:val="16"/>
              </w:rPr>
              <w:t>中碳(1723):公告本公司受邀參加國票證券舉辦之法人說明會</w:t>
            </w:r>
          </w:p>
        </w:tc>
        <w:tc>
          <w:tcPr>
            <w:tcW w:type="dxa" w:w="2160"/>
          </w:tcPr>
          <w:p>
            <w:r>
              <w:rPr>
                <w:sz w:val="16"/>
              </w:rPr>
              <w:t>2026-08-21</w:t>
            </w:r>
          </w:p>
        </w:tc>
        <w:tc>
          <w:tcPr>
            <w:tcW w:type="dxa" w:w="2160"/>
          </w:tcPr>
          <w:p>
            <w:r>
              <w:rPr>
                <w:sz w:val="16"/>
              </w:rPr>
              <w:t>https://mops.twse.com.tw/mops/web/t05sr01_1#1723-1150821-141502</w:t>
            </w:r>
          </w:p>
        </w:tc>
      </w:tr>
      <w:tr>
        <w:tc>
          <w:tcPr>
            <w:tcW w:type="dxa" w:w="2160"/>
          </w:tcPr>
          <w:p>
            <w:r>
              <w:rPr>
                <w:sz w:val="16"/>
              </w:rPr>
              <w:t>證交所重大訊息</w:t>
            </w:r>
          </w:p>
        </w:tc>
        <w:tc>
          <w:tcPr>
            <w:tcW w:type="dxa" w:w="2160"/>
          </w:tcPr>
          <w:p>
            <w:r>
              <w:rPr>
                <w:sz w:val="16"/>
              </w:rPr>
              <w:t>永豐金(2890):公告本公司115年第2季合併財務報告經董事會決議通過</w:t>
            </w:r>
          </w:p>
        </w:tc>
        <w:tc>
          <w:tcPr>
            <w:tcW w:type="dxa" w:w="2160"/>
          </w:tcPr>
          <w:p>
            <w:r>
              <w:rPr>
                <w:sz w:val="16"/>
              </w:rPr>
              <w:t>2026-08-21</w:t>
            </w:r>
          </w:p>
        </w:tc>
        <w:tc>
          <w:tcPr>
            <w:tcW w:type="dxa" w:w="2160"/>
          </w:tcPr>
          <w:p>
            <w:r>
              <w:rPr>
                <w:sz w:val="16"/>
              </w:rPr>
              <w:t>https://mops.twse.com.tw/mops/web/t05sr01_1#2890-1150821-142831</w:t>
            </w:r>
          </w:p>
        </w:tc>
      </w:tr>
      <w:tr>
        <w:tc>
          <w:tcPr>
            <w:tcW w:type="dxa" w:w="2160"/>
          </w:tcPr>
          <w:p>
            <w:r>
              <w:rPr>
                <w:sz w:val="16"/>
              </w:rPr>
              <w:t>證交所重大訊息</w:t>
            </w:r>
          </w:p>
        </w:tc>
        <w:tc>
          <w:tcPr>
            <w:tcW w:type="dxa" w:w="2160"/>
          </w:tcPr>
          <w:p>
            <w:r>
              <w:rPr>
                <w:sz w:val="16"/>
              </w:rPr>
              <w:t>台達化(1309):公告本公司115/8/27受邀參加群益金鼎證券舉辦之法人說明會(115年第2季)之相關訊息</w:t>
            </w:r>
          </w:p>
        </w:tc>
        <w:tc>
          <w:tcPr>
            <w:tcW w:type="dxa" w:w="2160"/>
          </w:tcPr>
          <w:p>
            <w:r>
              <w:rPr>
                <w:sz w:val="16"/>
              </w:rPr>
              <w:t>2026-08-21</w:t>
            </w:r>
          </w:p>
        </w:tc>
        <w:tc>
          <w:tcPr>
            <w:tcW w:type="dxa" w:w="2160"/>
          </w:tcPr>
          <w:p>
            <w:r>
              <w:rPr>
                <w:sz w:val="16"/>
              </w:rPr>
              <w:t>https://mops.twse.com.tw/mops/web/t05sr01_1#1309-1150821-145656</w:t>
            </w:r>
          </w:p>
        </w:tc>
      </w:tr>
      <w:tr>
        <w:tc>
          <w:tcPr>
            <w:tcW w:type="dxa" w:w="2160"/>
          </w:tcPr>
          <w:p>
            <w:r>
              <w:rPr>
                <w:sz w:val="16"/>
              </w:rPr>
              <w:t>證交所重大訊息</w:t>
            </w:r>
          </w:p>
        </w:tc>
        <w:tc>
          <w:tcPr>
            <w:tcW w:type="dxa" w:w="2160"/>
          </w:tcPr>
          <w:p>
            <w:r>
              <w:rPr>
                <w:sz w:val="16"/>
              </w:rPr>
              <w:t>全台(3038):本公司受邀參加元大證券舉辦之線上法人說明會</w:t>
            </w:r>
          </w:p>
        </w:tc>
        <w:tc>
          <w:tcPr>
            <w:tcW w:type="dxa" w:w="2160"/>
          </w:tcPr>
          <w:p>
            <w:r>
              <w:rPr>
                <w:sz w:val="16"/>
              </w:rPr>
              <w:t>2026-08-21</w:t>
            </w:r>
          </w:p>
        </w:tc>
        <w:tc>
          <w:tcPr>
            <w:tcW w:type="dxa" w:w="2160"/>
          </w:tcPr>
          <w:p>
            <w:r>
              <w:rPr>
                <w:sz w:val="16"/>
              </w:rPr>
              <w:t>https://mops.twse.com.tw/mops/web/t05sr01_1#3038-1150821-150404</w:t>
            </w:r>
          </w:p>
        </w:tc>
      </w:tr>
      <w:tr>
        <w:tc>
          <w:tcPr>
            <w:tcW w:type="dxa" w:w="2160"/>
          </w:tcPr>
          <w:p>
            <w:r>
              <w:rPr>
                <w:sz w:val="16"/>
              </w:rPr>
              <w:t>證交所重大訊息</w:t>
            </w:r>
          </w:p>
        </w:tc>
        <w:tc>
          <w:tcPr>
            <w:tcW w:type="dxa" w:w="2160"/>
          </w:tcPr>
          <w:p>
            <w:r>
              <w:rPr>
                <w:sz w:val="16"/>
              </w:rPr>
              <w:t>巨路(6192):本公司參加凱基證券舉辦之線上法人座談會</w:t>
            </w:r>
          </w:p>
        </w:tc>
        <w:tc>
          <w:tcPr>
            <w:tcW w:type="dxa" w:w="2160"/>
          </w:tcPr>
          <w:p>
            <w:r>
              <w:rPr>
                <w:sz w:val="16"/>
              </w:rPr>
              <w:t>2026-08-21</w:t>
            </w:r>
          </w:p>
        </w:tc>
        <w:tc>
          <w:tcPr>
            <w:tcW w:type="dxa" w:w="2160"/>
          </w:tcPr>
          <w:p>
            <w:r>
              <w:rPr>
                <w:sz w:val="16"/>
              </w:rPr>
              <w:t>https://mops.twse.com.tw/mops/web/t05sr01_1#6192-1150821-151132</w:t>
            </w:r>
          </w:p>
        </w:tc>
      </w:tr>
      <w:tr>
        <w:tc>
          <w:tcPr>
            <w:tcW w:type="dxa" w:w="2160"/>
          </w:tcPr>
          <w:p>
            <w:r>
              <w:rPr>
                <w:sz w:val="16"/>
              </w:rPr>
              <w:t>證交所重大訊息</w:t>
            </w:r>
          </w:p>
        </w:tc>
        <w:tc>
          <w:tcPr>
            <w:tcW w:type="dxa" w:w="2160"/>
          </w:tcPr>
          <w:p>
            <w:r>
              <w:rPr>
                <w:sz w:val="16"/>
              </w:rPr>
              <w:t>意騰-KY(7749):本公司受邀參加由元大證券舉辦之線上法說會</w:t>
            </w:r>
          </w:p>
        </w:tc>
        <w:tc>
          <w:tcPr>
            <w:tcW w:type="dxa" w:w="2160"/>
          </w:tcPr>
          <w:p>
            <w:r>
              <w:rPr>
                <w:sz w:val="16"/>
              </w:rPr>
              <w:t>2026-08-21</w:t>
            </w:r>
          </w:p>
        </w:tc>
        <w:tc>
          <w:tcPr>
            <w:tcW w:type="dxa" w:w="2160"/>
          </w:tcPr>
          <w:p>
            <w:r>
              <w:rPr>
                <w:sz w:val="16"/>
              </w:rPr>
              <w:t>https://mops.twse.com.tw/mops/web/t05sr01_1#7749-1150821-151941</w:t>
            </w:r>
          </w:p>
        </w:tc>
      </w:tr>
      <w:tr>
        <w:tc>
          <w:tcPr>
            <w:tcW w:type="dxa" w:w="2160"/>
          </w:tcPr>
          <w:p>
            <w:r>
              <w:rPr>
                <w:sz w:val="16"/>
              </w:rPr>
              <w:t>證交所重大訊息</w:t>
            </w:r>
          </w:p>
        </w:tc>
        <w:tc>
          <w:tcPr>
            <w:tcW w:type="dxa" w:w="2160"/>
          </w:tcPr>
          <w:p>
            <w:r>
              <w:rPr>
                <w:sz w:val="16"/>
              </w:rPr>
              <w:t>元大金(2885):元大金控代子公司元大證券印尼公告股東臨時會 召開事宜</w:t>
            </w:r>
          </w:p>
        </w:tc>
        <w:tc>
          <w:tcPr>
            <w:tcW w:type="dxa" w:w="2160"/>
          </w:tcPr>
          <w:p>
            <w:r>
              <w:rPr>
                <w:sz w:val="16"/>
              </w:rPr>
              <w:t>2026-08-21</w:t>
            </w:r>
          </w:p>
        </w:tc>
        <w:tc>
          <w:tcPr>
            <w:tcW w:type="dxa" w:w="2160"/>
          </w:tcPr>
          <w:p>
            <w:r>
              <w:rPr>
                <w:sz w:val="16"/>
              </w:rPr>
              <w:t>https://mops.twse.com.tw/mops/web/t05sr01_1#2885-1150821-152459</w:t>
            </w:r>
          </w:p>
        </w:tc>
      </w:tr>
      <w:tr>
        <w:tc>
          <w:tcPr>
            <w:tcW w:type="dxa" w:w="2160"/>
          </w:tcPr>
          <w:p>
            <w:r>
              <w:rPr>
                <w:sz w:val="16"/>
              </w:rPr>
              <w:t>證交所重大訊息</w:t>
            </w:r>
          </w:p>
        </w:tc>
        <w:tc>
          <w:tcPr>
            <w:tcW w:type="dxa" w:w="2160"/>
          </w:tcPr>
          <w:p>
            <w:r>
              <w:rPr>
                <w:sz w:val="16"/>
              </w:rPr>
              <w:t>元大金(2885):元大金控代子公司元大證券印尼公告股東臨時會 重要決議事項</w:t>
            </w:r>
          </w:p>
        </w:tc>
        <w:tc>
          <w:tcPr>
            <w:tcW w:type="dxa" w:w="2160"/>
          </w:tcPr>
          <w:p>
            <w:r>
              <w:rPr>
                <w:sz w:val="16"/>
              </w:rPr>
              <w:t>2026-08-21</w:t>
            </w:r>
          </w:p>
        </w:tc>
        <w:tc>
          <w:tcPr>
            <w:tcW w:type="dxa" w:w="2160"/>
          </w:tcPr>
          <w:p>
            <w:r>
              <w:rPr>
                <w:sz w:val="16"/>
              </w:rPr>
              <w:t>https://mops.twse.com.tw/mops/web/t05sr01_1#2885-1150821-152704</w:t>
            </w:r>
          </w:p>
        </w:tc>
      </w:tr>
      <w:tr>
        <w:tc>
          <w:tcPr>
            <w:tcW w:type="dxa" w:w="2160"/>
          </w:tcPr>
          <w:p>
            <w:r>
              <w:rPr>
                <w:sz w:val="16"/>
              </w:rPr>
              <w:t>證交所重大訊息</w:t>
            </w:r>
          </w:p>
        </w:tc>
        <w:tc>
          <w:tcPr>
            <w:tcW w:type="dxa" w:w="2160"/>
          </w:tcPr>
          <w:p>
            <w:r>
              <w:rPr>
                <w:sz w:val="16"/>
              </w:rPr>
              <w:t>一詮(2486):本公司有價證券於集中交易市場達公布注意交易資訊標準， 故公布有關財務業務等重大訊息，以利投資人區別瞭解</w:t>
            </w:r>
          </w:p>
        </w:tc>
        <w:tc>
          <w:tcPr>
            <w:tcW w:type="dxa" w:w="2160"/>
          </w:tcPr>
          <w:p>
            <w:r>
              <w:rPr>
                <w:sz w:val="16"/>
              </w:rPr>
              <w:t>2026-08-21</w:t>
            </w:r>
          </w:p>
        </w:tc>
        <w:tc>
          <w:tcPr>
            <w:tcW w:type="dxa" w:w="2160"/>
          </w:tcPr>
          <w:p>
            <w:r>
              <w:rPr>
                <w:sz w:val="16"/>
              </w:rPr>
              <w:t>https://mops.twse.com.tw/mops/web/t05sr01_1#2486-1150821-153925</w:t>
            </w:r>
          </w:p>
        </w:tc>
      </w:tr>
      <w:tr>
        <w:tc>
          <w:tcPr>
            <w:tcW w:type="dxa" w:w="2160"/>
          </w:tcPr>
          <w:p>
            <w:r>
              <w:rPr>
                <w:sz w:val="16"/>
              </w:rPr>
              <w:t>證交所重大訊息</w:t>
            </w:r>
          </w:p>
        </w:tc>
        <w:tc>
          <w:tcPr>
            <w:tcW w:type="dxa" w:w="2160"/>
          </w:tcPr>
          <w:p>
            <w:r>
              <w:rPr>
                <w:sz w:val="16"/>
              </w:rPr>
              <w:t>競國(6108):係因本公司有價證券於集中交易市場達公布注意交易資訊 標準，故公布相關財務業務等重大訊息，以利投資人區別</w:t>
            </w:r>
          </w:p>
        </w:tc>
        <w:tc>
          <w:tcPr>
            <w:tcW w:type="dxa" w:w="2160"/>
          </w:tcPr>
          <w:p>
            <w:r>
              <w:rPr>
                <w:sz w:val="16"/>
              </w:rPr>
              <w:t>2026-08-21</w:t>
            </w:r>
          </w:p>
        </w:tc>
        <w:tc>
          <w:tcPr>
            <w:tcW w:type="dxa" w:w="2160"/>
          </w:tcPr>
          <w:p>
            <w:r>
              <w:rPr>
                <w:sz w:val="16"/>
              </w:rPr>
              <w:t>https://mops.twse.com.tw/mops/web/t05sr01_1#6108-1150821-154320</w:t>
            </w:r>
          </w:p>
        </w:tc>
      </w:tr>
      <w:tr>
        <w:tc>
          <w:tcPr>
            <w:tcW w:type="dxa" w:w="2160"/>
          </w:tcPr>
          <w:p>
            <w:r>
              <w:rPr>
                <w:sz w:val="16"/>
              </w:rPr>
              <w:t>證交所重大訊息</w:t>
            </w:r>
          </w:p>
        </w:tc>
        <w:tc>
          <w:tcPr>
            <w:tcW w:type="dxa" w:w="2160"/>
          </w:tcPr>
          <w:p>
            <w:r>
              <w:rPr>
                <w:sz w:val="16"/>
              </w:rPr>
              <w:t>台新新光金(2887):本公司代子公司台新融資租賃(中國)有限公司公告 吸收合併新光租賃(蘇州)有限公司(變更合併基準日</w:t>
            </w:r>
          </w:p>
        </w:tc>
        <w:tc>
          <w:tcPr>
            <w:tcW w:type="dxa" w:w="2160"/>
          </w:tcPr>
          <w:p>
            <w:r>
              <w:rPr>
                <w:sz w:val="16"/>
              </w:rPr>
              <w:t>2026-08-21</w:t>
            </w:r>
          </w:p>
        </w:tc>
        <w:tc>
          <w:tcPr>
            <w:tcW w:type="dxa" w:w="2160"/>
          </w:tcPr>
          <w:p>
            <w:r>
              <w:rPr>
                <w:sz w:val="16"/>
              </w:rPr>
              <w:t>https://mops.twse.com.tw/mops/web/t05sr01_1#2887-1150821-154532</w:t>
            </w:r>
          </w:p>
        </w:tc>
      </w:tr>
      <w:tr>
        <w:tc>
          <w:tcPr>
            <w:tcW w:type="dxa" w:w="2160"/>
          </w:tcPr>
          <w:p>
            <w:r>
              <w:rPr>
                <w:sz w:val="16"/>
              </w:rPr>
              <w:t>證交所重大訊息</w:t>
            </w:r>
          </w:p>
        </w:tc>
        <w:tc>
          <w:tcPr>
            <w:tcW w:type="dxa" w:w="2160"/>
          </w:tcPr>
          <w:p>
            <w:r>
              <w:rPr>
                <w:sz w:val="16"/>
              </w:rPr>
              <w:t>台新新光金(2887):本公司代子公司新光租賃(蘇州)有限公司公告 與台新融資租賃(中國)有限公司進行合併 (變更合併基</w:t>
            </w:r>
          </w:p>
        </w:tc>
        <w:tc>
          <w:tcPr>
            <w:tcW w:type="dxa" w:w="2160"/>
          </w:tcPr>
          <w:p>
            <w:r>
              <w:rPr>
                <w:sz w:val="16"/>
              </w:rPr>
              <w:t>2026-08-21</w:t>
            </w:r>
          </w:p>
        </w:tc>
        <w:tc>
          <w:tcPr>
            <w:tcW w:type="dxa" w:w="2160"/>
          </w:tcPr>
          <w:p>
            <w:r>
              <w:rPr>
                <w:sz w:val="16"/>
              </w:rPr>
              <w:t>https://mops.twse.com.tw/mops/web/t05sr01_1#2887-1150821-154738</w:t>
            </w:r>
          </w:p>
        </w:tc>
      </w:tr>
      <w:tr>
        <w:tc>
          <w:tcPr>
            <w:tcW w:type="dxa" w:w="2160"/>
          </w:tcPr>
          <w:p>
            <w:r>
              <w:rPr>
                <w:sz w:val="16"/>
              </w:rPr>
              <w:t>證交所重大訊息</w:t>
            </w:r>
          </w:p>
        </w:tc>
        <w:tc>
          <w:tcPr>
            <w:tcW w:type="dxa" w:w="2160"/>
          </w:tcPr>
          <w:p>
            <w:r>
              <w:rPr>
                <w:sz w:val="16"/>
              </w:rPr>
              <w:t>新唐(4919):代重要子公司Nuvoton Technology Corporation Japan公告 與聯貸銀行團</w:t>
            </w:r>
          </w:p>
        </w:tc>
        <w:tc>
          <w:tcPr>
            <w:tcW w:type="dxa" w:w="2160"/>
          </w:tcPr>
          <w:p>
            <w:r>
              <w:rPr>
                <w:sz w:val="16"/>
              </w:rPr>
              <w:t>2026-08-21</w:t>
            </w:r>
          </w:p>
        </w:tc>
        <w:tc>
          <w:tcPr>
            <w:tcW w:type="dxa" w:w="2160"/>
          </w:tcPr>
          <w:p>
            <w:r>
              <w:rPr>
                <w:sz w:val="16"/>
              </w:rPr>
              <w:t>https://mops.twse.com.tw/mops/web/t05sr01_1#4919-1150821-154910</w:t>
            </w:r>
          </w:p>
        </w:tc>
      </w:tr>
      <w:tr>
        <w:tc>
          <w:tcPr>
            <w:tcW w:type="dxa" w:w="2160"/>
          </w:tcPr>
          <w:p>
            <w:r>
              <w:rPr>
                <w:sz w:val="16"/>
              </w:rPr>
              <w:t>證交所重大訊息</w:t>
            </w:r>
          </w:p>
        </w:tc>
        <w:tc>
          <w:tcPr>
            <w:tcW w:type="dxa" w:w="2160"/>
          </w:tcPr>
          <w:p>
            <w:r>
              <w:rPr>
                <w:sz w:val="16"/>
              </w:rPr>
              <w:t>廣豐(1416):代重要子公司廣豐海外開發股份有限公司公告處分私募基金</w:t>
            </w:r>
          </w:p>
        </w:tc>
        <w:tc>
          <w:tcPr>
            <w:tcW w:type="dxa" w:w="2160"/>
          </w:tcPr>
          <w:p>
            <w:r>
              <w:rPr>
                <w:sz w:val="16"/>
              </w:rPr>
              <w:t>2026-08-21</w:t>
            </w:r>
          </w:p>
        </w:tc>
        <w:tc>
          <w:tcPr>
            <w:tcW w:type="dxa" w:w="2160"/>
          </w:tcPr>
          <w:p>
            <w:r>
              <w:rPr>
                <w:sz w:val="16"/>
              </w:rPr>
              <w:t>https://mops.twse.com.tw/mops/web/t05sr01_1#1416-1150821-155438</w:t>
            </w:r>
          </w:p>
        </w:tc>
      </w:tr>
      <w:tr>
        <w:tc>
          <w:tcPr>
            <w:tcW w:type="dxa" w:w="2160"/>
          </w:tcPr>
          <w:p>
            <w:r>
              <w:rPr>
                <w:sz w:val="16"/>
              </w:rPr>
              <w:t>證交所重大訊息</w:t>
            </w:r>
          </w:p>
        </w:tc>
        <w:tc>
          <w:tcPr>
            <w:tcW w:type="dxa" w:w="2160"/>
          </w:tcPr>
          <w:p>
            <w:r>
              <w:rPr>
                <w:sz w:val="16"/>
              </w:rPr>
              <w:t>萬海(2615):係因本公司有價證券於集中交易市場達公布注意交易資訊標準， 故公布相關財務業務等重大訊息，以利投資人區別</w:t>
            </w:r>
          </w:p>
        </w:tc>
        <w:tc>
          <w:tcPr>
            <w:tcW w:type="dxa" w:w="2160"/>
          </w:tcPr>
          <w:p>
            <w:r>
              <w:rPr>
                <w:sz w:val="16"/>
              </w:rPr>
              <w:t>2026-08-21</w:t>
            </w:r>
          </w:p>
        </w:tc>
        <w:tc>
          <w:tcPr>
            <w:tcW w:type="dxa" w:w="2160"/>
          </w:tcPr>
          <w:p>
            <w:r>
              <w:rPr>
                <w:sz w:val="16"/>
              </w:rPr>
              <w:t>https://mops.twse.com.tw/mops/web/t05sr01_1#2615-1150821-155651</w:t>
            </w:r>
          </w:p>
        </w:tc>
      </w:tr>
      <w:tr>
        <w:tc>
          <w:tcPr>
            <w:tcW w:type="dxa" w:w="2160"/>
          </w:tcPr>
          <w:p>
            <w:r>
              <w:rPr>
                <w:sz w:val="16"/>
              </w:rPr>
              <w:t>證交所重大訊息</w:t>
            </w:r>
          </w:p>
        </w:tc>
        <w:tc>
          <w:tcPr>
            <w:tcW w:type="dxa" w:w="2160"/>
          </w:tcPr>
          <w:p>
            <w:r>
              <w:rPr>
                <w:sz w:val="16"/>
              </w:rPr>
              <w:t>國票金(2889):代子公司樂天國際商業銀行公告公司治理主管異動</w:t>
            </w:r>
          </w:p>
        </w:tc>
        <w:tc>
          <w:tcPr>
            <w:tcW w:type="dxa" w:w="2160"/>
          </w:tcPr>
          <w:p>
            <w:r>
              <w:rPr>
                <w:sz w:val="16"/>
              </w:rPr>
              <w:t>2026-08-21</w:t>
            </w:r>
          </w:p>
        </w:tc>
        <w:tc>
          <w:tcPr>
            <w:tcW w:type="dxa" w:w="2160"/>
          </w:tcPr>
          <w:p>
            <w:r>
              <w:rPr>
                <w:sz w:val="16"/>
              </w:rPr>
              <w:t>https://mops.twse.com.tw/mops/web/t05sr01_1#2889-1150821-160335</w:t>
            </w:r>
          </w:p>
        </w:tc>
      </w:tr>
      <w:tr>
        <w:tc>
          <w:tcPr>
            <w:tcW w:type="dxa" w:w="2160"/>
          </w:tcPr>
          <w:p>
            <w:r>
              <w:rPr>
                <w:sz w:val="16"/>
              </w:rPr>
              <w:t>證交所重大訊息</w:t>
            </w:r>
          </w:p>
        </w:tc>
        <w:tc>
          <w:tcPr>
            <w:tcW w:type="dxa" w:w="2160"/>
          </w:tcPr>
          <w:p>
            <w:r>
              <w:rPr>
                <w:sz w:val="16"/>
              </w:rPr>
              <w:t>國票金(2889):代子公司樂天國際商業銀行公告發言人異動</w:t>
            </w:r>
          </w:p>
        </w:tc>
        <w:tc>
          <w:tcPr>
            <w:tcW w:type="dxa" w:w="2160"/>
          </w:tcPr>
          <w:p>
            <w:r>
              <w:rPr>
                <w:sz w:val="16"/>
              </w:rPr>
              <w:t>2026-08-21</w:t>
            </w:r>
          </w:p>
        </w:tc>
        <w:tc>
          <w:tcPr>
            <w:tcW w:type="dxa" w:w="2160"/>
          </w:tcPr>
          <w:p>
            <w:r>
              <w:rPr>
                <w:sz w:val="16"/>
              </w:rPr>
              <w:t>https://mops.twse.com.tw/mops/web/t05sr01_1#2889-1150821-160416</w:t>
            </w:r>
          </w:p>
        </w:tc>
      </w:tr>
      <w:tr>
        <w:tc>
          <w:tcPr>
            <w:tcW w:type="dxa" w:w="2160"/>
          </w:tcPr>
          <w:p>
            <w:r>
              <w:rPr>
                <w:sz w:val="16"/>
              </w:rPr>
              <w:t>證交所重大訊息</w:t>
            </w:r>
          </w:p>
        </w:tc>
        <w:tc>
          <w:tcPr>
            <w:tcW w:type="dxa" w:w="2160"/>
          </w:tcPr>
          <w:p>
            <w:r>
              <w:rPr>
                <w:sz w:val="16"/>
              </w:rPr>
              <w:t>國票金(2889):代子公司樂天國際商業銀行公告財務主管異動</w:t>
            </w:r>
          </w:p>
        </w:tc>
        <w:tc>
          <w:tcPr>
            <w:tcW w:type="dxa" w:w="2160"/>
          </w:tcPr>
          <w:p>
            <w:r>
              <w:rPr>
                <w:sz w:val="16"/>
              </w:rPr>
              <w:t>2026-08-21</w:t>
            </w:r>
          </w:p>
        </w:tc>
        <w:tc>
          <w:tcPr>
            <w:tcW w:type="dxa" w:w="2160"/>
          </w:tcPr>
          <w:p>
            <w:r>
              <w:rPr>
                <w:sz w:val="16"/>
              </w:rPr>
              <w:t>https://mops.twse.com.tw/mops/web/t05sr01_1#2889-1150821-160454</w:t>
            </w:r>
          </w:p>
        </w:tc>
      </w:tr>
      <w:tr>
        <w:tc>
          <w:tcPr>
            <w:tcW w:type="dxa" w:w="2160"/>
          </w:tcPr>
          <w:p>
            <w:r>
              <w:rPr>
                <w:sz w:val="16"/>
              </w:rPr>
              <w:t>證交所重大訊息</w:t>
            </w:r>
          </w:p>
        </w:tc>
        <w:tc>
          <w:tcPr>
            <w:tcW w:type="dxa" w:w="2160"/>
          </w:tcPr>
          <w:p>
            <w:r>
              <w:rPr>
                <w:sz w:val="16"/>
              </w:rPr>
              <w:t>永鴻生技(6936):公告本公司受邀參加元大證券舉辦之法人說明會</w:t>
            </w:r>
          </w:p>
        </w:tc>
        <w:tc>
          <w:tcPr>
            <w:tcW w:type="dxa" w:w="2160"/>
          </w:tcPr>
          <w:p>
            <w:r>
              <w:rPr>
                <w:sz w:val="16"/>
              </w:rPr>
              <w:t>2026-08-21</w:t>
            </w:r>
          </w:p>
        </w:tc>
        <w:tc>
          <w:tcPr>
            <w:tcW w:type="dxa" w:w="2160"/>
          </w:tcPr>
          <w:p>
            <w:r>
              <w:rPr>
                <w:sz w:val="16"/>
              </w:rPr>
              <w:t>https://mops.twse.com.tw/mops/web/t05sr01_1#6936-1150821-160629</w:t>
            </w:r>
          </w:p>
        </w:tc>
      </w:tr>
      <w:tr>
        <w:tc>
          <w:tcPr>
            <w:tcW w:type="dxa" w:w="2160"/>
          </w:tcPr>
          <w:p>
            <w:r>
              <w:rPr>
                <w:sz w:val="16"/>
              </w:rPr>
              <w:t>證交所重大訊息</w:t>
            </w:r>
          </w:p>
        </w:tc>
        <w:tc>
          <w:tcPr>
            <w:tcW w:type="dxa" w:w="2160"/>
          </w:tcPr>
          <w:p>
            <w:r>
              <w:rPr>
                <w:sz w:val="16"/>
              </w:rPr>
              <w:t>伊雲谷(6689):本公司受邀參加由元大證券舉辦之法人說明會</w:t>
            </w:r>
          </w:p>
        </w:tc>
        <w:tc>
          <w:tcPr>
            <w:tcW w:type="dxa" w:w="2160"/>
          </w:tcPr>
          <w:p>
            <w:r>
              <w:rPr>
                <w:sz w:val="16"/>
              </w:rPr>
              <w:t>2026-08-21</w:t>
            </w:r>
          </w:p>
        </w:tc>
        <w:tc>
          <w:tcPr>
            <w:tcW w:type="dxa" w:w="2160"/>
          </w:tcPr>
          <w:p>
            <w:r>
              <w:rPr>
                <w:sz w:val="16"/>
              </w:rPr>
              <w:t>https://mops.twse.com.tw/mops/web/t05sr01_1#6689-1150821-162914</w:t>
            </w:r>
          </w:p>
        </w:tc>
      </w:tr>
      <w:tr>
        <w:tc>
          <w:tcPr>
            <w:tcW w:type="dxa" w:w="2160"/>
          </w:tcPr>
          <w:p>
            <w:r>
              <w:rPr>
                <w:sz w:val="16"/>
              </w:rPr>
              <w:t>證交所重大訊息</w:t>
            </w:r>
          </w:p>
        </w:tc>
        <w:tc>
          <w:tcPr>
            <w:tcW w:type="dxa" w:w="2160"/>
          </w:tcPr>
          <w:p>
            <w:r>
              <w:rPr>
                <w:sz w:val="16"/>
              </w:rPr>
              <w:t>中信金(2891):代子公司中國信託商業銀行公告關係人捐贈案</w:t>
            </w:r>
          </w:p>
        </w:tc>
        <w:tc>
          <w:tcPr>
            <w:tcW w:type="dxa" w:w="2160"/>
          </w:tcPr>
          <w:p>
            <w:r>
              <w:rPr>
                <w:sz w:val="16"/>
              </w:rPr>
              <w:t>2026-08-21</w:t>
            </w:r>
          </w:p>
        </w:tc>
        <w:tc>
          <w:tcPr>
            <w:tcW w:type="dxa" w:w="2160"/>
          </w:tcPr>
          <w:p>
            <w:r>
              <w:rPr>
                <w:sz w:val="16"/>
              </w:rPr>
              <w:t>https://mops.twse.com.tw/mops/web/t05sr01_1#2891-1150821-163751</w:t>
            </w:r>
          </w:p>
        </w:tc>
      </w:tr>
      <w:tr>
        <w:tc>
          <w:tcPr>
            <w:tcW w:type="dxa" w:w="2160"/>
          </w:tcPr>
          <w:p>
            <w:r>
              <w:rPr>
                <w:sz w:val="16"/>
              </w:rPr>
              <w:t>證交所重大訊息</w:t>
            </w:r>
          </w:p>
        </w:tc>
        <w:tc>
          <w:tcPr>
            <w:tcW w:type="dxa" w:w="2160"/>
          </w:tcPr>
          <w:p>
            <w:r>
              <w:rPr>
                <w:sz w:val="16"/>
              </w:rPr>
              <w:t>中信金(2891):補充115/01/28代子公司中國信託商業銀行公告關係人捐贈案</w:t>
            </w:r>
          </w:p>
        </w:tc>
        <w:tc>
          <w:tcPr>
            <w:tcW w:type="dxa" w:w="2160"/>
          </w:tcPr>
          <w:p>
            <w:r>
              <w:rPr>
                <w:sz w:val="16"/>
              </w:rPr>
              <w:t>2026-08-21</w:t>
            </w:r>
          </w:p>
        </w:tc>
        <w:tc>
          <w:tcPr>
            <w:tcW w:type="dxa" w:w="2160"/>
          </w:tcPr>
          <w:p>
            <w:r>
              <w:rPr>
                <w:sz w:val="16"/>
              </w:rPr>
              <w:t>https://mops.twse.com.tw/mops/web/t05sr01_1#2891-1150821-164000</w:t>
            </w:r>
          </w:p>
        </w:tc>
      </w:tr>
      <w:tr>
        <w:tc>
          <w:tcPr>
            <w:tcW w:type="dxa" w:w="2160"/>
          </w:tcPr>
          <w:p>
            <w:r>
              <w:rPr>
                <w:sz w:val="16"/>
              </w:rPr>
              <w:t>證交所重大訊息</w:t>
            </w:r>
          </w:p>
        </w:tc>
        <w:tc>
          <w:tcPr>
            <w:tcW w:type="dxa" w:w="2160"/>
          </w:tcPr>
          <w:p>
            <w:r>
              <w:rPr>
                <w:sz w:val="16"/>
              </w:rPr>
              <w:t>中信金(2891):代子公司中國信託商業銀行(股)公司 公告董事會決議擬處分桃園市不動產</w:t>
            </w:r>
          </w:p>
        </w:tc>
        <w:tc>
          <w:tcPr>
            <w:tcW w:type="dxa" w:w="2160"/>
          </w:tcPr>
          <w:p>
            <w:r>
              <w:rPr>
                <w:sz w:val="16"/>
              </w:rPr>
              <w:t>2026-08-21</w:t>
            </w:r>
          </w:p>
        </w:tc>
        <w:tc>
          <w:tcPr>
            <w:tcW w:type="dxa" w:w="2160"/>
          </w:tcPr>
          <w:p>
            <w:r>
              <w:rPr>
                <w:sz w:val="16"/>
              </w:rPr>
              <w:t>https://mops.twse.com.tw/mops/web/t05sr01_1#2891-1150821-164643</w:t>
            </w:r>
          </w:p>
        </w:tc>
      </w:tr>
      <w:tr>
        <w:tc>
          <w:tcPr>
            <w:tcW w:type="dxa" w:w="2160"/>
          </w:tcPr>
          <w:p>
            <w:r>
              <w:rPr>
                <w:sz w:val="16"/>
              </w:rPr>
              <w:t>證交所重大訊息</w:t>
            </w:r>
          </w:p>
        </w:tc>
        <w:tc>
          <w:tcPr>
            <w:tcW w:type="dxa" w:w="2160"/>
          </w:tcPr>
          <w:p>
            <w:r>
              <w:rPr>
                <w:sz w:val="16"/>
              </w:rPr>
              <w:t>統一證(2855):統一綜合證券公告與聯貸銀行團簽訂聯合授信合約</w:t>
            </w:r>
          </w:p>
        </w:tc>
        <w:tc>
          <w:tcPr>
            <w:tcW w:type="dxa" w:w="2160"/>
          </w:tcPr>
          <w:p>
            <w:r>
              <w:rPr>
                <w:sz w:val="16"/>
              </w:rPr>
              <w:t>2026-08-21</w:t>
            </w:r>
          </w:p>
        </w:tc>
        <w:tc>
          <w:tcPr>
            <w:tcW w:type="dxa" w:w="2160"/>
          </w:tcPr>
          <w:p>
            <w:r>
              <w:rPr>
                <w:sz w:val="16"/>
              </w:rPr>
              <w:t>https://mops.twse.com.tw/mops/web/t05sr01_1#2855-1150821-165008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2026-08-21</w:t>
            </w:r>
          </w:p>
        </w:tc>
        <w:tc>
          <w:tcPr>
            <w:tcW w:type="dxa" w:w="2160"/>
          </w:tcPr>
          <w:p>
            <w:r>
              <w:rPr>
                <w:sz w:val="16"/>
              </w:rPr>
              <w:t>https://mops.twse.com.tw/mops/web/t05sr01_1#2323-1150821-170659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2026-08-21</w:t>
            </w:r>
          </w:p>
        </w:tc>
        <w:tc>
          <w:tcPr>
            <w:tcW w:type="dxa" w:w="2160"/>
          </w:tcPr>
          <w:p>
            <w:r>
              <w:rPr>
                <w:sz w:val="16"/>
              </w:rPr>
              <w:t>https://mops.twse.com.tw/mops/web/t05sr01_1#5215-1150821-170919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2026-08-21</w:t>
            </w:r>
          </w:p>
        </w:tc>
        <w:tc>
          <w:tcPr>
            <w:tcW w:type="dxa" w:w="2160"/>
          </w:tcPr>
          <w:p>
            <w:r>
              <w:rPr>
                <w:sz w:val="16"/>
              </w:rPr>
              <w:t>https://mops.twse.com.tw/mops/web/t05sr01_1#5215-1150821-170931</w:t>
            </w:r>
          </w:p>
        </w:tc>
      </w:tr>
      <w:tr>
        <w:tc>
          <w:tcPr>
            <w:tcW w:type="dxa" w:w="2160"/>
          </w:tcPr>
          <w:p>
            <w:r>
              <w:rPr>
                <w:sz w:val="16"/>
              </w:rPr>
              <w:t>證交所重大訊息</w:t>
            </w:r>
          </w:p>
        </w:tc>
        <w:tc>
          <w:tcPr>
            <w:tcW w:type="dxa" w:w="2160"/>
          </w:tcPr>
          <w:p>
            <w:r>
              <w:rPr>
                <w:sz w:val="16"/>
              </w:rPr>
              <w:t>鴻勁(7769):本公司代子公司Top Vintage International Ltd.公告取得固定收益證券</w:t>
            </w:r>
          </w:p>
        </w:tc>
        <w:tc>
          <w:tcPr>
            <w:tcW w:type="dxa" w:w="2160"/>
          </w:tcPr>
          <w:p>
            <w:r>
              <w:rPr>
                <w:sz w:val="16"/>
              </w:rPr>
              <w:t>2026-08-21</w:t>
            </w:r>
          </w:p>
        </w:tc>
        <w:tc>
          <w:tcPr>
            <w:tcW w:type="dxa" w:w="2160"/>
          </w:tcPr>
          <w:p>
            <w:r>
              <w:rPr>
                <w:sz w:val="16"/>
              </w:rPr>
              <w:t>https://mops.twse.com.tw/mops/web/t05sr01_1#7769-1150821-170954</w:t>
            </w:r>
          </w:p>
        </w:tc>
      </w:tr>
      <w:tr>
        <w:tc>
          <w:tcPr>
            <w:tcW w:type="dxa" w:w="2160"/>
          </w:tcPr>
          <w:p>
            <w:r>
              <w:rPr>
                <w:sz w:val="16"/>
              </w:rPr>
              <w:t>證交所重大訊息</w:t>
            </w:r>
          </w:p>
        </w:tc>
        <w:tc>
          <w:tcPr>
            <w:tcW w:type="dxa" w:w="2160"/>
          </w:tcPr>
          <w:p>
            <w:r>
              <w:rPr>
                <w:sz w:val="16"/>
              </w:rPr>
              <w:t>國喬(1312):公告本公司資安長及代理發言人異動</w:t>
            </w:r>
          </w:p>
        </w:tc>
        <w:tc>
          <w:tcPr>
            <w:tcW w:type="dxa" w:w="2160"/>
          </w:tcPr>
          <w:p>
            <w:r>
              <w:rPr>
                <w:sz w:val="16"/>
              </w:rPr>
              <w:t>2026-08-21</w:t>
            </w:r>
          </w:p>
        </w:tc>
        <w:tc>
          <w:tcPr>
            <w:tcW w:type="dxa" w:w="2160"/>
          </w:tcPr>
          <w:p>
            <w:r>
              <w:rPr>
                <w:sz w:val="16"/>
              </w:rPr>
              <w:t>https://mops.twse.com.tw/mops/web/t05sr01_1#1312-1150821-171028</w:t>
            </w:r>
          </w:p>
        </w:tc>
      </w:tr>
      <w:tr>
        <w:tc>
          <w:tcPr>
            <w:tcW w:type="dxa" w:w="2160"/>
          </w:tcPr>
          <w:p>
            <w:r>
              <w:rPr>
                <w:sz w:val="16"/>
              </w:rPr>
              <w:t>證交所重大訊息</w:t>
            </w:r>
          </w:p>
        </w:tc>
        <w:tc>
          <w:tcPr>
            <w:tcW w:type="dxa" w:w="2160"/>
          </w:tcPr>
          <w:p>
            <w:r>
              <w:rPr>
                <w:sz w:val="16"/>
              </w:rPr>
              <w:t>台新藥(6838):公告本公司授權夥伴向澳洲藥品管理局申請眼部術後炎症 和疼痛治療新藥APP13007上市查驗登記</w:t>
            </w:r>
          </w:p>
        </w:tc>
        <w:tc>
          <w:tcPr>
            <w:tcW w:type="dxa" w:w="2160"/>
          </w:tcPr>
          <w:p>
            <w:r>
              <w:rPr>
                <w:sz w:val="16"/>
              </w:rPr>
              <w:t>2026-08-21</w:t>
            </w:r>
          </w:p>
        </w:tc>
        <w:tc>
          <w:tcPr>
            <w:tcW w:type="dxa" w:w="2160"/>
          </w:tcPr>
          <w:p>
            <w:r>
              <w:rPr>
                <w:sz w:val="16"/>
              </w:rPr>
              <w:t>https://mops.twse.com.tw/mops/web/t05sr01_1#6838-1150821-172243</w:t>
            </w:r>
          </w:p>
        </w:tc>
      </w:tr>
      <w:tr>
        <w:tc>
          <w:tcPr>
            <w:tcW w:type="dxa" w:w="2160"/>
          </w:tcPr>
          <w:p>
            <w:r>
              <w:rPr>
                <w:sz w:val="16"/>
              </w:rPr>
              <w:t>證交所重大訊息</w:t>
            </w:r>
          </w:p>
        </w:tc>
        <w:tc>
          <w:tcPr>
            <w:tcW w:type="dxa" w:w="2160"/>
          </w:tcPr>
          <w:p>
            <w:r>
              <w:rPr>
                <w:sz w:val="16"/>
              </w:rPr>
              <w:t>中信金(2891):本公司115年上半年度合併財務報告經董事會決議通過</w:t>
            </w:r>
          </w:p>
        </w:tc>
        <w:tc>
          <w:tcPr>
            <w:tcW w:type="dxa" w:w="2160"/>
          </w:tcPr>
          <w:p>
            <w:r>
              <w:rPr>
                <w:sz w:val="16"/>
              </w:rPr>
              <w:t>2026-08-21</w:t>
            </w:r>
          </w:p>
        </w:tc>
        <w:tc>
          <w:tcPr>
            <w:tcW w:type="dxa" w:w="2160"/>
          </w:tcPr>
          <w:p>
            <w:r>
              <w:rPr>
                <w:sz w:val="16"/>
              </w:rPr>
              <w:t>https://mops.twse.com.tw/mops/web/t05sr01_1#2891-1150821-173557</w:t>
            </w:r>
          </w:p>
        </w:tc>
      </w:tr>
      <w:tr>
        <w:tc>
          <w:tcPr>
            <w:tcW w:type="dxa" w:w="2160"/>
          </w:tcPr>
          <w:p>
            <w:r>
              <w:rPr>
                <w:sz w:val="16"/>
              </w:rPr>
              <w:t>證交所重大訊息</w:t>
            </w:r>
          </w:p>
        </w:tc>
        <w:tc>
          <w:tcPr>
            <w:tcW w:type="dxa" w:w="2160"/>
          </w:tcPr>
          <w:p>
            <w:r>
              <w:rPr>
                <w:sz w:val="16"/>
              </w:rPr>
              <w:t>中信金(2891):代子公司中信銀公告委託台灣國際商業機器股份有限公司 進行銀行IT核心現代化系統子案(補充111/06</w:t>
            </w:r>
          </w:p>
        </w:tc>
        <w:tc>
          <w:tcPr>
            <w:tcW w:type="dxa" w:w="2160"/>
          </w:tcPr>
          <w:p>
            <w:r>
              <w:rPr>
                <w:sz w:val="16"/>
              </w:rPr>
              <w:t>2026-08-21</w:t>
            </w:r>
          </w:p>
        </w:tc>
        <w:tc>
          <w:tcPr>
            <w:tcW w:type="dxa" w:w="2160"/>
          </w:tcPr>
          <w:p>
            <w:r>
              <w:rPr>
                <w:sz w:val="16"/>
              </w:rPr>
              <w:t>https://mops.twse.com.tw/mops/web/t05sr01_1#2891-1150821-173705</w:t>
            </w:r>
          </w:p>
        </w:tc>
      </w:tr>
      <w:tr>
        <w:tc>
          <w:tcPr>
            <w:tcW w:type="dxa" w:w="2160"/>
          </w:tcPr>
          <w:p>
            <w:r>
              <w:rPr>
                <w:sz w:val="16"/>
              </w:rPr>
              <w:t>證交所重大訊息</w:t>
            </w:r>
          </w:p>
        </w:tc>
        <w:tc>
          <w:tcPr>
            <w:tcW w:type="dxa" w:w="2160"/>
          </w:tcPr>
          <w:p>
            <w:r>
              <w:rPr>
                <w:sz w:val="16"/>
              </w:rPr>
              <w:t>鴻海(2317):代子公司Foxconn Assembly Holding corp.公告取得Q-Edge Corpor</w:t>
            </w:r>
          </w:p>
        </w:tc>
        <w:tc>
          <w:tcPr>
            <w:tcW w:type="dxa" w:w="2160"/>
          </w:tcPr>
          <w:p>
            <w:r>
              <w:rPr>
                <w:sz w:val="16"/>
              </w:rPr>
              <w:t>2026-08-21</w:t>
            </w:r>
          </w:p>
        </w:tc>
        <w:tc>
          <w:tcPr>
            <w:tcW w:type="dxa" w:w="2160"/>
          </w:tcPr>
          <w:p>
            <w:r>
              <w:rPr>
                <w:sz w:val="16"/>
              </w:rPr>
              <w:t>https://mops.twse.com.tw/mops/web/t05sr01_1#2317-1150821-173804</w:t>
            </w:r>
          </w:p>
        </w:tc>
      </w:tr>
      <w:tr>
        <w:tc>
          <w:tcPr>
            <w:tcW w:type="dxa" w:w="2160"/>
          </w:tcPr>
          <w:p>
            <w:r>
              <w:rPr>
                <w:sz w:val="16"/>
              </w:rPr>
              <w:t>證交所重大訊息</w:t>
            </w:r>
          </w:p>
        </w:tc>
        <w:tc>
          <w:tcPr>
            <w:tcW w:type="dxa" w:w="2160"/>
          </w:tcPr>
          <w:p>
            <w:r>
              <w:rPr>
                <w:sz w:val="16"/>
              </w:rPr>
              <w:t>藥華藥(6446):公告本公司註銷限制員工權利新股減資變更登記完成</w:t>
            </w:r>
          </w:p>
        </w:tc>
        <w:tc>
          <w:tcPr>
            <w:tcW w:type="dxa" w:w="2160"/>
          </w:tcPr>
          <w:p>
            <w:r>
              <w:rPr>
                <w:sz w:val="16"/>
              </w:rPr>
              <w:t>2026-08-21</w:t>
            </w:r>
          </w:p>
        </w:tc>
        <w:tc>
          <w:tcPr>
            <w:tcW w:type="dxa" w:w="2160"/>
          </w:tcPr>
          <w:p>
            <w:r>
              <w:rPr>
                <w:sz w:val="16"/>
              </w:rPr>
              <w:t>https://mops.twse.com.tw/mops/web/t05sr01_1#6446-1150821-175333</w:t>
            </w:r>
          </w:p>
        </w:tc>
      </w:tr>
      <w:tr>
        <w:tc>
          <w:tcPr>
            <w:tcW w:type="dxa" w:w="2160"/>
          </w:tcPr>
          <w:p>
            <w:r>
              <w:rPr>
                <w:sz w:val="16"/>
              </w:rPr>
              <w:t>證交所重大訊息</w:t>
            </w:r>
          </w:p>
        </w:tc>
        <w:tc>
          <w:tcPr>
            <w:tcW w:type="dxa" w:w="2160"/>
          </w:tcPr>
          <w:p>
            <w:r>
              <w:rPr>
                <w:sz w:val="16"/>
              </w:rPr>
              <w:t>凱基金(2883):代子公司凱基證券公告董事會決議通過不超過新臺幣 貳佰壹拾參億元整聯合授信案</w:t>
            </w:r>
          </w:p>
        </w:tc>
        <w:tc>
          <w:tcPr>
            <w:tcW w:type="dxa" w:w="2160"/>
          </w:tcPr>
          <w:p>
            <w:r>
              <w:rPr>
                <w:sz w:val="16"/>
              </w:rPr>
              <w:t>2026-08-21</w:t>
            </w:r>
          </w:p>
        </w:tc>
        <w:tc>
          <w:tcPr>
            <w:tcW w:type="dxa" w:w="2160"/>
          </w:tcPr>
          <w:p>
            <w:r>
              <w:rPr>
                <w:sz w:val="16"/>
              </w:rPr>
              <w:t>https://mops.twse.com.tw/mops/web/t05sr01_1#2883-1150821-180404</w:t>
            </w:r>
          </w:p>
        </w:tc>
      </w:tr>
      <w:tr>
        <w:tc>
          <w:tcPr>
            <w:tcW w:type="dxa" w:w="2160"/>
          </w:tcPr>
          <w:p>
            <w:r>
              <w:rPr>
                <w:sz w:val="16"/>
              </w:rPr>
              <w:t>證交所重大訊息</w:t>
            </w:r>
          </w:p>
        </w:tc>
        <w:tc>
          <w:tcPr>
            <w:tcW w:type="dxa" w:w="2160"/>
          </w:tcPr>
          <w:p>
            <w:r>
              <w:rPr>
                <w:sz w:val="16"/>
              </w:rPr>
              <w:t>凱基金(2883):代子公司凱基證券所屬之凱基期貨股份有限公司公告 董事會決議調整配股率</w:t>
            </w:r>
          </w:p>
        </w:tc>
        <w:tc>
          <w:tcPr>
            <w:tcW w:type="dxa" w:w="2160"/>
          </w:tcPr>
          <w:p>
            <w:r>
              <w:rPr>
                <w:sz w:val="16"/>
              </w:rPr>
              <w:t>2026-08-21</w:t>
            </w:r>
          </w:p>
        </w:tc>
        <w:tc>
          <w:tcPr>
            <w:tcW w:type="dxa" w:w="2160"/>
          </w:tcPr>
          <w:p>
            <w:r>
              <w:rPr>
                <w:sz w:val="16"/>
              </w:rPr>
              <w:t>https://mops.twse.com.tw/mops/web/t05sr01_1#2883-1150821-180419</w:t>
            </w:r>
          </w:p>
        </w:tc>
      </w:tr>
      <w:tr>
        <w:tc>
          <w:tcPr>
            <w:tcW w:type="dxa" w:w="2160"/>
          </w:tcPr>
          <w:p>
            <w:r>
              <w:rPr>
                <w:sz w:val="16"/>
              </w:rPr>
              <w:t>證交所重大訊息</w:t>
            </w:r>
          </w:p>
        </w:tc>
        <w:tc>
          <w:tcPr>
            <w:tcW w:type="dxa" w:w="2160"/>
          </w:tcPr>
          <w:p>
            <w:r>
              <w:rPr>
                <w:sz w:val="16"/>
              </w:rPr>
              <w:t>凱基金(2883):代子公司凱基證券所屬之凱基期貨股份有限公司公告 114年度股票股利配股基準日</w:t>
            </w:r>
          </w:p>
        </w:tc>
        <w:tc>
          <w:tcPr>
            <w:tcW w:type="dxa" w:w="2160"/>
          </w:tcPr>
          <w:p>
            <w:r>
              <w:rPr>
                <w:sz w:val="16"/>
              </w:rPr>
              <w:t>2026-08-21</w:t>
            </w:r>
          </w:p>
        </w:tc>
        <w:tc>
          <w:tcPr>
            <w:tcW w:type="dxa" w:w="2160"/>
          </w:tcPr>
          <w:p>
            <w:r>
              <w:rPr>
                <w:sz w:val="16"/>
              </w:rPr>
              <w:t>https://mops.twse.com.tw/mops/web/t05sr01_1#2883-1150821-180434</w:t>
            </w:r>
          </w:p>
        </w:tc>
      </w:tr>
      <w:tr>
        <w:tc>
          <w:tcPr>
            <w:tcW w:type="dxa" w:w="2160"/>
          </w:tcPr>
          <w:p>
            <w:r>
              <w:rPr>
                <w:sz w:val="16"/>
              </w:rPr>
              <w:t>證交所重大訊息</w:t>
            </w:r>
          </w:p>
        </w:tc>
        <w:tc>
          <w:tcPr>
            <w:tcW w:type="dxa" w:w="2160"/>
          </w:tcPr>
          <w:p>
            <w:r>
              <w:rPr>
                <w:sz w:val="16"/>
              </w:rPr>
              <w:t>凱基金(2883):代子公司凱基證券所屬之凱基期貨股份有限公司公告 設立發言人及代理發言人</w:t>
            </w:r>
          </w:p>
        </w:tc>
        <w:tc>
          <w:tcPr>
            <w:tcW w:type="dxa" w:w="2160"/>
          </w:tcPr>
          <w:p>
            <w:r>
              <w:rPr>
                <w:sz w:val="16"/>
              </w:rPr>
              <w:t>2026-08-21</w:t>
            </w:r>
          </w:p>
        </w:tc>
        <w:tc>
          <w:tcPr>
            <w:tcW w:type="dxa" w:w="2160"/>
          </w:tcPr>
          <w:p>
            <w:r>
              <w:rPr>
                <w:sz w:val="16"/>
              </w:rPr>
              <w:t>https://mops.twse.com.tw/mops/web/t05sr01_1#2883-1150821-180449</w:t>
            </w:r>
          </w:p>
        </w:tc>
      </w:tr>
      <w:tr>
        <w:tc>
          <w:tcPr>
            <w:tcW w:type="dxa" w:w="2160"/>
          </w:tcPr>
          <w:p>
            <w:r>
              <w:rPr>
                <w:sz w:val="16"/>
              </w:rPr>
              <w:t>證交所重大訊息</w:t>
            </w:r>
          </w:p>
        </w:tc>
        <w:tc>
          <w:tcPr>
            <w:tcW w:type="dxa" w:w="2160"/>
          </w:tcPr>
          <w:p>
            <w:r>
              <w:rPr>
                <w:sz w:val="16"/>
              </w:rPr>
              <w:t>凱基金(2883):代子公司凱基證券公告取得凱基人壽保險股份有限公司 一一五年度第三期無擔保累積次順位公司債</w:t>
            </w:r>
          </w:p>
        </w:tc>
        <w:tc>
          <w:tcPr>
            <w:tcW w:type="dxa" w:w="2160"/>
          </w:tcPr>
          <w:p>
            <w:r>
              <w:rPr>
                <w:sz w:val="16"/>
              </w:rPr>
              <w:t>2026-08-21</w:t>
            </w:r>
          </w:p>
        </w:tc>
        <w:tc>
          <w:tcPr>
            <w:tcW w:type="dxa" w:w="2160"/>
          </w:tcPr>
          <w:p>
            <w:r>
              <w:rPr>
                <w:sz w:val="16"/>
              </w:rPr>
              <w:t>https://mops.twse.com.tw/mops/web/t05sr01_1#2883-1150821-180503</w:t>
            </w:r>
          </w:p>
        </w:tc>
      </w:tr>
      <w:tr>
        <w:tc>
          <w:tcPr>
            <w:tcW w:type="dxa" w:w="2160"/>
          </w:tcPr>
          <w:p>
            <w:r>
              <w:rPr>
                <w:sz w:val="16"/>
              </w:rPr>
              <w:t>證交所重大訊息</w:t>
            </w:r>
          </w:p>
        </w:tc>
        <w:tc>
          <w:tcPr>
            <w:tcW w:type="dxa" w:w="2160"/>
          </w:tcPr>
          <w:p>
            <w:r>
              <w:rPr>
                <w:sz w:val="16"/>
              </w:rPr>
              <w:t>凱基金(2883):代子公司凱基銀行公告承銷取得凱基人壽保險股份有限公司一一五年度第三期 無擔保累積次順位公司債</w:t>
            </w:r>
          </w:p>
        </w:tc>
        <w:tc>
          <w:tcPr>
            <w:tcW w:type="dxa" w:w="2160"/>
          </w:tcPr>
          <w:p>
            <w:r>
              <w:rPr>
                <w:sz w:val="16"/>
              </w:rPr>
              <w:t>2026-08-21</w:t>
            </w:r>
          </w:p>
        </w:tc>
        <w:tc>
          <w:tcPr>
            <w:tcW w:type="dxa" w:w="2160"/>
          </w:tcPr>
          <w:p>
            <w:r>
              <w:rPr>
                <w:sz w:val="16"/>
              </w:rPr>
              <w:t>https://mops.twse.com.tw/mops/web/t05sr01_1#2883-1150821-180520</w:t>
            </w:r>
          </w:p>
        </w:tc>
      </w:tr>
      <w:tr>
        <w:tc>
          <w:tcPr>
            <w:tcW w:type="dxa" w:w="2160"/>
          </w:tcPr>
          <w:p>
            <w:r>
              <w:rPr>
                <w:sz w:val="16"/>
              </w:rPr>
              <w:t>證交所重大訊息</w:t>
            </w:r>
          </w:p>
        </w:tc>
        <w:tc>
          <w:tcPr>
            <w:tcW w:type="dxa" w:w="2160"/>
          </w:tcPr>
          <w:p>
            <w:r>
              <w:rPr>
                <w:sz w:val="16"/>
              </w:rPr>
              <w:t>凱基金(2883):代子公司凱基人壽公告發行115年度第三期無擔保累積 次順位公司債之發行條件。(補充115/06/18</w:t>
            </w:r>
          </w:p>
        </w:tc>
        <w:tc>
          <w:tcPr>
            <w:tcW w:type="dxa" w:w="2160"/>
          </w:tcPr>
          <w:p>
            <w:r>
              <w:rPr>
                <w:sz w:val="16"/>
              </w:rPr>
              <w:t>2026-08-21</w:t>
            </w:r>
          </w:p>
        </w:tc>
        <w:tc>
          <w:tcPr>
            <w:tcW w:type="dxa" w:w="2160"/>
          </w:tcPr>
          <w:p>
            <w:r>
              <w:rPr>
                <w:sz w:val="16"/>
              </w:rPr>
              <w:t>https://mops.twse.com.tw/mops/web/t05sr01_1#2883-1150821-180603</w:t>
            </w:r>
          </w:p>
        </w:tc>
      </w:tr>
      <w:tr>
        <w:tc>
          <w:tcPr>
            <w:tcW w:type="dxa" w:w="2160"/>
          </w:tcPr>
          <w:p>
            <w:r>
              <w:rPr>
                <w:sz w:val="16"/>
              </w:rPr>
              <w:t>證交所重大訊息</w:t>
            </w:r>
          </w:p>
        </w:tc>
        <w:tc>
          <w:tcPr>
            <w:tcW w:type="dxa" w:w="2160"/>
          </w:tcPr>
          <w:p>
            <w:r>
              <w:rPr>
                <w:sz w:val="16"/>
              </w:rPr>
              <w:t>凱基金(2883):代子公司中華開發資本所屬之開發創投公告處分Elixiron Immunotherapeutics (</w:t>
            </w:r>
          </w:p>
        </w:tc>
        <w:tc>
          <w:tcPr>
            <w:tcW w:type="dxa" w:w="2160"/>
          </w:tcPr>
          <w:p>
            <w:r>
              <w:rPr>
                <w:sz w:val="16"/>
              </w:rPr>
              <w:t>2026-08-21</w:t>
            </w:r>
          </w:p>
        </w:tc>
        <w:tc>
          <w:tcPr>
            <w:tcW w:type="dxa" w:w="2160"/>
          </w:tcPr>
          <w:p>
            <w:r>
              <w:rPr>
                <w:sz w:val="16"/>
              </w:rPr>
              <w:t>https://mops.twse.com.tw/mops/web/t05sr01_1#2883-1150821-180921</w:t>
            </w:r>
          </w:p>
        </w:tc>
      </w:tr>
      <w:tr>
        <w:tc>
          <w:tcPr>
            <w:tcW w:type="dxa" w:w="2160"/>
          </w:tcPr>
          <w:p>
            <w:r>
              <w:rPr>
                <w:sz w:val="16"/>
              </w:rPr>
              <w:t>證交所重大訊息</w:t>
            </w:r>
          </w:p>
        </w:tc>
        <w:tc>
          <w:tcPr>
            <w:tcW w:type="dxa" w:w="2160"/>
          </w:tcPr>
          <w:p>
            <w:r>
              <w:rPr>
                <w:sz w:val="16"/>
              </w:rPr>
              <w:t>聯發科(2454):本公司董事長決定限制員工權利新股之增資基準日</w:t>
            </w:r>
          </w:p>
        </w:tc>
        <w:tc>
          <w:tcPr>
            <w:tcW w:type="dxa" w:w="2160"/>
          </w:tcPr>
          <w:p>
            <w:r>
              <w:rPr>
                <w:sz w:val="16"/>
              </w:rPr>
              <w:t>2026-08-21</w:t>
            </w:r>
          </w:p>
        </w:tc>
        <w:tc>
          <w:tcPr>
            <w:tcW w:type="dxa" w:w="2160"/>
          </w:tcPr>
          <w:p>
            <w:r>
              <w:rPr>
                <w:sz w:val="16"/>
              </w:rPr>
              <w:t>https://mops.twse.com.tw/mops/web/t05sr01_1#2454-1150821-181329</w:t>
            </w:r>
          </w:p>
        </w:tc>
      </w:tr>
      <w:tr>
        <w:tc>
          <w:tcPr>
            <w:tcW w:type="dxa" w:w="2160"/>
          </w:tcPr>
          <w:p>
            <w:r>
              <w:rPr>
                <w:sz w:val="16"/>
              </w:rPr>
              <w:t>證交所重大訊息</w:t>
            </w:r>
          </w:p>
        </w:tc>
        <w:tc>
          <w:tcPr>
            <w:tcW w:type="dxa" w:w="2160"/>
          </w:tcPr>
          <w:p>
            <w:r>
              <w:rPr>
                <w:sz w:val="16"/>
              </w:rPr>
              <w:t>美時(1795):公告本公司召開重大訊息記者會內容</w:t>
            </w:r>
          </w:p>
        </w:tc>
        <w:tc>
          <w:tcPr>
            <w:tcW w:type="dxa" w:w="2160"/>
          </w:tcPr>
          <w:p>
            <w:r>
              <w:rPr>
                <w:sz w:val="16"/>
              </w:rPr>
              <w:t>2026-08-21</w:t>
            </w:r>
          </w:p>
        </w:tc>
        <w:tc>
          <w:tcPr>
            <w:tcW w:type="dxa" w:w="2160"/>
          </w:tcPr>
          <w:p>
            <w:r>
              <w:rPr>
                <w:sz w:val="16"/>
              </w:rPr>
              <w:t>https://mops.twse.com.tw/mops/web/t05sr01_1#1795-1150821-195225</w:t>
            </w:r>
          </w:p>
        </w:tc>
      </w:tr>
      <w:tr>
        <w:tc>
          <w:tcPr>
            <w:tcW w:type="dxa" w:w="2160"/>
          </w:tcPr>
          <w:p>
            <w:r>
              <w:rPr>
                <w:sz w:val="16"/>
              </w:rPr>
              <w:t>證交所重大訊息</w:t>
            </w:r>
          </w:p>
        </w:tc>
        <w:tc>
          <w:tcPr>
            <w:tcW w:type="dxa" w:w="2160"/>
          </w:tcPr>
          <w:p>
            <w:r>
              <w:rPr>
                <w:sz w:val="16"/>
              </w:rPr>
              <w:t>美時(1795):本公司董事會通過新加坡子公司Lotus International Pte. Ltd. 向Alvote</w:t>
            </w:r>
          </w:p>
        </w:tc>
        <w:tc>
          <w:tcPr>
            <w:tcW w:type="dxa" w:w="2160"/>
          </w:tcPr>
          <w:p>
            <w:r>
              <w:rPr>
                <w:sz w:val="16"/>
              </w:rPr>
              <w:t>2026-08-21</w:t>
            </w:r>
          </w:p>
        </w:tc>
        <w:tc>
          <w:tcPr>
            <w:tcW w:type="dxa" w:w="2160"/>
          </w:tcPr>
          <w:p>
            <w:r>
              <w:rPr>
                <w:sz w:val="16"/>
              </w:rPr>
              <w:t>https://mops.twse.com.tw/mops/web/t05sr01_1#1795-1150821-195723</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2026-08-21</w:t>
            </w:r>
          </w:p>
        </w:tc>
        <w:tc>
          <w:tcPr>
            <w:tcW w:type="dxa" w:w="2160"/>
          </w:tcPr>
          <w:p>
            <w:r>
              <w:rPr>
                <w:sz w:val="16"/>
              </w:rPr>
              <w:t>https://mops.twse.com.tw/mops/web/t05sr01_1#2317-1150821-201619</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2026-08-21</w:t>
            </w:r>
          </w:p>
        </w:tc>
        <w:tc>
          <w:tcPr>
            <w:tcW w:type="dxa" w:w="2160"/>
          </w:tcPr>
          <w:p>
            <w:r>
              <w:rPr>
                <w:sz w:val="16"/>
              </w:rPr>
              <w:t>https://mops.twse.com.tw/mops/web/t05sr01_1#2317-1150821-201632</w:t>
            </w:r>
          </w:p>
        </w:tc>
      </w:tr>
      <w:tr>
        <w:tc>
          <w:tcPr>
            <w:tcW w:type="dxa" w:w="2160"/>
          </w:tcPr>
          <w:p>
            <w:r>
              <w:rPr>
                <w:sz w:val="16"/>
              </w:rPr>
              <w:t>證交所重大訊息</w:t>
            </w:r>
          </w:p>
        </w:tc>
        <w:tc>
          <w:tcPr>
            <w:tcW w:type="dxa" w:w="2160"/>
          </w:tcPr>
          <w:p>
            <w:r>
              <w:rPr>
                <w:sz w:val="16"/>
              </w:rPr>
              <w:t>華邦電(2344):代子公司Winbond Electronics Malaysia Sdn. Bhd.(WEM） 公告</w:t>
            </w:r>
          </w:p>
        </w:tc>
        <w:tc>
          <w:tcPr>
            <w:tcW w:type="dxa" w:w="2160"/>
          </w:tcPr>
          <w:p>
            <w:r>
              <w:rPr>
                <w:sz w:val="16"/>
              </w:rPr>
              <w:t>2026-08-21</w:t>
            </w:r>
          </w:p>
        </w:tc>
        <w:tc>
          <w:tcPr>
            <w:tcW w:type="dxa" w:w="2160"/>
          </w:tcPr>
          <w:p>
            <w:r>
              <w:rPr>
                <w:sz w:val="16"/>
              </w:rPr>
              <w:t>https://mops.twse.com.tw/mops/web/t05sr01_1#2344-1150821-215929</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2026-08-21</w:t>
            </w:r>
          </w:p>
        </w:tc>
        <w:tc>
          <w:tcPr>
            <w:tcW w:type="dxa" w:w="2160"/>
          </w:tcPr>
          <w:p>
            <w:r>
              <w:rPr>
                <w:sz w:val="16"/>
              </w:rPr>
              <w:t>https://mops.twse.com.tw/mops/web/t05sr01_1#6908-1150821-233042</w:t>
            </w:r>
          </w:p>
        </w:tc>
      </w:tr>
      <w:tr>
        <w:tc>
          <w:tcPr>
            <w:tcW w:type="dxa" w:w="2160"/>
          </w:tcPr>
          <w:p>
            <w:r>
              <w:rPr>
                <w:sz w:val="16"/>
              </w:rPr>
              <w:t>警政時報(Yahoo轉載)</w:t>
            </w:r>
          </w:p>
        </w:tc>
        <w:tc>
          <w:tcPr>
            <w:tcW w:type="dxa" w:w="2160"/>
          </w:tcPr>
          <w:p>
            <w:r>
              <w:rPr>
                <w:sz w:val="16"/>
              </w:rPr>
              <w:t>RSG Taipei 2026 台北登場　匯聚敏捷領袖與企業高階決策者</w:t>
            </w:r>
          </w:p>
        </w:tc>
        <w:tc>
          <w:tcPr>
            <w:tcW w:type="dxa" w:w="2160"/>
          </w:tcPr>
          <w:p>
            <w:r>
              <w:rPr>
                <w:sz w:val="16"/>
              </w:rPr>
              <w:t>2026-08-17</w:t>
            </w:r>
          </w:p>
        </w:tc>
        <w:tc>
          <w:tcPr>
            <w:tcW w:type="dxa" w:w="2160"/>
          </w:tcPr>
          <w:p>
            <w:r>
              <w:rPr>
                <w:sz w:val="16"/>
              </w:rPr>
              <w:t>https://tw.news.yahoo.com/rsg-taipei-2026-%E5%8F%B0%E5%8C%97%E7%99%BB%E5%A0%B4-%E5%8C%AF%E8%81%9A%E6%95%8F%E6%8D%B7%E9%A0%98%E8%A2%96%E8%88%87%E4%BC%81%E6%A5%AD%E9%AB%98%E9%9A%8E%E6%B1%BA%E7%AD%96%E8%80%85-013904891.html</w:t>
            </w:r>
          </w:p>
        </w:tc>
      </w:tr>
      <w:tr>
        <w:tc>
          <w:tcPr>
            <w:tcW w:type="dxa" w:w="2160"/>
          </w:tcPr>
          <w:p>
            <w:r>
              <w:rPr>
                <w:sz w:val="16"/>
              </w:rPr>
              <w:t>警政時報(Yahoo轉載)</w:t>
            </w:r>
          </w:p>
        </w:tc>
        <w:tc>
          <w:tcPr>
            <w:tcW w:type="dxa" w:w="2160"/>
          </w:tcPr>
          <w:p>
            <w:r>
              <w:rPr>
                <w:sz w:val="16"/>
              </w:rPr>
              <w:t>第四屆全球頂尖敏捷CEO大獎14位企業領袖出爐　首度設立企業敏捷人才培育典範獎</w:t>
            </w:r>
          </w:p>
        </w:tc>
        <w:tc>
          <w:tcPr>
            <w:tcW w:type="dxa" w:w="2160"/>
          </w:tcPr>
          <w:p>
            <w:r>
              <w:rPr>
                <w:sz w:val="16"/>
              </w:rPr>
              <w:t>2026-08-17</w:t>
            </w:r>
          </w:p>
        </w:tc>
        <w:tc>
          <w:tcPr>
            <w:tcW w:type="dxa" w:w="2160"/>
          </w:tcPr>
          <w:p>
            <w:r>
              <w:rPr>
                <w:sz w:val="16"/>
              </w:rPr>
              <w:t>https://tw.news.yahoo.com/%E7%AC%AC%E5%9B%9B%E5%B1%86%E5%85%A8%E7%90%83%E9%A0%82%E5%B0%96%E6%95%8F%E6%8D%B7ceo%E5%A4%A7%E7%8D%8E14%E4%BD%8D%E4%BC%81%E6%A5%AD%E9%A0%98%E8%A2%96%E5%87%BA%E7%88%90-%E9%A6%96%E5%BA%A6%E8%A8%AD%E7%AB%8B%E4%BC%81%E6%A5%AD%E6%95%8F%E6%8D%B7%E4%BA%BA%E6%89%8D%E5%9F%B9%E8%82%B2%E5%85%B8%E7%AF%84%E7%8D%8E-013953820.html</w:t>
            </w:r>
          </w:p>
        </w:tc>
      </w:tr>
      <w:tr>
        <w:tc>
          <w:tcPr>
            <w:tcW w:type="dxa" w:w="2160"/>
          </w:tcPr>
          <w:p>
            <w:r>
              <w:rPr>
                <w:sz w:val="16"/>
              </w:rPr>
              <w:t>警政時報(Yahoo轉載)</w:t>
            </w:r>
          </w:p>
        </w:tc>
        <w:tc>
          <w:tcPr>
            <w:tcW w:type="dxa" w:w="2160"/>
          </w:tcPr>
          <w:p>
            <w:r>
              <w:rPr>
                <w:sz w:val="16"/>
              </w:rPr>
              <w:t>「WirForce 2026首度移師台北世貿」四天三夜不斷電　多家品牌進駐打造玩家年度盛會</w:t>
            </w:r>
          </w:p>
        </w:tc>
        <w:tc>
          <w:tcPr>
            <w:tcW w:type="dxa" w:w="2160"/>
          </w:tcPr>
          <w:p>
            <w:r>
              <w:rPr>
                <w:sz w:val="16"/>
              </w:rPr>
              <w:t>2026-08-17</w:t>
            </w:r>
          </w:p>
        </w:tc>
        <w:tc>
          <w:tcPr>
            <w:tcW w:type="dxa" w:w="2160"/>
          </w:tcPr>
          <w:p>
            <w:r>
              <w:rPr>
                <w:sz w:val="16"/>
              </w:rPr>
              <w:t>https://tw.news.yahoo.com/wirforce-2026%E9%A6%96%E5%BA%A6%E7%A7%BB%E5%B8%AB%E5%8F%B0%E5%8C%97%E4%B8%96%E8%B2%BF-%E5%9B%9B%E5%A4%A9%E4%B8%89%E5%A4%9C%E4%B8%8D%E6%96%B7%E9%9B%BB-%E5%A4%9A%E5%AE%B6%E5%93%81%E7%89%8C%E9%80%B2%E9%A7%90%E6%89%93%E9%80%A0%E7%8E%A9%E5%AE%B6%E5%B9%B4%E5%BA%A6%E7%9B%9B%E6%9C%83-051817949.html</w:t>
            </w:r>
          </w:p>
        </w:tc>
      </w:tr>
      <w:tr>
        <w:tc>
          <w:tcPr>
            <w:tcW w:type="dxa" w:w="2160"/>
          </w:tcPr>
          <w:p>
            <w:r>
              <w:rPr>
                <w:sz w:val="16"/>
              </w:rPr>
              <w:t>財訊(Yahoo轉載)</w:t>
            </w:r>
          </w:p>
        </w:tc>
        <w:tc>
          <w:tcPr>
            <w:tcW w:type="dxa" w:w="2160"/>
          </w:tcPr>
          <w:p>
            <w:r>
              <w:rPr>
                <w:sz w:val="16"/>
              </w:rPr>
              <w:t>果斷止血、處理「這個市場」　星巴克3招讓銷售額連4季成長　今年以來股價漲近26％</w:t>
            </w:r>
          </w:p>
        </w:tc>
        <w:tc>
          <w:tcPr>
            <w:tcW w:type="dxa" w:w="2160"/>
          </w:tcPr>
          <w:p>
            <w:r>
              <w:rPr>
                <w:sz w:val="16"/>
              </w:rPr>
              <w:t>2026-08-21</w:t>
            </w:r>
          </w:p>
        </w:tc>
        <w:tc>
          <w:tcPr>
            <w:tcW w:type="dxa" w:w="2160"/>
          </w:tcPr>
          <w:p>
            <w:r>
              <w:rPr>
                <w:sz w:val="16"/>
              </w:rPr>
              <w:t>https://tw.stock.yahoo.com/news/%E6%9E%9C%E6%96%B7%E6%AD%A2%E8%A1%80%E3%80%81%E8%99%95%E7%90%86%E3%80%8C%E9%80%99%E5%80%8B%E5%B8%82%E5%A0%B4%E3%80%8D-%E6%98%9F%E5%B7%B4%E5%85%8B3%E6%8B%9B%E8%AE%93%E9%8A%B7%E5%94%AE%E9%A1%8D%E9%80%A34%E5%AD%A3%E6%88%90%E9%95%B7-%E4%BB%8A%E5%B9%B4%E4%BB%A5%E4%BE%86%E8%82%A1%E5%83%B9%E6%BC%B2%E8%BF%9126%EF%BC%85-045142543.html</w:t>
            </w:r>
          </w:p>
        </w:tc>
      </w:tr>
      <w:tr>
        <w:tc>
          <w:tcPr>
            <w:tcW w:type="dxa" w:w="2160"/>
          </w:tcPr>
          <w:p>
            <w:r>
              <w:rPr>
                <w:sz w:val="16"/>
              </w:rPr>
              <w:t>財訊(Yahoo轉載)</w:t>
            </w:r>
          </w:p>
        </w:tc>
        <w:tc>
          <w:tcPr>
            <w:tcW w:type="dxa" w:w="2160"/>
          </w:tcPr>
          <w:p>
            <w:r>
              <w:rPr>
                <w:sz w:val="16"/>
              </w:rPr>
              <w:t>群創法說焦點「騰籠換鳥」！台積電CoPoS合作未回應　TGV玻璃基板最快2028年量產</w:t>
            </w:r>
          </w:p>
        </w:tc>
        <w:tc>
          <w:tcPr>
            <w:tcW w:type="dxa" w:w="2160"/>
          </w:tcPr>
          <w:p>
            <w:r>
              <w:rPr>
                <w:sz w:val="16"/>
              </w:rPr>
              <w:t>2026-08-21</w:t>
            </w:r>
          </w:p>
        </w:tc>
        <w:tc>
          <w:tcPr>
            <w:tcW w:type="dxa" w:w="2160"/>
          </w:tcPr>
          <w:p>
            <w:r>
              <w:rPr>
                <w:sz w:val="16"/>
              </w:rPr>
              <w:t>https://tw.stock.yahoo.com/news/%E7%BE%A4%E5%89%B5%E6%B3%95%E8%AA%AA%E7%84%A6%E9%BB%9E%E3%80%8C%E9%A8%B0%E7%B1%A0%E6%8F%9B%E9%B3%A5%E3%80%8D%EF%BC%81%E5%8F%B0%E7%A9%8D%E9%9B%BBcopos%E5%90%88%E4%BD%9C%E6%9C%AA%E5%9B%9E%E6%87%89-tgv%E7%8E%BB%E7%92%83%E5%9F%BA%E6%9D%BF%E6%9C%80%E5%BF%AB2028%E5%B9%B4%E9%87%8F%E7%94%A2-045503738.html</w:t>
            </w:r>
          </w:p>
        </w:tc>
      </w:tr>
      <w:tr>
        <w:tc>
          <w:tcPr>
            <w:tcW w:type="dxa" w:w="2160"/>
          </w:tcPr>
          <w:p>
            <w:r>
              <w:rPr>
                <w:sz w:val="16"/>
              </w:rPr>
              <w:t>財訊(Yahoo轉載)</w:t>
            </w:r>
          </w:p>
        </w:tc>
        <w:tc>
          <w:tcPr>
            <w:tcW w:type="dxa" w:w="2160"/>
          </w:tcPr>
          <w:p>
            <w:r>
              <w:rPr>
                <w:sz w:val="16"/>
              </w:rPr>
              <w:t>力拚高塔、格羅方德　競爭成熟製程新賽道  聯電參戰！角逐矽光子10年黃金商機</w:t>
            </w:r>
          </w:p>
        </w:tc>
        <w:tc>
          <w:tcPr>
            <w:tcW w:type="dxa" w:w="2160"/>
          </w:tcPr>
          <w:p>
            <w:r>
              <w:rPr>
                <w:sz w:val="16"/>
              </w:rPr>
              <w:t>2026-08-21</w:t>
            </w:r>
          </w:p>
        </w:tc>
        <w:tc>
          <w:tcPr>
            <w:tcW w:type="dxa" w:w="2160"/>
          </w:tcPr>
          <w:p>
            <w:r>
              <w:rPr>
                <w:sz w:val="16"/>
              </w:rPr>
              <w:t>https://tw.stock.yahoo.com/news/%E5%8A%9B%E6%8B%9A%E9%AB%98%E5%A1%94%E3%80%81%E6%A0%BC%E7%BE%85%E6%96%B9%E5%BE%B7-%E7%AB%B6%E7%88%AD%E6%88%90%E7%86%9F%E8%A3%BD%E7%A8%8B%E6%96%B0%E8%B3%BD%E9%81%93-%E8%81%AF%E9%9B%BB%E5%8F%83%E6%88%B0%EF%BC%81%E8%A7%92%E9%80%90%E7%9F%BD%E5%85%89%E5%AD%9010%E5%B9%B4%E9%BB%83%E9%87%91%E5%95%86%E6%A9%9F-045829179.html</w:t>
            </w:r>
          </w:p>
        </w:tc>
      </w:tr>
      <w:tr>
        <w:tc>
          <w:tcPr>
            <w:tcW w:type="dxa" w:w="2160"/>
          </w:tcPr>
          <w:p>
            <w:r>
              <w:rPr>
                <w:sz w:val="16"/>
              </w:rPr>
              <w:t>財訊(Yahoo轉載)</w:t>
            </w:r>
          </w:p>
        </w:tc>
        <w:tc>
          <w:tcPr>
            <w:tcW w:type="dxa" w:w="2160"/>
          </w:tcPr>
          <w:p>
            <w:r>
              <w:rPr>
                <w:sz w:val="16"/>
              </w:rPr>
              <w:t>全額現金買下陶朱隱園　十銓家族進駐元大文華  台北市億元豪宅買氣悄悄動起來</w:t>
            </w:r>
          </w:p>
        </w:tc>
        <w:tc>
          <w:tcPr>
            <w:tcW w:type="dxa" w:w="2160"/>
          </w:tcPr>
          <w:p>
            <w:r>
              <w:rPr>
                <w:sz w:val="16"/>
              </w:rPr>
              <w:t>2026-08-21</w:t>
            </w:r>
          </w:p>
        </w:tc>
        <w:tc>
          <w:tcPr>
            <w:tcW w:type="dxa" w:w="2160"/>
          </w:tcPr>
          <w:p>
            <w:r>
              <w:rPr>
                <w:sz w:val="16"/>
              </w:rPr>
              <w:t>https://tw.stock.yahoo.com/news/%E5%85%A8%E9%A1%8D%E7%8F%BE%E9%87%91%E8%B2%B7%E4%B8%8B%E9%99%B6%E6%9C%B1%E9%9A%B1%E5%9C%92-%E5%8D%81%E9%8A%93%E5%AE%B6%E6%97%8F%E9%80%B2%E9%A7%90%E5%85%83%E5%A4%A7%E6%96%87%E8%8F%AF-%E5%8F%B0%E5%8C%97%E5%B8%82%E5%84%84%E5%85%83%E8%B1%AA%E5%AE%85%E8%B2%B7%E6%B0%A3%E6%82%84%E6%82%84%E5%8B%95%E8%B5%B7%E4%BE%86-050130834.html</w:t>
            </w:r>
          </w:p>
        </w:tc>
      </w:tr>
      <w:tr>
        <w:tc>
          <w:tcPr>
            <w:tcW w:type="dxa" w:w="2160"/>
          </w:tcPr>
          <w:p>
            <w:r>
              <w:rPr>
                <w:sz w:val="16"/>
              </w:rPr>
              <w:t>財訊快報(Yahoo轉載)</w:t>
            </w:r>
          </w:p>
        </w:tc>
        <w:tc>
          <w:tcPr>
            <w:tcW w:type="dxa" w:w="2160"/>
          </w:tcPr>
          <w:p>
            <w:r>
              <w:rPr>
                <w:sz w:val="16"/>
              </w:rPr>
              <w:t>Omdia研究顯示，FPD舊廠設備投資占比2027年升至近4成</w:t>
            </w:r>
          </w:p>
        </w:tc>
        <w:tc>
          <w:tcPr>
            <w:tcW w:type="dxa" w:w="2160"/>
          </w:tcPr>
          <w:p>
            <w:r>
              <w:rPr>
                <w:sz w:val="16"/>
              </w:rPr>
              <w:t>2026-08-17</w:t>
            </w:r>
          </w:p>
        </w:tc>
        <w:tc>
          <w:tcPr>
            <w:tcW w:type="dxa" w:w="2160"/>
          </w:tcPr>
          <w:p>
            <w:r>
              <w:rPr>
                <w:sz w:val="16"/>
              </w:rPr>
              <w:t>https://tw.stock.yahoo.com/news/%E7%A0%94%E8%AA%BF%E4%BC%B0-2027%E5%B9%B4%E5%B9%B3%E6%9D%BF%E9%A1%AF%E7%A4%BA%E5%99%A8%E8%A8%AD%E5%82%99%E5%8D%A0%E6%AF%94%E4%BE%86%E5%88%B040-%E5%89%B5%E6%AD%B7%E5%8F%B2%E6%96%B0%E9%AB%98-012043877.html</w:t>
            </w:r>
          </w:p>
        </w:tc>
      </w:tr>
      <w:tr>
        <w:tc>
          <w:tcPr>
            <w:tcW w:type="dxa" w:w="2160"/>
          </w:tcPr>
          <w:p>
            <w:r>
              <w:rPr>
                <w:sz w:val="16"/>
              </w:rPr>
              <w:t>財訊快報(Yahoo轉載)</w:t>
            </w:r>
          </w:p>
        </w:tc>
        <w:tc>
          <w:tcPr>
            <w:tcW w:type="dxa" w:w="2160"/>
          </w:tcPr>
          <w:p>
            <w:r>
              <w:rPr>
                <w:sz w:val="16"/>
              </w:rPr>
              <w:t>Fed 9月按兵不動機率升至66.9%，美元指數東京盤走低、日圓連二升</w:t>
            </w:r>
          </w:p>
        </w:tc>
        <w:tc>
          <w:tcPr>
            <w:tcW w:type="dxa" w:w="2160"/>
          </w:tcPr>
          <w:p>
            <w:r>
              <w:rPr>
                <w:sz w:val="16"/>
              </w:rPr>
              <w:t>2026-08-17</w:t>
            </w:r>
          </w:p>
        </w:tc>
        <w:tc>
          <w:tcPr>
            <w:tcW w:type="dxa" w:w="2160"/>
          </w:tcPr>
          <w:p>
            <w:r>
              <w:rPr>
                <w:sz w:val="16"/>
              </w:rPr>
              <w:t>https://tw.stock.yahoo.com/news/fed-9%E6%9C%88%E6%8C%89%E5%85%B5%E4%B8%8D%E5%8B%95%E6%A9%9F%E7%8E%87%E5%8D%87%E8%87%B366-9-%E7%BE%8E%E5%85%83%E6%8C%87%E6%95%B8%E6%9D%B1%E4%BA%AC%E7%9B%A4%E8%B5%B0%E4%BD%8E-%E6%97%A5%E5%9C%93%E9%80%A3%E4%BA%8C%E5%8D%87-012905801.html</w:t>
            </w:r>
          </w:p>
        </w:tc>
      </w:tr>
      <w:tr>
        <w:tc>
          <w:tcPr>
            <w:tcW w:type="dxa" w:w="2160"/>
          </w:tcPr>
          <w:p>
            <w:r>
              <w:rPr>
                <w:sz w:val="16"/>
              </w:rPr>
              <w:t>財訊快報(Yahoo轉載)</w:t>
            </w:r>
          </w:p>
        </w:tc>
        <w:tc>
          <w:tcPr>
            <w:tcW w:type="dxa" w:w="2160"/>
          </w:tcPr>
          <w:p>
            <w:r>
              <w:rPr>
                <w:sz w:val="16"/>
              </w:rPr>
              <w:t>智慧計算解決方案需求強勁，壁仞科技上半年虧損有望大幅收斂</w:t>
            </w:r>
          </w:p>
        </w:tc>
        <w:tc>
          <w:tcPr>
            <w:tcW w:type="dxa" w:w="2160"/>
          </w:tcPr>
          <w:p>
            <w:r>
              <w:rPr>
                <w:sz w:val="16"/>
              </w:rPr>
              <w:t>2026-08-17</w:t>
            </w:r>
          </w:p>
        </w:tc>
        <w:tc>
          <w:tcPr>
            <w:tcW w:type="dxa" w:w="2160"/>
          </w:tcPr>
          <w:p>
            <w:r>
              <w:rPr>
                <w:sz w:val="16"/>
              </w:rPr>
              <w:t>https://tw.stock.yahoo.com/news/%E6%99%BA%E6%85%A7%E8%A8%88%E7%AE%97%E8%A7%A3%E6%B1%BA%E6%96%B9%E6%A1%88%E9%9C%80%E6%B1%82%E5%BC%B7%E5%8B%81-%E5%A3%81%E4%BB%9E%E7%A7%91%E6%8A%80%E4%B8%8A%E5%8D%8A%E5%B9%B4%E8%99%A7%E6%90%8D%E6%9C%89%E6%9C%9B%E5%A4%A7%E5%B9%85%E6%94%B6%E6%96%82-013234052.html</w:t>
            </w:r>
          </w:p>
        </w:tc>
      </w:tr>
      <w:tr>
        <w:tc>
          <w:tcPr>
            <w:tcW w:type="dxa" w:w="2160"/>
          </w:tcPr>
          <w:p>
            <w:r>
              <w:rPr>
                <w:sz w:val="16"/>
              </w:rPr>
              <w:t>財訊快報(Yahoo轉載)</w:t>
            </w:r>
          </w:p>
        </w:tc>
        <w:tc>
          <w:tcPr>
            <w:tcW w:type="dxa" w:w="2160"/>
          </w:tcPr>
          <w:p>
            <w:r>
              <w:rPr>
                <w:sz w:val="16"/>
              </w:rPr>
              <w:t>兩大期油電子盤初漲跌互見，陷入橫盤整理格局</w:t>
            </w:r>
          </w:p>
        </w:tc>
        <w:tc>
          <w:tcPr>
            <w:tcW w:type="dxa" w:w="2160"/>
          </w:tcPr>
          <w:p>
            <w:r>
              <w:rPr>
                <w:sz w:val="16"/>
              </w:rPr>
              <w:t>2026-08-17</w:t>
            </w:r>
          </w:p>
        </w:tc>
        <w:tc>
          <w:tcPr>
            <w:tcW w:type="dxa" w:w="2160"/>
          </w:tcPr>
          <w:p>
            <w:r>
              <w:rPr>
                <w:sz w:val="16"/>
              </w:rPr>
              <w:t>https://tw.stock.yahoo.com/news/%E5%85%A9%E5%A4%A7%E6%9C%9F%E6%B2%B9%E9%9B%BB%E5%AD%90%E7%9B%A4%E5%88%9D%E6%BC%B2%E8%B7%8C%E4%BA%92%E8%A6%8B-%E9%99%B7%E5%85%A5%E6%A9%AB%E7%9B%A4%E6%95%B4%E7%90%86%E6%A0%BC%E5%B1%80-013548118.html</w:t>
            </w:r>
          </w:p>
        </w:tc>
      </w:tr>
      <w:tr>
        <w:tc>
          <w:tcPr>
            <w:tcW w:type="dxa" w:w="2160"/>
          </w:tcPr>
          <w:p>
            <w:r>
              <w:rPr>
                <w:sz w:val="16"/>
              </w:rPr>
              <w:t>財訊快報(Yahoo轉載)</w:t>
            </w:r>
          </w:p>
        </w:tc>
        <w:tc>
          <w:tcPr>
            <w:tcW w:type="dxa" w:w="2160"/>
          </w:tcPr>
          <w:p>
            <w:r>
              <w:rPr>
                <w:sz w:val="16"/>
              </w:rPr>
              <w:t>晟德緊急祭2萬張庫藏股奏效，今股價止跌反彈3%，填息逾5成</w:t>
            </w:r>
          </w:p>
        </w:tc>
        <w:tc>
          <w:tcPr>
            <w:tcW w:type="dxa" w:w="2160"/>
          </w:tcPr>
          <w:p>
            <w:r>
              <w:rPr>
                <w:sz w:val="16"/>
              </w:rPr>
              <w:t>2026-08-17</w:t>
            </w:r>
          </w:p>
        </w:tc>
        <w:tc>
          <w:tcPr>
            <w:tcW w:type="dxa" w:w="2160"/>
          </w:tcPr>
          <w:p>
            <w:r>
              <w:rPr>
                <w:sz w:val="16"/>
              </w:rPr>
              <w:t>https://tw.stock.yahoo.com/news/%E6%99%9F%E5%BE%B7%E7%B7%8A%E6%80%A5%E7%A5%AD2%E8%90%AC%E5%BC%B5%E5%BA%AB%E8%97%8F%E8%82%A1%E5%A5%8F%E6%95%88-%E4%BB%8A%E8%82%A1%E5%83%B9%E6%AD%A2%E8%B7%8C%E5%8F%8D%E5%BD%883-%E5%A1%AB%E6%81%AF%E9%80%BE5%E6%88%90-014132164.html</w:t>
            </w:r>
          </w:p>
        </w:tc>
      </w:tr>
      <w:tr>
        <w:tc>
          <w:tcPr>
            <w:tcW w:type="dxa" w:w="2160"/>
          </w:tcPr>
          <w:p>
            <w:r>
              <w:rPr>
                <w:sz w:val="16"/>
              </w:rPr>
              <w:t>財訊快報(Yahoo轉載)</w:t>
            </w:r>
          </w:p>
        </w:tc>
        <w:tc>
          <w:tcPr>
            <w:tcW w:type="dxa" w:w="2160"/>
          </w:tcPr>
          <w:p>
            <w:r>
              <w:rPr>
                <w:sz w:val="16"/>
              </w:rPr>
              <w:t>藥明康德遭五角大廈點名仍狂飆，香港掛牌股價年初至今翻倍創新高</w:t>
            </w:r>
          </w:p>
        </w:tc>
        <w:tc>
          <w:tcPr>
            <w:tcW w:type="dxa" w:w="2160"/>
          </w:tcPr>
          <w:p>
            <w:r>
              <w:rPr>
                <w:sz w:val="16"/>
              </w:rPr>
              <w:t>2026-08-17</w:t>
            </w:r>
          </w:p>
        </w:tc>
        <w:tc>
          <w:tcPr>
            <w:tcW w:type="dxa" w:w="2160"/>
          </w:tcPr>
          <w:p>
            <w:r>
              <w:rPr>
                <w:sz w:val="16"/>
              </w:rPr>
              <w:t>https://tw.stock.yahoo.com/news/%E8%97%A5%E6%98%8E%E5%BA%B7%E5%BE%B7%E9%81%AD%E4%BA%94%E8%A7%92%E5%A4%A7%E5%BB%88%E9%BB%9E%E5%90%8D%E4%BB%8D%E7%8B%82%E9%A3%86-%E9%A6%99%E6%B8%AF%E6%8E%9B%E7%89%8C%E8%82%A1%E5%83%B9%E5%B9%B4%E5%88%9D%E8%87%B3%E4%BB%8A%E7%BF%BB%E5%80%8D%E5%89%B5%E6%96%B0%E9%AB%98-014506270.html</w:t>
            </w:r>
          </w:p>
        </w:tc>
      </w:tr>
      <w:tr>
        <w:tc>
          <w:tcPr>
            <w:tcW w:type="dxa" w:w="2160"/>
          </w:tcPr>
          <w:p>
            <w:r>
              <w:rPr>
                <w:sz w:val="16"/>
              </w:rPr>
              <w:t>財訊快報(Yahoo轉載)</w:t>
            </w:r>
          </w:p>
        </w:tc>
        <w:tc>
          <w:tcPr>
            <w:tcW w:type="dxa" w:w="2160"/>
          </w:tcPr>
          <w:p>
            <w:r>
              <w:rPr>
                <w:sz w:val="16"/>
              </w:rPr>
              <w:t>小摩示警「超級聖嬰」疊加油價衝擊，明年恐加劇全球通膨與經濟斷裂</w:t>
            </w:r>
          </w:p>
        </w:tc>
        <w:tc>
          <w:tcPr>
            <w:tcW w:type="dxa" w:w="2160"/>
          </w:tcPr>
          <w:p>
            <w:r>
              <w:rPr>
                <w:sz w:val="16"/>
              </w:rPr>
              <w:t>2026-08-17</w:t>
            </w:r>
          </w:p>
        </w:tc>
        <w:tc>
          <w:tcPr>
            <w:tcW w:type="dxa" w:w="2160"/>
          </w:tcPr>
          <w:p>
            <w:r>
              <w:rPr>
                <w:sz w:val="16"/>
              </w:rPr>
              <w:t>https://tw.stock.yahoo.com/news/%E5%B0%8F%E6%91%A9%E7%A4%BA%E8%AD%A6-%E8%B6%85%E7%B4%9A%E8%81%96%E5%AC%B0-%E7%96%8A%E5%8A%A0%E6%B2%B9%E5%83%B9%E8%A1%9D%E6%93%8A-%E6%98%8E%E5%B9%B4%E6%81%90%E5%8A%A0%E5%8A%87%E5%85%A8%E7%90%83%E9%80%9A%E8%86%A8%E8%88%87%E7%B6%93%E6%BF%9F%E6%96%B7%E8%A3%82-035318129.html</w:t>
            </w:r>
          </w:p>
        </w:tc>
      </w:tr>
      <w:tr>
        <w:tc>
          <w:tcPr>
            <w:tcW w:type="dxa" w:w="2160"/>
          </w:tcPr>
          <w:p>
            <w:r>
              <w:rPr>
                <w:sz w:val="16"/>
              </w:rPr>
              <w:t>財訊快報(Yahoo轉載)</w:t>
            </w:r>
          </w:p>
        </w:tc>
        <w:tc>
          <w:tcPr>
            <w:tcW w:type="dxa" w:w="2160"/>
          </w:tcPr>
          <w:p>
            <w:r>
              <w:rPr>
                <w:sz w:val="16"/>
              </w:rPr>
              <w:t>日銀9月升息預期升溫，日本10年國債殖利率一度升至30年新高</w:t>
            </w:r>
          </w:p>
        </w:tc>
        <w:tc>
          <w:tcPr>
            <w:tcW w:type="dxa" w:w="2160"/>
          </w:tcPr>
          <w:p>
            <w:r>
              <w:rPr>
                <w:sz w:val="16"/>
              </w:rPr>
              <w:t>2026-08-17</w:t>
            </w:r>
          </w:p>
        </w:tc>
        <w:tc>
          <w:tcPr>
            <w:tcW w:type="dxa" w:w="2160"/>
          </w:tcPr>
          <w:p>
            <w:r>
              <w:rPr>
                <w:sz w:val="16"/>
              </w:rPr>
              <w:t>https://tw.stock.yahoo.com/news/%E6%97%A5%E9%8A%809%E6%9C%88%E5%8D%87%E6%81%AF%E9%A0%90%E6%9C%9F%E5%8D%87%E6%BA%AB-%E6%97%A5%E6%9C%AC10%E5%B9%B4%E5%9C%8B%E5%82%B5%E6%AE%96%E5%88%A9%E7%8E%87-%E5%BA%A6%E5%8D%87%E8%87%B330%E5%B9%B4%E6%96%B0%E9%AB%98-035857083.html</w:t>
            </w:r>
          </w:p>
        </w:tc>
      </w:tr>
      <w:tr>
        <w:tc>
          <w:tcPr>
            <w:tcW w:type="dxa" w:w="2160"/>
          </w:tcPr>
          <w:p>
            <w:r>
              <w:rPr>
                <w:sz w:val="16"/>
              </w:rPr>
              <w:t>財訊快報(Yahoo轉載)</w:t>
            </w:r>
          </w:p>
        </w:tc>
        <w:tc>
          <w:tcPr>
            <w:tcW w:type="dxa" w:w="2160"/>
          </w:tcPr>
          <w:p>
            <w:r>
              <w:rPr>
                <w:sz w:val="16"/>
              </w:rPr>
              <w:t>板卡旺季到，技嘉Q3毛利率將回升，今年業績逐季成長獲利豐</w:t>
            </w:r>
          </w:p>
        </w:tc>
        <w:tc>
          <w:tcPr>
            <w:tcW w:type="dxa" w:w="2160"/>
          </w:tcPr>
          <w:p>
            <w:r>
              <w:rPr>
                <w:sz w:val="16"/>
              </w:rPr>
              <w:t>2026-08-17</w:t>
            </w:r>
          </w:p>
        </w:tc>
        <w:tc>
          <w:tcPr>
            <w:tcW w:type="dxa" w:w="2160"/>
          </w:tcPr>
          <w:p>
            <w:r>
              <w:rPr>
                <w:sz w:val="16"/>
              </w:rPr>
              <w:t>https://tw.stock.yahoo.com/news/%E6%9D%BF%E5%8D%A1%E6%97%BA%E5%AD%A3%E5%88%B0-%E6%8A%80%E5%98%89q3%E6%AF%9B%E5%88%A9%E7%8E%87%E5%B0%87%E5%9B%9E%E5%8D%87-%E4%BB%8A%E5%B9%B4%E6%A5%AD%E7%B8%BE%E9%80%90%E5%AD%A3%E6%88%90%E9%95%B7%E7%8D%B2%E5%88%A9%E8%B1%90-040235988.html</w:t>
            </w:r>
          </w:p>
        </w:tc>
      </w:tr>
      <w:tr>
        <w:tc>
          <w:tcPr>
            <w:tcW w:type="dxa" w:w="2160"/>
          </w:tcPr>
          <w:p>
            <w:r>
              <w:rPr>
                <w:sz w:val="16"/>
              </w:rPr>
              <w:t>財訊快報(Yahoo轉載)</w:t>
            </w:r>
          </w:p>
        </w:tc>
        <w:tc>
          <w:tcPr>
            <w:tcW w:type="dxa" w:w="2160"/>
          </w:tcPr>
          <w:p>
            <w:r>
              <w:rPr>
                <w:sz w:val="16"/>
              </w:rPr>
              <w:t>美銀估BOJ加快升息步伐，2027年7月前或升息四次</w:t>
            </w:r>
          </w:p>
        </w:tc>
        <w:tc>
          <w:tcPr>
            <w:tcW w:type="dxa" w:w="2160"/>
          </w:tcPr>
          <w:p>
            <w:r>
              <w:rPr>
                <w:sz w:val="16"/>
              </w:rPr>
              <w:t>2026-08-17</w:t>
            </w:r>
          </w:p>
        </w:tc>
        <w:tc>
          <w:tcPr>
            <w:tcW w:type="dxa" w:w="2160"/>
          </w:tcPr>
          <w:p>
            <w:r>
              <w:rPr>
                <w:sz w:val="16"/>
              </w:rPr>
              <w:t>https://tw.stock.yahoo.com/news/%E7%BE%8E%E9%8A%80%E4%BC%B0boj%E5%8A%A0%E5%BF%AB%E5%8D%87%E6%81%AF%E6%AD%A5%E4%BC%90-2027%E5%B9%B47%E6%9C%88%E5%89%8D%E6%88%96%E5%8D%87%E6%81%AF%E5%9B%9B%E6%AC%A1-040504959.html</w:t>
            </w:r>
          </w:p>
        </w:tc>
      </w:tr>
      <w:tr>
        <w:tc>
          <w:tcPr>
            <w:tcW w:type="dxa" w:w="2160"/>
          </w:tcPr>
          <w:p>
            <w:r>
              <w:rPr>
                <w:sz w:val="16"/>
              </w:rPr>
              <w:t>財訊快報(Yahoo轉載)</w:t>
            </w:r>
          </w:p>
        </w:tc>
        <w:tc>
          <w:tcPr>
            <w:tcW w:type="dxa" w:w="2160"/>
          </w:tcPr>
          <w:p>
            <w:r>
              <w:rPr>
                <w:sz w:val="16"/>
              </w:rPr>
              <w:t>聖嬰與印度出口禁令推升糖價，紐約原糖期貨觸及15個月高點</w:t>
            </w:r>
          </w:p>
        </w:tc>
        <w:tc>
          <w:tcPr>
            <w:tcW w:type="dxa" w:w="2160"/>
          </w:tcPr>
          <w:p>
            <w:r>
              <w:rPr>
                <w:sz w:val="16"/>
              </w:rPr>
              <w:t>2026-08-17</w:t>
            </w:r>
          </w:p>
        </w:tc>
        <w:tc>
          <w:tcPr>
            <w:tcW w:type="dxa" w:w="2160"/>
          </w:tcPr>
          <w:p>
            <w:r>
              <w:rPr>
                <w:sz w:val="16"/>
              </w:rPr>
              <w:t>https://tw.stock.yahoo.com/news/%E8%81%96%E5%AC%B0%E8%88%87%E5%8D%B0%E5%BA%A6%E5%87%BA%E5%8F%A3%E7%A6%81%E4%BB%A4%E6%8E%A8%E5%8D%87%E7%B3%96%E5%83%B9-%E7%B4%90%E7%B4%84%E5%8E%9F%E7%B3%96%E6%9C%9F%E8%B2%A8%E8%A7%B8%E5%8F%8A15%E5%80%8B%E6%9C%88%E9%AB%98%E9%BB%9E-041601494.html</w:t>
            </w:r>
          </w:p>
        </w:tc>
      </w:tr>
      <w:tr>
        <w:tc>
          <w:tcPr>
            <w:tcW w:type="dxa" w:w="2160"/>
          </w:tcPr>
          <w:p>
            <w:r>
              <w:rPr>
                <w:sz w:val="16"/>
              </w:rPr>
              <w:t>財訊快報(Yahoo轉載)</w:t>
            </w:r>
          </w:p>
        </w:tc>
        <w:tc>
          <w:tcPr>
            <w:tcW w:type="dxa" w:w="2160"/>
          </w:tcPr>
          <w:p>
            <w:r>
              <w:rPr>
                <w:sz w:val="16"/>
              </w:rPr>
              <w:t>新代高階需求強勁及轉單效應，法人目標價3,210元，潛在漲幅逾36%</w:t>
            </w:r>
          </w:p>
        </w:tc>
        <w:tc>
          <w:tcPr>
            <w:tcW w:type="dxa" w:w="2160"/>
          </w:tcPr>
          <w:p>
            <w:r>
              <w:rPr>
                <w:sz w:val="16"/>
              </w:rPr>
              <w:t>2026-08-17</w:t>
            </w:r>
          </w:p>
        </w:tc>
        <w:tc>
          <w:tcPr>
            <w:tcW w:type="dxa" w:w="2160"/>
          </w:tcPr>
          <w:p>
            <w:r>
              <w:rPr>
                <w:sz w:val="16"/>
              </w:rPr>
              <w:t>https://tw.stock.yahoo.com/news/%E6%96%B0%E4%BB%A3%E9%AB%98%E9%9A%8E%E9%9C%80%E6%B1%82%E5%BC%B7%E5%8B%81%E5%8F%8A%E8%BD%89%E5%96%AE%E6%95%88%E6%87%89-%E6%B3%95%E4%BA%BA%E7%9B%AE%E6%A8%99%E5%83%B93-210%E5%85%83-%E6%BD%9B%E5%9C%A8%E6%BC%B2%E5%B9%85%E9%80%BE36-042741424.html</w:t>
            </w:r>
          </w:p>
        </w:tc>
      </w:tr>
      <w:tr>
        <w:tc>
          <w:tcPr>
            <w:tcW w:type="dxa" w:w="2160"/>
          </w:tcPr>
          <w:p>
            <w:r>
              <w:rPr>
                <w:sz w:val="16"/>
              </w:rPr>
              <w:t>財訊快報(Yahoo轉載)</w:t>
            </w:r>
          </w:p>
        </w:tc>
        <w:tc>
          <w:tcPr>
            <w:tcW w:type="dxa" w:w="2160"/>
          </w:tcPr>
          <w:p>
            <w:r>
              <w:rPr>
                <w:sz w:val="16"/>
              </w:rPr>
              <w:t>「面額分拆」成新解方！仁新1拆10、沛爾生醫-創1拆20掀資金卡位行情</w:t>
            </w:r>
          </w:p>
        </w:tc>
        <w:tc>
          <w:tcPr>
            <w:tcW w:type="dxa" w:w="2160"/>
          </w:tcPr>
          <w:p>
            <w:r>
              <w:rPr>
                <w:sz w:val="16"/>
              </w:rPr>
              <w:t>2026-08-17</w:t>
            </w:r>
          </w:p>
        </w:tc>
        <w:tc>
          <w:tcPr>
            <w:tcW w:type="dxa" w:w="2160"/>
          </w:tcPr>
          <w:p>
            <w:r>
              <w:rPr>
                <w:sz w:val="16"/>
              </w:rPr>
              <w:t>https://tw.stock.yahoo.com/news/%E9%9D%A2%E9%A1%8D%E5%88%86%E6%8B%86-%E6%88%90%E6%96%B0%E8%A7%A3%E6%96%B9-%E4%BB%81%E6%96%B01%E6%8B%8610-%E6%B2%9B%E7%88%BE%E7%94%9F%E9%86%AB-%E5%89%B51%E6%8B%8620%E6%8E%80%E8%B3%87%E9%87%91%E5%8D%A1%E4%BD%8D%E8%A1%8C%E6%83%85-043233550.html</w:t>
            </w:r>
          </w:p>
        </w:tc>
      </w:tr>
      <w:tr>
        <w:tc>
          <w:tcPr>
            <w:tcW w:type="dxa" w:w="2160"/>
          </w:tcPr>
          <w:p>
            <w:r>
              <w:rPr>
                <w:sz w:val="16"/>
              </w:rPr>
              <w:t>財訊快報(Yahoo轉載)</w:t>
            </w:r>
          </w:p>
        </w:tc>
        <w:tc>
          <w:tcPr>
            <w:tcW w:type="dxa" w:w="2160"/>
          </w:tcPr>
          <w:p>
            <w:r>
              <w:rPr>
                <w:sz w:val="16"/>
              </w:rPr>
              <w:t>段永平Q2新買阿里、加碼拼多多，輝達持股砍逾半並清倉台積電ADR</w:t>
            </w:r>
          </w:p>
        </w:tc>
        <w:tc>
          <w:tcPr>
            <w:tcW w:type="dxa" w:w="2160"/>
          </w:tcPr>
          <w:p>
            <w:r>
              <w:rPr>
                <w:sz w:val="16"/>
              </w:rPr>
              <w:t>2026-08-17</w:t>
            </w:r>
          </w:p>
        </w:tc>
        <w:tc>
          <w:tcPr>
            <w:tcW w:type="dxa" w:w="2160"/>
          </w:tcPr>
          <w:p>
            <w:r>
              <w:rPr>
                <w:sz w:val="16"/>
              </w:rPr>
              <w:t>https://tw.stock.yahoo.com/news/%E6%AE%B5%E6%B0%B8%E5%B9%B3q2%E6%96%B0%E8%B2%B7%E9%98%BF%E9%87%8C-%E5%8A%A0%E7%A2%BC%E6%8B%BC%E5%A4%9A%E5%A4%9A-%E8%BC%9D%E9%81%94%E6%8C%81%E8%82%A1%E7%A0%8D%E9%80%BE%E5%8D%8A%E4%B8%A6%E6%B8%85%E5%80%89%E5%8F%B0%E7%A9%8D%E9%9B%BBadr-043317821.html</w:t>
            </w:r>
          </w:p>
        </w:tc>
      </w:tr>
      <w:tr>
        <w:tc>
          <w:tcPr>
            <w:tcW w:type="dxa" w:w="2160"/>
          </w:tcPr>
          <w:p>
            <w:r>
              <w:rPr>
                <w:sz w:val="16"/>
              </w:rPr>
              <w:t>財訊快報(Yahoo轉載)</w:t>
            </w:r>
          </w:p>
        </w:tc>
        <w:tc>
          <w:tcPr>
            <w:tcW w:type="dxa" w:w="2160"/>
          </w:tcPr>
          <w:p>
            <w:r>
              <w:rPr>
                <w:sz w:val="16"/>
              </w:rPr>
              <w:t>Alphabet擬首發澳元債券，AI支出擠壓現金流促融資來源多元化</w:t>
            </w:r>
          </w:p>
        </w:tc>
        <w:tc>
          <w:tcPr>
            <w:tcW w:type="dxa" w:w="2160"/>
          </w:tcPr>
          <w:p>
            <w:r>
              <w:rPr>
                <w:sz w:val="16"/>
              </w:rPr>
              <w:t>2026-08-17</w:t>
            </w:r>
          </w:p>
        </w:tc>
        <w:tc>
          <w:tcPr>
            <w:tcW w:type="dxa" w:w="2160"/>
          </w:tcPr>
          <w:p>
            <w:r>
              <w:rPr>
                <w:sz w:val="16"/>
              </w:rPr>
              <w:t>https://tw.stock.yahoo.com/news/alphabet%E6%93%AC%E9%A6%96%E7%99%BC%E6%BE%B3%E5%85%83%E5%82%B5%E5%88%B8-ai%E6%94%AF%E5%87%BA%E6%93%A0%E5%A3%93%E7%8F%BE%E9%87%91%E6%B5%81%E4%BF%83%E8%9E%8D%E8%B3%87%E4%BE%86%E6%BA%90%E5%A4%9A%E5%85%83%E5%8C%96-044158988.html</w:t>
            </w:r>
          </w:p>
        </w:tc>
      </w:tr>
      <w:tr>
        <w:tc>
          <w:tcPr>
            <w:tcW w:type="dxa" w:w="2160"/>
          </w:tcPr>
          <w:p>
            <w:r>
              <w:rPr>
                <w:sz w:val="16"/>
              </w:rPr>
              <w:t>財訊快報(Yahoo轉載)</w:t>
            </w:r>
          </w:p>
        </w:tc>
        <w:tc>
          <w:tcPr>
            <w:tcW w:type="dxa" w:w="2160"/>
          </w:tcPr>
          <w:p>
            <w:r>
              <w:rPr>
                <w:sz w:val="16"/>
              </w:rPr>
              <w:t>小摩看旺晶片景氣，產業漲價效應由記憶體擴散至設備材料</w:t>
            </w:r>
          </w:p>
        </w:tc>
        <w:tc>
          <w:tcPr>
            <w:tcW w:type="dxa" w:w="2160"/>
          </w:tcPr>
          <w:p>
            <w:r>
              <w:rPr>
                <w:sz w:val="16"/>
              </w:rPr>
              <w:t>2026-08-17</w:t>
            </w:r>
          </w:p>
        </w:tc>
        <w:tc>
          <w:tcPr>
            <w:tcW w:type="dxa" w:w="2160"/>
          </w:tcPr>
          <w:p>
            <w:r>
              <w:rPr>
                <w:sz w:val="16"/>
              </w:rPr>
              <w:t>https://tw.stock.yahoo.com/news/%E5%B0%8F%E6%91%A9%E7%9C%8B%E6%97%BA%E6%99%B6%E7%89%87%E6%99%AF%E6%B0%A3-%E7%94%A2%E6%A5%AD%E6%BC%B2%E5%83%B9%E6%95%88%E6%87%89%E7%94%B1%E8%A8%98%E6%86%B6%E9%AB%94%E6%93%B4%E6%95%A3%E8%87%B3%E8%A8%AD%E5%82%99%E6%9D%90%E6%96%99-044854155.html</w:t>
            </w:r>
          </w:p>
        </w:tc>
      </w:tr>
      <w:tr>
        <w:tc>
          <w:tcPr>
            <w:tcW w:type="dxa" w:w="2160"/>
          </w:tcPr>
          <w:p>
            <w:r>
              <w:rPr>
                <w:sz w:val="16"/>
              </w:rPr>
              <w:t>財訊快報(Yahoo轉載)</w:t>
            </w:r>
          </w:p>
        </w:tc>
        <w:tc>
          <w:tcPr>
            <w:tcW w:type="dxa" w:w="2160"/>
          </w:tcPr>
          <w:p>
            <w:r>
              <w:rPr>
                <w:sz w:val="16"/>
              </w:rPr>
              <w:t>LME銅現貨溢價創4年高，供應爭奪加劇、銅價今年漲近16%</w:t>
            </w:r>
          </w:p>
        </w:tc>
        <w:tc>
          <w:tcPr>
            <w:tcW w:type="dxa" w:w="2160"/>
          </w:tcPr>
          <w:p>
            <w:r>
              <w:rPr>
                <w:sz w:val="16"/>
              </w:rPr>
              <w:t>2026-08-17</w:t>
            </w:r>
          </w:p>
        </w:tc>
        <w:tc>
          <w:tcPr>
            <w:tcW w:type="dxa" w:w="2160"/>
          </w:tcPr>
          <w:p>
            <w:r>
              <w:rPr>
                <w:sz w:val="16"/>
              </w:rPr>
              <w:t>https://tw.stock.yahoo.com/news/lme%E9%8A%85%E7%8F%BE%E8%B2%A8%E6%BA%A2%E5%83%B9%E5%89%B54%E5%B9%B4%E9%AB%98-%E4%BE%9B%E6%87%89%E7%88%AD%E5%A5%AA%E5%8A%A0%E5%8A%87-%E9%8A%85%E5%83%B9%E4%BB%8A%E5%B9%B4%E6%BC%B2%E8%BF%9116-051600061.html</w:t>
            </w:r>
          </w:p>
        </w:tc>
      </w:tr>
      <w:tr>
        <w:tc>
          <w:tcPr>
            <w:tcW w:type="dxa" w:w="2160"/>
          </w:tcPr>
          <w:p>
            <w:r>
              <w:rPr>
                <w:sz w:val="16"/>
              </w:rPr>
              <w:t>財訊快報(Yahoo轉載)</w:t>
            </w:r>
          </w:p>
        </w:tc>
        <w:tc>
          <w:tcPr>
            <w:tcW w:type="dxa" w:w="2160"/>
          </w:tcPr>
          <w:p>
            <w:r>
              <w:rPr>
                <w:sz w:val="16"/>
              </w:rPr>
              <w:t>前財務省官員中尾武彥籲日銀每次會議都升息，利率應升至2%以上</w:t>
            </w:r>
          </w:p>
        </w:tc>
        <w:tc>
          <w:tcPr>
            <w:tcW w:type="dxa" w:w="2160"/>
          </w:tcPr>
          <w:p>
            <w:r>
              <w:rPr>
                <w:sz w:val="16"/>
              </w:rPr>
              <w:t>2026-08-17</w:t>
            </w:r>
          </w:p>
        </w:tc>
        <w:tc>
          <w:tcPr>
            <w:tcW w:type="dxa" w:w="2160"/>
          </w:tcPr>
          <w:p>
            <w:r>
              <w:rPr>
                <w:sz w:val="16"/>
              </w:rPr>
              <w:t>https://tw.stock.yahoo.com/news/%E5%89%8D%E8%B2%A1%E5%8B%99%E7%9C%81%E5%AE%98%E5%93%A1%E4%B8%AD%E5%B0%BE%E6%AD%A6%E5%BD%A5%E7%B1%B2%E6%97%A5%E9%8A%80%E6%AF%8F%E6%AC%A1%E6%9C%83%E8%AD%B0%E9%83%BD%E5%8D%87%E6%81%AF-%E5%88%A9%E7%8E%87%E6%87%89%E5%8D%87%E8%87%B32-%E4%BB%A5%E4%B8%8A-052024624.html</w:t>
            </w:r>
          </w:p>
        </w:tc>
      </w:tr>
      <w:tr>
        <w:tc>
          <w:tcPr>
            <w:tcW w:type="dxa" w:w="2160"/>
          </w:tcPr>
          <w:p>
            <w:r>
              <w:rPr>
                <w:sz w:val="16"/>
              </w:rPr>
              <w:t>財訊快報(Yahoo轉載)</w:t>
            </w:r>
          </w:p>
        </w:tc>
        <w:tc>
          <w:tcPr>
            <w:tcW w:type="dxa" w:w="2160"/>
          </w:tcPr>
          <w:p>
            <w:r>
              <w:rPr>
                <w:sz w:val="16"/>
              </w:rPr>
              <w:t>高盛稱，美國通膨降溫，聯準會9月升息「極不可能」</w:t>
            </w:r>
          </w:p>
        </w:tc>
        <w:tc>
          <w:tcPr>
            <w:tcW w:type="dxa" w:w="2160"/>
          </w:tcPr>
          <w:p>
            <w:r>
              <w:rPr>
                <w:sz w:val="16"/>
              </w:rPr>
              <w:t>2026-08-17</w:t>
            </w:r>
          </w:p>
        </w:tc>
        <w:tc>
          <w:tcPr>
            <w:tcW w:type="dxa" w:w="2160"/>
          </w:tcPr>
          <w:p>
            <w:r>
              <w:rPr>
                <w:sz w:val="16"/>
              </w:rPr>
              <w:t>https://tw.stock.yahoo.com/news/%E9%AB%98%E7%9B%9B%E7%A8%B1-%E7%BE%8E%E5%9C%8B%E9%80%9A%E8%86%A8%E9%99%8D%E6%BA%AB-%E8%81%AF%E6%BA%96%E6%9C%839%E6%9C%88%E5%8D%87%E6%81%AF-%E6%A5%B5%E4%B8%8D%E5%8F%AF%E8%83%BD-052548950.html</w:t>
            </w:r>
          </w:p>
        </w:tc>
      </w:tr>
      <w:tr>
        <w:tc>
          <w:tcPr>
            <w:tcW w:type="dxa" w:w="2160"/>
          </w:tcPr>
          <w:p>
            <w:r>
              <w:rPr>
                <w:sz w:val="16"/>
              </w:rPr>
              <w:t>財訊快報(Yahoo轉載)</w:t>
            </w:r>
          </w:p>
        </w:tc>
        <w:tc>
          <w:tcPr>
            <w:tcW w:type="dxa" w:w="2160"/>
          </w:tcPr>
          <w:p>
            <w:r>
              <w:rPr>
                <w:sz w:val="16"/>
              </w:rPr>
              <w:t>焦點股：財報亮＋Rubin Ultra提前量產，健策今漲停創波段高，多頭強勁</w:t>
            </w:r>
          </w:p>
        </w:tc>
        <w:tc>
          <w:tcPr>
            <w:tcW w:type="dxa" w:w="2160"/>
          </w:tcPr>
          <w:p>
            <w:r>
              <w:rPr>
                <w:sz w:val="16"/>
              </w:rPr>
              <w:t>2026-08-17</w:t>
            </w:r>
          </w:p>
        </w:tc>
        <w:tc>
          <w:tcPr>
            <w:tcW w:type="dxa" w:w="2160"/>
          </w:tcPr>
          <w:p>
            <w:r>
              <w:rPr>
                <w:sz w:val="16"/>
              </w:rPr>
              <w:t>https://tw.stock.yahoo.com/news/%E7%84%A6%E9%BB%9E%E8%82%A1-%E8%B2%A1%E5%A0%B1%E4%BA%AE-rubin-ultra%E6%8F%90%E5%89%8D%E9%87%8F%E7%94%A2-%E5%81%A5%E7%AD%96%E4%BB%8A%E6%BC%B2%E5%81%9C%E5%89%B5%E6%B3%A2%E6%AE%B5%E9%AB%98-053231930.html</w:t>
            </w:r>
          </w:p>
        </w:tc>
      </w:tr>
      <w:tr>
        <w:tc>
          <w:tcPr>
            <w:tcW w:type="dxa" w:w="2160"/>
          </w:tcPr>
          <w:p>
            <w:r>
              <w:rPr>
                <w:sz w:val="16"/>
              </w:rPr>
              <w:t>財訊快報(Yahoo轉載)</w:t>
            </w:r>
          </w:p>
        </w:tc>
        <w:tc>
          <w:tcPr>
            <w:tcW w:type="dxa" w:w="2160"/>
          </w:tcPr>
          <w:p>
            <w:r>
              <w:rPr>
                <w:sz w:val="16"/>
              </w:rPr>
              <w:t>焦點股：迎漲價潮＋先進封裝添商機，景碩高檔震盪戰新高</w:t>
            </w:r>
          </w:p>
        </w:tc>
        <w:tc>
          <w:tcPr>
            <w:tcW w:type="dxa" w:w="2160"/>
          </w:tcPr>
          <w:p>
            <w:r>
              <w:rPr>
                <w:sz w:val="16"/>
              </w:rPr>
              <w:t>2026-08-17</w:t>
            </w:r>
          </w:p>
        </w:tc>
        <w:tc>
          <w:tcPr>
            <w:tcW w:type="dxa" w:w="2160"/>
          </w:tcPr>
          <w:p>
            <w:r>
              <w:rPr>
                <w:sz w:val="16"/>
              </w:rPr>
              <w:t>https://tw.stock.yahoo.com/news/%E7%84%A6%E9%BB%9E%E8%82%A1-%E8%BF%8E%E6%BC%B2%E5%83%B9%E6%BD%AE-%E5%85%88%E9%80%B2%E5%B0%81%E8%A3%9D%E6%B7%BB%E5%95%86%E6%A9%9F-%E6%99%AF%E7%A2%A9%E9%AB%98%E6%AA%94%E9%9C%87%E7%9B%AA%E6%88%B0%E6%96%B0%E9%AB%98-053331629.html</w:t>
            </w:r>
          </w:p>
        </w:tc>
      </w:tr>
      <w:tr>
        <w:tc>
          <w:tcPr>
            <w:tcW w:type="dxa" w:w="2160"/>
          </w:tcPr>
          <w:p>
            <w:r>
              <w:rPr>
                <w:sz w:val="16"/>
              </w:rPr>
              <w:t>財訊快報(Yahoo轉載)</w:t>
            </w:r>
          </w:p>
        </w:tc>
        <w:tc>
          <w:tcPr>
            <w:tcW w:type="dxa" w:w="2160"/>
          </w:tcPr>
          <w:p>
            <w:r>
              <w:rPr>
                <w:sz w:val="16"/>
              </w:rPr>
              <w:t>A股市場進入情緒修復通道，8月以來兩融餘額回升逾700億元人民幣</w:t>
            </w:r>
          </w:p>
        </w:tc>
        <w:tc>
          <w:tcPr>
            <w:tcW w:type="dxa" w:w="2160"/>
          </w:tcPr>
          <w:p>
            <w:r>
              <w:rPr>
                <w:sz w:val="16"/>
              </w:rPr>
              <w:t>2026-08-18</w:t>
            </w:r>
          </w:p>
        </w:tc>
        <w:tc>
          <w:tcPr>
            <w:tcW w:type="dxa" w:w="2160"/>
          </w:tcPr>
          <w:p>
            <w:r>
              <w:rPr>
                <w:sz w:val="16"/>
              </w:rPr>
              <w:t>https://tw.stock.yahoo.com/news/a%E8%82%A1%E5%B8%82%E5%A0%B4%E9%80%B2%E5%85%A5%E6%83%85%E7%B7%92%E4%BF%AE%E5%BE%A9%E9%80%9A%E9%81%93-8%E6%9C%88%E4%BB%A5%E4%BE%86%E5%85%A9%E8%9E%8D%E9%A4%98%E9%A1%8D%E5%9B%9E%E5%8D%87%E9%80%BE700%E5%84%84%E5%85%83%E4%BA%BA%E6%B0%91%E5%B9%A3-011534125.html</w:t>
            </w:r>
          </w:p>
        </w:tc>
      </w:tr>
      <w:tr>
        <w:tc>
          <w:tcPr>
            <w:tcW w:type="dxa" w:w="2160"/>
          </w:tcPr>
          <w:p>
            <w:r>
              <w:rPr>
                <w:sz w:val="16"/>
              </w:rPr>
              <w:t>財訊快報(Yahoo轉載)</w:t>
            </w:r>
          </w:p>
        </w:tc>
        <w:tc>
          <w:tcPr>
            <w:tcW w:type="dxa" w:w="2160"/>
          </w:tcPr>
          <w:p>
            <w:r>
              <w:rPr>
                <w:sz w:val="16"/>
              </w:rPr>
              <w:t>記憶體雙雄領漲，KOSPI盤中漲幅擴大至3.4%，重返7,200點</w:t>
            </w:r>
          </w:p>
        </w:tc>
        <w:tc>
          <w:tcPr>
            <w:tcW w:type="dxa" w:w="2160"/>
          </w:tcPr>
          <w:p>
            <w:r>
              <w:rPr>
                <w:sz w:val="16"/>
              </w:rPr>
              <w:t>2026-08-18</w:t>
            </w:r>
          </w:p>
        </w:tc>
        <w:tc>
          <w:tcPr>
            <w:tcW w:type="dxa" w:w="2160"/>
          </w:tcPr>
          <w:p>
            <w:r>
              <w:rPr>
                <w:sz w:val="16"/>
              </w:rPr>
              <w:t>https://tw.stock.yahoo.com/news/%E8%A8%98%E6%86%B6%E9%AB%94%E9%9B%99%E9%9B%84%E9%A0%98%E6%BC%B2-kospi%E7%9B%A4%E4%B8%AD%E6%BC%B2%E5%B9%85%E6%93%B4%E5%A4%A7%E8%87%B33-4-%E9%87%8D%E8%BF%947-200%E9%BB%9E-013238218.html</w:t>
            </w:r>
          </w:p>
        </w:tc>
      </w:tr>
      <w:tr>
        <w:tc>
          <w:tcPr>
            <w:tcW w:type="dxa" w:w="2160"/>
          </w:tcPr>
          <w:p>
            <w:r>
              <w:rPr>
                <w:sz w:val="16"/>
              </w:rPr>
              <w:t>財訊快報(Yahoo轉載)</w:t>
            </w:r>
          </w:p>
        </w:tc>
        <w:tc>
          <w:tcPr>
            <w:tcW w:type="dxa" w:w="2160"/>
          </w:tcPr>
          <w:p>
            <w:r>
              <w:rPr>
                <w:sz w:val="16"/>
              </w:rPr>
              <w:t>高基數壓力浮現，摩根士丹利將泡泡瑪特目標價下調13%</w:t>
            </w:r>
          </w:p>
        </w:tc>
        <w:tc>
          <w:tcPr>
            <w:tcW w:type="dxa" w:w="2160"/>
          </w:tcPr>
          <w:p>
            <w:r>
              <w:rPr>
                <w:sz w:val="16"/>
              </w:rPr>
              <w:t>2026-08-18</w:t>
            </w:r>
          </w:p>
        </w:tc>
        <w:tc>
          <w:tcPr>
            <w:tcW w:type="dxa" w:w="2160"/>
          </w:tcPr>
          <w:p>
            <w:r>
              <w:rPr>
                <w:sz w:val="16"/>
              </w:rPr>
              <w:t>https://tw.stock.yahoo.com/news/%E9%AB%98%E5%9F%BA%E6%95%B8%E5%A3%93%E5%8A%9B%E6%B5%AE%E7%8F%BE-%E6%91%A9%E6%A0%B9%E5%A3%AB%E4%B8%B9%E5%88%A9%E5%B0%87%E6%B3%A1%E6%B3%A1%E7%91%AA%E7%89%B9%E7%9B%AE%E6%A8%99%E5%83%B9%E4%B8%8B%E8%AA%BF13-013332611.html</w:t>
            </w:r>
          </w:p>
        </w:tc>
      </w:tr>
      <w:tr>
        <w:tc>
          <w:tcPr>
            <w:tcW w:type="dxa" w:w="2160"/>
          </w:tcPr>
          <w:p>
            <w:r>
              <w:rPr>
                <w:sz w:val="16"/>
              </w:rPr>
              <w:t>財訊快報(Yahoo轉載)</w:t>
            </w:r>
          </w:p>
        </w:tc>
        <w:tc>
          <w:tcPr>
            <w:tcW w:type="dxa" w:w="2160"/>
          </w:tcPr>
          <w:p>
            <w:r>
              <w:rPr>
                <w:sz w:val="16"/>
              </w:rPr>
              <w:t>摩根士丹利估Kospi有機會逐步復甦，而非V型反轉</w:t>
            </w:r>
          </w:p>
        </w:tc>
        <w:tc>
          <w:tcPr>
            <w:tcW w:type="dxa" w:w="2160"/>
          </w:tcPr>
          <w:p>
            <w:r>
              <w:rPr>
                <w:sz w:val="16"/>
              </w:rPr>
              <w:t>2026-08-18</w:t>
            </w:r>
          </w:p>
        </w:tc>
        <w:tc>
          <w:tcPr>
            <w:tcW w:type="dxa" w:w="2160"/>
          </w:tcPr>
          <w:p>
            <w:r>
              <w:rPr>
                <w:sz w:val="16"/>
              </w:rPr>
              <w:t>https://tw.stock.yahoo.com/news/%E6%91%A9%E6%A0%B9%E5%A3%AB%E4%B8%B9%E5%88%A9%E4%BC%B0kospi%E6%9C%89%E6%A9%9F%E6%9C%83%E9%80%90%E6%AD%A5%E5%BE%A9%E7%94%A6-%E8%80%8C%E9%9D%9Ev%E5%9E%8B%E5%8F%8D%E8%BD%89-013834076.html</w:t>
            </w:r>
          </w:p>
        </w:tc>
      </w:tr>
      <w:tr>
        <w:tc>
          <w:tcPr>
            <w:tcW w:type="dxa" w:w="2160"/>
          </w:tcPr>
          <w:p>
            <w:r>
              <w:rPr>
                <w:sz w:val="16"/>
              </w:rPr>
              <w:t>財訊快報(Yahoo轉載)</w:t>
            </w:r>
          </w:p>
        </w:tc>
        <w:tc>
          <w:tcPr>
            <w:tcW w:type="dxa" w:w="2160"/>
          </w:tcPr>
          <w:p>
            <w:r>
              <w:rPr>
                <w:sz w:val="16"/>
              </w:rPr>
              <w:t>樂天化學計畫出售馬來西亞、印尼業務，聚焦高附加值特種化學品</w:t>
            </w:r>
          </w:p>
        </w:tc>
        <w:tc>
          <w:tcPr>
            <w:tcW w:type="dxa" w:w="2160"/>
          </w:tcPr>
          <w:p>
            <w:r>
              <w:rPr>
                <w:sz w:val="16"/>
              </w:rPr>
              <w:t>2026-08-18</w:t>
            </w:r>
          </w:p>
        </w:tc>
        <w:tc>
          <w:tcPr>
            <w:tcW w:type="dxa" w:w="2160"/>
          </w:tcPr>
          <w:p>
            <w:r>
              <w:rPr>
                <w:sz w:val="16"/>
              </w:rPr>
              <w:t>https://tw.stock.yahoo.com/news/%E6%A8%82%E5%A4%A9%E5%8C%96%E5%AD%B8%E8%A8%88%E7%95%AB%E5%87%BA%E5%94%AE%E9%A6%AC%E4%BE%86%E8%A5%BF%E4%BA%9E-%E5%8D%B0%E5%B0%BC%E6%A5%AD%E5%8B%99-%E8%81%9A%E7%84%A6%E9%AB%98%E9%99%84%E5%8A%A0%E5%80%BC%E7%89%B9%E7%A8%AE%E5%8C%96%E5%AD%B8%E5%93%81-014159239.html</w:t>
            </w:r>
          </w:p>
        </w:tc>
      </w:tr>
      <w:tr>
        <w:tc>
          <w:tcPr>
            <w:tcW w:type="dxa" w:w="2160"/>
          </w:tcPr>
          <w:p>
            <w:r>
              <w:rPr>
                <w:sz w:val="16"/>
              </w:rPr>
              <w:t>財訊快報(Yahoo轉載)</w:t>
            </w:r>
          </w:p>
        </w:tc>
        <w:tc>
          <w:tcPr>
            <w:tcW w:type="dxa" w:w="2160"/>
          </w:tcPr>
          <w:p>
            <w:r>
              <w:rPr>
                <w:sz w:val="16"/>
              </w:rPr>
              <w:t>神隆Q2、H1同轉虧，下半年三大事業啟動優化營運拼回溫</w:t>
            </w:r>
          </w:p>
        </w:tc>
        <w:tc>
          <w:tcPr>
            <w:tcW w:type="dxa" w:w="2160"/>
          </w:tcPr>
          <w:p>
            <w:r>
              <w:rPr>
                <w:sz w:val="16"/>
              </w:rPr>
              <w:t>2026-08-18</w:t>
            </w:r>
          </w:p>
        </w:tc>
        <w:tc>
          <w:tcPr>
            <w:tcW w:type="dxa" w:w="2160"/>
          </w:tcPr>
          <w:p>
            <w:r>
              <w:rPr>
                <w:sz w:val="16"/>
              </w:rPr>
              <w:t>https://tw.stock.yahoo.com/news/%E7%A5%9E%E9%9A%86q2-h1%E5%90%8C%E8%BD%89%E8%99%A7-%E4%B8%8B%E5%8D%8A%E5%B9%B4%E4%B8%89%E5%A4%A7%E4%BA%8B%E6%A5%AD%E5%95%9F%E5%8B%95%E5%84%AA%E5%8C%96%E7%87%9F%E9%81%8B%E6%8B%BC%E5%9B%9E%E6%BA%AB-014238533.html</w:t>
            </w:r>
          </w:p>
        </w:tc>
      </w:tr>
      <w:tr>
        <w:tc>
          <w:tcPr>
            <w:tcW w:type="dxa" w:w="2160"/>
          </w:tcPr>
          <w:p>
            <w:r>
              <w:rPr>
                <w:sz w:val="16"/>
              </w:rPr>
              <w:t>財訊快報(Yahoo轉載)</w:t>
            </w:r>
          </w:p>
        </w:tc>
        <w:tc>
          <w:tcPr>
            <w:tcW w:type="dxa" w:w="2160"/>
          </w:tcPr>
          <w:p>
            <w:r>
              <w:rPr>
                <w:sz w:val="16"/>
              </w:rPr>
              <w:t>Fed升息前景黯淡令美元承壓，亞洲黃金現貨盤中漲0.3%</w:t>
            </w:r>
          </w:p>
        </w:tc>
        <w:tc>
          <w:tcPr>
            <w:tcW w:type="dxa" w:w="2160"/>
          </w:tcPr>
          <w:p>
            <w:r>
              <w:rPr>
                <w:sz w:val="16"/>
              </w:rPr>
              <w:t>2026-08-18</w:t>
            </w:r>
          </w:p>
        </w:tc>
        <w:tc>
          <w:tcPr>
            <w:tcW w:type="dxa" w:w="2160"/>
          </w:tcPr>
          <w:p>
            <w:r>
              <w:rPr>
                <w:sz w:val="16"/>
              </w:rPr>
              <w:t>https://tw.stock.yahoo.com/news/fed%E5%8D%87%E6%81%AF%E5%89%8D%E6%99%AF%E9%BB%AF%E6%B7%A1%E4%BB%A4%E7%BE%8E%E5%85%83%E6%89%BF%E5%A3%93-%E4%BA%9E%E6%B4%B2%E9%BB%83%E9%87%91%E7%8F%BE%E8%B2%A8%E7%9B%A4%E4%B8%AD%E6%BC%B20-3-015449034.html</w:t>
            </w:r>
          </w:p>
        </w:tc>
      </w:tr>
      <w:tr>
        <w:tc>
          <w:tcPr>
            <w:tcW w:type="dxa" w:w="2160"/>
          </w:tcPr>
          <w:p>
            <w:r>
              <w:rPr>
                <w:sz w:val="16"/>
              </w:rPr>
              <w:t>財訊快報(Yahoo轉載)</w:t>
            </w:r>
          </w:p>
        </w:tc>
        <w:tc>
          <w:tcPr>
            <w:tcW w:type="dxa" w:w="2160"/>
          </w:tcPr>
          <w:p>
            <w:r>
              <w:rPr>
                <w:sz w:val="16"/>
              </w:rPr>
              <w:t>美伊僵局支撐買氣，布油亞洲盤初追高0.2%、突破91美元</w:t>
            </w:r>
          </w:p>
        </w:tc>
        <w:tc>
          <w:tcPr>
            <w:tcW w:type="dxa" w:w="2160"/>
          </w:tcPr>
          <w:p>
            <w:r>
              <w:rPr>
                <w:sz w:val="16"/>
              </w:rPr>
              <w:t>2026-08-18</w:t>
            </w:r>
          </w:p>
        </w:tc>
        <w:tc>
          <w:tcPr>
            <w:tcW w:type="dxa" w:w="2160"/>
          </w:tcPr>
          <w:p>
            <w:r>
              <w:rPr>
                <w:sz w:val="16"/>
              </w:rPr>
              <w:t>https://tw.stock.yahoo.com/news/%E7%BE%8E%E4%BC%8A%E5%83%B5%E5%B1%80%E6%94%AF%E6%92%90%E8%B2%B7%E6%B0%A3-%E5%B8%83%E6%B2%B9%E4%BA%9E%E6%B4%B2%E7%9B%A4%E5%88%9D%E8%BF%BD%E9%AB%980-2-%E7%AA%81%E7%A0%B491%E7%BE%8E%E5%85%83-015610021.html</w:t>
            </w:r>
          </w:p>
        </w:tc>
      </w:tr>
      <w:tr>
        <w:tc>
          <w:tcPr>
            <w:tcW w:type="dxa" w:w="2160"/>
          </w:tcPr>
          <w:p>
            <w:r>
              <w:rPr>
                <w:sz w:val="16"/>
              </w:rPr>
              <w:t>財訊快報(Yahoo轉載)</w:t>
            </w:r>
          </w:p>
        </w:tc>
        <w:tc>
          <w:tcPr>
            <w:tcW w:type="dxa" w:w="2160"/>
          </w:tcPr>
          <w:p>
            <w:r>
              <w:rPr>
                <w:sz w:val="16"/>
              </w:rPr>
              <w:t>南山人壽前7月EPS 2.17元，7月合併新契約保費358億元創近期新高</w:t>
            </w:r>
          </w:p>
        </w:tc>
        <w:tc>
          <w:tcPr>
            <w:tcW w:type="dxa" w:w="2160"/>
          </w:tcPr>
          <w:p>
            <w:r>
              <w:rPr>
                <w:sz w:val="16"/>
              </w:rPr>
              <w:t>2026-08-18</w:t>
            </w:r>
          </w:p>
        </w:tc>
        <w:tc>
          <w:tcPr>
            <w:tcW w:type="dxa" w:w="2160"/>
          </w:tcPr>
          <w:p>
            <w:r>
              <w:rPr>
                <w:sz w:val="16"/>
              </w:rPr>
              <w:t>https://tw.stock.yahoo.com/news/%E5%8D%97%E5%B1%B1%E4%BA%BA%E5%A3%BD%E5%89%8D7%E6%9C%88eps-2-17%E5%85%83-7%E6%9C%88%E5%90%88%E4%BD%B5%E6%96%B0%E5%A5%91%E7%B4%84%E4%BF%9D%E8%B2%BB358%E5%84%84%E5%85%83%E5%89%B5%E8%BF%91%E6%9C%9F%E6%96%B0%E9%AB%98-020037008.html</w:t>
            </w:r>
          </w:p>
        </w:tc>
      </w:tr>
      <w:tr>
        <w:tc>
          <w:tcPr>
            <w:tcW w:type="dxa" w:w="2160"/>
          </w:tcPr>
          <w:p>
            <w:r>
              <w:rPr>
                <w:sz w:val="16"/>
              </w:rPr>
              <w:t>財訊快報(Yahoo轉載)</w:t>
            </w:r>
          </w:p>
        </w:tc>
        <w:tc>
          <w:tcPr>
            <w:tcW w:type="dxa" w:w="2160"/>
          </w:tcPr>
          <w:p>
            <w:r>
              <w:rPr>
                <w:sz w:val="16"/>
              </w:rPr>
              <w:t>東京匯市早盤美元指數追低連四跌，日圓翻揚、歐元連四彈</w:t>
            </w:r>
          </w:p>
        </w:tc>
        <w:tc>
          <w:tcPr>
            <w:tcW w:type="dxa" w:w="2160"/>
          </w:tcPr>
          <w:p>
            <w:r>
              <w:rPr>
                <w:sz w:val="16"/>
              </w:rPr>
              <w:t>2026-08-18</w:t>
            </w:r>
          </w:p>
        </w:tc>
        <w:tc>
          <w:tcPr>
            <w:tcW w:type="dxa" w:w="2160"/>
          </w:tcPr>
          <w:p>
            <w:r>
              <w:rPr>
                <w:sz w:val="16"/>
              </w:rPr>
              <w:t>https://tw.stock.yahoo.com/news/%E6%9D%B1%E4%BA%AC%E5%8C%AF%E5%B8%82%E6%97%A9%E7%9B%A4%E7%BE%8E%E5%85%83%E6%8C%87%E6%95%B8%E8%BF%BD%E4%BD%8E%E9%80%A3%E5%9B%9B%E8%B7%8C-%E6%97%A5%E5%9C%93%E7%BF%BB%E6%8F%9A-%E6%AD%90%E5%85%83%E9%80%A3%E5%9B%9B%E5%BD%88-020333234.html</w:t>
            </w:r>
          </w:p>
        </w:tc>
      </w:tr>
      <w:tr>
        <w:tc>
          <w:tcPr>
            <w:tcW w:type="dxa" w:w="2160"/>
          </w:tcPr>
          <w:p>
            <w:r>
              <w:rPr>
                <w:sz w:val="16"/>
              </w:rPr>
              <w:t>財訊快報(Yahoo轉載)</w:t>
            </w:r>
          </w:p>
        </w:tc>
        <w:tc>
          <w:tcPr>
            <w:tcW w:type="dxa" w:w="2160"/>
          </w:tcPr>
          <w:p>
            <w:r>
              <w:rPr>
                <w:sz w:val="16"/>
              </w:rPr>
              <w:t>焦點股：大量訂單暢旺帶動營運向上，股價跳空重回季線之上</w:t>
            </w:r>
          </w:p>
        </w:tc>
        <w:tc>
          <w:tcPr>
            <w:tcW w:type="dxa" w:w="2160"/>
          </w:tcPr>
          <w:p>
            <w:r>
              <w:rPr>
                <w:sz w:val="16"/>
              </w:rPr>
              <w:t>2026-08-18</w:t>
            </w:r>
          </w:p>
        </w:tc>
        <w:tc>
          <w:tcPr>
            <w:tcW w:type="dxa" w:w="2160"/>
          </w:tcPr>
          <w:p>
            <w:r>
              <w:rPr>
                <w:sz w:val="16"/>
              </w:rPr>
              <w:t>https://tw.stock.yahoo.com/news/%E7%84%A6%E9%BB%9E%E8%82%A1-%E5%A4%A7%E9%87%8F%E8%A8%82%E5%96%AE%E6%9A%A2%E6%97%BA%E5%B8%B6%E5%8B%95%E7%87%9F%E9%81%8B%E5%90%91%E4%B8%8A-%E8%82%A1%E5%83%B9%E8%B7%B3%E7%A9%BA%E9%87%8D%E5%9B%9E%E5%AD%A3%E7%B7%9A%E4%B9%8B%E4%B8%8A-020347789.html</w:t>
            </w:r>
          </w:p>
        </w:tc>
      </w:tr>
      <w:tr>
        <w:tc>
          <w:tcPr>
            <w:tcW w:type="dxa" w:w="2160"/>
          </w:tcPr>
          <w:p>
            <w:r>
              <w:rPr>
                <w:sz w:val="16"/>
              </w:rPr>
              <w:t>財訊快報(Yahoo轉載)</w:t>
            </w:r>
          </w:p>
        </w:tc>
        <w:tc>
          <w:tcPr>
            <w:tcW w:type="dxa" w:w="2160"/>
          </w:tcPr>
          <w:p>
            <w:r>
              <w:rPr>
                <w:sz w:val="16"/>
              </w:rPr>
              <w:t>太醫上半年EPS 2.97元，聚焦北美拓展，下半年步旺季展望正向</w:t>
            </w:r>
          </w:p>
        </w:tc>
        <w:tc>
          <w:tcPr>
            <w:tcW w:type="dxa" w:w="2160"/>
          </w:tcPr>
          <w:p>
            <w:r>
              <w:rPr>
                <w:sz w:val="16"/>
              </w:rPr>
              <w:t>2026-08-18</w:t>
            </w:r>
          </w:p>
        </w:tc>
        <w:tc>
          <w:tcPr>
            <w:tcW w:type="dxa" w:w="2160"/>
          </w:tcPr>
          <w:p>
            <w:r>
              <w:rPr>
                <w:sz w:val="16"/>
              </w:rPr>
              <w:t>https://tw.stock.yahoo.com/news/%E5%A4%AA%E9%86%AB%E4%B8%8A%E5%8D%8A%E5%B9%B4eps-2-97%E5%85%83-%E8%81%9A%E7%84%A6%E5%8C%97%E7%BE%8E%E6%8B%93%E5%B1%95-%E4%B8%8B%E5%8D%8A%E5%B9%B4%E6%AD%A5%E6%97%BA%E5%AD%A3%E5%B1%95%E6%9C%9B%E6%AD%A3%E5%90%91-021120652.html</w:t>
            </w:r>
          </w:p>
        </w:tc>
      </w:tr>
      <w:tr>
        <w:tc>
          <w:tcPr>
            <w:tcW w:type="dxa" w:w="2160"/>
          </w:tcPr>
          <w:p>
            <w:r>
              <w:rPr>
                <w:sz w:val="16"/>
              </w:rPr>
              <w:t>財訊快報(Yahoo轉載)</w:t>
            </w:r>
          </w:p>
        </w:tc>
        <w:tc>
          <w:tcPr>
            <w:tcW w:type="dxa" w:w="2160"/>
          </w:tcPr>
          <w:p>
            <w:r>
              <w:rPr>
                <w:sz w:val="16"/>
              </w:rPr>
              <w:t>韓國散戶7月狂買45億美元美股，SK海力士ADR溢價10%照搶、SOXL居首</w:t>
            </w:r>
          </w:p>
        </w:tc>
        <w:tc>
          <w:tcPr>
            <w:tcW w:type="dxa" w:w="2160"/>
          </w:tcPr>
          <w:p>
            <w:r>
              <w:rPr>
                <w:sz w:val="16"/>
              </w:rPr>
              <w:t>2026-08-18</w:t>
            </w:r>
          </w:p>
        </w:tc>
        <w:tc>
          <w:tcPr>
            <w:tcW w:type="dxa" w:w="2160"/>
          </w:tcPr>
          <w:p>
            <w:r>
              <w:rPr>
                <w:sz w:val="16"/>
              </w:rPr>
              <w:t>https://tw.stock.yahoo.com/news/%E9%9F%93%E5%9C%8B%E6%95%A3%E6%88%B67%E6%9C%88%E7%8B%82%E8%B2%B745%E5%84%84%E7%BE%8E%E5%85%83%E7%BE%8E%E8%82%A1-sk%E6%B5%B7%E5%8A%9B%E5%A3%ABadr%E6%BA%A2%E5%83%B910-%E7%85%A7%E6%90%B6-soxl%E5%B1%85%E9%A6%96-021729658.html</w:t>
            </w:r>
          </w:p>
        </w:tc>
      </w:tr>
      <w:tr>
        <w:tc>
          <w:tcPr>
            <w:tcW w:type="dxa" w:w="2160"/>
          </w:tcPr>
          <w:p>
            <w:r>
              <w:rPr>
                <w:sz w:val="16"/>
              </w:rPr>
              <w:t>財訊快報(Yahoo轉載)</w:t>
            </w:r>
          </w:p>
        </w:tc>
        <w:tc>
          <w:tcPr>
            <w:tcW w:type="dxa" w:w="2160"/>
          </w:tcPr>
          <w:p>
            <w:r>
              <w:rPr>
                <w:sz w:val="16"/>
              </w:rPr>
              <w:t>殖利率、匯率雙穩當靠山，外資連三月淨增持中國國債</w:t>
            </w:r>
          </w:p>
        </w:tc>
        <w:tc>
          <w:tcPr>
            <w:tcW w:type="dxa" w:w="2160"/>
          </w:tcPr>
          <w:p>
            <w:r>
              <w:rPr>
                <w:sz w:val="16"/>
              </w:rPr>
              <w:t>2026-08-18</w:t>
            </w:r>
          </w:p>
        </w:tc>
        <w:tc>
          <w:tcPr>
            <w:tcW w:type="dxa" w:w="2160"/>
          </w:tcPr>
          <w:p>
            <w:r>
              <w:rPr>
                <w:sz w:val="16"/>
              </w:rPr>
              <w:t>https://tw.stock.yahoo.com/news/%E6%AE%96%E5%88%A9%E7%8E%87-%E5%8C%AF%E7%8E%87%E9%9B%99%E7%A9%A9%E7%95%B6%E9%9D%A0%E5%B1%B1-%E5%A4%96%E8%B3%87%E9%80%A3%E4%B8%89%E6%9C%88%E6%B7%A8%E5%A2%9E%E6%8C%81%E4%B8%AD%E5%9C%8B%E5%9C%8B%E5%82%B5-021918278.html</w:t>
            </w:r>
          </w:p>
        </w:tc>
      </w:tr>
      <w:tr>
        <w:tc>
          <w:tcPr>
            <w:tcW w:type="dxa" w:w="2160"/>
          </w:tcPr>
          <w:p>
            <w:r>
              <w:rPr>
                <w:sz w:val="16"/>
              </w:rPr>
              <w:t>財訊快報(Yahoo轉載)</w:t>
            </w:r>
          </w:p>
        </w:tc>
        <w:tc>
          <w:tcPr>
            <w:tcW w:type="dxa" w:w="2160"/>
          </w:tcPr>
          <w:p>
            <w:r>
              <w:rPr>
                <w:sz w:val="16"/>
              </w:rPr>
              <w:t>美基金Q2部位調整曝光，SpaceX獲九家機構建倉、輝達與博通遭減持</w:t>
            </w:r>
          </w:p>
        </w:tc>
        <w:tc>
          <w:tcPr>
            <w:tcW w:type="dxa" w:w="2160"/>
          </w:tcPr>
          <w:p>
            <w:r>
              <w:rPr>
                <w:sz w:val="16"/>
              </w:rPr>
              <w:t>2026-08-18</w:t>
            </w:r>
          </w:p>
        </w:tc>
        <w:tc>
          <w:tcPr>
            <w:tcW w:type="dxa" w:w="2160"/>
          </w:tcPr>
          <w:p>
            <w:r>
              <w:rPr>
                <w:sz w:val="16"/>
              </w:rPr>
              <w:t>https://tw.stock.yahoo.com/news/%E7%BE%8E%E5%9F%BA%E9%87%91q2%E9%83%A8%E4%BD%8D%E8%AA%BF%E6%95%B4%E6%9B%9D%E5%85%89-spacex%E7%8D%B2%E4%B9%9D%E5%AE%B6%E6%A9%9F%E6%A7%8B%E5%BB%BA%E5%80%89-%E8%BC%9D%E9%81%94%E8%88%87%E5%8D%9A%E9%80%9A%E9%81%AD%E6%B8%9B%E6%8C%81-022352373.html</w:t>
            </w:r>
          </w:p>
        </w:tc>
      </w:tr>
      <w:tr>
        <w:tc>
          <w:tcPr>
            <w:tcW w:type="dxa" w:w="2160"/>
          </w:tcPr>
          <w:p>
            <w:r>
              <w:rPr>
                <w:sz w:val="16"/>
              </w:rPr>
              <w:t>財訊快報(Yahoo轉載)</w:t>
            </w:r>
          </w:p>
        </w:tc>
        <w:tc>
          <w:tcPr>
            <w:tcW w:type="dxa" w:w="2160"/>
          </w:tcPr>
          <w:p>
            <w:r>
              <w:rPr>
                <w:sz w:val="16"/>
              </w:rPr>
              <w:t>總統預算演講釋利多，印尼股市盤中漲1.39%，觸及三個月高點</w:t>
            </w:r>
          </w:p>
        </w:tc>
        <w:tc>
          <w:tcPr>
            <w:tcW w:type="dxa" w:w="2160"/>
          </w:tcPr>
          <w:p>
            <w:r>
              <w:rPr>
                <w:sz w:val="16"/>
              </w:rPr>
              <w:t>2026-08-18</w:t>
            </w:r>
          </w:p>
        </w:tc>
        <w:tc>
          <w:tcPr>
            <w:tcW w:type="dxa" w:w="2160"/>
          </w:tcPr>
          <w:p>
            <w:r>
              <w:rPr>
                <w:sz w:val="16"/>
              </w:rPr>
              <w:t>https://tw.stock.yahoo.com/news/%E7%B8%BD%E7%B5%B1%E9%A0%90%E7%AE%97%E6%BC%94%E8%AC%9B%E9%87%8B%E5%88%A9%E5%A4%9A-%E5%8D%B0%E5%B0%BC%E8%82%A1%E5%B8%82%E7%9B%A4%E4%B8%AD%E6%BC%B21-39-%E8%A7%B8%E5%8F%8A%E4%B8%89%E5%80%8B%E6%9C%88%E9%AB%98%E9%BB%9E-023854354.html</w:t>
            </w:r>
          </w:p>
        </w:tc>
      </w:tr>
      <w:tr>
        <w:tc>
          <w:tcPr>
            <w:tcW w:type="dxa" w:w="2160"/>
          </w:tcPr>
          <w:p>
            <w:r>
              <w:rPr>
                <w:sz w:val="16"/>
              </w:rPr>
              <w:t>財訊快報(Yahoo轉載)</w:t>
            </w:r>
          </w:p>
        </w:tc>
        <w:tc>
          <w:tcPr>
            <w:tcW w:type="dxa" w:w="2160"/>
          </w:tcPr>
          <w:p>
            <w:r>
              <w:rPr>
                <w:sz w:val="16"/>
              </w:rPr>
              <w:t>雄獅秋冬旅遊平均提早5.2個月卡位，極光預訂翻倍、賞楓增5成</w:t>
            </w:r>
          </w:p>
        </w:tc>
        <w:tc>
          <w:tcPr>
            <w:tcW w:type="dxa" w:w="2160"/>
          </w:tcPr>
          <w:p>
            <w:r>
              <w:rPr>
                <w:sz w:val="16"/>
              </w:rPr>
              <w:t>2026-08-18</w:t>
            </w:r>
          </w:p>
        </w:tc>
        <w:tc>
          <w:tcPr>
            <w:tcW w:type="dxa" w:w="2160"/>
          </w:tcPr>
          <w:p>
            <w:r>
              <w:rPr>
                <w:sz w:val="16"/>
              </w:rPr>
              <w:t>https://tw.stock.yahoo.com/news/%E9%9B%84%E7%8D%85%E7%A7%8B%E5%86%AC%E6%97%85%E9%81%8A%E5%B9%B3%E5%9D%87%E6%8F%90%E6%97%A95-2%E5%80%8B%E6%9C%88%E5%8D%A1%E4%BD%8D-%E6%A5%B5%E5%85%89%E9%A0%90%E8%A8%82%E7%BF%BB%E5%80%8D-%E8%B3%9E%E6%A5%93%E5%A2%9E5%E6%88%90-025511142.html</w:t>
            </w:r>
          </w:p>
        </w:tc>
      </w:tr>
      <w:tr>
        <w:tc>
          <w:tcPr>
            <w:tcW w:type="dxa" w:w="2160"/>
          </w:tcPr>
          <w:p>
            <w:r>
              <w:rPr>
                <w:sz w:val="16"/>
              </w:rPr>
              <w:t>財訊快報(Yahoo轉載)</w:t>
            </w:r>
          </w:p>
        </w:tc>
        <w:tc>
          <w:tcPr>
            <w:tcW w:type="dxa" w:w="2160"/>
          </w:tcPr>
          <w:p>
            <w:r>
              <w:rPr>
                <w:sz w:val="16"/>
              </w:rPr>
              <w:t>中間價回調，CNY與CNH齊早盤步翻空，脫離42個月高點</w:t>
            </w:r>
          </w:p>
        </w:tc>
        <w:tc>
          <w:tcPr>
            <w:tcW w:type="dxa" w:w="2160"/>
          </w:tcPr>
          <w:p>
            <w:r>
              <w:rPr>
                <w:sz w:val="16"/>
              </w:rPr>
              <w:t>2026-08-18</w:t>
            </w:r>
          </w:p>
        </w:tc>
        <w:tc>
          <w:tcPr>
            <w:tcW w:type="dxa" w:w="2160"/>
          </w:tcPr>
          <w:p>
            <w:r>
              <w:rPr>
                <w:sz w:val="16"/>
              </w:rPr>
              <w:t>https://tw.stock.yahoo.com/news/%E4%B8%AD%E9%96%93%E5%83%B9%E5%9B%9E%E8%AA%BF-cny%E8%88%87cnh%E9%BD%8A%E6%97%A9%E7%9B%A4%E6%AD%A5%E7%BF%BB%E7%A9%BA-%E8%84%AB%E9%9B%A242%E5%80%8B%E6%9C%88%E9%AB%98%E9%BB%9E-030115966.html</w:t>
            </w:r>
          </w:p>
        </w:tc>
      </w:tr>
      <w:tr>
        <w:tc>
          <w:tcPr>
            <w:tcW w:type="dxa" w:w="2160"/>
          </w:tcPr>
          <w:p>
            <w:r>
              <w:rPr>
                <w:sz w:val="16"/>
              </w:rPr>
              <w:t>財訊快報(Yahoo轉載)</w:t>
            </w:r>
          </w:p>
        </w:tc>
        <w:tc>
          <w:tcPr>
            <w:tcW w:type="dxa" w:w="2160"/>
          </w:tcPr>
          <w:p>
            <w:r>
              <w:rPr>
                <w:sz w:val="16"/>
              </w:rPr>
              <w:t>資金隱性回流日本＋BOJ干預匯市，美債期限溢價面臨進一步上升壓力</w:t>
            </w:r>
          </w:p>
        </w:tc>
        <w:tc>
          <w:tcPr>
            <w:tcW w:type="dxa" w:w="2160"/>
          </w:tcPr>
          <w:p>
            <w:r>
              <w:rPr>
                <w:sz w:val="16"/>
              </w:rPr>
              <w:t>2026-08-18</w:t>
            </w:r>
          </w:p>
        </w:tc>
        <w:tc>
          <w:tcPr>
            <w:tcW w:type="dxa" w:w="2160"/>
          </w:tcPr>
          <w:p>
            <w:r>
              <w:rPr>
                <w:sz w:val="16"/>
              </w:rPr>
              <w:t>https://tw.stock.yahoo.com/news/%E8%B3%87%E9%87%91%E9%9A%B1%E6%80%A7%E5%9B%9E%E6%B5%81%E6%97%A5%E6%9C%AC-boj%E5%B9%B2%E9%A0%90%E5%8C%AF%E5%B8%82-%E7%BE%8E%E5%82%B5%E6%9C%9F%E9%99%90%E6%BA%A2%E5%83%B9%E9%9D%A2%E8%87%A8%E9%80%B2-%E6%AD%A5%E4%B8%8A%E5%8D%87%E5%A3%93%E5%8A%9B-030144671.html</w:t>
            </w:r>
          </w:p>
        </w:tc>
      </w:tr>
      <w:tr>
        <w:tc>
          <w:tcPr>
            <w:tcW w:type="dxa" w:w="2160"/>
          </w:tcPr>
          <w:p>
            <w:r>
              <w:rPr>
                <w:sz w:val="16"/>
              </w:rPr>
              <w:t>財訊快報(Yahoo轉載)</w:t>
            </w:r>
          </w:p>
        </w:tc>
        <w:tc>
          <w:tcPr>
            <w:tcW w:type="dxa" w:w="2160"/>
          </w:tcPr>
          <w:p>
            <w:r>
              <w:rPr>
                <w:sz w:val="16"/>
              </w:rPr>
              <w:t>非七都預售市場銷售分化，彰化餘屋逾千戶居冠、苗栗基隆銷售率逾七成</w:t>
            </w:r>
          </w:p>
        </w:tc>
        <w:tc>
          <w:tcPr>
            <w:tcW w:type="dxa" w:w="2160"/>
          </w:tcPr>
          <w:p>
            <w:r>
              <w:rPr>
                <w:sz w:val="16"/>
              </w:rPr>
              <w:t>2026-08-18</w:t>
            </w:r>
          </w:p>
        </w:tc>
        <w:tc>
          <w:tcPr>
            <w:tcW w:type="dxa" w:w="2160"/>
          </w:tcPr>
          <w:p>
            <w:r>
              <w:rPr>
                <w:sz w:val="16"/>
              </w:rPr>
              <w:t>https://tw.stock.yahoo.com/news/%E9%9D%9E%E4%B8%83%E9%83%BD%E9%A0%90%E5%94%AE%E5%B8%82%E5%A0%B4%E9%8A%B7%E5%94%AE%E5%88%86%E5%8C%96-%E5%BD%B0%E5%8C%96%E9%A4%98%E5%B1%8B%E9%80%BE%E5%8D%83%E6%88%B6%E5%B1%85%E5%86%A0-%E8%8B%97%E6%A0%97%E5%9F%BA%E9%9A%86%E9%8A%B7%E5%94%AE%E7%8E%87%E9%80%BE%E4%B8%83%E6%88%90-035506808.html</w:t>
            </w:r>
          </w:p>
        </w:tc>
      </w:tr>
      <w:tr>
        <w:tc>
          <w:tcPr>
            <w:tcW w:type="dxa" w:w="2160"/>
          </w:tcPr>
          <w:p>
            <w:r>
              <w:rPr>
                <w:sz w:val="16"/>
              </w:rPr>
              <w:t>財訊快報(Yahoo轉載)</w:t>
            </w:r>
          </w:p>
        </w:tc>
        <w:tc>
          <w:tcPr>
            <w:tcW w:type="dxa" w:w="2160"/>
          </w:tcPr>
          <w:p>
            <w:r>
              <w:rPr>
                <w:sz w:val="16"/>
              </w:rPr>
              <w:t>川湖營運衝，明年獲利上探60個股本，今股價突破1.5萬元再創新天價</w:t>
            </w:r>
          </w:p>
        </w:tc>
        <w:tc>
          <w:tcPr>
            <w:tcW w:type="dxa" w:w="2160"/>
          </w:tcPr>
          <w:p>
            <w:r>
              <w:rPr>
                <w:sz w:val="16"/>
              </w:rPr>
              <w:t>2026-08-18</w:t>
            </w:r>
          </w:p>
        </w:tc>
        <w:tc>
          <w:tcPr>
            <w:tcW w:type="dxa" w:w="2160"/>
          </w:tcPr>
          <w:p>
            <w:r>
              <w:rPr>
                <w:sz w:val="16"/>
              </w:rPr>
              <w:t>https://tw.stock.yahoo.com/news/%E5%B7%9D%E6%B9%96%E7%87%9F%E9%81%8B%E8%A1%9D-%E6%98%8E%E5%B9%B4%E7%8D%B2%E5%88%A9%E4%B8%8A%E6%8E%A260%E5%80%8B%E8%82%A1%E6%9C%AC-%E4%BB%8A%E8%82%A1%E5%83%B9%E7%AA%81%E7%A0%B41-5%E8%90%AC%E5%85%83%E5%86%8D%E5%89%B5%E6%96%B0%E5%A4%A9%E5%83%B9-035751863.html</w:t>
            </w:r>
          </w:p>
        </w:tc>
      </w:tr>
      <w:tr>
        <w:tc>
          <w:tcPr>
            <w:tcW w:type="dxa" w:w="2160"/>
          </w:tcPr>
          <w:p>
            <w:r>
              <w:rPr>
                <w:sz w:val="16"/>
              </w:rPr>
              <w:t>財訊快報(Yahoo轉載)</w:t>
            </w:r>
          </w:p>
        </w:tc>
        <w:tc>
          <w:tcPr>
            <w:tcW w:type="dxa" w:w="2160"/>
          </w:tcPr>
          <w:p>
            <w:r>
              <w:rPr>
                <w:sz w:val="16"/>
              </w:rPr>
              <w:t>大學光下半年三引擎齊發，營運估勝上半年</w:t>
            </w:r>
          </w:p>
        </w:tc>
        <w:tc>
          <w:tcPr>
            <w:tcW w:type="dxa" w:w="2160"/>
          </w:tcPr>
          <w:p>
            <w:r>
              <w:rPr>
                <w:sz w:val="16"/>
              </w:rPr>
              <w:t>2026-08-18</w:t>
            </w:r>
          </w:p>
        </w:tc>
        <w:tc>
          <w:tcPr>
            <w:tcW w:type="dxa" w:w="2160"/>
          </w:tcPr>
          <w:p>
            <w:r>
              <w:rPr>
                <w:sz w:val="16"/>
              </w:rPr>
              <w:t>https://tw.stock.yahoo.com/news/%E5%A4%A7%E5%AD%B8%E5%85%89%E4%B8%8B%E5%8D%8A%E5%B9%B4%E4%B8%89%E5%BC%95%E6%93%8E%E9%BD%8A%E7%99%BC-%E7%87%9F%E9%81%8B%E4%BC%B0%E5%8B%9D%E4%B8%8A%E5%8D%8A%E5%B9%B4-041812109.html</w:t>
            </w:r>
          </w:p>
        </w:tc>
      </w:tr>
      <w:tr>
        <w:tc>
          <w:tcPr>
            <w:tcW w:type="dxa" w:w="2160"/>
          </w:tcPr>
          <w:p>
            <w:r>
              <w:rPr>
                <w:sz w:val="16"/>
              </w:rPr>
              <w:t>財訊快報(Yahoo轉載)</w:t>
            </w:r>
          </w:p>
        </w:tc>
        <w:tc>
          <w:tcPr>
            <w:tcW w:type="dxa" w:w="2160"/>
          </w:tcPr>
          <w:p>
            <w:r>
              <w:rPr>
                <w:sz w:val="16"/>
              </w:rPr>
              <w:t>聚焦CoPoS、FOPLP與Glass Core TGV，亞智計劃明年中登錄興櫃</w:t>
            </w:r>
          </w:p>
        </w:tc>
        <w:tc>
          <w:tcPr>
            <w:tcW w:type="dxa" w:w="2160"/>
          </w:tcPr>
          <w:p>
            <w:r>
              <w:rPr>
                <w:sz w:val="16"/>
              </w:rPr>
              <w:t>2026-08-18</w:t>
            </w:r>
          </w:p>
        </w:tc>
        <w:tc>
          <w:tcPr>
            <w:tcW w:type="dxa" w:w="2160"/>
          </w:tcPr>
          <w:p>
            <w:r>
              <w:rPr>
                <w:sz w:val="16"/>
              </w:rPr>
              <w:t>https://tw.stock.yahoo.com/news/%E8%81%9A%E7%84%A6copos-foplp%E8%88%87glass-core-tgv-%E4%BA%9E%E6%99%BA%E8%A8%88%E5%8A%83%E6%98%8E%E5%B9%B4%E4%B8%AD%E7%99%BB%E9%8C%84%E8%88%88%E6%AB%83-042135028.html</w:t>
            </w:r>
          </w:p>
        </w:tc>
      </w:tr>
      <w:tr>
        <w:tc>
          <w:tcPr>
            <w:tcW w:type="dxa" w:w="2160"/>
          </w:tcPr>
          <w:p>
            <w:r>
              <w:rPr>
                <w:sz w:val="16"/>
              </w:rPr>
              <w:t>財訊快報(Yahoo轉載)</w:t>
            </w:r>
          </w:p>
        </w:tc>
        <w:tc>
          <w:tcPr>
            <w:tcW w:type="dxa" w:w="2160"/>
          </w:tcPr>
          <w:p>
            <w:r>
              <w:rPr>
                <w:sz w:val="16"/>
              </w:rPr>
              <w:t>Google傳2027年全面撤出Pixel中國產線，轉往印度、越南生產</w:t>
            </w:r>
          </w:p>
        </w:tc>
        <w:tc>
          <w:tcPr>
            <w:tcW w:type="dxa" w:w="2160"/>
          </w:tcPr>
          <w:p>
            <w:r>
              <w:rPr>
                <w:sz w:val="16"/>
              </w:rPr>
              <w:t>2026-08-18</w:t>
            </w:r>
          </w:p>
        </w:tc>
        <w:tc>
          <w:tcPr>
            <w:tcW w:type="dxa" w:w="2160"/>
          </w:tcPr>
          <w:p>
            <w:r>
              <w:rPr>
                <w:sz w:val="16"/>
              </w:rPr>
              <w:t>https://tw.stock.yahoo.com/news/google%E5%82%B32027%E5%B9%B4%E5%85%A8%E9%9D%A2%E6%92%A4%E5%87%BApixel%E4%B8%AD%E5%9C%8B%E7%94%A2%E7%B7%9A-%E8%BD%89%E5%BE%80%E5%8D%B0%E5%BA%A6-%E8%B6%8A%E5%8D%97%E7%94%9F%E7%94%A2-042232077.html</w:t>
            </w:r>
          </w:p>
        </w:tc>
      </w:tr>
      <w:tr>
        <w:tc>
          <w:tcPr>
            <w:tcW w:type="dxa" w:w="2160"/>
          </w:tcPr>
          <w:p>
            <w:r>
              <w:rPr>
                <w:sz w:val="16"/>
              </w:rPr>
              <w:t>財訊快報(Yahoo轉載)</w:t>
            </w:r>
          </w:p>
        </w:tc>
        <w:tc>
          <w:tcPr>
            <w:tcW w:type="dxa" w:w="2160"/>
          </w:tcPr>
          <w:p>
            <w:r>
              <w:rPr>
                <w:sz w:val="16"/>
              </w:rPr>
              <w:t>第一金工業30持股川湖達11.22%，早盤股價一度達68.4元，盤中翻黑</w:t>
            </w:r>
          </w:p>
        </w:tc>
        <w:tc>
          <w:tcPr>
            <w:tcW w:type="dxa" w:w="2160"/>
          </w:tcPr>
          <w:p>
            <w:r>
              <w:rPr>
                <w:sz w:val="16"/>
              </w:rPr>
              <w:t>2026-08-18</w:t>
            </w:r>
          </w:p>
        </w:tc>
        <w:tc>
          <w:tcPr>
            <w:tcW w:type="dxa" w:w="2160"/>
          </w:tcPr>
          <w:p>
            <w:r>
              <w:rPr>
                <w:sz w:val="16"/>
              </w:rPr>
              <w:t>https://tw.stock.yahoo.com/news/%E7%AC%AC-%E9%87%91%E5%B7%A5%E6%A5%AD30%E6%8C%81%E8%82%A1%E5%B7%9D%E6%B9%96%E9%81%9411-22-%E6%97%A9%E7%9B%A4%E8%82%A1%E5%83%B9-%E5%BA%A6%E9%81%9468-050800057.html</w:t>
            </w:r>
          </w:p>
        </w:tc>
      </w:tr>
      <w:tr>
        <w:tc>
          <w:tcPr>
            <w:tcW w:type="dxa" w:w="2160"/>
          </w:tcPr>
          <w:p>
            <w:r>
              <w:rPr>
                <w:sz w:val="16"/>
              </w:rPr>
              <w:t>財訊快報(Yahoo轉載)</w:t>
            </w:r>
          </w:p>
        </w:tc>
        <w:tc>
          <w:tcPr>
            <w:tcW w:type="dxa" w:w="2160"/>
          </w:tcPr>
          <w:p>
            <w:r>
              <w:rPr>
                <w:sz w:val="16"/>
              </w:rPr>
              <w:t>AI基建需求續強，聯博稱台股廣角配置聚焦下一波成長動能</w:t>
            </w:r>
          </w:p>
        </w:tc>
        <w:tc>
          <w:tcPr>
            <w:tcW w:type="dxa" w:w="2160"/>
          </w:tcPr>
          <w:p>
            <w:r>
              <w:rPr>
                <w:sz w:val="16"/>
              </w:rPr>
              <w:t>2026-08-18</w:t>
            </w:r>
          </w:p>
        </w:tc>
        <w:tc>
          <w:tcPr>
            <w:tcW w:type="dxa" w:w="2160"/>
          </w:tcPr>
          <w:p>
            <w:r>
              <w:rPr>
                <w:sz w:val="16"/>
              </w:rPr>
              <w:t>https://tw.stock.yahoo.com/news/ai%E5%9F%BA%E5%BB%BA%E9%9C%80%E6%B1%82%E7%BA%8C%E5%BC%B7-%E8%81%AF%E5%8D%9A%E7%A8%B1%E5%8F%B0%E8%82%A1%E5%BB%A3%E8%A7%92%E9%85%8D%E7%BD%AE%E8%81%9A%E7%84%A6%E4%B8%8B-%E6%B3%A2%E6%88%90%E9%95%B7%E5%8B%95%E8%83%BD-051152290.html</w:t>
            </w:r>
          </w:p>
        </w:tc>
      </w:tr>
      <w:tr>
        <w:tc>
          <w:tcPr>
            <w:tcW w:type="dxa" w:w="2160"/>
          </w:tcPr>
          <w:p>
            <w:r>
              <w:rPr>
                <w:sz w:val="16"/>
              </w:rPr>
              <w:t>財訊快報(Yahoo轉載)</w:t>
            </w:r>
          </w:p>
        </w:tc>
        <w:tc>
          <w:tcPr>
            <w:tcW w:type="dxa" w:w="2160"/>
          </w:tcPr>
          <w:p>
            <w:r>
              <w:rPr>
                <w:sz w:val="16"/>
              </w:rPr>
              <w:t>俄羅斯評估芳烴出口禁令，煉廠檢修恐加劇苯、甲苯供應壓力</w:t>
            </w:r>
          </w:p>
        </w:tc>
        <w:tc>
          <w:tcPr>
            <w:tcW w:type="dxa" w:w="2160"/>
          </w:tcPr>
          <w:p>
            <w:r>
              <w:rPr>
                <w:sz w:val="16"/>
              </w:rPr>
              <w:t>2026-08-18</w:t>
            </w:r>
          </w:p>
        </w:tc>
        <w:tc>
          <w:tcPr>
            <w:tcW w:type="dxa" w:w="2160"/>
          </w:tcPr>
          <w:p>
            <w:r>
              <w:rPr>
                <w:sz w:val="16"/>
              </w:rPr>
              <w:t>https://tw.stock.yahoo.com/news/%E4%BF%84%E7%BE%85%E6%96%AF%E8%A9%95%E4%BC%B0%E8%8A%B3%E7%83%B4%E5%87%BA%E5%8F%A3%E7%A6%81%E4%BB%A4-%E7%85%89%E5%BB%A0%E6%AA%A2%E4%BF%AE%E6%81%90%E5%8A%A0%E5%8A%87%E8%8B%AF-%E7%94%B2%E8%8B%AF%E4%BE%9B%E6%87%89%E5%A3%93%E5%8A%9B-051526905.html</w:t>
            </w:r>
          </w:p>
        </w:tc>
      </w:tr>
      <w:tr>
        <w:tc>
          <w:tcPr>
            <w:tcW w:type="dxa" w:w="2160"/>
          </w:tcPr>
          <w:p>
            <w:r>
              <w:rPr>
                <w:sz w:val="16"/>
              </w:rPr>
              <w:t>財訊快報(Yahoo轉載)</w:t>
            </w:r>
          </w:p>
        </w:tc>
        <w:tc>
          <w:tcPr>
            <w:tcW w:type="dxa" w:w="2160"/>
          </w:tcPr>
          <w:p>
            <w:r>
              <w:rPr>
                <w:sz w:val="16"/>
              </w:rPr>
              <w:t>情境感知出售太陽誘電股票予城堡集團，每股9397日圓</w:t>
            </w:r>
          </w:p>
        </w:tc>
        <w:tc>
          <w:tcPr>
            <w:tcW w:type="dxa" w:w="2160"/>
          </w:tcPr>
          <w:p>
            <w:r>
              <w:rPr>
                <w:sz w:val="16"/>
              </w:rPr>
              <w:t>2026-08-18</w:t>
            </w:r>
          </w:p>
        </w:tc>
        <w:tc>
          <w:tcPr>
            <w:tcW w:type="dxa" w:w="2160"/>
          </w:tcPr>
          <w:p>
            <w:r>
              <w:rPr>
                <w:sz w:val="16"/>
              </w:rPr>
              <w:t>https://tw.stock.yahoo.com/news/%E6%83%85%E5%A2%83%E6%84%9F%E7%9F%A5%E5%87%BA%E5%94%AE%E5%A4%AA%E9%99%BD%E8%AA%98%E9%9B%BB%E8%82%A1%E7%A5%A8%E4%BA%88%E5%9F%8E%E5%A0%A1%E9%9B%86%E5%9C%98-%E6%AF%8F%E8%82%A19397%E6%97%A5%E5%9C%93-052639349.html</w:t>
            </w:r>
          </w:p>
        </w:tc>
      </w:tr>
      <w:tr>
        <w:tc>
          <w:tcPr>
            <w:tcW w:type="dxa" w:w="2160"/>
          </w:tcPr>
          <w:p>
            <w:r>
              <w:rPr>
                <w:sz w:val="16"/>
              </w:rPr>
              <w:t>財訊快報(Yahoo轉載)</w:t>
            </w:r>
          </w:p>
        </w:tc>
        <w:tc>
          <w:tcPr>
            <w:tcW w:type="dxa" w:w="2160"/>
          </w:tcPr>
          <w:p>
            <w:r>
              <w:rPr>
                <w:sz w:val="16"/>
              </w:rPr>
              <w:t>紅杉中國尋求單飛來首支美元基金募資12億美元</w:t>
            </w:r>
          </w:p>
        </w:tc>
        <w:tc>
          <w:tcPr>
            <w:tcW w:type="dxa" w:w="2160"/>
          </w:tcPr>
          <w:p>
            <w:r>
              <w:rPr>
                <w:sz w:val="16"/>
              </w:rPr>
              <w:t>2026-08-18</w:t>
            </w:r>
          </w:p>
        </w:tc>
        <w:tc>
          <w:tcPr>
            <w:tcW w:type="dxa" w:w="2160"/>
          </w:tcPr>
          <w:p>
            <w:r>
              <w:rPr>
                <w:sz w:val="16"/>
              </w:rPr>
              <w:t>https://tw.stock.yahoo.com/news/%E7%B4%85%E6%9D%89%E4%B8%AD%E5%9C%8B%E5%B0%8B%E6%B1%82%E5%96%AE%E9%A3%9B%E4%BE%86%E9%A6%96%E6%94%AF%E7%BE%8E%E5%85%83%E5%9F%BA%E9%87%91%E5%8B%9F%E8%B3%8712%E5%84%84%E7%BE%8E%E5%85%83-053313897.html</w:t>
            </w:r>
          </w:p>
        </w:tc>
      </w:tr>
      <w:tr>
        <w:tc>
          <w:tcPr>
            <w:tcW w:type="dxa" w:w="2160"/>
          </w:tcPr>
          <w:p>
            <w:r>
              <w:rPr>
                <w:sz w:val="16"/>
              </w:rPr>
              <w:t>財訊快報(Yahoo轉載)</w:t>
            </w:r>
          </w:p>
        </w:tc>
        <w:tc>
          <w:tcPr>
            <w:tcW w:type="dxa" w:w="2160"/>
          </w:tcPr>
          <w:p>
            <w:r>
              <w:rPr>
                <w:sz w:val="16"/>
              </w:rPr>
              <w:t>AI熱潮推動韓國和台灣貿易順差，亞幣或有進一步走強空間</w:t>
            </w:r>
          </w:p>
        </w:tc>
        <w:tc>
          <w:tcPr>
            <w:tcW w:type="dxa" w:w="2160"/>
          </w:tcPr>
          <w:p>
            <w:r>
              <w:rPr>
                <w:sz w:val="16"/>
              </w:rPr>
              <w:t>2026-08-18</w:t>
            </w:r>
          </w:p>
        </w:tc>
        <w:tc>
          <w:tcPr>
            <w:tcW w:type="dxa" w:w="2160"/>
          </w:tcPr>
          <w:p>
            <w:r>
              <w:rPr>
                <w:sz w:val="16"/>
              </w:rPr>
              <w:t>https://tw.stock.yahoo.com/news/ai%E7%86%B1%E6%BD%AE%E6%8E%A8%E5%8B%95%E9%9F%93%E5%9C%8B%E5%92%8C%E5%8F%B0%E7%81%A3%E8%B2%BF%E6%98%93%E9%A0%86%E5%B7%AE-%E4%BA%9E%E5%B9%A3%E6%88%96%E6%9C%89%E9%80%B2-%E6%AD%A5%E8%B5%B0%E5%BC%B7%E7%A9%BA%E9%96%93-053750989.html</w:t>
            </w:r>
          </w:p>
        </w:tc>
      </w:tr>
      <w:tr>
        <w:tc>
          <w:tcPr>
            <w:tcW w:type="dxa" w:w="2160"/>
          </w:tcPr>
          <w:p>
            <w:r>
              <w:rPr>
                <w:sz w:val="16"/>
              </w:rPr>
              <w:t>財訊快報(Yahoo轉載)</w:t>
            </w:r>
          </w:p>
        </w:tc>
        <w:tc>
          <w:tcPr>
            <w:tcW w:type="dxa" w:w="2160"/>
          </w:tcPr>
          <w:p>
            <w:r>
              <w:rPr>
                <w:sz w:val="16"/>
              </w:rPr>
              <w:t>電子權值股拉回，台股測試季線，台塑、航運及金融相對強勢</w:t>
            </w:r>
          </w:p>
        </w:tc>
        <w:tc>
          <w:tcPr>
            <w:tcW w:type="dxa" w:w="2160"/>
          </w:tcPr>
          <w:p>
            <w:r>
              <w:rPr>
                <w:sz w:val="16"/>
              </w:rPr>
              <w:t>2026-08-18</w:t>
            </w:r>
          </w:p>
        </w:tc>
        <w:tc>
          <w:tcPr>
            <w:tcW w:type="dxa" w:w="2160"/>
          </w:tcPr>
          <w:p>
            <w:r>
              <w:rPr>
                <w:sz w:val="16"/>
              </w:rPr>
              <w:t>https://tw.stock.yahoo.com/news/%E9%9B%BB%E5%AD%90%E6%AC%8A%E5%80%BC%E8%82%A1%E6%8B%89%E5%9B%9E-%E5%8F%B0%E8%82%A1%E6%B8%AC%E8%A9%A6%E5%AD%A3%E7%B7%9A-%E5%8F%B0%E5%A1%91-%E8%88%AA%E9%81%8B%E5%8F%8A%E9%87%91%E8%9E%8D%E7%9B%B8%E5%B0%8D%E5%BC%B7%E5%8B%A2-053807241.html</w:t>
            </w:r>
          </w:p>
        </w:tc>
      </w:tr>
      <w:tr>
        <w:tc>
          <w:tcPr>
            <w:tcW w:type="dxa" w:w="2160"/>
          </w:tcPr>
          <w:p>
            <w:r>
              <w:rPr>
                <w:sz w:val="16"/>
              </w:rPr>
              <w:t>財訊快報(Yahoo轉載)</w:t>
            </w:r>
          </w:p>
        </w:tc>
        <w:tc>
          <w:tcPr>
            <w:tcW w:type="dxa" w:w="2160"/>
          </w:tcPr>
          <w:p>
            <w:r>
              <w:rPr>
                <w:sz w:val="16"/>
              </w:rPr>
              <w:t>群益優選非投等債配息0.067元，估年化配息率8.32%，9/2除息</w:t>
            </w:r>
          </w:p>
        </w:tc>
        <w:tc>
          <w:tcPr>
            <w:tcW w:type="dxa" w:w="2160"/>
          </w:tcPr>
          <w:p>
            <w:r>
              <w:rPr>
                <w:sz w:val="16"/>
              </w:rPr>
              <w:t>2026-08-18</w:t>
            </w:r>
          </w:p>
        </w:tc>
        <w:tc>
          <w:tcPr>
            <w:tcW w:type="dxa" w:w="2160"/>
          </w:tcPr>
          <w:p>
            <w:r>
              <w:rPr>
                <w:sz w:val="16"/>
              </w:rPr>
              <w:t>https://tw.stock.yahoo.com/news/%E7%BE%A4%E7%9B%8A%E5%84%AA%E9%81%B8%E9%9D%9E%E6%8A%95%E7%AD%89%E5%82%B5%E9%85%8D%E6%81%AF0-067%E5%85%83-%E4%BC%B0%E5%B9%B4%E5%8C%96%E9%85%8D%E6%81%AF%E7%8E%878-32-9-090044397.html</w:t>
            </w:r>
          </w:p>
        </w:tc>
      </w:tr>
      <w:tr>
        <w:tc>
          <w:tcPr>
            <w:tcW w:type="dxa" w:w="2160"/>
          </w:tcPr>
          <w:p>
            <w:r>
              <w:rPr>
                <w:sz w:val="16"/>
              </w:rPr>
              <w:t>財訊快報(Yahoo轉載)</w:t>
            </w:r>
          </w:p>
        </w:tc>
        <w:tc>
          <w:tcPr>
            <w:tcW w:type="dxa" w:w="2160"/>
          </w:tcPr>
          <w:p>
            <w:r>
              <w:rPr>
                <w:sz w:val="16"/>
              </w:rPr>
              <w:t>美系CSP大單出貨+MSSP業務發酵，瑞祺電通營運起飛，毛利率趨勢向上</w:t>
            </w:r>
          </w:p>
        </w:tc>
        <w:tc>
          <w:tcPr>
            <w:tcW w:type="dxa" w:w="2160"/>
          </w:tcPr>
          <w:p>
            <w:r>
              <w:rPr>
                <w:sz w:val="16"/>
              </w:rPr>
              <w:t>2026-08-18</w:t>
            </w:r>
          </w:p>
        </w:tc>
        <w:tc>
          <w:tcPr>
            <w:tcW w:type="dxa" w:w="2160"/>
          </w:tcPr>
          <w:p>
            <w:r>
              <w:rPr>
                <w:sz w:val="16"/>
              </w:rPr>
              <w:t>https://tw.stock.yahoo.com/news/%E7%BE%8E%E7%B3%BBcsp%E5%A4%A7%E5%96%AE%E5%87%BA%E8%B2%A8-mssp%E6%A5%AD%E5%8B%99%E7%99%BC%E9%85%B5-%E7%91%9E%E7%A5%BA%E9%9B%BB%E9%80%9A%E7%87%9F%E9%81%8B%E8%B5%B7%E9%A3%9B-%E6%AF%9B%E5%88%A9%E7%8E%87%E8%B6%A8%E5%8B%A2%E5%90%91%E4%B8%8A-090632003.html</w:t>
            </w:r>
          </w:p>
        </w:tc>
      </w:tr>
      <w:tr>
        <w:tc>
          <w:tcPr>
            <w:tcW w:type="dxa" w:w="2160"/>
          </w:tcPr>
          <w:p>
            <w:r>
              <w:rPr>
                <w:sz w:val="16"/>
              </w:rPr>
              <w:t>財訊快報(Yahoo轉載)</w:t>
            </w:r>
          </w:p>
        </w:tc>
        <w:tc>
          <w:tcPr>
            <w:tcW w:type="dxa" w:w="2160"/>
          </w:tcPr>
          <w:p>
            <w:r>
              <w:rPr>
                <w:sz w:val="16"/>
              </w:rPr>
              <w:t>聯鈞COSA產能塞爆，今年再砸16億擴產，AI營收占比H2續攀升</w:t>
            </w:r>
          </w:p>
        </w:tc>
        <w:tc>
          <w:tcPr>
            <w:tcW w:type="dxa" w:w="2160"/>
          </w:tcPr>
          <w:p>
            <w:r>
              <w:rPr>
                <w:sz w:val="16"/>
              </w:rPr>
              <w:t>2026-08-18</w:t>
            </w:r>
          </w:p>
        </w:tc>
        <w:tc>
          <w:tcPr>
            <w:tcW w:type="dxa" w:w="2160"/>
          </w:tcPr>
          <w:p>
            <w:r>
              <w:rPr>
                <w:sz w:val="16"/>
              </w:rPr>
              <w:t>https://tw.stock.yahoo.com/news/%E8%81%AF%E9%88%9Ecosa%E7%94%A2%E8%83%BD%E5%A1%9E%E7%88%86-%E4%BB%8A%E5%B9%B4%E5%86%8D%E7%A0%B816%E5%84%84%E6%93%B4%E7%94%A2-ai%E7%87%9F%E6%94%B6%E5%8D%A0%E6%AF%94h2%E7%BA%8C%E6%94%80%E5%8D%87-091523937.html</w:t>
            </w:r>
          </w:p>
        </w:tc>
      </w:tr>
      <w:tr>
        <w:tc>
          <w:tcPr>
            <w:tcW w:type="dxa" w:w="2160"/>
          </w:tcPr>
          <w:p>
            <w:r>
              <w:rPr>
                <w:sz w:val="16"/>
              </w:rPr>
              <w:t>財訊快報(Yahoo轉載)</w:t>
            </w:r>
          </w:p>
        </w:tc>
        <w:tc>
          <w:tcPr>
            <w:tcW w:type="dxa" w:w="2160"/>
          </w:tcPr>
          <w:p>
            <w:r>
              <w:rPr>
                <w:sz w:val="16"/>
              </w:rPr>
              <w:t>KDI上調韓國今明年GDP至3.2%及2.2%，半導體出口與AI投資成主動能</w:t>
            </w:r>
          </w:p>
        </w:tc>
        <w:tc>
          <w:tcPr>
            <w:tcW w:type="dxa" w:w="2160"/>
          </w:tcPr>
          <w:p>
            <w:r>
              <w:rPr>
                <w:sz w:val="16"/>
              </w:rPr>
              <w:t>2026-08-19</w:t>
            </w:r>
          </w:p>
        </w:tc>
        <w:tc>
          <w:tcPr>
            <w:tcW w:type="dxa" w:w="2160"/>
          </w:tcPr>
          <w:p>
            <w:r>
              <w:rPr>
                <w:sz w:val="16"/>
              </w:rPr>
              <w:t>https://tw.stock.yahoo.com/news/kdi%E4%B8%8A%E8%AA%BF%E9%9F%93%E5%9C%8B%E4%BB%8A%E6%98%8E%E5%B9%B4gdp%E8%87%B33-2-%E5%8F%8A2-2-%E5%8D%8A%E5%B0%8E%E9%AB%94%E5%87%BA%E5%8F%A3%E8%88%87ai%E6%8A%95%E8%B3%87%E6%88%90%E4%B8%BB%E5%8B%95%E8%83%BD-040413142.html</w:t>
            </w:r>
          </w:p>
        </w:tc>
      </w:tr>
      <w:tr>
        <w:tc>
          <w:tcPr>
            <w:tcW w:type="dxa" w:w="2160"/>
          </w:tcPr>
          <w:p>
            <w:r>
              <w:rPr>
                <w:sz w:val="16"/>
              </w:rPr>
              <w:t>財訊快報(Yahoo轉載)</w:t>
            </w:r>
          </w:p>
        </w:tc>
        <w:tc>
          <w:tcPr>
            <w:tcW w:type="dxa" w:w="2160"/>
          </w:tcPr>
          <w:p>
            <w:r>
              <w:rPr>
                <w:sz w:val="16"/>
              </w:rPr>
              <w:t>上緯控股旗下上緯智聯估下半年比上半年好，明年推「台灣土狗」四足機器人</w:t>
            </w:r>
          </w:p>
        </w:tc>
        <w:tc>
          <w:tcPr>
            <w:tcW w:type="dxa" w:w="2160"/>
          </w:tcPr>
          <w:p>
            <w:r>
              <w:rPr>
                <w:sz w:val="16"/>
              </w:rPr>
              <w:t>2026-08-19</w:t>
            </w:r>
          </w:p>
        </w:tc>
        <w:tc>
          <w:tcPr>
            <w:tcW w:type="dxa" w:w="2160"/>
          </w:tcPr>
          <w:p>
            <w:r>
              <w:rPr>
                <w:sz w:val="16"/>
              </w:rPr>
              <w:t>https://tw.stock.yahoo.com/news/%E4%B8%8A%E7%B7%AF%E6%8E%A7%E8%82%A1%E6%97%97%E4%B8%8B%E4%B8%8A%E7%B7%AF%E6%99%BA%E8%81%AF%E4%BC%B0%E4%B8%8B%E5%8D%8A%E5%B9%B4%E6%AF%94%E4%B8%8A%E5%8D%8A%E5%B9%B4%E5%A5%BD-%E6%98%8E%E5%B9%B4%E6%8E%A8-%E5%8F%B0%E7%81%A3%E5%9C%9F%E7%8B%97-%E5%9B%9B%E8%B6%B3%E6%A9%9F%E5%99%A8%E4%BA%BA-040708618.html</w:t>
            </w:r>
          </w:p>
        </w:tc>
      </w:tr>
      <w:tr>
        <w:tc>
          <w:tcPr>
            <w:tcW w:type="dxa" w:w="2160"/>
          </w:tcPr>
          <w:p>
            <w:r>
              <w:rPr>
                <w:sz w:val="16"/>
              </w:rPr>
              <w:t>財訊快報(Yahoo轉載)</w:t>
            </w:r>
          </w:p>
        </w:tc>
        <w:tc>
          <w:tcPr>
            <w:tcW w:type="dxa" w:w="2160"/>
          </w:tcPr>
          <w:p>
            <w:r>
              <w:rPr>
                <w:sz w:val="16"/>
              </w:rPr>
              <w:t>焦點股：手機拉貨旺季到來+邊緣AI強勁動能，聯詠股價攻勢有望重啟</w:t>
            </w:r>
          </w:p>
        </w:tc>
        <w:tc>
          <w:tcPr>
            <w:tcW w:type="dxa" w:w="2160"/>
          </w:tcPr>
          <w:p>
            <w:r>
              <w:rPr>
                <w:sz w:val="16"/>
              </w:rPr>
              <w:t>2026-08-19</w:t>
            </w:r>
          </w:p>
        </w:tc>
        <w:tc>
          <w:tcPr>
            <w:tcW w:type="dxa" w:w="2160"/>
          </w:tcPr>
          <w:p>
            <w:r>
              <w:rPr>
                <w:sz w:val="16"/>
              </w:rPr>
              <w:t>https://tw.stock.yahoo.com/news/%E7%84%A6%E9%BB%9E%E8%82%A1-%E6%89%8B%E6%A9%9F%E6%8B%89%E8%B2%A8%E6%97%BA%E5%AD%A3%E5%88%B0%E4%BE%86-%E9%82%8A%E7%B7%A3ai%E5%BC%B7%E5%8B%81%E5%8B%95%E8%83%BD-%E8%81%AF%E8%A9%A0%E8%82%A1%E5%83%B9%E6%94%BB%E5%8B%A2%E6%9C%89%E6%9C%9B%E9%87%8D%E5%95%9F-040826257.html</w:t>
            </w:r>
          </w:p>
        </w:tc>
      </w:tr>
      <w:tr>
        <w:tc>
          <w:tcPr>
            <w:tcW w:type="dxa" w:w="2160"/>
          </w:tcPr>
          <w:p>
            <w:r>
              <w:rPr>
                <w:sz w:val="16"/>
              </w:rPr>
              <w:t>財訊快報(Yahoo轉載)</w:t>
            </w:r>
          </w:p>
        </w:tc>
        <w:tc>
          <w:tcPr>
            <w:tcW w:type="dxa" w:w="2160"/>
          </w:tcPr>
          <w:p>
            <w:r>
              <w:rPr>
                <w:sz w:val="16"/>
              </w:rPr>
              <w:t>羅昇估下半年營收、毛利率持續成長比上半年好，智慧物流最快Q4出貨</w:t>
            </w:r>
          </w:p>
        </w:tc>
        <w:tc>
          <w:tcPr>
            <w:tcW w:type="dxa" w:w="2160"/>
          </w:tcPr>
          <w:p>
            <w:r>
              <w:rPr>
                <w:sz w:val="16"/>
              </w:rPr>
              <w:t>2026-08-19</w:t>
            </w:r>
          </w:p>
        </w:tc>
        <w:tc>
          <w:tcPr>
            <w:tcW w:type="dxa" w:w="2160"/>
          </w:tcPr>
          <w:p>
            <w:r>
              <w:rPr>
                <w:sz w:val="16"/>
              </w:rPr>
              <w:t>https://tw.stock.yahoo.com/news/%E7%BE%85%E6%98%87%E4%BC%B0%E4%B8%8B%E5%8D%8A%E5%B9%B4%E7%87%9F%E6%94%B6-%E6%AF%9B%E5%88%A9%E7%8E%87%E6%8C%81%E7%BA%8C%E6%88%90%E9%95%B7%E6%AF%94%E4%B8%8A%E5%8D%8A%E5%B9%B4%E5%A5%BD-%E6%99%BA%E6%85%A7%E7%89%A9%E6%B5%81%E6%9C%80%E5%BF%ABq4%E5%87%BA%E8%B2%A8-041449117.html</w:t>
            </w:r>
          </w:p>
        </w:tc>
      </w:tr>
      <w:tr>
        <w:tc>
          <w:tcPr>
            <w:tcW w:type="dxa" w:w="2160"/>
          </w:tcPr>
          <w:p>
            <w:r>
              <w:rPr>
                <w:sz w:val="16"/>
              </w:rPr>
              <w:t>財訊快報(Yahoo轉載)</w:t>
            </w:r>
          </w:p>
        </w:tc>
        <w:tc>
          <w:tcPr>
            <w:tcW w:type="dxa" w:w="2160"/>
          </w:tcPr>
          <w:p>
            <w:r>
              <w:rPr>
                <w:sz w:val="16"/>
              </w:rPr>
              <w:t>宇樹掛牌股價飆，王興興身家衝上1,336億人民幣，成中國90後新首富</w:t>
            </w:r>
          </w:p>
        </w:tc>
        <w:tc>
          <w:tcPr>
            <w:tcW w:type="dxa" w:w="2160"/>
          </w:tcPr>
          <w:p>
            <w:r>
              <w:rPr>
                <w:sz w:val="16"/>
              </w:rPr>
              <w:t>2026-08-19</w:t>
            </w:r>
          </w:p>
        </w:tc>
        <w:tc>
          <w:tcPr>
            <w:tcW w:type="dxa" w:w="2160"/>
          </w:tcPr>
          <w:p>
            <w:r>
              <w:rPr>
                <w:sz w:val="16"/>
              </w:rPr>
              <w:t>https://tw.stock.yahoo.com/news/%E5%AE%87%E6%A8%B9%E6%8E%9B%E7%89%8C%E8%82%A1%E5%83%B9%E9%A3%86-%E7%8E%8B%E8%88%88%E8%88%88%E8%BA%AB%E5%AE%B6%E8%A1%9D%E4%B8%8A1-336%E5%84%84%E4%BA%BA%E6%B0%91%E5%B9%A3-%E6%88%90%E4%B8%AD%E5%9C%8B90%E5%BE%8C%E6%96%B0%E9%A6%96%E5%AF%8C-041616764.html</w:t>
            </w:r>
          </w:p>
        </w:tc>
      </w:tr>
      <w:tr>
        <w:tc>
          <w:tcPr>
            <w:tcW w:type="dxa" w:w="2160"/>
          </w:tcPr>
          <w:p>
            <w:r>
              <w:rPr>
                <w:sz w:val="16"/>
              </w:rPr>
              <w:t>財訊快報(Yahoo轉載)</w:t>
            </w:r>
          </w:p>
        </w:tc>
        <w:tc>
          <w:tcPr>
            <w:tcW w:type="dxa" w:w="2160"/>
          </w:tcPr>
          <w:p>
            <w:r>
              <w:rPr>
                <w:sz w:val="16"/>
              </w:rPr>
              <w:t>韓元一度急升突破1400關卡至11個月新高，4個月反彈10.5%</w:t>
            </w:r>
          </w:p>
        </w:tc>
        <w:tc>
          <w:tcPr>
            <w:tcW w:type="dxa" w:w="2160"/>
          </w:tcPr>
          <w:p>
            <w:r>
              <w:rPr>
                <w:sz w:val="16"/>
              </w:rPr>
              <w:t>2026-08-19</w:t>
            </w:r>
          </w:p>
        </w:tc>
        <w:tc>
          <w:tcPr>
            <w:tcW w:type="dxa" w:w="2160"/>
          </w:tcPr>
          <w:p>
            <w:r>
              <w:rPr>
                <w:sz w:val="16"/>
              </w:rPr>
              <w:t>https://tw.stock.yahoo.com/news/%E9%9F%93%E5%85%83-%E5%BA%A6%E6%80%A5%E5%8D%87%E7%AA%81%E7%A0%B41400%E9%97%9C%E5%8D%A1%E8%87%B311%E5%80%8B%E6%9C%88%E6%96%B0%E9%AB%98-4%E5%80%8B%E6%9C%88%E5%8F%8D%E5%BD%8810-5-041629455.html</w:t>
            </w:r>
          </w:p>
        </w:tc>
      </w:tr>
      <w:tr>
        <w:tc>
          <w:tcPr>
            <w:tcW w:type="dxa" w:w="2160"/>
          </w:tcPr>
          <w:p>
            <w:r>
              <w:rPr>
                <w:sz w:val="16"/>
              </w:rPr>
              <w:t>財訊快報(Yahoo轉載)</w:t>
            </w:r>
          </w:p>
        </w:tc>
        <w:tc>
          <w:tcPr>
            <w:tcW w:type="dxa" w:w="2160"/>
          </w:tcPr>
          <w:p>
            <w:r>
              <w:rPr>
                <w:sz w:val="16"/>
              </w:rPr>
              <w:t>美、加達初步協議，川普暫緩3天啟動50%關稅、涉及200億美元商品</w:t>
            </w:r>
          </w:p>
        </w:tc>
        <w:tc>
          <w:tcPr>
            <w:tcW w:type="dxa" w:w="2160"/>
          </w:tcPr>
          <w:p>
            <w:r>
              <w:rPr>
                <w:sz w:val="16"/>
              </w:rPr>
              <w:t>2026-08-19</w:t>
            </w:r>
          </w:p>
        </w:tc>
        <w:tc>
          <w:tcPr>
            <w:tcW w:type="dxa" w:w="2160"/>
          </w:tcPr>
          <w:p>
            <w:r>
              <w:rPr>
                <w:sz w:val="16"/>
              </w:rPr>
              <w:t>https://tw.stock.yahoo.com/news/%E7%BE%8E-%E5%8A%A0%E9%81%94%E5%88%9D%E6%AD%A5%E5%8D%94%E8%AD%B0-%E5%B7%9D%E6%99%AE%E6%9A%AB%E7%B7%A93%E5%A4%A9%E5%95%9F%E5%8B%9550-%E9%97%9C%E7%A8%85-%E6%B6%89%E5%8F%8A200%E5%84%84%E7%BE%8E%E5%85%83%E5%95%86%E5%93%81-041735274.html</w:t>
            </w:r>
          </w:p>
        </w:tc>
      </w:tr>
      <w:tr>
        <w:tc>
          <w:tcPr>
            <w:tcW w:type="dxa" w:w="2160"/>
          </w:tcPr>
          <w:p>
            <w:r>
              <w:rPr>
                <w:sz w:val="16"/>
              </w:rPr>
              <w:t>財訊快報(Yahoo轉載)</w:t>
            </w:r>
          </w:p>
        </w:tc>
        <w:tc>
          <w:tcPr>
            <w:tcW w:type="dxa" w:w="2160"/>
          </w:tcPr>
          <w:p>
            <w:r>
              <w:rPr>
                <w:sz w:val="16"/>
              </w:rPr>
              <w:t>加權指數跌破四萬五，散熱、被動元件股逆勢抗跌撐盤</w:t>
            </w:r>
          </w:p>
        </w:tc>
        <w:tc>
          <w:tcPr>
            <w:tcW w:type="dxa" w:w="2160"/>
          </w:tcPr>
          <w:p>
            <w:r>
              <w:rPr>
                <w:sz w:val="16"/>
              </w:rPr>
              <w:t>2026-08-19</w:t>
            </w:r>
          </w:p>
        </w:tc>
        <w:tc>
          <w:tcPr>
            <w:tcW w:type="dxa" w:w="2160"/>
          </w:tcPr>
          <w:p>
            <w:r>
              <w:rPr>
                <w:sz w:val="16"/>
              </w:rPr>
              <w:t>https://tw.stock.yahoo.com/news/%E5%8A%A0%E6%AC%8A%E6%8C%87%E6%95%B8%E8%B7%8C%E7%A0%B4%E5%9B%9B%E8%90%AC%E4%BA%94-%E6%95%A3%E7%86%B1-%E8%A2%AB%E5%8B%95%E5%85%83%E4%BB%B6%E8%82%A1%E9%80%86%E5%8B%A2%E6%8A%97%E8%B7%8C%E6%92%90%E7%9B%A4-042153933.html</w:t>
            </w:r>
          </w:p>
        </w:tc>
      </w:tr>
      <w:tr>
        <w:tc>
          <w:tcPr>
            <w:tcW w:type="dxa" w:w="2160"/>
          </w:tcPr>
          <w:p>
            <w:r>
              <w:rPr>
                <w:sz w:val="16"/>
              </w:rPr>
              <w:t>財訊快報(Yahoo轉載)</w:t>
            </w:r>
          </w:p>
        </w:tc>
        <w:tc>
          <w:tcPr>
            <w:tcW w:type="dxa" w:w="2160"/>
          </w:tcPr>
          <w:p>
            <w:r>
              <w:rPr>
                <w:sz w:val="16"/>
              </w:rPr>
              <w:t>馬士基股價頻破頂，亞洲航運股局部跟漲、台日表現最強</w:t>
            </w:r>
          </w:p>
        </w:tc>
        <w:tc>
          <w:tcPr>
            <w:tcW w:type="dxa" w:w="2160"/>
          </w:tcPr>
          <w:p>
            <w:r>
              <w:rPr>
                <w:sz w:val="16"/>
              </w:rPr>
              <w:t>2026-08-19</w:t>
            </w:r>
          </w:p>
        </w:tc>
        <w:tc>
          <w:tcPr>
            <w:tcW w:type="dxa" w:w="2160"/>
          </w:tcPr>
          <w:p>
            <w:r>
              <w:rPr>
                <w:sz w:val="16"/>
              </w:rPr>
              <w:t>https://tw.stock.yahoo.com/news/%E9%A6%AC%E5%A3%AB%E5%9F%BA%E8%82%A1%E5%83%B9%E9%A0%BB%E7%A0%B4%E9%A0%82-%E4%BA%9E%E6%B4%B2%E8%88%AA%E9%81%8B%E8%82%A1%E5%B1%80%E9%83%A8%E8%B7%9F%E6%BC%B2-%E5%8F%B0%E6%97%A5%E8%A1%A8%E7%8F%BE%E6%9C%80%E5%BC%B7-043020460.html</w:t>
            </w:r>
          </w:p>
        </w:tc>
      </w:tr>
      <w:tr>
        <w:tc>
          <w:tcPr>
            <w:tcW w:type="dxa" w:w="2160"/>
          </w:tcPr>
          <w:p>
            <w:r>
              <w:rPr>
                <w:sz w:val="16"/>
              </w:rPr>
              <w:t>財訊快報(Yahoo轉載)</w:t>
            </w:r>
          </w:p>
        </w:tc>
        <w:tc>
          <w:tcPr>
            <w:tcW w:type="dxa" w:w="2160"/>
          </w:tcPr>
          <w:p>
            <w:r>
              <w:rPr>
                <w:sz w:val="16"/>
              </w:rPr>
              <w:t>瑞基H1每股虧損縮至0.16元，SATLite步市場導入，首批馬來西亞裝機</w:t>
            </w:r>
          </w:p>
        </w:tc>
        <w:tc>
          <w:tcPr>
            <w:tcW w:type="dxa" w:w="2160"/>
          </w:tcPr>
          <w:p>
            <w:r>
              <w:rPr>
                <w:sz w:val="16"/>
              </w:rPr>
              <w:t>2026-08-19</w:t>
            </w:r>
          </w:p>
        </w:tc>
        <w:tc>
          <w:tcPr>
            <w:tcW w:type="dxa" w:w="2160"/>
          </w:tcPr>
          <w:p>
            <w:r>
              <w:rPr>
                <w:sz w:val="16"/>
              </w:rPr>
              <w:t>https://tw.stock.yahoo.com/news/%E7%91%9E%E5%9F%BAh1%E6%AF%8F%E8%82%A1%E8%99%A7%E6%90%8D%E7%B8%AE%E8%87%B30-16%E5%85%83-satlite%E6%AD%A5%E5%B8%82%E5%A0%B4%E5%B0%8E%E5%85%A5-%E9%A6%96%E6%89%B9%E9%A6%AC%E4%BE%86%E8%A5%BF%E4%BA%9E%E8%A3%9D%E6%A9%9F-043619738.html</w:t>
            </w:r>
          </w:p>
        </w:tc>
      </w:tr>
      <w:tr>
        <w:tc>
          <w:tcPr>
            <w:tcW w:type="dxa" w:w="2160"/>
          </w:tcPr>
          <w:p>
            <w:r>
              <w:rPr>
                <w:sz w:val="16"/>
              </w:rPr>
              <w:t>財訊快報(Yahoo轉載)</w:t>
            </w:r>
          </w:p>
        </w:tc>
        <w:tc>
          <w:tcPr>
            <w:tcW w:type="dxa" w:w="2160"/>
          </w:tcPr>
          <w:p>
            <w:r>
              <w:rPr>
                <w:sz w:val="16"/>
              </w:rPr>
              <w:t>印度央行傳持續拋售美元，支撐盧比匯率</w:t>
            </w:r>
          </w:p>
        </w:tc>
        <w:tc>
          <w:tcPr>
            <w:tcW w:type="dxa" w:w="2160"/>
          </w:tcPr>
          <w:p>
            <w:r>
              <w:rPr>
                <w:sz w:val="16"/>
              </w:rPr>
              <w:t>2026-08-19</w:t>
            </w:r>
          </w:p>
        </w:tc>
        <w:tc>
          <w:tcPr>
            <w:tcW w:type="dxa" w:w="2160"/>
          </w:tcPr>
          <w:p>
            <w:r>
              <w:rPr>
                <w:sz w:val="16"/>
              </w:rPr>
              <w:t>https://tw.stock.yahoo.com/news/%E5%8D%B0%E5%BA%A6%E5%A4%AE%E8%A1%8C%E5%82%B3%E6%8C%81%E7%BA%8C%E6%8B%8B%E5%94%AE%E7%BE%8E%E5%85%83-%E6%94%AF%E6%92%90%E7%9B%A7%E6%AF%94%E5%8C%AF%E7%8E%87-051140097.html</w:t>
            </w:r>
          </w:p>
        </w:tc>
      </w:tr>
      <w:tr>
        <w:tc>
          <w:tcPr>
            <w:tcW w:type="dxa" w:w="2160"/>
          </w:tcPr>
          <w:p>
            <w:r>
              <w:rPr>
                <w:sz w:val="16"/>
              </w:rPr>
              <w:t>財訊快報(Yahoo轉載)</w:t>
            </w:r>
          </w:p>
        </w:tc>
        <w:tc>
          <w:tcPr>
            <w:tcW w:type="dxa" w:w="2160"/>
          </w:tcPr>
          <w:p>
            <w:r>
              <w:rPr>
                <w:sz w:val="16"/>
              </w:rPr>
              <w:t>達明參展自動化展，聚焦四大AI應用，全面搶攻機器人商機</w:t>
            </w:r>
          </w:p>
        </w:tc>
        <w:tc>
          <w:tcPr>
            <w:tcW w:type="dxa" w:w="2160"/>
          </w:tcPr>
          <w:p>
            <w:r>
              <w:rPr>
                <w:sz w:val="16"/>
              </w:rPr>
              <w:t>2026-08-19</w:t>
            </w:r>
          </w:p>
        </w:tc>
        <w:tc>
          <w:tcPr>
            <w:tcW w:type="dxa" w:w="2160"/>
          </w:tcPr>
          <w:p>
            <w:r>
              <w:rPr>
                <w:sz w:val="16"/>
              </w:rPr>
              <w:t>https://tw.stock.yahoo.com/news/%E9%81%94%E6%98%8E%E5%8F%83%E5%B1%95%E8%87%AA%E5%8B%95%E5%8C%96%E5%B1%95-%E8%81%9A%E7%84%A6%E5%9B%9B%E5%A4%A7ai%E6%87%89%E7%94%A8-%E5%85%A8%E9%9D%A2%E6%90%B6%E6%94%BB%E6%A9%9F%E5%99%A8%E4%BA%BA%E5%95%86%E6%A9%9F-051425335.html</w:t>
            </w:r>
          </w:p>
        </w:tc>
      </w:tr>
      <w:tr>
        <w:tc>
          <w:tcPr>
            <w:tcW w:type="dxa" w:w="2160"/>
          </w:tcPr>
          <w:p>
            <w:r>
              <w:rPr>
                <w:sz w:val="16"/>
              </w:rPr>
              <w:t>財訊快報(Yahoo轉載)</w:t>
            </w:r>
          </w:p>
        </w:tc>
        <w:tc>
          <w:tcPr>
            <w:tcW w:type="dxa" w:w="2160"/>
          </w:tcPr>
          <w:p>
            <w:r>
              <w:rPr>
                <w:sz w:val="16"/>
              </w:rPr>
              <w:t>韓國AI新創Motif推出新模型Motif 3，性能追平阿里Qwen 3.7 Max</w:t>
            </w:r>
          </w:p>
        </w:tc>
        <w:tc>
          <w:tcPr>
            <w:tcW w:type="dxa" w:w="2160"/>
          </w:tcPr>
          <w:p>
            <w:r>
              <w:rPr>
                <w:sz w:val="16"/>
              </w:rPr>
              <w:t>2026-08-19</w:t>
            </w:r>
          </w:p>
        </w:tc>
        <w:tc>
          <w:tcPr>
            <w:tcW w:type="dxa" w:w="2160"/>
          </w:tcPr>
          <w:p>
            <w:r>
              <w:rPr>
                <w:sz w:val="16"/>
              </w:rPr>
              <w:t>https://tw.stock.yahoo.com/news/%E9%9F%93%E5%9C%8Bai%E6%96%B0%E5%89%B5motif%E6%8E%A8%E5%87%BA%E6%96%B0%E6%A8%A1%E5%9E%8Bmotif-3-%E6%80%A7%E8%83%BD%E8%BF%BD%E5%B9%B3%E9%98%BF%E9%87%8Cqwen-3-7-051513962.html</w:t>
            </w:r>
          </w:p>
        </w:tc>
      </w:tr>
      <w:tr>
        <w:tc>
          <w:tcPr>
            <w:tcW w:type="dxa" w:w="2160"/>
          </w:tcPr>
          <w:p>
            <w:r>
              <w:rPr>
                <w:sz w:val="16"/>
              </w:rPr>
              <w:t>財訊快報(Yahoo轉載)</w:t>
            </w:r>
          </w:p>
        </w:tc>
        <w:tc>
          <w:tcPr>
            <w:tcW w:type="dxa" w:w="2160"/>
          </w:tcPr>
          <w:p>
            <w:r>
              <w:rPr>
                <w:sz w:val="16"/>
              </w:rPr>
              <w:t>出口強勁＋低估效應，美國銀行上調人民幣兌美元年底預期至6.60</w:t>
            </w:r>
          </w:p>
        </w:tc>
        <w:tc>
          <w:tcPr>
            <w:tcW w:type="dxa" w:w="2160"/>
          </w:tcPr>
          <w:p>
            <w:r>
              <w:rPr>
                <w:sz w:val="16"/>
              </w:rPr>
              <w:t>2026-08-19</w:t>
            </w:r>
          </w:p>
        </w:tc>
        <w:tc>
          <w:tcPr>
            <w:tcW w:type="dxa" w:w="2160"/>
          </w:tcPr>
          <w:p>
            <w:r>
              <w:rPr>
                <w:sz w:val="16"/>
              </w:rPr>
              <w:t>https://tw.stock.yahoo.com/news/%E5%87%BA%E5%8F%A3%E5%BC%B7%E5%8B%81-%E4%BD%8E%E4%BC%B0%E6%95%88%E6%87%89-%E7%BE%8E%E5%9C%8B%E9%8A%80%E8%A1%8C%E4%B8%8A%E8%AA%BF%E4%BA%BA%E6%B0%91%E5%B9%A3%E5%85%8C%E7%BE%8E%E5%85%83%E5%B9%B4%E5%BA%95%E9%A0%90%E6%9C%9F%E8%87%B36-60-051732335.html</w:t>
            </w:r>
          </w:p>
        </w:tc>
      </w:tr>
      <w:tr>
        <w:tc>
          <w:tcPr>
            <w:tcW w:type="dxa" w:w="2160"/>
          </w:tcPr>
          <w:p>
            <w:r>
              <w:rPr>
                <w:sz w:val="16"/>
              </w:rPr>
              <w:t>財訊快報(Yahoo轉載)</w:t>
            </w:r>
          </w:p>
        </w:tc>
        <w:tc>
          <w:tcPr>
            <w:tcW w:type="dxa" w:w="2160"/>
          </w:tcPr>
          <w:p>
            <w:r>
              <w:rPr>
                <w:sz w:val="16"/>
              </w:rPr>
              <w:t>港交所Q2淨獲利53.8億港幣創新高，受惠IPO及交易熱潮</w:t>
            </w:r>
          </w:p>
        </w:tc>
        <w:tc>
          <w:tcPr>
            <w:tcW w:type="dxa" w:w="2160"/>
          </w:tcPr>
          <w:p>
            <w:r>
              <w:rPr>
                <w:sz w:val="16"/>
              </w:rPr>
              <w:t>2026-08-19</w:t>
            </w:r>
          </w:p>
        </w:tc>
        <w:tc>
          <w:tcPr>
            <w:tcW w:type="dxa" w:w="2160"/>
          </w:tcPr>
          <w:p>
            <w:r>
              <w:rPr>
                <w:sz w:val="16"/>
              </w:rPr>
              <w:t>https://tw.stock.yahoo.com/news/%E6%B8%AF%E4%BA%A4%E6%89%80q2%E6%B7%A8%E7%8D%B2%E5%88%A953-8%E5%84%84%E6%B8%AF%E5%B9%A3%E5%89%B5%E6%96%B0%E9%AB%98-%E5%8F%97%E6%83%A0ipo%E5%8F%8A%E4%BA%A4%E6%98%93%E7%86%B1%E6%BD%AE-052538413.html</w:t>
            </w:r>
          </w:p>
        </w:tc>
      </w:tr>
      <w:tr>
        <w:tc>
          <w:tcPr>
            <w:tcW w:type="dxa" w:w="2160"/>
          </w:tcPr>
          <w:p>
            <w:r>
              <w:rPr>
                <w:sz w:val="16"/>
              </w:rPr>
              <w:t>財訊快報(Yahoo轉載)</w:t>
            </w:r>
          </w:p>
        </w:tc>
        <w:tc>
          <w:tcPr>
            <w:tcW w:type="dxa" w:w="2160"/>
          </w:tcPr>
          <w:p>
            <w:r>
              <w:rPr>
                <w:sz w:val="16"/>
              </w:rPr>
              <w:t>Robeco主管稱，AI基建鉅額投資或令債券供給擴大</w:t>
            </w:r>
          </w:p>
        </w:tc>
        <w:tc>
          <w:tcPr>
            <w:tcW w:type="dxa" w:w="2160"/>
          </w:tcPr>
          <w:p>
            <w:r>
              <w:rPr>
                <w:sz w:val="16"/>
              </w:rPr>
              <w:t>2026-08-19</w:t>
            </w:r>
          </w:p>
        </w:tc>
        <w:tc>
          <w:tcPr>
            <w:tcW w:type="dxa" w:w="2160"/>
          </w:tcPr>
          <w:p>
            <w:r>
              <w:rPr>
                <w:sz w:val="16"/>
              </w:rPr>
              <w:t>https://tw.stock.yahoo.com/news/robeco%E4%B8%BB%E7%AE%A1%E7%A8%B1-ai%E5%9F%BA%E5%BB%BA%E9%89%85%E9%A1%8D%E6%8A%95%E8%B3%87%E6%88%96%E4%BB%A4%E5%82%B5%E5%88%B8%E4%BE%9B%E7%B5%A6%E6%93%B4%E5%A4%A7-052930950.html</w:t>
            </w:r>
          </w:p>
        </w:tc>
      </w:tr>
      <w:tr>
        <w:tc>
          <w:tcPr>
            <w:tcW w:type="dxa" w:w="2160"/>
          </w:tcPr>
          <w:p>
            <w:r>
              <w:rPr>
                <w:sz w:val="16"/>
              </w:rPr>
              <w:t>財訊快報(Yahoo轉載)</w:t>
            </w:r>
          </w:p>
        </w:tc>
        <w:tc>
          <w:tcPr>
            <w:tcW w:type="dxa" w:w="2160"/>
          </w:tcPr>
          <w:p>
            <w:r>
              <w:rPr>
                <w:sz w:val="16"/>
              </w:rPr>
              <w:t>伊拉克批准原油多口岸出口新制，9/1起試行三個月分散荷姆茲風險</w:t>
            </w:r>
          </w:p>
        </w:tc>
        <w:tc>
          <w:tcPr>
            <w:tcW w:type="dxa" w:w="2160"/>
          </w:tcPr>
          <w:p>
            <w:r>
              <w:rPr>
                <w:sz w:val="16"/>
              </w:rPr>
              <w:t>2026-08-19</w:t>
            </w:r>
          </w:p>
        </w:tc>
        <w:tc>
          <w:tcPr>
            <w:tcW w:type="dxa" w:w="2160"/>
          </w:tcPr>
          <w:p>
            <w:r>
              <w:rPr>
                <w:sz w:val="16"/>
              </w:rPr>
              <w:t>https://tw.stock.yahoo.com/news/%E4%BC%8A%E6%8B%89%E5%85%8B%E6%89%B9%E5%87%86%E5%8E%9F%E6%B2%B9%E5%A4%9A%E5%8F%A3%E5%B2%B8%E5%87%BA%E5%8F%A3%E6%96%B0%E5%88%B6-9-1%E8%B5%B7%E8%A9%A6%E8%A1%8C%E4%B8%89%E5%80%8B%E6%9C%88%E5%88%86%E6%95%A3%E8%8D%B7%E5%A7%86%E8%8C%B2%E9%A2%A8%E9%9A%AA-053522668.html</w:t>
            </w:r>
          </w:p>
        </w:tc>
      </w:tr>
      <w:tr>
        <w:tc>
          <w:tcPr>
            <w:tcW w:type="dxa" w:w="2160"/>
          </w:tcPr>
          <w:p>
            <w:r>
              <w:rPr>
                <w:sz w:val="16"/>
              </w:rPr>
              <w:t>財訊快報(Yahoo轉載)</w:t>
            </w:r>
          </w:p>
        </w:tc>
        <w:tc>
          <w:tcPr>
            <w:tcW w:type="dxa" w:w="2160"/>
          </w:tcPr>
          <w:p>
            <w:r>
              <w:rPr>
                <w:sz w:val="16"/>
              </w:rPr>
              <w:t>研華揮軍自動化大展，以IWS推動Agentic AI落地智慧工廠</w:t>
            </w:r>
          </w:p>
        </w:tc>
        <w:tc>
          <w:tcPr>
            <w:tcW w:type="dxa" w:w="2160"/>
          </w:tcPr>
          <w:p>
            <w:r>
              <w:rPr>
                <w:sz w:val="16"/>
              </w:rPr>
              <w:t>2026-08-19</w:t>
            </w:r>
          </w:p>
        </w:tc>
        <w:tc>
          <w:tcPr>
            <w:tcW w:type="dxa" w:w="2160"/>
          </w:tcPr>
          <w:p>
            <w:r>
              <w:rPr>
                <w:sz w:val="16"/>
              </w:rPr>
              <w:t>https://tw.stock.yahoo.com/news/%E7%A0%94%E8%8F%AF%E6%8F%AE%E8%BB%8D%E8%87%AA%E5%8B%95%E5%8C%96%E5%A4%A7%E5%B1%95-%E4%BB%A5iws%E6%8E%A8%E5%8B%95agentic-ai%E8%90%BD%E5%9C%B0%E6%99%BA%E6%85%A7%E5%B7%A5%E5%BB%A0-053648718.html</w:t>
            </w:r>
          </w:p>
        </w:tc>
      </w:tr>
      <w:tr>
        <w:tc>
          <w:tcPr>
            <w:tcW w:type="dxa" w:w="2160"/>
          </w:tcPr>
          <w:p>
            <w:r>
              <w:rPr>
                <w:sz w:val="16"/>
              </w:rPr>
              <w:t>財訊快報(Yahoo轉載)</w:t>
            </w:r>
          </w:p>
        </w:tc>
        <w:tc>
          <w:tcPr>
            <w:tcW w:type="dxa" w:w="2160"/>
          </w:tcPr>
          <w:p>
            <w:r>
              <w:rPr>
                <w:sz w:val="16"/>
              </w:rPr>
              <w:t>美日韓股市表現不佳，台股期指結算跌破季線</w:t>
            </w:r>
          </w:p>
        </w:tc>
        <w:tc>
          <w:tcPr>
            <w:tcW w:type="dxa" w:w="2160"/>
          </w:tcPr>
          <w:p>
            <w:r>
              <w:rPr>
                <w:sz w:val="16"/>
              </w:rPr>
              <w:t>2026-08-19</w:t>
            </w:r>
          </w:p>
        </w:tc>
        <w:tc>
          <w:tcPr>
            <w:tcW w:type="dxa" w:w="2160"/>
          </w:tcPr>
          <w:p>
            <w:r>
              <w:rPr>
                <w:sz w:val="16"/>
              </w:rPr>
              <w:t>https://tw.stock.yahoo.com/news/%E7%BE%8E%E6%97%A5%E9%9F%93%E8%82%A1%E5%B8%82%E8%A1%A8%E7%8F%BE%E4%B8%8D%E4%BD%B3-%E5%8F%B0%E8%82%A1%E6%9C%9F%E6%8C%87%E7%B5%90%E7%AE%97%E8%B7%8C%E7%A0%B4%E5%AD%A3%E7%B7%9A-054403724.html</w:t>
            </w:r>
          </w:p>
        </w:tc>
      </w:tr>
      <w:tr>
        <w:tc>
          <w:tcPr>
            <w:tcW w:type="dxa" w:w="2160"/>
          </w:tcPr>
          <w:p>
            <w:r>
              <w:rPr>
                <w:sz w:val="16"/>
              </w:rPr>
              <w:t>財訊快報(Yahoo轉載)</w:t>
            </w:r>
          </w:p>
        </w:tc>
        <w:tc>
          <w:tcPr>
            <w:tcW w:type="dxa" w:w="2160"/>
          </w:tcPr>
          <w:p>
            <w:r>
              <w:rPr>
                <w:sz w:val="16"/>
              </w:rPr>
              <w:t>安勤奪美系半導體設備大單，業績添動能，歐洲醫療伺服器迭代訂單也到手</w:t>
            </w:r>
          </w:p>
        </w:tc>
        <w:tc>
          <w:tcPr>
            <w:tcW w:type="dxa" w:w="2160"/>
          </w:tcPr>
          <w:p>
            <w:r>
              <w:rPr>
                <w:sz w:val="16"/>
              </w:rPr>
              <w:t>2026-08-19</w:t>
            </w:r>
          </w:p>
        </w:tc>
        <w:tc>
          <w:tcPr>
            <w:tcW w:type="dxa" w:w="2160"/>
          </w:tcPr>
          <w:p>
            <w:r>
              <w:rPr>
                <w:sz w:val="16"/>
              </w:rPr>
              <w:t>https://tw.stock.yahoo.com/news/%E5%AE%89%E5%8B%A4%E5%A5%AA%E7%BE%8E%E7%B3%BB%E5%8D%8A%E5%B0%8E%E9%AB%94%E8%A8%AD%E5%82%99%E5%A4%A7%E5%96%AE-%E6%A5%AD%E7%B8%BE%E6%B7%BB%E5%8B%95%E8%83%BD-%E6%AD%90%E6%B4%B2%E9%86%AB%E7%99%82%E4%BC%BA%E6%9C%8D%E5%99%A8%E8%BF%AD%E4%BB%A3%E8%A8%82%E5%96%AE%E4%B9%9F%E5%88%B0%E6%89%8B-091713128.html</w:t>
            </w:r>
          </w:p>
        </w:tc>
      </w:tr>
      <w:tr>
        <w:tc>
          <w:tcPr>
            <w:tcW w:type="dxa" w:w="2160"/>
          </w:tcPr>
          <w:p>
            <w:r>
              <w:rPr>
                <w:sz w:val="16"/>
              </w:rPr>
              <w:t>財訊快報(Yahoo轉載)</w:t>
            </w:r>
          </w:p>
        </w:tc>
        <w:tc>
          <w:tcPr>
            <w:tcW w:type="dxa" w:w="2160"/>
          </w:tcPr>
          <w:p>
            <w:r>
              <w:rPr>
                <w:sz w:val="16"/>
              </w:rPr>
              <w:t>布油、紐油亞洲盤追高，各突破92美元和86美元，同步連五紅</w:t>
            </w:r>
          </w:p>
        </w:tc>
        <w:tc>
          <w:tcPr>
            <w:tcW w:type="dxa" w:w="2160"/>
          </w:tcPr>
          <w:p>
            <w:r>
              <w:rPr>
                <w:sz w:val="16"/>
              </w:rPr>
              <w:t>2026-08-20</w:t>
            </w:r>
          </w:p>
        </w:tc>
        <w:tc>
          <w:tcPr>
            <w:tcW w:type="dxa" w:w="2160"/>
          </w:tcPr>
          <w:p>
            <w:r>
              <w:rPr>
                <w:sz w:val="16"/>
              </w:rPr>
              <w:t>https://tw.stock.yahoo.com/news/%E5%B8%83%E6%B2%B9-%E7%B4%90%E6%B2%B9%E4%BA%9E%E6%B4%B2%E7%9B%A4%E8%BF%BD%E9%AB%98-%E5%90%84%E7%AA%81%E7%A0%B492%E7%BE%8E%E5%85%83%E5%92%8C86%E7%BE%8E%E5%85%83-%E5%90%8C%E6%AD%A5%E9%80%A3%E4%BA%94%E7%B4%85-012958146.html</w:t>
            </w:r>
          </w:p>
        </w:tc>
      </w:tr>
      <w:tr>
        <w:tc>
          <w:tcPr>
            <w:tcW w:type="dxa" w:w="2160"/>
          </w:tcPr>
          <w:p>
            <w:r>
              <w:rPr>
                <w:sz w:val="16"/>
              </w:rPr>
              <w:t>財訊快報(Yahoo轉載)</w:t>
            </w:r>
          </w:p>
        </w:tc>
        <w:tc>
          <w:tcPr>
            <w:tcW w:type="dxa" w:w="2160"/>
          </w:tcPr>
          <w:p>
            <w:r>
              <w:rPr>
                <w:sz w:val="16"/>
              </w:rPr>
              <w:t>美債殖利率飆升！10年期國債殖利率今年恐突破5%</w:t>
            </w:r>
          </w:p>
        </w:tc>
        <w:tc>
          <w:tcPr>
            <w:tcW w:type="dxa" w:w="2160"/>
          </w:tcPr>
          <w:p>
            <w:r>
              <w:rPr>
                <w:sz w:val="16"/>
              </w:rPr>
              <w:t>2026-08-20</w:t>
            </w:r>
          </w:p>
        </w:tc>
        <w:tc>
          <w:tcPr>
            <w:tcW w:type="dxa" w:w="2160"/>
          </w:tcPr>
          <w:p>
            <w:r>
              <w:rPr>
                <w:sz w:val="16"/>
              </w:rPr>
              <w:t>https://tw.stock.yahoo.com/news/%E7%BE%8E%E5%82%B5%E6%AE%96%E5%88%A9%E7%8E%87%E9%A3%86%E5%8D%87-10%E5%B9%B4%E6%9C%9F%E5%9C%8B%E5%82%B5%E6%AE%96%E5%88%A9%E7%8E%87%E4%BB%8A%E5%B9%B4%E6%81%90%E7%AA%81%E7%A0%B45-013055131.html</w:t>
            </w:r>
          </w:p>
        </w:tc>
      </w:tr>
      <w:tr>
        <w:tc>
          <w:tcPr>
            <w:tcW w:type="dxa" w:w="2160"/>
          </w:tcPr>
          <w:p>
            <w:r>
              <w:rPr>
                <w:sz w:val="16"/>
              </w:rPr>
              <w:t>財訊快報(Yahoo轉載)</w:t>
            </w:r>
          </w:p>
        </w:tc>
        <w:tc>
          <w:tcPr>
            <w:tcW w:type="dxa" w:w="2160"/>
          </w:tcPr>
          <w:p>
            <w:r>
              <w:rPr>
                <w:sz w:val="16"/>
              </w:rPr>
              <w:t>美財政部出手壓低長期借貸成本，花旗示警或令美元付出代價</w:t>
            </w:r>
          </w:p>
        </w:tc>
        <w:tc>
          <w:tcPr>
            <w:tcW w:type="dxa" w:w="2160"/>
          </w:tcPr>
          <w:p>
            <w:r>
              <w:rPr>
                <w:sz w:val="16"/>
              </w:rPr>
              <w:t>2026-08-20</w:t>
            </w:r>
          </w:p>
        </w:tc>
        <w:tc>
          <w:tcPr>
            <w:tcW w:type="dxa" w:w="2160"/>
          </w:tcPr>
          <w:p>
            <w:r>
              <w:rPr>
                <w:sz w:val="16"/>
              </w:rPr>
              <w:t>https://tw.stock.yahoo.com/news/%E7%BE%8E%E8%B2%A1%E6%94%BF%E9%83%A8%E5%87%BA%E6%89%8B%E5%A3%93%E4%BD%8E%E9%95%B7%E6%9C%9F%E5%80%9F%E8%B2%B8%E6%88%90%E6%9C%AC-%E8%8A%B1%E6%97%97%E7%A4%BA%E8%AD%A6%E6%88%96%E4%BB%A4%E7%BE%8E%E5%85%83%E4%BB%98%E5%87%BA%E4%BB%A3%E5%83%B9-013418442.html</w:t>
            </w:r>
          </w:p>
        </w:tc>
      </w:tr>
      <w:tr>
        <w:tc>
          <w:tcPr>
            <w:tcW w:type="dxa" w:w="2160"/>
          </w:tcPr>
          <w:p>
            <w:r>
              <w:rPr>
                <w:sz w:val="16"/>
              </w:rPr>
              <w:t>財訊快報(Yahoo轉載)</w:t>
            </w:r>
          </w:p>
        </w:tc>
        <w:tc>
          <w:tcPr>
            <w:tcW w:type="dxa" w:w="2160"/>
          </w:tcPr>
          <w:p>
            <w:r>
              <w:rPr>
                <w:sz w:val="16"/>
              </w:rPr>
              <w:t>新代AI伺服器應用占比達30%，下半年營收、毛利率有望同步提升</w:t>
            </w:r>
          </w:p>
        </w:tc>
        <w:tc>
          <w:tcPr>
            <w:tcW w:type="dxa" w:w="2160"/>
          </w:tcPr>
          <w:p>
            <w:r>
              <w:rPr>
                <w:sz w:val="16"/>
              </w:rPr>
              <w:t>2026-08-20</w:t>
            </w:r>
          </w:p>
        </w:tc>
        <w:tc>
          <w:tcPr>
            <w:tcW w:type="dxa" w:w="2160"/>
          </w:tcPr>
          <w:p>
            <w:r>
              <w:rPr>
                <w:sz w:val="16"/>
              </w:rPr>
              <w:t>https://tw.stock.yahoo.com/news/%E6%96%B0%E4%BB%A3ai%E4%BC%BA%E6%9C%8D%E5%99%A8%E6%87%89%E7%94%A8%E5%8D%A0%E6%AF%94%E9%81%9430-%E4%B8%8B%E5%8D%8A%E5%B9%B4%E7%87%9F%E6%94%B6-%E6%AF%9B%E5%88%A9%E7%8E%87%E6%9C%89%E6%9C%9B%E5%90%8C%E6%AD%A5%E6%8F%90%E5%8D%87-013843335.html</w:t>
            </w:r>
          </w:p>
        </w:tc>
      </w:tr>
      <w:tr>
        <w:tc>
          <w:tcPr>
            <w:tcW w:type="dxa" w:w="2160"/>
          </w:tcPr>
          <w:p>
            <w:r>
              <w:rPr>
                <w:sz w:val="16"/>
              </w:rPr>
              <w:t>財訊快報(Yahoo轉載)</w:t>
            </w:r>
          </w:p>
        </w:tc>
        <w:tc>
          <w:tcPr>
            <w:tcW w:type="dxa" w:w="2160"/>
          </w:tcPr>
          <w:p>
            <w:r>
              <w:rPr>
                <w:sz w:val="16"/>
              </w:rPr>
              <w:t>Wells Fargo示警美國擴大回購是「豪賭」，短端利率可能下降</w:t>
            </w:r>
          </w:p>
        </w:tc>
        <w:tc>
          <w:tcPr>
            <w:tcW w:type="dxa" w:w="2160"/>
          </w:tcPr>
          <w:p>
            <w:r>
              <w:rPr>
                <w:sz w:val="16"/>
              </w:rPr>
              <w:t>2026-08-20</w:t>
            </w:r>
          </w:p>
        </w:tc>
        <w:tc>
          <w:tcPr>
            <w:tcW w:type="dxa" w:w="2160"/>
          </w:tcPr>
          <w:p>
            <w:r>
              <w:rPr>
                <w:sz w:val="16"/>
              </w:rPr>
              <w:t>https://tw.stock.yahoo.com/news/wells-fargo%E7%A4%BA%E8%AD%A6%E7%BE%8E%E5%9C%8B%E6%93%B4%E5%A4%A7%E5%9B%9E%E8%B3%BC%E6%98%AF-%E8%B1%AA%E8%B3%AD-%E7%9F%AD%E7%AB%AF%E5%88%A9%E7%8E%87%E5%8F%AF%E8%83%BD%E4%B8%8B%E9%99%8D-014114764.html</w:t>
            </w:r>
          </w:p>
        </w:tc>
      </w:tr>
      <w:tr>
        <w:tc>
          <w:tcPr>
            <w:tcW w:type="dxa" w:w="2160"/>
          </w:tcPr>
          <w:p>
            <w:r>
              <w:rPr>
                <w:sz w:val="16"/>
              </w:rPr>
              <w:t>財訊快報(Yahoo轉載)</w:t>
            </w:r>
          </w:p>
        </w:tc>
        <w:tc>
          <w:tcPr>
            <w:tcW w:type="dxa" w:w="2160"/>
          </w:tcPr>
          <w:p>
            <w:r>
              <w:rPr>
                <w:sz w:val="16"/>
              </w:rPr>
              <w:t>資金流向顯示，知名富豪Ken Fisher逆勢豪擲40億美元佈局美國長債</w:t>
            </w:r>
          </w:p>
        </w:tc>
        <w:tc>
          <w:tcPr>
            <w:tcW w:type="dxa" w:w="2160"/>
          </w:tcPr>
          <w:p>
            <w:r>
              <w:rPr>
                <w:sz w:val="16"/>
              </w:rPr>
              <w:t>2026-08-20</w:t>
            </w:r>
          </w:p>
        </w:tc>
        <w:tc>
          <w:tcPr>
            <w:tcW w:type="dxa" w:w="2160"/>
          </w:tcPr>
          <w:p>
            <w:r>
              <w:rPr>
                <w:sz w:val="16"/>
              </w:rPr>
              <w:t>https://tw.stock.yahoo.com/news/%E8%B3%87%E9%87%91%E6%B5%81%E5%90%91%E9%A1%AF%E7%A4%BA-%E7%9F%A5%E5%90%8D%E5%AF%8C%E8%B1%AAken-fisher%E9%80%86%E5%8B%A2%E8%B1%AA%E6%93%B240%E5%84%84%E7%BE%8E%E5%85%83%E4%BD%88%E5%B1%80%E7%BE%8E%E5%9C%8B%E9%95%B7%E5%82%B5-014636366.html</w:t>
            </w:r>
          </w:p>
        </w:tc>
      </w:tr>
      <w:tr>
        <w:tc>
          <w:tcPr>
            <w:tcW w:type="dxa" w:w="2160"/>
          </w:tcPr>
          <w:p>
            <w:r>
              <w:rPr>
                <w:sz w:val="16"/>
              </w:rPr>
              <w:t>財訊快報(Yahoo轉載)</w:t>
            </w:r>
          </w:p>
        </w:tc>
        <w:tc>
          <w:tcPr>
            <w:tcW w:type="dxa" w:w="2160"/>
          </w:tcPr>
          <w:p>
            <w:r>
              <w:rPr>
                <w:sz w:val="16"/>
              </w:rPr>
              <w:t>LG新能源北美8廠中5座轉攻儲能，AI數據中心需求成第二引擎</w:t>
            </w:r>
          </w:p>
        </w:tc>
        <w:tc>
          <w:tcPr>
            <w:tcW w:type="dxa" w:w="2160"/>
          </w:tcPr>
          <w:p>
            <w:r>
              <w:rPr>
                <w:sz w:val="16"/>
              </w:rPr>
              <w:t>2026-08-20</w:t>
            </w:r>
          </w:p>
        </w:tc>
        <w:tc>
          <w:tcPr>
            <w:tcW w:type="dxa" w:w="2160"/>
          </w:tcPr>
          <w:p>
            <w:r>
              <w:rPr>
                <w:sz w:val="16"/>
              </w:rPr>
              <w:t>https://tw.stock.yahoo.com/news/lg%E6%96%B0%E8%83%BD%E6%BA%90%E5%8C%97%E7%BE%8E8%E5%BB%A0%E4%B8%AD5%E5%BA%A7%E8%BD%89%E6%94%BB%E5%84%B2%E8%83%BD-ai%E6%95%B8%E6%93%9A%E4%B8%AD%E5%BF%83%E9%9C%80%E6%B1%82%E6%88%90%E7%AC%AC%E4%BA%8C%E5%BC%95%E6%93%8E-014925379.html</w:t>
            </w:r>
          </w:p>
        </w:tc>
      </w:tr>
      <w:tr>
        <w:tc>
          <w:tcPr>
            <w:tcW w:type="dxa" w:w="2160"/>
          </w:tcPr>
          <w:p>
            <w:r>
              <w:rPr>
                <w:sz w:val="16"/>
              </w:rPr>
              <w:t>財訊快報(Yahoo轉載)</w:t>
            </w:r>
          </w:p>
        </w:tc>
        <w:tc>
          <w:tcPr>
            <w:tcW w:type="dxa" w:w="2160"/>
          </w:tcPr>
          <w:p>
            <w:r>
              <w:rPr>
                <w:sz w:val="16"/>
              </w:rPr>
              <w:t>韓國貨櫃輪首航北極赴歐，航程較蘇伊士運河縮短最多35%</w:t>
            </w:r>
          </w:p>
        </w:tc>
        <w:tc>
          <w:tcPr>
            <w:tcW w:type="dxa" w:w="2160"/>
          </w:tcPr>
          <w:p>
            <w:r>
              <w:rPr>
                <w:sz w:val="16"/>
              </w:rPr>
              <w:t>2026-08-20</w:t>
            </w:r>
          </w:p>
        </w:tc>
        <w:tc>
          <w:tcPr>
            <w:tcW w:type="dxa" w:w="2160"/>
          </w:tcPr>
          <w:p>
            <w:r>
              <w:rPr>
                <w:sz w:val="16"/>
              </w:rPr>
              <w:t>https://tw.stock.yahoo.com/news/%E9%9F%93%E5%9C%8B%E8%B2%A8%E6%AB%83%E8%BC%AA%E9%A6%96%E8%88%AA%E5%8C%97%E6%A5%B5%E8%B5%B4%E6%AD%90-%E8%88%AA%E7%A8%8B%E8%BC%83%E8%98%87%E4%BC%8A%E5%A3%AB%E9%81%8B%E6%B2%B3%E7%B8%AE%E7%9F%AD%E6%9C%80%E5%A4%9A35-015021034.html</w:t>
            </w:r>
          </w:p>
        </w:tc>
      </w:tr>
      <w:tr>
        <w:tc>
          <w:tcPr>
            <w:tcW w:type="dxa" w:w="2160"/>
          </w:tcPr>
          <w:p>
            <w:r>
              <w:rPr>
                <w:sz w:val="16"/>
              </w:rPr>
              <w:t>財訊快報(Yahoo轉載)</w:t>
            </w:r>
          </w:p>
        </w:tc>
        <w:tc>
          <w:tcPr>
            <w:tcW w:type="dxa" w:w="2160"/>
          </w:tcPr>
          <w:p>
            <w:r>
              <w:rPr>
                <w:sz w:val="16"/>
              </w:rPr>
              <w:t>又一家！優你康推薦券商辭任，9月3日起終止興櫃，股價三日暴跌55%</w:t>
            </w:r>
          </w:p>
        </w:tc>
        <w:tc>
          <w:tcPr>
            <w:tcW w:type="dxa" w:w="2160"/>
          </w:tcPr>
          <w:p>
            <w:r>
              <w:rPr>
                <w:sz w:val="16"/>
              </w:rPr>
              <w:t>2026-08-20</w:t>
            </w:r>
          </w:p>
        </w:tc>
        <w:tc>
          <w:tcPr>
            <w:tcW w:type="dxa" w:w="2160"/>
          </w:tcPr>
          <w:p>
            <w:r>
              <w:rPr>
                <w:sz w:val="16"/>
              </w:rPr>
              <w:t>https://tw.stock.yahoo.com/news/%E5%8F%88-%E5%AE%B6-%E5%84%AA%E4%BD%A0%E5%BA%B7%E6%8E%A8%E8%96%A6%E5%88%B8%E5%95%86%E8%BE%AD%E4%BB%BB-9%E6%9C%883%E6%97%A5%E8%B5%B7%E7%B5%82%E6%AD%A2%E8%88%88%E6%AB%83-%E8%82%A1%E5%83%B9%E4%B8%89%E6%97%A5%E6%9A%B4%E8%B7%8C55-015303886.html</w:t>
            </w:r>
          </w:p>
        </w:tc>
      </w:tr>
      <w:tr>
        <w:tc>
          <w:tcPr>
            <w:tcW w:type="dxa" w:w="2160"/>
          </w:tcPr>
          <w:p>
            <w:r>
              <w:rPr>
                <w:sz w:val="16"/>
              </w:rPr>
              <w:t>財訊快報(Yahoo轉載)</w:t>
            </w:r>
          </w:p>
        </w:tc>
        <w:tc>
          <w:tcPr>
            <w:tcW w:type="dxa" w:w="2160"/>
          </w:tcPr>
          <w:p>
            <w:r>
              <w:rPr>
                <w:sz w:val="16"/>
              </w:rPr>
              <w:t>東京匯市早盤美元指數小升，英鎊、日圓貶值，歐元持平</w:t>
            </w:r>
          </w:p>
        </w:tc>
        <w:tc>
          <w:tcPr>
            <w:tcW w:type="dxa" w:w="2160"/>
          </w:tcPr>
          <w:p>
            <w:r>
              <w:rPr>
                <w:sz w:val="16"/>
              </w:rPr>
              <w:t>2026-08-20</w:t>
            </w:r>
          </w:p>
        </w:tc>
        <w:tc>
          <w:tcPr>
            <w:tcW w:type="dxa" w:w="2160"/>
          </w:tcPr>
          <w:p>
            <w:r>
              <w:rPr>
                <w:sz w:val="16"/>
              </w:rPr>
              <w:t>https://tw.stock.yahoo.com/news/%E6%9D%B1%E4%BA%AC%E5%8C%AF%E5%B8%82%E6%97%A9%E7%9B%A4%E7%BE%8E%E5%85%83%E6%8C%87%E6%95%B8%E5%B0%8F%E5%8D%87-%E8%8B%B1%E9%8E%8A-%E6%97%A5%E5%9C%93%E8%B2%B6%E5%80%BC-%E6%AD%90%E5%85%83%E6%8C%81%E5%B9%B3-015307966.html</w:t>
            </w:r>
          </w:p>
        </w:tc>
      </w:tr>
      <w:tr>
        <w:tc>
          <w:tcPr>
            <w:tcW w:type="dxa" w:w="2160"/>
          </w:tcPr>
          <w:p>
            <w:r>
              <w:rPr>
                <w:sz w:val="16"/>
              </w:rPr>
              <w:t>財訊快報(Yahoo轉載)</w:t>
            </w:r>
          </w:p>
        </w:tc>
        <w:tc>
          <w:tcPr>
            <w:tcW w:type="dxa" w:w="2160"/>
          </w:tcPr>
          <w:p>
            <w:r>
              <w:rPr>
                <w:sz w:val="16"/>
              </w:rPr>
              <w:t>烏克蘭債券三年累漲150%，高風險高回報，今年有望再現雙位數增長</w:t>
            </w:r>
          </w:p>
        </w:tc>
        <w:tc>
          <w:tcPr>
            <w:tcW w:type="dxa" w:w="2160"/>
          </w:tcPr>
          <w:p>
            <w:r>
              <w:rPr>
                <w:sz w:val="16"/>
              </w:rPr>
              <w:t>2026-08-20</w:t>
            </w:r>
          </w:p>
        </w:tc>
        <w:tc>
          <w:tcPr>
            <w:tcW w:type="dxa" w:w="2160"/>
          </w:tcPr>
          <w:p>
            <w:r>
              <w:rPr>
                <w:sz w:val="16"/>
              </w:rPr>
              <w:t>https://tw.stock.yahoo.com/news/%E7%83%8F%E5%85%8B%E8%98%AD%E5%82%B5%E5%88%B8%E4%B8%89%E5%B9%B4%E7%B4%AF%E6%BC%B2150-%E9%AB%98%E9%A2%A8%E9%9A%AA%E9%AB%98%E5%9B%9E%E5%A0%B1-%E4%BB%8A%E5%B9%B4%E6%9C%89%E6%9C%9B%E5%86%8D%E7%8F%BE%E9%9B%99%E4%BD%8D%E6%95%B8%E5%A2%9E%E9%95%B7-015311842.html</w:t>
            </w:r>
          </w:p>
        </w:tc>
      </w:tr>
      <w:tr>
        <w:tc>
          <w:tcPr>
            <w:tcW w:type="dxa" w:w="2160"/>
          </w:tcPr>
          <w:p>
            <w:r>
              <w:rPr>
                <w:sz w:val="16"/>
              </w:rPr>
              <w:t>財訊快報(Yahoo轉載)</w:t>
            </w:r>
          </w:p>
        </w:tc>
        <w:tc>
          <w:tcPr>
            <w:tcW w:type="dxa" w:w="2160"/>
          </w:tcPr>
          <w:p>
            <w:r>
              <w:rPr>
                <w:sz w:val="16"/>
              </w:rPr>
              <w:t>Omdia估至2030年，AR顯示器出貨量達2100萬台，超越VR顯示器</w:t>
            </w:r>
          </w:p>
        </w:tc>
        <w:tc>
          <w:tcPr>
            <w:tcW w:type="dxa" w:w="2160"/>
          </w:tcPr>
          <w:p>
            <w:r>
              <w:rPr>
                <w:sz w:val="16"/>
              </w:rPr>
              <w:t>2026-08-20</w:t>
            </w:r>
          </w:p>
        </w:tc>
        <w:tc>
          <w:tcPr>
            <w:tcW w:type="dxa" w:w="2160"/>
          </w:tcPr>
          <w:p>
            <w:r>
              <w:rPr>
                <w:sz w:val="16"/>
              </w:rPr>
              <w:t>https://tw.stock.yahoo.com/news/omdia%E4%BC%B0%E8%87%B32030%E5%B9%B4-ar%E9%A1%AF%E7%A4%BA%E5%99%A8%E5%87%BA%E8%B2%A8%E9%87%8F%E9%81%942100%E8%90%AC%E5%8F%B0-%E8%B6%85%E8%B6%8Avr%E9%A1%AF%E7%A4%BA%E5%99%A8-015641672.html</w:t>
            </w:r>
          </w:p>
        </w:tc>
      </w:tr>
      <w:tr>
        <w:tc>
          <w:tcPr>
            <w:tcW w:type="dxa" w:w="2160"/>
          </w:tcPr>
          <w:p>
            <w:r>
              <w:rPr>
                <w:sz w:val="16"/>
              </w:rPr>
              <w:t>財訊快報(Yahoo轉載)</w:t>
            </w:r>
          </w:p>
        </w:tc>
        <w:tc>
          <w:tcPr>
            <w:tcW w:type="dxa" w:w="2160"/>
          </w:tcPr>
          <w:p>
            <w:r>
              <w:rPr>
                <w:sz w:val="16"/>
              </w:rPr>
              <w:t>望隼下半年全力供貨日本，衝刺差異化產品，營收、毛利率拚勝上半年</w:t>
            </w:r>
          </w:p>
        </w:tc>
        <w:tc>
          <w:tcPr>
            <w:tcW w:type="dxa" w:w="2160"/>
          </w:tcPr>
          <w:p>
            <w:r>
              <w:rPr>
                <w:sz w:val="16"/>
              </w:rPr>
              <w:t>2026-08-20</w:t>
            </w:r>
          </w:p>
        </w:tc>
        <w:tc>
          <w:tcPr>
            <w:tcW w:type="dxa" w:w="2160"/>
          </w:tcPr>
          <w:p>
            <w:r>
              <w:rPr>
                <w:sz w:val="16"/>
              </w:rPr>
              <w:t>https://tw.stock.yahoo.com/news/%E6%9C%9B%E9%9A%BC%E4%B8%8B%E5%8D%8A%E5%B9%B4%E5%85%A8%E5%8A%9B%E4%BE%9B%E8%B2%A8%E6%97%A5%E6%9C%AC-%E8%A1%9D%E5%88%BA%E5%B7%AE%E7%95%B0%E5%8C%96%E7%94%A2%E5%93%81-%E7%87%9F%E6%94%B6-%E6%AF%9B%E5%88%A9%E7%8E%87%E6%8B%9A%E5%8B%9D%E4%B8%8A%E5%8D%8A%E5%B9%B4-040901353.html</w:t>
            </w:r>
          </w:p>
        </w:tc>
      </w:tr>
      <w:tr>
        <w:tc>
          <w:tcPr>
            <w:tcW w:type="dxa" w:w="2160"/>
          </w:tcPr>
          <w:p>
            <w:r>
              <w:rPr>
                <w:sz w:val="16"/>
              </w:rPr>
              <w:t>財訊快報(Yahoo轉載)</w:t>
            </w:r>
          </w:p>
        </w:tc>
        <w:tc>
          <w:tcPr>
            <w:tcW w:type="dxa" w:w="2160"/>
          </w:tcPr>
          <w:p>
            <w:r>
              <w:rPr>
                <w:sz w:val="16"/>
              </w:rPr>
              <w:t>韓股暴漲6%、記憶體逆勢點火，台股開高逾400點後翻黑、走勢震盪</w:t>
            </w:r>
          </w:p>
        </w:tc>
        <w:tc>
          <w:tcPr>
            <w:tcW w:type="dxa" w:w="2160"/>
          </w:tcPr>
          <w:p>
            <w:r>
              <w:rPr>
                <w:sz w:val="16"/>
              </w:rPr>
              <w:t>2026-08-20</w:t>
            </w:r>
          </w:p>
        </w:tc>
        <w:tc>
          <w:tcPr>
            <w:tcW w:type="dxa" w:w="2160"/>
          </w:tcPr>
          <w:p>
            <w:r>
              <w:rPr>
                <w:sz w:val="16"/>
              </w:rPr>
              <w:t>https://tw.stock.yahoo.com/news/%E9%9F%93%E8%82%A1%E6%9A%B4%E6%BC%B26-%E8%A8%98%E6%86%B6%E9%AB%94%E9%80%86%E5%8B%A2%E9%BB%9E%E7%81%AB-%E5%8F%B0%E8%82%A1%E9%96%8B%E9%AB%98%E9%80%BE400%E9%BB%9E%E5%BE%8C%E7%BF%BB%E9%BB%91-%E8%B5%B0%E5%8B%A2%E9%9C%87%E7%9B%AA-042934979.html</w:t>
            </w:r>
          </w:p>
        </w:tc>
      </w:tr>
      <w:tr>
        <w:tc>
          <w:tcPr>
            <w:tcW w:type="dxa" w:w="2160"/>
          </w:tcPr>
          <w:p>
            <w:r>
              <w:rPr>
                <w:sz w:val="16"/>
              </w:rPr>
              <w:t>財訊快報(Yahoo轉載)</w:t>
            </w:r>
          </w:p>
        </w:tc>
        <w:tc>
          <w:tcPr>
            <w:tcW w:type="dxa" w:w="2160"/>
          </w:tcPr>
          <w:p>
            <w:r>
              <w:rPr>
                <w:sz w:val="16"/>
              </w:rPr>
              <w:t>上海6部門再推房市新政，收購二手房作保租房並祭最高5萬元購房補貼</w:t>
            </w:r>
          </w:p>
        </w:tc>
        <w:tc>
          <w:tcPr>
            <w:tcW w:type="dxa" w:w="2160"/>
          </w:tcPr>
          <w:p>
            <w:r>
              <w:rPr>
                <w:sz w:val="16"/>
              </w:rPr>
              <w:t>2026-08-20</w:t>
            </w:r>
          </w:p>
        </w:tc>
        <w:tc>
          <w:tcPr>
            <w:tcW w:type="dxa" w:w="2160"/>
          </w:tcPr>
          <w:p>
            <w:r>
              <w:rPr>
                <w:sz w:val="16"/>
              </w:rPr>
              <w:t>https://tw.stock.yahoo.com/news/%E4%B8%8A%E6%B5%B76%E9%83%A8%E9%96%80%E5%86%8D%E6%8E%A8%E6%88%BF%E5%B8%82%E6%96%B0%E6%94%BF-%E6%94%B6%E8%B3%BC%E4%BA%8C%E6%89%8B%E6%88%BF%E4%BD%9C%E4%BF%9D%E7%A7%9F%E6%88%BF%E4%B8%A6%E7%A5%AD%E6%9C%80%E9%AB%985%E8%90%AC%E5%85%83%E8%B3%BC%E6%88%BF%E8%A3%9C%E8%B2%BC-050321952.html</w:t>
            </w:r>
          </w:p>
        </w:tc>
      </w:tr>
      <w:tr>
        <w:tc>
          <w:tcPr>
            <w:tcW w:type="dxa" w:w="2160"/>
          </w:tcPr>
          <w:p>
            <w:r>
              <w:rPr>
                <w:sz w:val="16"/>
              </w:rPr>
              <w:t>財訊快報(Yahoo轉載)</w:t>
            </w:r>
          </w:p>
        </w:tc>
        <w:tc>
          <w:tcPr>
            <w:tcW w:type="dxa" w:w="2160"/>
          </w:tcPr>
          <w:p>
            <w:r>
              <w:rPr>
                <w:sz w:val="16"/>
              </w:rPr>
              <w:t>中國煉油企業採購800萬桶伊拉克原油，中東石油出口深具韌性</w:t>
            </w:r>
          </w:p>
        </w:tc>
        <w:tc>
          <w:tcPr>
            <w:tcW w:type="dxa" w:w="2160"/>
          </w:tcPr>
          <w:p>
            <w:r>
              <w:rPr>
                <w:sz w:val="16"/>
              </w:rPr>
              <w:t>2026-08-20</w:t>
            </w:r>
          </w:p>
        </w:tc>
        <w:tc>
          <w:tcPr>
            <w:tcW w:type="dxa" w:w="2160"/>
          </w:tcPr>
          <w:p>
            <w:r>
              <w:rPr>
                <w:sz w:val="16"/>
              </w:rPr>
              <w:t>https://tw.stock.yahoo.com/news/%E4%B8%AD%E5%9C%8B%E7%85%89%E6%B2%B9%E4%BC%81%E6%A5%AD%E6%8E%A1%E8%B3%BC800%E8%90%AC%E6%A1%B6%E4%BC%8A%E6%8B%89%E5%85%8B%E5%8E%9F%E6%B2%B9-%E4%B8%AD%E6%9D%B1%E7%9F%B3%E6%B2%B9%E5%87%BA%E5%8F%A3%E6%B7%B1%E5%85%B7%E9%9F%8C%E6%80%A7-051748111.html</w:t>
            </w:r>
          </w:p>
        </w:tc>
      </w:tr>
      <w:tr>
        <w:tc>
          <w:tcPr>
            <w:tcW w:type="dxa" w:w="2160"/>
          </w:tcPr>
          <w:p>
            <w:r>
              <w:rPr>
                <w:sz w:val="16"/>
              </w:rPr>
              <w:t>財訊快報(Yahoo轉載)</w:t>
            </w:r>
          </w:p>
        </w:tc>
        <w:tc>
          <w:tcPr>
            <w:tcW w:type="dxa" w:w="2160"/>
          </w:tcPr>
          <w:p>
            <w:r>
              <w:rPr>
                <w:sz w:val="16"/>
              </w:rPr>
              <w:t>中國積極考慮11月深圳APEC舉行中韓領袖峰會</w:t>
            </w:r>
          </w:p>
        </w:tc>
        <w:tc>
          <w:tcPr>
            <w:tcW w:type="dxa" w:w="2160"/>
          </w:tcPr>
          <w:p>
            <w:r>
              <w:rPr>
                <w:sz w:val="16"/>
              </w:rPr>
              <w:t>2026-08-20</w:t>
            </w:r>
          </w:p>
        </w:tc>
        <w:tc>
          <w:tcPr>
            <w:tcW w:type="dxa" w:w="2160"/>
          </w:tcPr>
          <w:p>
            <w:r>
              <w:rPr>
                <w:sz w:val="16"/>
              </w:rPr>
              <w:t>https://tw.stock.yahoo.com/news/%E4%B8%AD%E5%9C%8B%E7%A9%8D%E6%A5%B5%E8%80%83%E6%85%AE11%E6%9C%88%E6%B7%B1%E5%9C%B3apec%E8%88%89%E8%A1%8C%E4%B8%AD%E9%9F%93%E9%A0%98%E8%A2%96%E5%B3%B0%E6%9C%83-052325413.html</w:t>
            </w:r>
          </w:p>
        </w:tc>
      </w:tr>
      <w:tr>
        <w:tc>
          <w:tcPr>
            <w:tcW w:type="dxa" w:w="2160"/>
          </w:tcPr>
          <w:p>
            <w:r>
              <w:rPr>
                <w:sz w:val="16"/>
              </w:rPr>
              <w:t>財訊快報(Yahoo轉載)</w:t>
            </w:r>
          </w:p>
        </w:tc>
        <w:tc>
          <w:tcPr>
            <w:tcW w:type="dxa" w:w="2160"/>
          </w:tcPr>
          <w:p>
            <w:r>
              <w:rPr>
                <w:sz w:val="16"/>
              </w:rPr>
              <w:t>上海優化房地產政策激勵，中資地產股中、港兩地紛傳漲聲</w:t>
            </w:r>
          </w:p>
        </w:tc>
        <w:tc>
          <w:tcPr>
            <w:tcW w:type="dxa" w:w="2160"/>
          </w:tcPr>
          <w:p>
            <w:r>
              <w:rPr>
                <w:sz w:val="16"/>
              </w:rPr>
              <w:t>2026-08-20</w:t>
            </w:r>
          </w:p>
        </w:tc>
        <w:tc>
          <w:tcPr>
            <w:tcW w:type="dxa" w:w="2160"/>
          </w:tcPr>
          <w:p>
            <w:r>
              <w:rPr>
                <w:sz w:val="16"/>
              </w:rPr>
              <w:t>https://tw.stock.yahoo.com/news/%E4%B8%8A%E6%B5%B7%E5%84%AA%E5%8C%96%E6%88%BF%E5%9C%B0%E7%94%A2%E6%94%BF%E7%AD%96%E6%BF%80%E5%8B%B5-%E4%B8%AD%E8%B3%87%E5%9C%B0%E7%94%A2%E8%82%A1%E4%B8%AD-%E6%B8%AF%E5%85%A9%E5%9C%B0%E7%B4%9B%E5%82%B3%E6%BC%B2%E8%81%B2-052926145.html</w:t>
            </w:r>
          </w:p>
        </w:tc>
      </w:tr>
      <w:tr>
        <w:tc>
          <w:tcPr>
            <w:tcW w:type="dxa" w:w="2160"/>
          </w:tcPr>
          <w:p>
            <w:r>
              <w:rPr>
                <w:sz w:val="16"/>
              </w:rPr>
              <w:t>財訊快報(Yahoo轉載)</w:t>
            </w:r>
          </w:p>
        </w:tc>
        <w:tc>
          <w:tcPr>
            <w:tcW w:type="dxa" w:w="2160"/>
          </w:tcPr>
          <w:p>
            <w:r>
              <w:rPr>
                <w:sz w:val="16"/>
              </w:rPr>
              <w:t>花旗下調阿里ADR目標價至190美元仍喊買，較週四收盤具46%上漲空間</w:t>
            </w:r>
          </w:p>
        </w:tc>
        <w:tc>
          <w:tcPr>
            <w:tcW w:type="dxa" w:w="2160"/>
          </w:tcPr>
          <w:p>
            <w:r>
              <w:rPr>
                <w:sz w:val="16"/>
              </w:rPr>
              <w:t>2026-08-21</w:t>
            </w:r>
          </w:p>
        </w:tc>
        <w:tc>
          <w:tcPr>
            <w:tcW w:type="dxa" w:w="2160"/>
          </w:tcPr>
          <w:p>
            <w:r>
              <w:rPr>
                <w:sz w:val="16"/>
              </w:rPr>
              <w:t>https://tw.stock.yahoo.com/news/%E8%8A%B1%E6%97%97%E4%B8%8B%E8%AA%BF%E9%98%BF%E9%87%8Cadr%E7%9B%AE%E6%A8%99%E5%83%B9%E8%87%B3190%E7%BE%8E%E5%85%83%E4%BB%8D%E5%96%8A%E8%B2%B7-%E8%BC%83%E9%80%B1%E5%9B%9B%E6%94%B6%E7%9B%A4%E5%85%B746-%E4%B8%8A%E6%BC%B2%E7%A9%BA%E9%96%93-012948980.html</w:t>
            </w:r>
          </w:p>
        </w:tc>
      </w:tr>
      <w:tr>
        <w:tc>
          <w:tcPr>
            <w:tcW w:type="dxa" w:w="2160"/>
          </w:tcPr>
          <w:p>
            <w:r>
              <w:rPr>
                <w:sz w:val="16"/>
              </w:rPr>
              <w:t>財訊快報(Yahoo轉載)</w:t>
            </w:r>
          </w:p>
        </w:tc>
        <w:tc>
          <w:tcPr>
            <w:tcW w:type="dxa" w:w="2160"/>
          </w:tcPr>
          <w:p>
            <w:r>
              <w:rPr>
                <w:sz w:val="16"/>
              </w:rPr>
              <w:t>TS Lombard稱美財政部回購超長債類似殖利率曲線控制，恐削弱美元</w:t>
            </w:r>
          </w:p>
        </w:tc>
        <w:tc>
          <w:tcPr>
            <w:tcW w:type="dxa" w:w="2160"/>
          </w:tcPr>
          <w:p>
            <w:r>
              <w:rPr>
                <w:sz w:val="16"/>
              </w:rPr>
              <w:t>2026-08-21</w:t>
            </w:r>
          </w:p>
        </w:tc>
        <w:tc>
          <w:tcPr>
            <w:tcW w:type="dxa" w:w="2160"/>
          </w:tcPr>
          <w:p>
            <w:r>
              <w:rPr>
                <w:sz w:val="16"/>
              </w:rPr>
              <w:t>https://tw.stock.yahoo.com/news/ts-lombard%E7%A8%B1%E7%BE%8E%E8%B2%A1%E6%94%BF%E9%83%A8%E5%9B%9E%E8%B3%BC%E8%B6%85%E9%95%B7%E5%82%B5%E9%A1%9E%E4%BC%BC%E6%AE%96%E5%88%A9%E7%8E%87%E6%9B%B2%E7%B7%9A%E6%8E%A7%E5%88%B6-%E6%81%90%E5%89%8A%E5%BC%B1%E7%BE%8E%E5%85%83-013054174.html</w:t>
            </w:r>
          </w:p>
        </w:tc>
      </w:tr>
      <w:tr>
        <w:tc>
          <w:tcPr>
            <w:tcW w:type="dxa" w:w="2160"/>
          </w:tcPr>
          <w:p>
            <w:r>
              <w:rPr>
                <w:sz w:val="16"/>
              </w:rPr>
              <w:t>財訊快報(Yahoo轉載)</w:t>
            </w:r>
          </w:p>
        </w:tc>
        <w:tc>
          <w:tcPr>
            <w:tcW w:type="dxa" w:w="2160"/>
          </w:tcPr>
          <w:p>
            <w:r>
              <w:rPr>
                <w:sz w:val="16"/>
              </w:rPr>
              <w:t>比特幣底層指標改善，反彈行情若要延續，仍需新買盤力量</w:t>
            </w:r>
          </w:p>
        </w:tc>
        <w:tc>
          <w:tcPr>
            <w:tcW w:type="dxa" w:w="2160"/>
          </w:tcPr>
          <w:p>
            <w:r>
              <w:rPr>
                <w:sz w:val="16"/>
              </w:rPr>
              <w:t>2026-08-21</w:t>
            </w:r>
          </w:p>
        </w:tc>
        <w:tc>
          <w:tcPr>
            <w:tcW w:type="dxa" w:w="2160"/>
          </w:tcPr>
          <w:p>
            <w:r>
              <w:rPr>
                <w:sz w:val="16"/>
              </w:rPr>
              <w:t>https://tw.stock.yahoo.com/news/%E6%AF%94%E7%89%B9%E5%B9%A3%E5%BA%95%E5%B1%A4%E6%8C%87%E6%A8%99%E6%94%B9%E5%96%84-%E5%8F%8D%E5%BD%88%E8%A1%8C%E6%83%85%E8%8B%A5%E8%A6%81%E5%BB%B6%E7%BA%8C-%E4%BB%8D%E9%9C%80%E6%96%B0%E8%B2%B7%E7%9B%A4%E5%8A%9B%E9%87%8F-013244458.html</w:t>
            </w:r>
          </w:p>
        </w:tc>
      </w:tr>
      <w:tr>
        <w:tc>
          <w:tcPr>
            <w:tcW w:type="dxa" w:w="2160"/>
          </w:tcPr>
          <w:p>
            <w:r>
              <w:rPr>
                <w:sz w:val="16"/>
              </w:rPr>
              <w:t>財訊快報(Yahoo轉載)</w:t>
            </w:r>
          </w:p>
        </w:tc>
        <w:tc>
          <w:tcPr>
            <w:tcW w:type="dxa" w:w="2160"/>
          </w:tcPr>
          <w:p>
            <w:r>
              <w:rPr>
                <w:sz w:val="16"/>
              </w:rPr>
              <w:t>野獸國上半年轉盈，EPS 1.77元創歷年同期高，下半年營運料更勝一籌</w:t>
            </w:r>
          </w:p>
        </w:tc>
        <w:tc>
          <w:tcPr>
            <w:tcW w:type="dxa" w:w="2160"/>
          </w:tcPr>
          <w:p>
            <w:r>
              <w:rPr>
                <w:sz w:val="16"/>
              </w:rPr>
              <w:t>2026-08-21</w:t>
            </w:r>
          </w:p>
        </w:tc>
        <w:tc>
          <w:tcPr>
            <w:tcW w:type="dxa" w:w="2160"/>
          </w:tcPr>
          <w:p>
            <w:r>
              <w:rPr>
                <w:sz w:val="16"/>
              </w:rPr>
              <w:t>https://tw.stock.yahoo.com/news/%E9%87%8E%E7%8D%B8%E5%9C%8B%E4%B8%8A%E5%8D%8A%E5%B9%B4%E8%BD%89%E7%9B%88-eps-1-77%E5%85%83%E5%89%B5%E6%AD%B7%E5%B9%B4%E5%90%8C%E6%9C%9F%E9%AB%98-%E4%B8%8B%E5%8D%8A%E5%B9%B4%E7%87%9F%E9%81%8B%E6%96%99%E6%9B%B4%E5%8B%9D-014430859.html</w:t>
            </w:r>
          </w:p>
        </w:tc>
      </w:tr>
      <w:tr>
        <w:tc>
          <w:tcPr>
            <w:tcW w:type="dxa" w:w="2160"/>
          </w:tcPr>
          <w:p>
            <w:r>
              <w:rPr>
                <w:sz w:val="16"/>
              </w:rPr>
              <w:t>財訊快報(Yahoo轉載)</w:t>
            </w:r>
          </w:p>
        </w:tc>
        <w:tc>
          <w:tcPr>
            <w:tcW w:type="dxa" w:w="2160"/>
          </w:tcPr>
          <w:p>
            <w:r>
              <w:rPr>
                <w:sz w:val="16"/>
              </w:rPr>
              <w:t>中東緊張＋利率風險，韓國財長稱將採取措施因應匯市波動</w:t>
            </w:r>
          </w:p>
        </w:tc>
        <w:tc>
          <w:tcPr>
            <w:tcW w:type="dxa" w:w="2160"/>
          </w:tcPr>
          <w:p>
            <w:r>
              <w:rPr>
                <w:sz w:val="16"/>
              </w:rPr>
              <w:t>2026-08-21</w:t>
            </w:r>
          </w:p>
        </w:tc>
        <w:tc>
          <w:tcPr>
            <w:tcW w:type="dxa" w:w="2160"/>
          </w:tcPr>
          <w:p>
            <w:r>
              <w:rPr>
                <w:sz w:val="16"/>
              </w:rPr>
              <w:t>https://tw.stock.yahoo.com/news/%E4%B8%AD%E6%9D%B1%E7%B7%8A%E5%BC%B5-%E5%88%A9%E7%8E%87%E9%A2%A8%E9%9A%AA-%E9%9F%93%E5%9C%8B%E8%B2%A1%E9%95%B7%E7%A8%B1%E5%B0%87%E6%8E%A1%E5%8F%96%E6%8E%AA%E6%96%BD%E5%9B%A0%E6%87%89%E5%8C%AF%E5%B8%82%E6%B3%A2%E5%8B%95-014810558.html</w:t>
            </w:r>
          </w:p>
        </w:tc>
      </w:tr>
      <w:tr>
        <w:tc>
          <w:tcPr>
            <w:tcW w:type="dxa" w:w="2160"/>
          </w:tcPr>
          <w:p>
            <w:r>
              <w:rPr>
                <w:sz w:val="16"/>
              </w:rPr>
              <w:t>財訊快報(Yahoo轉載)</w:t>
            </w:r>
          </w:p>
        </w:tc>
        <w:tc>
          <w:tcPr>
            <w:tcW w:type="dxa" w:w="2160"/>
          </w:tcPr>
          <w:p>
            <w:r>
              <w:rPr>
                <w:sz w:val="16"/>
              </w:rPr>
              <w:t>美元賣盤＋資金回流，韓元早盤強彈1%領漲亞幣、較6月低點反彈12%</w:t>
            </w:r>
          </w:p>
        </w:tc>
        <w:tc>
          <w:tcPr>
            <w:tcW w:type="dxa" w:w="2160"/>
          </w:tcPr>
          <w:p>
            <w:r>
              <w:rPr>
                <w:sz w:val="16"/>
              </w:rPr>
              <w:t>2026-08-21</w:t>
            </w:r>
          </w:p>
        </w:tc>
        <w:tc>
          <w:tcPr>
            <w:tcW w:type="dxa" w:w="2160"/>
          </w:tcPr>
          <w:p>
            <w:r>
              <w:rPr>
                <w:sz w:val="16"/>
              </w:rPr>
              <w:t>https://tw.stock.yahoo.com/news/%E7%BE%8E%E5%85%83%E8%B3%A3%E7%9B%A4-%E8%B3%87%E9%87%91%E5%9B%9E%E6%B5%81-%E9%9F%93%E5%85%83%E6%97%A9%E7%9B%A4%E5%BC%B7%E5%BD%881-%E9%A0%98%E6%BC%B2%E4%BA%9E%E5%B9%A3-%E8%BC%836%E6%9C%88%E4%BD%8E%E9%BB%9E%E5%8F%8D%E5%BD%8812-015231803.html</w:t>
            </w:r>
          </w:p>
        </w:tc>
      </w:tr>
      <w:tr>
        <w:tc>
          <w:tcPr>
            <w:tcW w:type="dxa" w:w="2160"/>
          </w:tcPr>
          <w:p>
            <w:r>
              <w:rPr>
                <w:sz w:val="16"/>
              </w:rPr>
              <w:t>財訊快報(Yahoo轉載)</w:t>
            </w:r>
          </w:p>
        </w:tc>
        <w:tc>
          <w:tcPr>
            <w:tcW w:type="dxa" w:w="2160"/>
          </w:tcPr>
          <w:p>
            <w:r>
              <w:rPr>
                <w:sz w:val="16"/>
              </w:rPr>
              <w:t>攻AI企業級SSD商機，FADU攜手威剛，Gen6控制器H2供貨，Gen7 2028供樣</w:t>
            </w:r>
          </w:p>
        </w:tc>
        <w:tc>
          <w:tcPr>
            <w:tcW w:type="dxa" w:w="2160"/>
          </w:tcPr>
          <w:p>
            <w:r>
              <w:rPr>
                <w:sz w:val="16"/>
              </w:rPr>
              <w:t>2026-08-21</w:t>
            </w:r>
          </w:p>
        </w:tc>
        <w:tc>
          <w:tcPr>
            <w:tcW w:type="dxa" w:w="2160"/>
          </w:tcPr>
          <w:p>
            <w:r>
              <w:rPr>
                <w:sz w:val="16"/>
              </w:rPr>
              <w:t>https://tw.stock.yahoo.com/news/%E6%94%BBai%E4%BC%81%E6%A5%AD%E7%B4%9Assd%E5%95%86%E6%A9%9F-fadu%E6%94%9C%E6%89%8B%E5%A8%81%E5%89%9B-gen6%E6%8E%A7%E5%88%B6%E5%99%A8h2%E4%BE%9B%E8%B2%A8-gen7-2028%E4%BE%9B%E6%A8%A3-015249743.html</w:t>
            </w:r>
          </w:p>
        </w:tc>
      </w:tr>
      <w:tr>
        <w:tc>
          <w:tcPr>
            <w:tcW w:type="dxa" w:w="2160"/>
          </w:tcPr>
          <w:p>
            <w:r>
              <w:rPr>
                <w:sz w:val="16"/>
              </w:rPr>
              <w:t>財訊快報(Yahoo轉載)</w:t>
            </w:r>
          </w:p>
        </w:tc>
        <w:tc>
          <w:tcPr>
            <w:tcW w:type="dxa" w:w="2160"/>
          </w:tcPr>
          <w:p>
            <w:r>
              <w:rPr>
                <w:sz w:val="16"/>
              </w:rPr>
              <w:t>國內首檔，「台新全球AI電力基金」報請成立，迎雙黑金爆發性商機</w:t>
            </w:r>
          </w:p>
        </w:tc>
        <w:tc>
          <w:tcPr>
            <w:tcW w:type="dxa" w:w="2160"/>
          </w:tcPr>
          <w:p>
            <w:r>
              <w:rPr>
                <w:sz w:val="16"/>
              </w:rPr>
              <w:t>2026-08-21</w:t>
            </w:r>
          </w:p>
        </w:tc>
        <w:tc>
          <w:tcPr>
            <w:tcW w:type="dxa" w:w="2160"/>
          </w:tcPr>
          <w:p>
            <w:r>
              <w:rPr>
                <w:sz w:val="16"/>
              </w:rPr>
              <w:t>https://tw.stock.yahoo.com/news/%E5%9C%8B%E5%85%A7%E9%A6%96%E6%AA%94-%E5%8F%B0%E6%96%B0%E5%85%A8%E7%90%83ai%E9%9B%BB%E5%8A%9B%E5%9F%BA%E9%87%91-%E5%A0%B1%E8%AB%8B%E6%88%90%E7%AB%8B-%E8%BF%8E%E9%9B%99%E9%BB%91%E9%87%91%E7%88%86%E7%99%BC%E6%80%A7%E5%95%86%E6%A9%9F-015407499.html</w:t>
            </w:r>
          </w:p>
        </w:tc>
      </w:tr>
      <w:tr>
        <w:tc>
          <w:tcPr>
            <w:tcW w:type="dxa" w:w="2160"/>
          </w:tcPr>
          <w:p>
            <w:r>
              <w:rPr>
                <w:sz w:val="16"/>
              </w:rPr>
              <w:t>財訊快報(Yahoo轉載)</w:t>
            </w:r>
          </w:p>
        </w:tc>
        <w:tc>
          <w:tcPr>
            <w:tcW w:type="dxa" w:w="2160"/>
          </w:tcPr>
          <w:p>
            <w:r>
              <w:rPr>
                <w:sz w:val="16"/>
              </w:rPr>
              <w:t>半導體亮眼難掩金融失衡，韓央行副行長稱全力捍衛物價與金融穩定</w:t>
            </w:r>
          </w:p>
        </w:tc>
        <w:tc>
          <w:tcPr>
            <w:tcW w:type="dxa" w:w="2160"/>
          </w:tcPr>
          <w:p>
            <w:r>
              <w:rPr>
                <w:sz w:val="16"/>
              </w:rPr>
              <w:t>2026-08-21</w:t>
            </w:r>
          </w:p>
        </w:tc>
        <w:tc>
          <w:tcPr>
            <w:tcW w:type="dxa" w:w="2160"/>
          </w:tcPr>
          <w:p>
            <w:r>
              <w:rPr>
                <w:sz w:val="16"/>
              </w:rPr>
              <w:t>https://tw.stock.yahoo.com/news/%E5%8D%8A%E5%B0%8E%E9%AB%94%E4%BA%AE%E7%9C%BC%E9%9B%A3%E6%8E%A9%E9%87%91%E8%9E%8D%E5%A4%B1%E8%A1%A1-%E9%9F%93%E5%A4%AE%E8%A1%8C%E5%89%AF%E8%A1%8C%E9%95%B7%E7%A8%B1%E5%85%A8%E5%8A%9B%E6%8D%8D%E8%A1%9B%E7%89%A9%E5%83%B9%E8%88%87%E9%87%91%E8%9E%8D%E7%A9%A9%E5%AE%9A-015434086.html</w:t>
            </w:r>
          </w:p>
        </w:tc>
      </w:tr>
      <w:tr>
        <w:tc>
          <w:tcPr>
            <w:tcW w:type="dxa" w:w="2160"/>
          </w:tcPr>
          <w:p>
            <w:r>
              <w:rPr>
                <w:sz w:val="16"/>
              </w:rPr>
              <w:t>財訊快報(Yahoo轉載)</w:t>
            </w:r>
          </w:p>
        </w:tc>
        <w:tc>
          <w:tcPr>
            <w:tcW w:type="dxa" w:w="2160"/>
          </w:tcPr>
          <w:p>
            <w:r>
              <w:rPr>
                <w:sz w:val="16"/>
              </w:rPr>
              <w:t>韓國8月份前20天出口年增61.5%，半導體引領成長</w:t>
            </w:r>
          </w:p>
        </w:tc>
        <w:tc>
          <w:tcPr>
            <w:tcW w:type="dxa" w:w="2160"/>
          </w:tcPr>
          <w:p>
            <w:r>
              <w:rPr>
                <w:sz w:val="16"/>
              </w:rPr>
              <w:t>2026-08-21</w:t>
            </w:r>
          </w:p>
        </w:tc>
        <w:tc>
          <w:tcPr>
            <w:tcW w:type="dxa" w:w="2160"/>
          </w:tcPr>
          <w:p>
            <w:r>
              <w:rPr>
                <w:sz w:val="16"/>
              </w:rPr>
              <w:t>https://tw.stock.yahoo.com/news/%E9%9F%93%E5%9C%8B8%E6%9C%88%E4%BB%BD%E5%89%8D20%E5%A4%A9%E5%87%BA%E5%8F%A3%E5%B9%B4%E5%A2%9E61-5-%E5%8D%8A%E5%B0%8E%E9%AB%94%E5%BC%95%E9%A0%98%E6%88%90%E9%95%B7-015559448.html</w:t>
            </w:r>
          </w:p>
        </w:tc>
      </w:tr>
      <w:tr>
        <w:tc>
          <w:tcPr>
            <w:tcW w:type="dxa" w:w="2160"/>
          </w:tcPr>
          <w:p>
            <w:r>
              <w:rPr>
                <w:sz w:val="16"/>
              </w:rPr>
              <w:t>財訊快報(Yahoo轉載)</w:t>
            </w:r>
          </w:p>
        </w:tc>
        <w:tc>
          <w:tcPr>
            <w:tcW w:type="dxa" w:w="2160"/>
          </w:tcPr>
          <w:p>
            <w:r>
              <w:rPr>
                <w:sz w:val="16"/>
              </w:rPr>
              <w:t>美債回購反成利空，東京匯市早盤美元指數追低，英鎊逼近半年高</w:t>
            </w:r>
          </w:p>
        </w:tc>
        <w:tc>
          <w:tcPr>
            <w:tcW w:type="dxa" w:w="2160"/>
          </w:tcPr>
          <w:p>
            <w:r>
              <w:rPr>
                <w:sz w:val="16"/>
              </w:rPr>
              <w:t>2026-08-21</w:t>
            </w:r>
          </w:p>
        </w:tc>
        <w:tc>
          <w:tcPr>
            <w:tcW w:type="dxa" w:w="2160"/>
          </w:tcPr>
          <w:p>
            <w:r>
              <w:rPr>
                <w:sz w:val="16"/>
              </w:rPr>
              <w:t>https://tw.stock.yahoo.com/news/%E7%BE%8E%E5%82%B5%E5%9B%9E%E8%B3%BC%E5%8F%8D%E6%88%90%E5%88%A9%E7%A9%BA-%E6%9D%B1%E4%BA%AC%E5%8C%AF%E5%B8%82%E6%97%A9%E7%9B%A4%E7%BE%8E%E5%85%83%E6%8C%87%E6%95%B8%E8%BF%BD%E4%BD%8E-%E8%8B%B1%E9%8E%8A%E9%80%BC%E8%BF%91%E5%8D%8A%E5%B9%B4%E9%AB%98-015942781.html</w:t>
            </w:r>
          </w:p>
        </w:tc>
      </w:tr>
      <w:tr>
        <w:tc>
          <w:tcPr>
            <w:tcW w:type="dxa" w:w="2160"/>
          </w:tcPr>
          <w:p>
            <w:r>
              <w:rPr>
                <w:sz w:val="16"/>
              </w:rPr>
              <w:t>財訊快報(Yahoo轉載)</w:t>
            </w:r>
          </w:p>
        </w:tc>
        <w:tc>
          <w:tcPr>
            <w:tcW w:type="dxa" w:w="2160"/>
          </w:tcPr>
          <w:p>
            <w:r>
              <w:rPr>
                <w:sz w:val="16"/>
              </w:rPr>
              <w:t>達明攜手NVIDIA，匯聚台灣頂尖人形機器人學研能量</w:t>
            </w:r>
          </w:p>
        </w:tc>
        <w:tc>
          <w:tcPr>
            <w:tcW w:type="dxa" w:w="2160"/>
          </w:tcPr>
          <w:p>
            <w:r>
              <w:rPr>
                <w:sz w:val="16"/>
              </w:rPr>
              <w:t>2026-08-21</w:t>
            </w:r>
          </w:p>
        </w:tc>
        <w:tc>
          <w:tcPr>
            <w:tcW w:type="dxa" w:w="2160"/>
          </w:tcPr>
          <w:p>
            <w:r>
              <w:rPr>
                <w:sz w:val="16"/>
              </w:rPr>
              <w:t>https://tw.stock.yahoo.com/news/%E9%81%94%E6%98%8E%E6%94%9C%E6%89%8Bnvidia-%E5%8C%AF%E8%81%9A%E5%8F%B0%E7%81%A3%E9%A0%82%E5%B0%96%E4%BA%BA%E5%BD%A2%E6%A9%9F%E5%99%A8%E4%BA%BA%E5%AD%B8%E7%A0%94%E8%83%BD%E9%87%8F-034937993.html</w:t>
            </w:r>
          </w:p>
        </w:tc>
      </w:tr>
      <w:tr>
        <w:tc>
          <w:tcPr>
            <w:tcW w:type="dxa" w:w="2160"/>
          </w:tcPr>
          <w:p>
            <w:r>
              <w:rPr>
                <w:sz w:val="16"/>
              </w:rPr>
              <w:t>財訊快報(Yahoo轉載)</w:t>
            </w:r>
          </w:p>
        </w:tc>
        <w:tc>
          <w:tcPr>
            <w:tcW w:type="dxa" w:w="2160"/>
          </w:tcPr>
          <w:p>
            <w:r>
              <w:rPr>
                <w:sz w:val="16"/>
              </w:rPr>
              <w:t>友訊搶高速網通商機，推出Wi-Fi 7雙頻無線路由器，400G交換機Q4出貨</w:t>
            </w:r>
          </w:p>
        </w:tc>
        <w:tc>
          <w:tcPr>
            <w:tcW w:type="dxa" w:w="2160"/>
          </w:tcPr>
          <w:p>
            <w:r>
              <w:rPr>
                <w:sz w:val="16"/>
              </w:rPr>
              <w:t>2026-08-21</w:t>
            </w:r>
          </w:p>
        </w:tc>
        <w:tc>
          <w:tcPr>
            <w:tcW w:type="dxa" w:w="2160"/>
          </w:tcPr>
          <w:p>
            <w:r>
              <w:rPr>
                <w:sz w:val="16"/>
              </w:rPr>
              <w:t>https://tw.stock.yahoo.com/news/%E5%8F%8B%E8%A8%8A%E6%90%B6%E9%AB%98%E9%80%9F%E7%B6%B2%E9%80%9A%E5%95%86%E6%A9%9F-%E6%8E%A8%E5%87%BAwi-fi-7%E9%9B%99%E9%A0%BB%E7%84%A1%E7%B7%9A%E8%B7%AF%E7%94%B1%E5%99%A8-400g%E4%BA%A4%E6%8F%9B%E6%A9%9Fq4%E5%87%BA%E8%B2%A8-035346472.html</w:t>
            </w:r>
          </w:p>
        </w:tc>
      </w:tr>
      <w:tr>
        <w:tc>
          <w:tcPr>
            <w:tcW w:type="dxa" w:w="2160"/>
          </w:tcPr>
          <w:p>
            <w:r>
              <w:rPr>
                <w:sz w:val="16"/>
              </w:rPr>
              <w:t>財訊快報(Yahoo轉載)</w:t>
            </w:r>
          </w:p>
        </w:tc>
        <w:tc>
          <w:tcPr>
            <w:tcW w:type="dxa" w:w="2160"/>
          </w:tcPr>
          <w:p>
            <w:r>
              <w:rPr>
                <w:sz w:val="16"/>
              </w:rPr>
              <w:t>焦點股：光通訊＋車用成長性前景佳，晶技季線整理待攻</w:t>
            </w:r>
          </w:p>
        </w:tc>
        <w:tc>
          <w:tcPr>
            <w:tcW w:type="dxa" w:w="2160"/>
          </w:tcPr>
          <w:p>
            <w:r>
              <w:rPr>
                <w:sz w:val="16"/>
              </w:rPr>
              <w:t>2026-08-21</w:t>
            </w:r>
          </w:p>
        </w:tc>
        <w:tc>
          <w:tcPr>
            <w:tcW w:type="dxa" w:w="2160"/>
          </w:tcPr>
          <w:p>
            <w:r>
              <w:rPr>
                <w:sz w:val="16"/>
              </w:rPr>
              <w:t>https://tw.stock.yahoo.com/news/%E7%84%A6%E9%BB%9E%E8%82%A1-%E5%85%89%E9%80%9A%E8%A8%8A-%E8%BB%8A%E7%94%A8%E6%88%90%E9%95%B7%E6%80%A7%E5%89%8D%E6%99%AF%E4%BD%B3-%E6%99%B6%E6%8A%80%E5%AD%A3%E7%B7%9A%E6%95%B4%E7%90%86%E5%BE%85%E6%94%BB-035500432.html</w:t>
            </w:r>
          </w:p>
        </w:tc>
      </w:tr>
      <w:tr>
        <w:tc>
          <w:tcPr>
            <w:tcW w:type="dxa" w:w="2160"/>
          </w:tcPr>
          <w:p>
            <w:r>
              <w:rPr>
                <w:sz w:val="16"/>
              </w:rPr>
              <w:t>財訊快報(Yahoo轉載)</w:t>
            </w:r>
          </w:p>
        </w:tc>
        <w:tc>
          <w:tcPr>
            <w:tcW w:type="dxa" w:w="2160"/>
          </w:tcPr>
          <w:p>
            <w:r>
              <w:rPr>
                <w:sz w:val="16"/>
              </w:rPr>
              <w:t>荷姆茲海峽週四僅7艘商品船通行、日減一半，未見VLCC與LNG船蹤影</w:t>
            </w:r>
          </w:p>
        </w:tc>
        <w:tc>
          <w:tcPr>
            <w:tcW w:type="dxa" w:w="2160"/>
          </w:tcPr>
          <w:p>
            <w:r>
              <w:rPr>
                <w:sz w:val="16"/>
              </w:rPr>
              <w:t>2026-08-21</w:t>
            </w:r>
          </w:p>
        </w:tc>
        <w:tc>
          <w:tcPr>
            <w:tcW w:type="dxa" w:w="2160"/>
          </w:tcPr>
          <w:p>
            <w:r>
              <w:rPr>
                <w:sz w:val="16"/>
              </w:rPr>
              <w:t>https://tw.stock.yahoo.com/news/%E8%8D%B7%E5%A7%86%E8%8C%B2%E6%B5%B7%E5%B3%BD%E9%80%B1%E5%9B%9B%E5%83%857%E8%89%98%E5%95%86%E5%93%81%E8%88%B9%E9%80%9A%E8%A1%8C-%E6%97%A5%E6%B8%9B-%E5%8D%8A-%E6%9C%AA%E8%A6%8Bvlcc%E8%88%87lng%E8%88%B9%E8%B9%A4%E5%BD%B1-035534724.html</w:t>
            </w:r>
          </w:p>
        </w:tc>
      </w:tr>
      <w:tr>
        <w:tc>
          <w:tcPr>
            <w:tcW w:type="dxa" w:w="2160"/>
          </w:tcPr>
          <w:p>
            <w:r>
              <w:rPr>
                <w:sz w:val="16"/>
              </w:rPr>
              <w:t>財訊快報(Yahoo轉載)</w:t>
            </w:r>
          </w:p>
        </w:tc>
        <w:tc>
          <w:tcPr>
            <w:tcW w:type="dxa" w:w="2160"/>
          </w:tcPr>
          <w:p>
            <w:r>
              <w:rPr>
                <w:sz w:val="16"/>
              </w:rPr>
              <w:t>從資料中心到自駕車，美光CEO稱AI催生記憶體需求</w:t>
            </w:r>
          </w:p>
        </w:tc>
        <w:tc>
          <w:tcPr>
            <w:tcW w:type="dxa" w:w="2160"/>
          </w:tcPr>
          <w:p>
            <w:r>
              <w:rPr>
                <w:sz w:val="16"/>
              </w:rPr>
              <w:t>2026-08-21</w:t>
            </w:r>
          </w:p>
        </w:tc>
        <w:tc>
          <w:tcPr>
            <w:tcW w:type="dxa" w:w="2160"/>
          </w:tcPr>
          <w:p>
            <w:r>
              <w:rPr>
                <w:sz w:val="16"/>
              </w:rPr>
              <w:t>https://tw.stock.yahoo.com/news/%E5%BE%9E%E8%B3%87%E6%96%99%E4%B8%AD%E5%BF%83%E5%88%B0%E8%87%AA%E9%A7%95%E8%BB%8A-%E7%BE%8E%E5%85%89ceo%E7%A8%B1ai%E5%82%AC%E7%94%9F%E8%A8%98%E6%86%B6%E9%AB%94%E9%9C%80%E6%B1%82-035623919.html</w:t>
            </w:r>
          </w:p>
        </w:tc>
      </w:tr>
      <w:tr>
        <w:tc>
          <w:tcPr>
            <w:tcW w:type="dxa" w:w="2160"/>
          </w:tcPr>
          <w:p>
            <w:r>
              <w:rPr>
                <w:sz w:val="16"/>
              </w:rPr>
              <w:t>財訊快報(Yahoo轉載)</w:t>
            </w:r>
          </w:p>
        </w:tc>
        <w:tc>
          <w:tcPr>
            <w:tcW w:type="dxa" w:w="2160"/>
          </w:tcPr>
          <w:p>
            <w:r>
              <w:rPr>
                <w:sz w:val="16"/>
              </w:rPr>
              <w:t>韓國擬對中、台固體氫氧化鈉徵收反傾銷稅，台廠稅率高達38.89%</w:t>
            </w:r>
          </w:p>
        </w:tc>
        <w:tc>
          <w:tcPr>
            <w:tcW w:type="dxa" w:w="2160"/>
          </w:tcPr>
          <w:p>
            <w:r>
              <w:rPr>
                <w:sz w:val="16"/>
              </w:rPr>
              <w:t>2026-08-21</w:t>
            </w:r>
          </w:p>
        </w:tc>
        <w:tc>
          <w:tcPr>
            <w:tcW w:type="dxa" w:w="2160"/>
          </w:tcPr>
          <w:p>
            <w:r>
              <w:rPr>
                <w:sz w:val="16"/>
              </w:rPr>
              <w:t>https://tw.stock.yahoo.com/news/%E9%9F%93%E5%9C%8B%E6%93%AC%E5%B0%8D%E4%B8%AD-%E5%8F%B0%E5%9B%BA%E9%AB%94%E6%B0%AB%E6%B0%A7%E5%8C%96%E9%88%89%E5%BE%B5%E6%94%B6%E5%8F%8D%E5%82%BE%E9%8A%B7%E7%A8%85-%E5%8F%B0%E5%BB%A0%E7%A8%85%E7%8E%87%E9%AB%98%E9%81%9438-89-041203210.html</w:t>
            </w:r>
          </w:p>
        </w:tc>
      </w:tr>
      <w:tr>
        <w:tc>
          <w:tcPr>
            <w:tcW w:type="dxa" w:w="2160"/>
          </w:tcPr>
          <w:p>
            <w:r>
              <w:rPr>
                <w:sz w:val="16"/>
              </w:rPr>
              <w:t>財訊快報(Yahoo轉載)</w:t>
            </w:r>
          </w:p>
        </w:tc>
        <w:tc>
          <w:tcPr>
            <w:tcW w:type="dxa" w:w="2160"/>
          </w:tcPr>
          <w:p>
            <w:r>
              <w:rPr>
                <w:sz w:val="16"/>
              </w:rPr>
              <w:t>股市狂熱反噬KOSPI高點回落30%，散戶在槓桿型ETF損失約387億美元</w:t>
            </w:r>
          </w:p>
        </w:tc>
        <w:tc>
          <w:tcPr>
            <w:tcW w:type="dxa" w:w="2160"/>
          </w:tcPr>
          <w:p>
            <w:r>
              <w:rPr>
                <w:sz w:val="16"/>
              </w:rPr>
              <w:t>2026-08-21</w:t>
            </w:r>
          </w:p>
        </w:tc>
        <w:tc>
          <w:tcPr>
            <w:tcW w:type="dxa" w:w="2160"/>
          </w:tcPr>
          <w:p>
            <w:r>
              <w:rPr>
                <w:sz w:val="16"/>
              </w:rPr>
              <w:t>https://tw.stock.yahoo.com/news/%E8%82%A1%E5%B8%82%E7%8B%82%E7%86%B1%E5%8F%8D%E5%99%ACkospi%E9%AB%98%E9%BB%9E%E5%9B%9E%E8%90%BD30-%E6%95%A3%E6%88%B6%E5%9C%A8%E6%A7%93%E6%A1%BF%E5%9E%8Betf%E6%90%8D%E5%A4%B1%E7%B4%84387%E5%84%84%E7%BE%8E%E5%85%83-045620017.html</w:t>
            </w:r>
          </w:p>
        </w:tc>
      </w:tr>
      <w:tr>
        <w:tc>
          <w:tcPr>
            <w:tcW w:type="dxa" w:w="2160"/>
          </w:tcPr>
          <w:p>
            <w:r>
              <w:rPr>
                <w:sz w:val="16"/>
              </w:rPr>
              <w:t>財訊快報(Yahoo轉載)</w:t>
            </w:r>
          </w:p>
        </w:tc>
        <w:tc>
          <w:tcPr>
            <w:tcW w:type="dxa" w:w="2160"/>
          </w:tcPr>
          <w:p>
            <w:r>
              <w:rPr>
                <w:sz w:val="16"/>
              </w:rPr>
              <w:t>美光砸百億美元建AI記憶體研究中心，記憶體升級戰略基礎設施</w:t>
            </w:r>
          </w:p>
        </w:tc>
        <w:tc>
          <w:tcPr>
            <w:tcW w:type="dxa" w:w="2160"/>
          </w:tcPr>
          <w:p>
            <w:r>
              <w:rPr>
                <w:sz w:val="16"/>
              </w:rPr>
              <w:t>2026-08-21</w:t>
            </w:r>
          </w:p>
        </w:tc>
        <w:tc>
          <w:tcPr>
            <w:tcW w:type="dxa" w:w="2160"/>
          </w:tcPr>
          <w:p>
            <w:r>
              <w:rPr>
                <w:sz w:val="16"/>
              </w:rPr>
              <w:t>https://tw.stock.yahoo.com/news/%E7%BE%8E%E5%85%89%E7%A0%B8%E7%99%BE%E5%84%84%E7%BE%8E%E5%85%83%E5%BB%BAai%E8%A8%98%E6%86%B6%E9%AB%94%E7%A0%94%E7%A9%B6%E4%B8%AD%E5%BF%83-%E8%A8%98%E6%86%B6%E9%AB%94%E5%8D%87%E7%B4%9A%E6%88%B0%E7%95%A5%E5%9F%BA%E7%A4%8E%E8%A8%AD%E6%96%BD-045814262.html</w:t>
            </w:r>
          </w:p>
        </w:tc>
      </w:tr>
      <w:tr>
        <w:tc>
          <w:tcPr>
            <w:tcW w:type="dxa" w:w="2160"/>
          </w:tcPr>
          <w:p>
            <w:r>
              <w:rPr>
                <w:sz w:val="16"/>
              </w:rPr>
              <w:t>財訊快報(Yahoo轉載)</w:t>
            </w:r>
          </w:p>
        </w:tc>
        <w:tc>
          <w:tcPr>
            <w:tcW w:type="dxa" w:w="2160"/>
          </w:tcPr>
          <w:p>
            <w:r>
              <w:rPr>
                <w:sz w:val="16"/>
              </w:rPr>
              <w:t>Currie示警荷姆茲失控恐終結美元安全秩序，美債融資成本面臨重估</w:t>
            </w:r>
          </w:p>
        </w:tc>
        <w:tc>
          <w:tcPr>
            <w:tcW w:type="dxa" w:w="2160"/>
          </w:tcPr>
          <w:p>
            <w:r>
              <w:rPr>
                <w:sz w:val="16"/>
              </w:rPr>
              <w:t>2026-08-21</w:t>
            </w:r>
          </w:p>
        </w:tc>
        <w:tc>
          <w:tcPr>
            <w:tcW w:type="dxa" w:w="2160"/>
          </w:tcPr>
          <w:p>
            <w:r>
              <w:rPr>
                <w:sz w:val="16"/>
              </w:rPr>
              <w:t>https://tw.stock.yahoo.com/news/currie%E7%A4%BA%E8%AD%A6%E8%8D%B7%E5%A7%86%E8%8C%B2%E5%A4%B1%E6%8E%A7%E6%81%90%E7%B5%82%E7%B5%90%E7%BE%8E%E5%85%83%E5%AE%89%E5%85%A8%E7%A7%A9%E5%BA%8F-%E7%BE%8E%E5%82%B5%E8%9E%8D%E8%B3%87%E6%88%90%E6%9C%AC%E9%9D%A2%E8%87%A8%E9%87%8D%E4%BC%B0-050839321.html</w:t>
            </w:r>
          </w:p>
        </w:tc>
      </w:tr>
      <w:tr>
        <w:tc>
          <w:tcPr>
            <w:tcW w:type="dxa" w:w="2160"/>
          </w:tcPr>
          <w:p>
            <w:r>
              <w:rPr>
                <w:sz w:val="16"/>
              </w:rPr>
              <w:t>財訊快報(Yahoo轉載)</w:t>
            </w:r>
          </w:p>
        </w:tc>
        <w:tc>
          <w:tcPr>
            <w:tcW w:type="dxa" w:w="2160"/>
          </w:tcPr>
          <w:p>
            <w:r>
              <w:rPr>
                <w:sz w:val="16"/>
              </w:rPr>
              <w:t>中國收緊資金外流管控，恆基地產示警香港房地產近期出現放緩態勢</w:t>
            </w:r>
          </w:p>
        </w:tc>
        <w:tc>
          <w:tcPr>
            <w:tcW w:type="dxa" w:w="2160"/>
          </w:tcPr>
          <w:p>
            <w:r>
              <w:rPr>
                <w:sz w:val="16"/>
              </w:rPr>
              <w:t>2026-08-21</w:t>
            </w:r>
          </w:p>
        </w:tc>
        <w:tc>
          <w:tcPr>
            <w:tcW w:type="dxa" w:w="2160"/>
          </w:tcPr>
          <w:p>
            <w:r>
              <w:rPr>
                <w:sz w:val="16"/>
              </w:rPr>
              <w:t>https://tw.stock.yahoo.com/news/%E4%B8%AD%E5%9C%8B%E6%94%B6%E7%B7%8A%E8%B3%87%E9%87%91%E5%A4%96%E6%B5%81%E7%AE%A1%E6%8E%A7-%E6%81%86%E5%9F%BA%E5%9C%B0%E7%94%A2%E7%A4%BA%E8%AD%A6%E9%A6%99%E6%B8%AF%E6%88%BF%E5%9C%B0%E7%94%A2%E8%BF%91%E6%9C%9F%E5%87%BA%E7%8F%BE%E6%94%BE%E7%B7%A9%E6%85%8B%E5%8B%A2-050845489.html</w:t>
            </w:r>
          </w:p>
        </w:tc>
      </w:tr>
      <w:tr>
        <w:tc>
          <w:tcPr>
            <w:tcW w:type="dxa" w:w="2160"/>
          </w:tcPr>
          <w:p>
            <w:r>
              <w:rPr>
                <w:sz w:val="16"/>
              </w:rPr>
              <w:t>財訊快報(Yahoo轉載)</w:t>
            </w:r>
          </w:p>
        </w:tc>
        <w:tc>
          <w:tcPr>
            <w:tcW w:type="dxa" w:w="2160"/>
          </w:tcPr>
          <w:p>
            <w:r>
              <w:rPr>
                <w:sz w:val="16"/>
              </w:rPr>
              <w:t>中國5年期國債得標利率1.3544%創低，2年期得標利率逾一年半新低</w:t>
            </w:r>
          </w:p>
        </w:tc>
        <w:tc>
          <w:tcPr>
            <w:tcW w:type="dxa" w:w="2160"/>
          </w:tcPr>
          <w:p>
            <w:r>
              <w:rPr>
                <w:sz w:val="16"/>
              </w:rPr>
              <w:t>2026-08-21</w:t>
            </w:r>
          </w:p>
        </w:tc>
        <w:tc>
          <w:tcPr>
            <w:tcW w:type="dxa" w:w="2160"/>
          </w:tcPr>
          <w:p>
            <w:r>
              <w:rPr>
                <w:sz w:val="16"/>
              </w:rPr>
              <w:t>https://tw.stock.yahoo.com/news/%E4%B8%AD%E5%9C%8B5%E5%B9%B4%E6%9C%9F%E5%9C%8B%E5%82%B5%E5%BE%97%E6%A8%99%E5%88%A9%E7%8E%871-3544-%E5%89%B5%E4%BD%8E-2%E5%B9%B4%E6%9C%9F%E5%BE%97%E6%A8%99%E5%88%A9%E7%8E%87%E9%80%BE-%E5%B9%B4%E5%8D%8A%E6%96%B0%E4%BD%8E-051630089.html</w:t>
            </w:r>
          </w:p>
        </w:tc>
      </w:tr>
      <w:tr>
        <w:tc>
          <w:tcPr>
            <w:tcW w:type="dxa" w:w="2160"/>
          </w:tcPr>
          <w:p>
            <w:r>
              <w:rPr>
                <w:sz w:val="16"/>
              </w:rPr>
              <w:t>財訊快報(Yahoo轉載)</w:t>
            </w:r>
          </w:p>
        </w:tc>
        <w:tc>
          <w:tcPr>
            <w:tcW w:type="dxa" w:w="2160"/>
          </w:tcPr>
          <w:p>
            <w:r>
              <w:rPr>
                <w:sz w:val="16"/>
              </w:rPr>
              <w:t>AI建設浪潮助攻，國產新竹廠大啖桃竹苗大矽谷方案紅利</w:t>
            </w:r>
          </w:p>
        </w:tc>
        <w:tc>
          <w:tcPr>
            <w:tcW w:type="dxa" w:w="2160"/>
          </w:tcPr>
          <w:p>
            <w:r>
              <w:rPr>
                <w:sz w:val="16"/>
              </w:rPr>
              <w:t>2026-08-24</w:t>
            </w:r>
          </w:p>
        </w:tc>
        <w:tc>
          <w:tcPr>
            <w:tcW w:type="dxa" w:w="2160"/>
          </w:tcPr>
          <w:p>
            <w:r>
              <w:rPr>
                <w:sz w:val="16"/>
              </w:rPr>
              <w:t>https://tw.stock.yahoo.com/news/ai%E5%BB%BA%E8%A8%AD%E6%B5%AA%E6%BD%AE%E5%8A%A9%E6%94%BB-%E5%9C%8B%E7%94%A2%E6%96%B0%E7%AB%B9%E5%BB%A0%E5%A4%A7%E5%95%96%E6%A1%83%E7%AB%B9%E8%8B%97%E5%A4%A7%E7%9F%BD%E8%B0%B7%E6%96%B9%E6%A1%88%E7%B4%85%E5%88%A9-013357090.html</w:t>
            </w:r>
          </w:p>
        </w:tc>
      </w:tr>
      <w:tr>
        <w:tc>
          <w:tcPr>
            <w:tcW w:type="dxa" w:w="2160"/>
          </w:tcPr>
          <w:p>
            <w:r>
              <w:rPr>
                <w:sz w:val="16"/>
              </w:rPr>
              <w:t>財訊快報(Yahoo轉載)</w:t>
            </w:r>
          </w:p>
        </w:tc>
        <w:tc>
          <w:tcPr>
            <w:tcW w:type="dxa" w:w="2160"/>
          </w:tcPr>
          <w:p>
            <w:r>
              <w:rPr>
                <w:sz w:val="16"/>
              </w:rPr>
              <w:t>投資人搶在美公布對伊朗制裁前獲利了結，紐油與布油亞洲電子盤初跌逾1%</w:t>
            </w:r>
          </w:p>
        </w:tc>
        <w:tc>
          <w:tcPr>
            <w:tcW w:type="dxa" w:w="2160"/>
          </w:tcPr>
          <w:p>
            <w:r>
              <w:rPr>
                <w:sz w:val="16"/>
              </w:rPr>
              <w:t>2026-08-24</w:t>
            </w:r>
          </w:p>
        </w:tc>
        <w:tc>
          <w:tcPr>
            <w:tcW w:type="dxa" w:w="2160"/>
          </w:tcPr>
          <w:p>
            <w:r>
              <w:rPr>
                <w:sz w:val="16"/>
              </w:rPr>
              <w:t>https://tw.stock.yahoo.com/news/%E6%8A%95%E8%B3%87%E4%BA%BA%E6%90%B6%E5%9C%A8%E7%BE%8E%E5%85%AC%E5%B8%83%E5%B0%8D%E4%BC%8A%E6%9C%97%E5%88%B6%E8%A3%81%E5%89%8D%E7%8D%B2%E5%88%A9%E4%BA%86%E7%B5%90-%E7%B4%90%E6%B2%B9%E8%88%87%E5%B8%83%E6%B2%B9%E4%BA%9E%E6%B4%B2%E9%9B%BB%E5%AD%90%E7%9B%A4%E5%88%9D%E8%B7%8C%E9%80%BE1-014038945.html</w:t>
            </w:r>
          </w:p>
        </w:tc>
      </w:tr>
      <w:tr>
        <w:tc>
          <w:tcPr>
            <w:tcW w:type="dxa" w:w="2160"/>
          </w:tcPr>
          <w:p>
            <w:r>
              <w:rPr>
                <w:sz w:val="16"/>
              </w:rPr>
              <w:t>財訊快報(Yahoo轉載)</w:t>
            </w:r>
          </w:p>
        </w:tc>
        <w:tc>
          <w:tcPr>
            <w:tcW w:type="dxa" w:w="2160"/>
          </w:tcPr>
          <w:p>
            <w:r>
              <w:rPr>
                <w:sz w:val="16"/>
              </w:rPr>
              <w:t>安邦生技*攜手東京大學，ABT-301加速拓展新實體腫瘤適應症</w:t>
            </w:r>
          </w:p>
        </w:tc>
        <w:tc>
          <w:tcPr>
            <w:tcW w:type="dxa" w:w="2160"/>
          </w:tcPr>
          <w:p>
            <w:r>
              <w:rPr>
                <w:sz w:val="16"/>
              </w:rPr>
              <w:t>2026-08-24</w:t>
            </w:r>
          </w:p>
        </w:tc>
        <w:tc>
          <w:tcPr>
            <w:tcW w:type="dxa" w:w="2160"/>
          </w:tcPr>
          <w:p>
            <w:r>
              <w:rPr>
                <w:sz w:val="16"/>
              </w:rPr>
              <w:t>https://tw.stock.yahoo.com/news/%E5%AE%89%E9%82%A6%E7%94%9F%E6%8A%80-%E6%94%9C%E6%89%8B%E6%9D%B1%E4%BA%AC%E5%A4%A7%E5%AD%B8-abt-301%E5%8A%A0%E9%80%9F%E6%8B%93%E5%B1%95%E6%96%B0%E5%AF%A6%E9%AB%94%E8%85%AB%E7%98%A4%E9%81%A9%E6%87%89%E7%97%87-015639757.html</w:t>
            </w:r>
          </w:p>
        </w:tc>
      </w:tr>
      <w:tr>
        <w:tc>
          <w:tcPr>
            <w:tcW w:type="dxa" w:w="2160"/>
          </w:tcPr>
          <w:p>
            <w:r>
              <w:rPr>
                <w:sz w:val="16"/>
              </w:rPr>
              <w:t>財訊快報(Yahoo轉載)</w:t>
            </w:r>
          </w:p>
        </w:tc>
        <w:tc>
          <w:tcPr>
            <w:tcW w:type="dxa" w:w="2160"/>
          </w:tcPr>
          <w:p>
            <w:r>
              <w:rPr>
                <w:sz w:val="16"/>
              </w:rPr>
              <w:t>焦點股：鼎元Micro PD迎放量潮，攜手大廠搶攻CPO商機，股價放量攻高</w:t>
            </w:r>
          </w:p>
        </w:tc>
        <w:tc>
          <w:tcPr>
            <w:tcW w:type="dxa" w:w="2160"/>
          </w:tcPr>
          <w:p>
            <w:r>
              <w:rPr>
                <w:sz w:val="16"/>
              </w:rPr>
              <w:t>2026-08-24</w:t>
            </w:r>
          </w:p>
        </w:tc>
        <w:tc>
          <w:tcPr>
            <w:tcW w:type="dxa" w:w="2160"/>
          </w:tcPr>
          <w:p>
            <w:r>
              <w:rPr>
                <w:sz w:val="16"/>
              </w:rPr>
              <w:t>https://tw.stock.yahoo.com/news/%E7%84%A6%E9%BB%9E%E8%82%A1-%E9%BC%8E%E5%85%83micro-pd%E8%BF%8E%E6%94%BE%E9%87%8F%E6%BD%AE-%E6%94%9C%E6%89%8B%E5%A4%A7%E5%BB%A0%E6%90%B6%E6%94%BBcpo%E5%95%86%E6%A9%9F-%E8%82%A1%E5%83%B9%E6%94%BE%E9%87%8F%E6%94%BB%E9%AB%98-035850723.html</w:t>
            </w:r>
          </w:p>
        </w:tc>
      </w:tr>
      <w:tr>
        <w:tc>
          <w:tcPr>
            <w:tcW w:type="dxa" w:w="2160"/>
          </w:tcPr>
          <w:p>
            <w:r>
              <w:rPr>
                <w:sz w:val="16"/>
              </w:rPr>
              <w:t>財訊快報(Yahoo轉載)</w:t>
            </w:r>
          </w:p>
        </w:tc>
        <w:tc>
          <w:tcPr>
            <w:tcW w:type="dxa" w:w="2160"/>
          </w:tcPr>
          <w:p>
            <w:r>
              <w:rPr>
                <w:sz w:val="16"/>
              </w:rPr>
              <w:t>大盤震盪整理，各類股輪漲輪跌</w:t>
            </w:r>
          </w:p>
        </w:tc>
        <w:tc>
          <w:tcPr>
            <w:tcW w:type="dxa" w:w="2160"/>
          </w:tcPr>
          <w:p>
            <w:r>
              <w:rPr>
                <w:sz w:val="16"/>
              </w:rPr>
              <w:t>2026-08-24</w:t>
            </w:r>
          </w:p>
        </w:tc>
        <w:tc>
          <w:tcPr>
            <w:tcW w:type="dxa" w:w="2160"/>
          </w:tcPr>
          <w:p>
            <w:r>
              <w:rPr>
                <w:sz w:val="16"/>
              </w:rPr>
              <w:t>https://tw.stock.yahoo.com/news/%E5%A4%A7%E7%9B%A4%E9%9C%87%E7%9B%AA%E6%95%B4%E7%90%86-%E5%90%84%E9%A1%9E%E8%82%A1%E8%BC%AA%E6%BC%B2%E8%BC%AA%E8%B7%8C-040038995.html</w:t>
            </w:r>
          </w:p>
        </w:tc>
      </w:tr>
      <w:tr>
        <w:tc>
          <w:tcPr>
            <w:tcW w:type="dxa" w:w="2160"/>
          </w:tcPr>
          <w:p>
            <w:r>
              <w:rPr>
                <w:sz w:val="16"/>
              </w:rPr>
              <w:t>財訊快報(Yahoo轉載)</w:t>
            </w:r>
          </w:p>
        </w:tc>
        <w:tc>
          <w:tcPr>
            <w:tcW w:type="dxa" w:w="2160"/>
          </w:tcPr>
          <w:p>
            <w:r>
              <w:rPr>
                <w:sz w:val="16"/>
              </w:rPr>
              <w:t>AI加速技術轉型，陳茂波示警香港就業市場迎重大挑戰</w:t>
            </w:r>
          </w:p>
        </w:tc>
        <w:tc>
          <w:tcPr>
            <w:tcW w:type="dxa" w:w="2160"/>
          </w:tcPr>
          <w:p>
            <w:r>
              <w:rPr>
                <w:sz w:val="16"/>
              </w:rPr>
              <w:t>2026-08-24</w:t>
            </w:r>
          </w:p>
        </w:tc>
        <w:tc>
          <w:tcPr>
            <w:tcW w:type="dxa" w:w="2160"/>
          </w:tcPr>
          <w:p>
            <w:r>
              <w:rPr>
                <w:sz w:val="16"/>
              </w:rPr>
              <w:t>https://tw.stock.yahoo.com/news/ai%E5%8A%A0%E9%80%9F%E6%8A%80%E8%A1%93%E8%BD%89%E5%9E%8B-%E9%99%B3%E8%8C%82%E6%B3%A2%E7%A4%BA%E8%AD%A6%E9%A6%99%E6%B8%AF%E5%B0%B1%E6%A5%AD%E5%B8%82%E5%A0%B4%E8%BF%8E%E9%87%8D%E5%A4%A7%E6%8C%91%E6%88%B0-040347104.html</w:t>
            </w:r>
          </w:p>
        </w:tc>
      </w:tr>
      <w:tr>
        <w:tc>
          <w:tcPr>
            <w:tcW w:type="dxa" w:w="2160"/>
          </w:tcPr>
          <w:p>
            <w:r>
              <w:rPr>
                <w:sz w:val="16"/>
              </w:rPr>
              <w:t>財訊快報(Yahoo轉載)</w:t>
            </w:r>
          </w:p>
        </w:tc>
        <w:tc>
          <w:tcPr>
            <w:tcW w:type="dxa" w:w="2160"/>
          </w:tcPr>
          <w:p>
            <w:r>
              <w:rPr>
                <w:sz w:val="16"/>
              </w:rPr>
              <w:t>貝瑞清倉阿里轉投京東，直言阿里跌半才考慮回補</w:t>
            </w:r>
          </w:p>
        </w:tc>
        <w:tc>
          <w:tcPr>
            <w:tcW w:type="dxa" w:w="2160"/>
          </w:tcPr>
          <w:p>
            <w:r>
              <w:rPr>
                <w:sz w:val="16"/>
              </w:rPr>
              <w:t>2026-08-24</w:t>
            </w:r>
          </w:p>
        </w:tc>
        <w:tc>
          <w:tcPr>
            <w:tcW w:type="dxa" w:w="2160"/>
          </w:tcPr>
          <w:p>
            <w:r>
              <w:rPr>
                <w:sz w:val="16"/>
              </w:rPr>
              <w:t>https://tw.stock.yahoo.com/news/%E8%B2%9D%E7%91%9E%E6%B8%85%E5%80%89%E9%98%BF%E9%87%8C%E8%BD%89%E6%8A%95%E4%BA%AC%E6%9D%B1-%E7%9B%B4%E8%A8%80%E9%98%BF%E9%87%8C%E8%B7%8C%E5%8D%8A%E6%89%8D%E8%80%83%E6%85%AE%E5%9B%9E%E8%A3%9C-040634979.html</w:t>
            </w:r>
          </w:p>
        </w:tc>
      </w:tr>
      <w:tr>
        <w:tc>
          <w:tcPr>
            <w:tcW w:type="dxa" w:w="2160"/>
          </w:tcPr>
          <w:p>
            <w:r>
              <w:rPr>
                <w:sz w:val="16"/>
              </w:rPr>
              <w:t>財訊快報(Yahoo轉載)</w:t>
            </w:r>
          </w:p>
        </w:tc>
        <w:tc>
          <w:tcPr>
            <w:tcW w:type="dxa" w:w="2160"/>
          </w:tcPr>
          <w:p>
            <w:r>
              <w:rPr>
                <w:sz w:val="16"/>
              </w:rPr>
              <w:t>Pimco稱期限溢價居高不下，債券仍具吸引力</w:t>
            </w:r>
          </w:p>
        </w:tc>
        <w:tc>
          <w:tcPr>
            <w:tcW w:type="dxa" w:w="2160"/>
          </w:tcPr>
          <w:p>
            <w:r>
              <w:rPr>
                <w:sz w:val="16"/>
              </w:rPr>
              <w:t>2026-08-24</w:t>
            </w:r>
          </w:p>
        </w:tc>
        <w:tc>
          <w:tcPr>
            <w:tcW w:type="dxa" w:w="2160"/>
          </w:tcPr>
          <w:p>
            <w:r>
              <w:rPr>
                <w:sz w:val="16"/>
              </w:rPr>
              <w:t>https://tw.stock.yahoo.com/news/pimco%E7%A8%B1%E6%9C%9F%E9%99%90%E6%BA%A2%E5%83%B9%E5%B1%85%E9%AB%98%E4%B8%8D%E4%B8%8B-%E5%82%B5%E5%88%B8%E4%BB%8D%E5%85%B7%E5%90%B8%E5%BC%95%E5%8A%9B-041141055.html</w:t>
            </w:r>
          </w:p>
        </w:tc>
      </w:tr>
      <w:tr>
        <w:tc>
          <w:tcPr>
            <w:tcW w:type="dxa" w:w="2160"/>
          </w:tcPr>
          <w:p>
            <w:r>
              <w:rPr>
                <w:sz w:val="16"/>
              </w:rPr>
              <w:t>財訊快報(Yahoo轉載)</w:t>
            </w:r>
          </w:p>
        </w:tc>
        <w:tc>
          <w:tcPr>
            <w:tcW w:type="dxa" w:w="2160"/>
          </w:tcPr>
          <w:p>
            <w:r>
              <w:rPr>
                <w:sz w:val="16"/>
              </w:rPr>
              <w:t>輝達有意參與AI新創Perplexity股權融資，總額達數十億美元</w:t>
            </w:r>
          </w:p>
        </w:tc>
        <w:tc>
          <w:tcPr>
            <w:tcW w:type="dxa" w:w="2160"/>
          </w:tcPr>
          <w:p>
            <w:r>
              <w:rPr>
                <w:sz w:val="16"/>
              </w:rPr>
              <w:t>2026-08-24</w:t>
            </w:r>
          </w:p>
        </w:tc>
        <w:tc>
          <w:tcPr>
            <w:tcW w:type="dxa" w:w="2160"/>
          </w:tcPr>
          <w:p>
            <w:r>
              <w:rPr>
                <w:sz w:val="16"/>
              </w:rPr>
              <w:t>https://tw.stock.yahoo.com/news/%E8%BC%9D%E9%81%94%E6%9C%89%E6%84%8F%E5%8F%83%E8%88%87ai%E6%96%B0%E5%89%B5perplexity%E8%82%A1%E6%AC%8A%E8%9E%8D%E8%B3%87-%E7%B8%BD%E9%A1%8D%E9%81%94%E6%95%B8%E5%8D%81%E5%84%84%E7%BE%8E%E5%85%83-041512152.html</w:t>
            </w:r>
          </w:p>
        </w:tc>
      </w:tr>
      <w:tr>
        <w:tc>
          <w:tcPr>
            <w:tcW w:type="dxa" w:w="2160"/>
          </w:tcPr>
          <w:p>
            <w:r>
              <w:rPr>
                <w:sz w:val="16"/>
              </w:rPr>
              <w:t>賣厝阿明(Yahoo轉載)</w:t>
            </w:r>
          </w:p>
        </w:tc>
        <w:tc>
          <w:tcPr>
            <w:tcW w:type="dxa" w:w="2160"/>
          </w:tcPr>
          <w:p>
            <w:r>
              <w:rPr>
                <w:sz w:val="16"/>
              </w:rPr>
              <w:t>養兒防老變「養房防老」！以房養老10年衝破1.1萬件　656億房產變退休金</w:t>
            </w:r>
          </w:p>
        </w:tc>
        <w:tc>
          <w:tcPr>
            <w:tcW w:type="dxa" w:w="2160"/>
          </w:tcPr>
          <w:p>
            <w:r>
              <w:rPr>
                <w:sz w:val="16"/>
              </w:rPr>
              <w:t>2026-08-17</w:t>
            </w:r>
          </w:p>
        </w:tc>
        <w:tc>
          <w:tcPr>
            <w:tcW w:type="dxa" w:w="2160"/>
          </w:tcPr>
          <w:p>
            <w:r>
              <w:rPr>
                <w:sz w:val="16"/>
              </w:rPr>
              <w:t>https://tw.stock.yahoo.com/news/%E9%A4%8A%E5%85%92%E9%98%B2%E8%80%81%E8%AE%8A%E3%80%8C%E9%A4%8A%E6%88%BF%E9%98%B2%E8%80%81%E3%80%8D%EF%BC%81%E4%BB%A5%E6%88%BF%E9%A4%8A%E8%80%8110%E5%B9%B4%E8%A1%9D%E7%A0%B411%E8%90%AC%E4%BB%B6-656%E5%84%84%E6%88%BF%E7%94%A2%E8%AE%8A%E9%80%80%E4%BC%91%E9%87%91-091000206.html</w:t>
            </w:r>
          </w:p>
        </w:tc>
      </w:tr>
      <w:tr>
        <w:tc>
          <w:tcPr>
            <w:tcW w:type="dxa" w:w="2160"/>
          </w:tcPr>
          <w:p>
            <w:r>
              <w:rPr>
                <w:sz w:val="16"/>
              </w:rPr>
              <w:t>賣厝阿明(Yahoo轉載)</w:t>
            </w:r>
          </w:p>
        </w:tc>
        <w:tc>
          <w:tcPr>
            <w:tcW w:type="dxa" w:w="2160"/>
          </w:tcPr>
          <w:p>
            <w:r>
              <w:rPr>
                <w:sz w:val="16"/>
              </w:rPr>
              <w:t>家庭一年多賺幾萬，房價卻吃掉好幾年！新竹雙破200萬　苗栗、嘉義也被房價追上</w:t>
            </w:r>
          </w:p>
        </w:tc>
        <w:tc>
          <w:tcPr>
            <w:tcW w:type="dxa" w:w="2160"/>
          </w:tcPr>
          <w:p>
            <w:r>
              <w:rPr>
                <w:sz w:val="16"/>
              </w:rPr>
              <w:t>2026-08-18</w:t>
            </w:r>
          </w:p>
        </w:tc>
        <w:tc>
          <w:tcPr>
            <w:tcW w:type="dxa" w:w="2160"/>
          </w:tcPr>
          <w:p>
            <w:r>
              <w:rPr>
                <w:sz w:val="16"/>
              </w:rPr>
              <w:t>https://tw.stock.yahoo.com/news/%E5%AE%B6%E5%BA%AD%E4%B8%80%E5%B9%B4%E5%A4%9A%E8%B3%BA%E5%B9%BE%E8%90%AC%EF%BC%8C%E6%88%BF%E5%83%B9%E5%8D%BB%E5%90%83%E6%8E%89%E5%A5%BD%E5%B9%BE%E5%B9%B4%EF%BC%81%E6%96%B0%E7%AB%B9%E9%9B%99%E7%A0%B4200%E8%90%AC-%E8%8B%97%E6%A0%97%E3%80%81%E5%98%89%E7%BE%A9%E4%B9%9F%E8%A2%AB%E6%88%BF%E5%83%B9%E8%BF%BD%E4%B8%8A-035500767.html</w:t>
            </w:r>
          </w:p>
        </w:tc>
      </w:tr>
      <w:tr>
        <w:tc>
          <w:tcPr>
            <w:tcW w:type="dxa" w:w="2160"/>
          </w:tcPr>
          <w:p>
            <w:r>
              <w:rPr>
                <w:sz w:val="16"/>
              </w:rPr>
              <w:t>賣厝阿明(Yahoo轉載)</w:t>
            </w:r>
          </w:p>
        </w:tc>
        <w:tc>
          <w:tcPr>
            <w:tcW w:type="dxa" w:w="2160"/>
          </w:tcPr>
          <w:p>
            <w:r>
              <w:rPr>
                <w:sz w:val="16"/>
              </w:rPr>
              <w:t>房貸市場為何公股吃下一半？青安政策＋72-2鬆綁成關鍵　臺銀、土銀房貸雙破1.2兆</w:t>
            </w:r>
          </w:p>
        </w:tc>
        <w:tc>
          <w:tcPr>
            <w:tcW w:type="dxa" w:w="2160"/>
          </w:tcPr>
          <w:p>
            <w:r>
              <w:rPr>
                <w:sz w:val="16"/>
              </w:rPr>
              <w:t>2026-08-20</w:t>
            </w:r>
          </w:p>
        </w:tc>
        <w:tc>
          <w:tcPr>
            <w:tcW w:type="dxa" w:w="2160"/>
          </w:tcPr>
          <w:p>
            <w:r>
              <w:rPr>
                <w:sz w:val="16"/>
              </w:rPr>
              <w:t>https://tw.stock.yahoo.com/news/%E6%88%BF%E8%B2%B8%E5%B8%82%E5%A0%B4%E7%82%BA%E4%BD%95%E5%85%AC%E8%82%A1%E5%90%83%E4%B8%8B%E4%B8%80%E5%8D%8A%EF%BC%9F%E9%9D%92%E5%AE%89%E6%94%BF%E7%AD%96%EF%BC%8B72-2%E9%AC%86%E7%B6%81%E6%88%90%E9%97%9C%E9%8D%B5-%E8%87%BA%E9%8A%80%E3%80%81%E5%9C%9F%E9%8A%80%E6%88%BF%E8%B2%B8%E9%9B%99%E7%A0%B412%E5%85%86-042000402.html</w:t>
            </w:r>
          </w:p>
        </w:tc>
      </w:tr>
      <w:tr>
        <w:tc>
          <w:tcPr>
            <w:tcW w:type="dxa" w:w="2160"/>
          </w:tcPr>
          <w:p>
            <w:r>
              <w:rPr>
                <w:sz w:val="16"/>
              </w:rPr>
              <w:t>賣厝阿明(Yahoo轉載)</w:t>
            </w:r>
          </w:p>
        </w:tc>
        <w:tc>
          <w:tcPr>
            <w:tcW w:type="dxa" w:w="2160"/>
          </w:tcPr>
          <w:p>
            <w:r>
              <w:rPr>
                <w:sz w:val="16"/>
              </w:rPr>
              <w:t>昔高喊打房正義、今跪求鬆綁！學者「華麗轉身」背後，是誰在急著開後門？</w:t>
            </w:r>
          </w:p>
        </w:tc>
        <w:tc>
          <w:tcPr>
            <w:tcW w:type="dxa" w:w="2160"/>
          </w:tcPr>
          <w:p>
            <w:r>
              <w:rPr>
                <w:sz w:val="16"/>
              </w:rPr>
              <w:t>2026-08-23</w:t>
            </w:r>
          </w:p>
        </w:tc>
        <w:tc>
          <w:tcPr>
            <w:tcW w:type="dxa" w:w="2160"/>
          </w:tcPr>
          <w:p>
            <w:r>
              <w:rPr>
                <w:sz w:val="16"/>
              </w:rPr>
              <w:t>https://tw.stock.yahoo.com/news/%E6%98%94%E9%AB%98%E5%96%8A%E6%89%93%E6%88%BF%E6%AD%A3%E7%BE%A9%E3%80%81%E4%BB%8A%E8%B7%AA%E6%B1%82%E9%AC%86%E7%B6%81%EF%BC%81%E5%AD%B8%E8%80%85%E3%80%8C%E8%8F%AF%E9%BA%97%E8%BD%89%E8%BA%AB%E3%80%8D%E8%83%8C%E5%BE%8C%EF%BC%8C%E6%98%AF%E8%AA%B0%E5%9C%A8%E6%80%A5%E8%91%97%E9%96%8B%E5%BE%8C%E9%96%80%EF%BC%9F-035400471.html</w:t>
            </w:r>
          </w:p>
        </w:tc>
      </w:tr>
      <w:tr>
        <w:tc>
          <w:tcPr>
            <w:tcW w:type="dxa" w:w="2160"/>
          </w:tcPr>
          <w:p>
            <w:r>
              <w:rPr>
                <w:sz w:val="16"/>
              </w:rPr>
              <w:t>鏡報(Yahoo轉載)</w:t>
            </w:r>
          </w:p>
        </w:tc>
        <w:tc>
          <w:tcPr>
            <w:tcW w:type="dxa" w:w="2160"/>
          </w:tcPr>
          <w:p>
            <w:r>
              <w:rPr>
                <w:sz w:val="16"/>
              </w:rPr>
              <w:t>石英訂單能見度直通2030年、客戶搶矽晶圓！崇越卡位半導體材料最佳位置　產品線全面調漲</w:t>
            </w:r>
          </w:p>
        </w:tc>
        <w:tc>
          <w:tcPr>
            <w:tcW w:type="dxa" w:w="2160"/>
          </w:tcPr>
          <w:p>
            <w:r>
              <w:rPr>
                <w:sz w:val="16"/>
              </w:rPr>
              <w:t>2026-08-17</w:t>
            </w:r>
          </w:p>
        </w:tc>
        <w:tc>
          <w:tcPr>
            <w:tcW w:type="dxa" w:w="2160"/>
          </w:tcPr>
          <w:p>
            <w:r>
              <w:rPr>
                <w:sz w:val="16"/>
              </w:rPr>
              <w:t>https://tw.news.yahoo.com/%E7%9F%B3%E8%8B%B1%E8%A8%82%E5%96%AE%E8%83%BD%E8%A6%8B%E5%BA%A6%E7%9B%B4%E9%80%9A2030%E5%B9%B4-%E5%AE%A2%E6%88%B6%E6%90%B6%E7%9F%BD%E6%99%B6%E5%9C%93-%E5%B4%87%E8%B6%8A%E5%8D%A1%E4%BD%8D%E5%8D%8A%E5%B0%8E%E9%AB%94%E6%9D%90%E6%96%99%E6%9C%80%E4%BD%B3%E4%BD%8D%E7%BD%AE-%E7%94%A2%E5%93%81%E7%B7%9A%E5%85%A8%E9%9D%A2%E8%AA%BF%E6%BC%B2-091800574.html</w:t>
            </w:r>
          </w:p>
        </w:tc>
      </w:tr>
      <w:tr>
        <w:tc>
          <w:tcPr>
            <w:tcW w:type="dxa" w:w="2160"/>
          </w:tcPr>
          <w:p>
            <w:r>
              <w:rPr>
                <w:sz w:val="16"/>
              </w:rPr>
              <w:t>鏡報(Yahoo轉載)</w:t>
            </w:r>
          </w:p>
        </w:tc>
        <w:tc>
          <w:tcPr>
            <w:tcW w:type="dxa" w:w="2160"/>
          </w:tcPr>
          <w:p>
            <w:r>
              <w:rPr>
                <w:sz w:val="16"/>
              </w:rPr>
              <w:t>美伊談判破局！川普喊炸阿曼　台股遭波及紅翻黑、失守4萬6</w:t>
            </w:r>
          </w:p>
        </w:tc>
        <w:tc>
          <w:tcPr>
            <w:tcW w:type="dxa" w:w="2160"/>
          </w:tcPr>
          <w:p>
            <w:r>
              <w:rPr>
                <w:sz w:val="16"/>
              </w:rPr>
              <w:t>2026-08-18</w:t>
            </w:r>
          </w:p>
        </w:tc>
        <w:tc>
          <w:tcPr>
            <w:tcW w:type="dxa" w:w="2160"/>
          </w:tcPr>
          <w:p>
            <w:r>
              <w:rPr>
                <w:sz w:val="16"/>
              </w:rPr>
              <w:t>https://tw.news.yahoo.com/%E7%BE%8E%E4%BC%8A%E8%AB%87%E5%88%A4%E7%A0%B4%E5%B1%80-%E5%B7%9D%E6%99%AE%E5%96%8A%E7%82%B8%E9%98%BF%E6%9B%BC-%E5%8F%B0%E8%82%A1%E9%81%AD%E6%B3%A2%E5%8F%8A%E7%B4%85%E7%BF%BB%E9%BB%91-%E5%A4%B1%E5%AE%884%E8%90%AC6-011900705.html</w:t>
            </w:r>
          </w:p>
        </w:tc>
      </w:tr>
      <w:tr>
        <w:tc>
          <w:tcPr>
            <w:tcW w:type="dxa" w:w="2160"/>
          </w:tcPr>
          <w:p>
            <w:r>
              <w:rPr>
                <w:sz w:val="16"/>
              </w:rPr>
              <w:t>鏡報(Yahoo轉載)</w:t>
            </w:r>
          </w:p>
        </w:tc>
        <w:tc>
          <w:tcPr>
            <w:tcW w:type="dxa" w:w="2160"/>
          </w:tcPr>
          <w:p>
            <w:r>
              <w:rPr>
                <w:sz w:val="16"/>
              </w:rPr>
              <w:t>亞智攻面板級封裝設備補足台灣先進封裝供應鏈拼圖　預計2027年6月登錄興櫃</w:t>
            </w:r>
          </w:p>
        </w:tc>
        <w:tc>
          <w:tcPr>
            <w:tcW w:type="dxa" w:w="2160"/>
          </w:tcPr>
          <w:p>
            <w:r>
              <w:rPr>
                <w:sz w:val="16"/>
              </w:rPr>
              <w:t>2026-08-18</w:t>
            </w:r>
          </w:p>
        </w:tc>
        <w:tc>
          <w:tcPr>
            <w:tcW w:type="dxa" w:w="2160"/>
          </w:tcPr>
          <w:p>
            <w:r>
              <w:rPr>
                <w:sz w:val="16"/>
              </w:rPr>
              <w:t>https://tw.news.yahoo.com/%E4%BA%9E%E6%99%BA%E6%94%BB%E9%9D%A2%E6%9D%BF%E7%B4%9A%E5%B0%81%E8%A3%9D%E8%A8%AD%E5%82%99%E8%A3%9C%E8%B6%B3%E5%8F%B0%E7%81%A3%E5%85%88%E9%80%B2%E5%B0%81%E8%A3%9D%E4%BE%9B%E6%87%89%E9%8F%88%E6%8B%BC%E5%9C%96-%E9%A0%90%E8%A8%882027%E5%B9%B46%E6%9C%88%E7%99%BB%E9%8C%84%E8%88%88%E6%AB%83-050900981.html</w:t>
            </w:r>
          </w:p>
        </w:tc>
      </w:tr>
      <w:tr>
        <w:tc>
          <w:tcPr>
            <w:tcW w:type="dxa" w:w="2160"/>
          </w:tcPr>
          <w:p>
            <w:r>
              <w:rPr>
                <w:sz w:val="16"/>
              </w:rPr>
              <w:t>鏡新聞(Yahoo轉載)</w:t>
            </w:r>
          </w:p>
        </w:tc>
        <w:tc>
          <w:tcPr>
            <w:tcW w:type="dxa" w:w="2160"/>
          </w:tcPr>
          <w:p>
            <w:r>
              <w:rPr>
                <w:sz w:val="16"/>
              </w:rPr>
              <w:t>外國旅客來台最愛去哪？日月潭擊敗台北101奪冠　九份、駁二也上榜</w:t>
            </w:r>
          </w:p>
        </w:tc>
        <w:tc>
          <w:tcPr>
            <w:tcW w:type="dxa" w:w="2160"/>
          </w:tcPr>
          <w:p>
            <w:r>
              <w:rPr>
                <w:sz w:val="16"/>
              </w:rPr>
              <w:t>2026-08-17</w:t>
            </w:r>
          </w:p>
        </w:tc>
        <w:tc>
          <w:tcPr>
            <w:tcW w:type="dxa" w:w="2160"/>
          </w:tcPr>
          <w:p>
            <w:r>
              <w:rPr>
                <w:sz w:val="16"/>
              </w:rPr>
              <w:t>https://tw.news.yahoo.com/%E5%A4%96%E5%9C%8B%E6%97%85%E5%AE%A2%E4%BE%86%E5%8F%B0%E6%9C%80%E6%84%9B%E5%8E%BB%E5%93%AA-%E6%97%A5%E6%9C%88%E6%BD%AD%E6%93%8A%E6%95%97%E5%8F%B0%E5%8C%97101%E5%A5%AA%E5%86%A0-%E4%B9%9D%E4%BB%BD-%E9%A7%81%E4%BA%8C%E4%B9%9F%E4%B8%8A%E6%A6%9C-052100168.html</w:t>
            </w:r>
          </w:p>
        </w:tc>
      </w:tr>
      <w:tr>
        <w:tc>
          <w:tcPr>
            <w:tcW w:type="dxa" w:w="2160"/>
          </w:tcPr>
          <w:p>
            <w:r>
              <w:rPr>
                <w:sz w:val="16"/>
              </w:rPr>
              <w:t>鏡新聞(Yahoo轉載)</w:t>
            </w:r>
          </w:p>
        </w:tc>
        <w:tc>
          <w:tcPr>
            <w:tcW w:type="dxa" w:w="2160"/>
          </w:tcPr>
          <w:p>
            <w:r>
              <w:rPr>
                <w:sz w:val="16"/>
              </w:rPr>
              <w:t>7-11中元節「恐怖又可愛」聯名　貞子入浴球、伊藤潤二撞Hello Kitty</w:t>
            </w:r>
          </w:p>
        </w:tc>
        <w:tc>
          <w:tcPr>
            <w:tcW w:type="dxa" w:w="2160"/>
          </w:tcPr>
          <w:p>
            <w:r>
              <w:rPr>
                <w:sz w:val="16"/>
              </w:rPr>
              <w:t>2026-08-20</w:t>
            </w:r>
          </w:p>
        </w:tc>
        <w:tc>
          <w:tcPr>
            <w:tcW w:type="dxa" w:w="2160"/>
          </w:tcPr>
          <w:p>
            <w:r>
              <w:rPr>
                <w:sz w:val="16"/>
              </w:rPr>
              <w:t>https://tw.news.yahoo.com/7-11%E4%B8%AD%E5%85%83%E7%AF%80-%E6%81%90%E6%80%96%E5%8F%88%E5%8F%AF%E6%84%9B-%E8%81%AF%E5%90%8D-%E8%B2%9E%E5%AD%90%E5%85%A5%E6%B5%B4%E7%90%83-013400588.html</w:t>
            </w:r>
          </w:p>
        </w:tc>
      </w:tr>
      <w:tr>
        <w:tc>
          <w:tcPr>
            <w:tcW w:type="dxa" w:w="2160"/>
          </w:tcPr>
          <w:p>
            <w:r>
              <w:rPr>
                <w:sz w:val="16"/>
              </w:rPr>
              <w:t>鏡新聞(Yahoo轉載)</w:t>
            </w:r>
          </w:p>
        </w:tc>
        <w:tc>
          <w:tcPr>
            <w:tcW w:type="dxa" w:w="2160"/>
          </w:tcPr>
          <w:p>
            <w:r>
              <w:rPr>
                <w:sz w:val="16"/>
              </w:rPr>
              <w:t>弟弟拍桌嗆父隔日傳噩耗　趙建銘性情丕變衝擊與陳幸妤婚姻</w:t>
            </w:r>
          </w:p>
        </w:tc>
        <w:tc>
          <w:tcPr>
            <w:tcW w:type="dxa" w:w="2160"/>
          </w:tcPr>
          <w:p>
            <w:r>
              <w:rPr>
                <w:sz w:val="16"/>
              </w:rPr>
              <w:t>2026-08-24</w:t>
            </w:r>
          </w:p>
        </w:tc>
        <w:tc>
          <w:tcPr>
            <w:tcW w:type="dxa" w:w="2160"/>
          </w:tcPr>
          <w:p>
            <w:r>
              <w:rPr>
                <w:sz w:val="16"/>
              </w:rPr>
              <w:t>https://tw.news.yahoo.com/%E8%88%87%E5%BC%9F%E6%8B%8D%E6%A1%8C%E5%A4%A7%E5%90%B5%E5%BE%8C%E9%9A%94%E6%97%A5%E5%82%B3%E5%99%A9%E8%80%97-%E8%B6%99%E5%BB%BA%E9%8A%98%E6%80%A7%E6%83%85%E4%B8%95%E8%AE%8A%E8%A1%9D%E6%93%8A%E8%88%87%E9%99%B3%E5%B9%B8%E5%A6%A4%E5%A9%9A%E5%A7%BB-234100922.html</w:t>
            </w:r>
          </w:p>
        </w:tc>
      </w:tr>
      <w:tr>
        <w:tc>
          <w:tcPr>
            <w:tcW w:type="dxa" w:w="2160"/>
          </w:tcPr>
          <w:p>
            <w:r>
              <w:rPr>
                <w:sz w:val="16"/>
              </w:rPr>
              <w:t>鏡週刊Mirror Media(Yahoo轉載)</w:t>
            </w:r>
          </w:p>
        </w:tc>
        <w:tc>
          <w:tcPr>
            <w:tcW w:type="dxa" w:w="2160"/>
          </w:tcPr>
          <w:p>
            <w:r>
              <w:rPr>
                <w:sz w:val="16"/>
              </w:rPr>
              <w:t>不只電力還要搶攻算力財  雲豹能源成立「雲豹超算」盼明年營收倍增</w:t>
            </w:r>
          </w:p>
        </w:tc>
        <w:tc>
          <w:tcPr>
            <w:tcW w:type="dxa" w:w="2160"/>
          </w:tcPr>
          <w:p>
            <w:r>
              <w:rPr>
                <w:sz w:val="16"/>
              </w:rPr>
              <w:t>2026-08-17</w:t>
            </w:r>
          </w:p>
        </w:tc>
        <w:tc>
          <w:tcPr>
            <w:tcW w:type="dxa" w:w="2160"/>
          </w:tcPr>
          <w:p>
            <w:r>
              <w:rPr>
                <w:sz w:val="16"/>
              </w:rPr>
              <w:t>https://tw.news.yahoo.com/%E4%B8%8D%E5%8F%AA%E9%9B%BB%E5%8A%9B%E9%82%84%E8%A6%81%E6%90%B6%E6%94%BB%E7%AE%97%E5%8A%9B%E8%B2%A1-%E9%9B%B2%E8%B1%B9%E8%83%BD%E6%BA%90%E6%88%90%E7%AB%8B-%E9%9B%B2%E8%B1%B9%E8%B6%85%E7%AE%97-%E7%9B%BC%E6%98%8E%E5%B9%B4%E7%87%9F%E6%94%B6%E5%80%8D%E5%A2%9E-090700001.html</w:t>
            </w:r>
          </w:p>
        </w:tc>
      </w:tr>
      <w:tr>
        <w:tc>
          <w:tcPr>
            <w:tcW w:type="dxa" w:w="2160"/>
          </w:tcPr>
          <w:p>
            <w:r>
              <w:rPr>
                <w:sz w:val="16"/>
              </w:rPr>
              <w:t>鏡週刊Mirror Media(Yahoo轉載)</w:t>
            </w:r>
          </w:p>
        </w:tc>
        <w:tc>
          <w:tcPr>
            <w:tcW w:type="dxa" w:w="2160"/>
          </w:tcPr>
          <w:p>
            <w:r>
              <w:rPr>
                <w:sz w:val="16"/>
              </w:rPr>
              <w:t>趙建銘薄情揭密／陳幸妤背的「6位數愛馬仕」曾馨瑩也愛！竟是「堅強母親神包」　背後故事藏洋蔥</w:t>
            </w:r>
          </w:p>
        </w:tc>
        <w:tc>
          <w:tcPr>
            <w:tcW w:type="dxa" w:w="2160"/>
          </w:tcPr>
          <w:p>
            <w:r>
              <w:rPr>
                <w:sz w:val="16"/>
              </w:rPr>
              <w:t>2026-08-17</w:t>
            </w:r>
          </w:p>
        </w:tc>
        <w:tc>
          <w:tcPr>
            <w:tcW w:type="dxa" w:w="2160"/>
          </w:tcPr>
          <w:p>
            <w:r>
              <w:rPr>
                <w:sz w:val="16"/>
              </w:rPr>
              <w:t>https://tw.news.yahoo.com/%E8%B6%99%E5%BB%BA%E9%8A%98%E8%96%84%E6%83%85%E6%8F%AD%E5%AF%86-%E9%99%B3%E5%B9%B8%E5%A6%A4%E8%83%8C%E7%9A%84-6%E4%BD%8D%E6%95%B8%E6%84%9B%E9%A6%AC%E4%BB%95-%E6%9B%BE%E9%A6%A8%E7%91%A9%E4%B9%9F%E6%84%9B-%E7%AB%9F%E6%98%AF-042700066.html</w:t>
            </w:r>
          </w:p>
        </w:tc>
      </w:tr>
      <w:tr>
        <w:tc>
          <w:tcPr>
            <w:tcW w:type="dxa" w:w="2160"/>
          </w:tcPr>
          <w:p>
            <w:r>
              <w:rPr>
                <w:sz w:val="16"/>
              </w:rPr>
              <w:t>鏡週刊Mirror Media(Yahoo轉載)</w:t>
            </w:r>
          </w:p>
        </w:tc>
        <w:tc>
          <w:tcPr>
            <w:tcW w:type="dxa" w:w="2160"/>
          </w:tcPr>
          <w:p>
            <w:r>
              <w:rPr>
                <w:sz w:val="16"/>
              </w:rPr>
              <w:t>立榮也想停飛了！台北花蓮載客率慘跌至17％　民航局證實收到申請</w:t>
            </w:r>
          </w:p>
        </w:tc>
        <w:tc>
          <w:tcPr>
            <w:tcW w:type="dxa" w:w="2160"/>
          </w:tcPr>
          <w:p>
            <w:r>
              <w:rPr>
                <w:sz w:val="16"/>
              </w:rPr>
              <w:t>2026-08-17</w:t>
            </w:r>
          </w:p>
        </w:tc>
        <w:tc>
          <w:tcPr>
            <w:tcW w:type="dxa" w:w="2160"/>
          </w:tcPr>
          <w:p>
            <w:r>
              <w:rPr>
                <w:sz w:val="16"/>
              </w:rPr>
              <w:t>https://tw.news.yahoo.com/%E7%AB%8B%E6%A6%AE%E4%B9%9F%E6%83%B3%E5%81%9C%E9%A3%9B%E4%BA%86-%E5%8F%B0%E5%8C%97%E8%8A%B1%E8%93%AE%E8%BC%89%E5%AE%A2%E7%8E%87%E6%85%98%E8%B7%8C%E8%87%B317-%E6%B0%91%E8%88%AA%E5%B1%80%E8%AD%89%E5%AF%A6%E6%94%B6%E5%88%B0%E7%94%B3%E8%AB%8B-044100513.html</w:t>
            </w:r>
          </w:p>
        </w:tc>
      </w:tr>
      <w:tr>
        <w:tc>
          <w:tcPr>
            <w:tcW w:type="dxa" w:w="2160"/>
          </w:tcPr>
          <w:p>
            <w:r>
              <w:rPr>
                <w:sz w:val="16"/>
              </w:rPr>
              <w:t>鏡週刊Mirror Media(Yahoo轉載)</w:t>
            </w:r>
          </w:p>
        </w:tc>
        <w:tc>
          <w:tcPr>
            <w:tcW w:type="dxa" w:w="2160"/>
          </w:tcPr>
          <w:p>
            <w:r>
              <w:rPr>
                <w:sz w:val="16"/>
              </w:rPr>
              <w:t>薇娟喊話台灣NEVERLAND 9月5日高雄見　香味筆一玩上癮「手停不下來」</w:t>
            </w:r>
          </w:p>
        </w:tc>
        <w:tc>
          <w:tcPr>
            <w:tcW w:type="dxa" w:w="2160"/>
          </w:tcPr>
          <w:p>
            <w:r>
              <w:rPr>
                <w:sz w:val="16"/>
              </w:rPr>
              <w:t>2026-08-17</w:t>
            </w:r>
          </w:p>
        </w:tc>
        <w:tc>
          <w:tcPr>
            <w:tcW w:type="dxa" w:w="2160"/>
          </w:tcPr>
          <w:p>
            <w:r>
              <w:rPr>
                <w:sz w:val="16"/>
              </w:rPr>
              <w:t>https://tw.news.yahoo.com/%E8%96%87%E5%A8%9F%E5%96%8A%E8%A9%B1%E5%8F%B0%E7%81%A3neverland-9%E6%9C%885%E6%97%A5%E9%AB%98%E9%9B%84%E8%A6%8B-%E9%A6%99%E5%91%B3%E7%AD%86-%E7%8E%A9%E4%B8%8A%E7%99%AE-%E6%89%8B%E5%81%9C%E4%B8%8D%E4%B8%8B%E4%BE%86-093100543.html</w:t>
            </w:r>
          </w:p>
        </w:tc>
      </w:tr>
      <w:tr>
        <w:tc>
          <w:tcPr>
            <w:tcW w:type="dxa" w:w="2160"/>
          </w:tcPr>
          <w:p>
            <w:r>
              <w:rPr>
                <w:sz w:val="16"/>
              </w:rPr>
              <w:t>鏡週刊Mirror Media(Yahoo轉載)</w:t>
            </w:r>
          </w:p>
        </w:tc>
        <w:tc>
          <w:tcPr>
            <w:tcW w:type="dxa" w:w="2160"/>
          </w:tcPr>
          <w:p>
            <w:r>
              <w:rPr>
                <w:sz w:val="16"/>
              </w:rPr>
              <w:t>w-inds.迎25週年竟曾「吵到枕頭飛窗外」　高雄追加場成巡演最終站</w:t>
            </w:r>
          </w:p>
        </w:tc>
        <w:tc>
          <w:tcPr>
            <w:tcW w:type="dxa" w:w="2160"/>
          </w:tcPr>
          <w:p>
            <w:r>
              <w:rPr>
                <w:sz w:val="16"/>
              </w:rPr>
              <w:t>2026-08-17</w:t>
            </w:r>
          </w:p>
        </w:tc>
        <w:tc>
          <w:tcPr>
            <w:tcW w:type="dxa" w:w="2160"/>
          </w:tcPr>
          <w:p>
            <w:r>
              <w:rPr>
                <w:sz w:val="16"/>
              </w:rPr>
              <w:t>https://tw.news.yahoo.com/w-inds-%E8%BF%8E25%E9%80%B1%E5%B9%B4%E7%AB%9F%E6%9B%BE-%E5%90%B5%E5%88%B0%E6%9E%95%E9%A0%AD%E9%A3%9B%E7%AA%97%E5%A4%96-%E9%AB%98%E9%9B%84%E8%BF%BD%E5%8A%A0%E5%A0%B4%E6%88%90%E5%B7%A1%E6%BC%94%E6%9C%80%E7%B5%82%E7%AB%99-093500529.html</w:t>
            </w:r>
          </w:p>
        </w:tc>
      </w:tr>
      <w:tr>
        <w:tc>
          <w:tcPr>
            <w:tcW w:type="dxa" w:w="2160"/>
          </w:tcPr>
          <w:p>
            <w:r>
              <w:rPr>
                <w:sz w:val="16"/>
              </w:rPr>
              <w:t>鏡週刊Mirror Media(Yahoo轉載)</w:t>
            </w:r>
          </w:p>
        </w:tc>
        <w:tc>
          <w:tcPr>
            <w:tcW w:type="dxa" w:w="2160"/>
          </w:tcPr>
          <w:p>
            <w:r>
              <w:rPr>
                <w:sz w:val="16"/>
              </w:rPr>
              <w:t>「焰28」換主廚玩出新火候！28天熟成牛排配3款醬　直火、煙燻、餘燼都上桌</w:t>
            </w:r>
          </w:p>
        </w:tc>
        <w:tc>
          <w:tcPr>
            <w:tcW w:type="dxa" w:w="2160"/>
          </w:tcPr>
          <w:p>
            <w:r>
              <w:rPr>
                <w:sz w:val="16"/>
              </w:rPr>
              <w:t>2026-08-18</w:t>
            </w:r>
          </w:p>
        </w:tc>
        <w:tc>
          <w:tcPr>
            <w:tcW w:type="dxa" w:w="2160"/>
          </w:tcPr>
          <w:p>
            <w:r>
              <w:rPr>
                <w:sz w:val="16"/>
              </w:rPr>
              <w:t>https://tw.news.yahoo.com/%E7%84%B028-%E6%8F%9B%E4%B8%BB%E5%BB%9A%E7%8E%A9%E5%87%BA%E6%96%B0%E7%81%AB%E5%80%99-28%E5%A4%A9%E7%86%9F%E6%88%90%E7%89%9B%E6%8E%92%E9%85%8D3%E6%AC%BE%E9%86%AC-%E7%9B%B4%E7%81%AB-%E7%85%99%E7%87%BB-025700937.html</w:t>
            </w:r>
          </w:p>
        </w:tc>
      </w:tr>
      <w:tr>
        <w:tc>
          <w:tcPr>
            <w:tcW w:type="dxa" w:w="2160"/>
          </w:tcPr>
          <w:p>
            <w:r>
              <w:rPr>
                <w:sz w:val="16"/>
              </w:rPr>
              <w:t>鏡週刊Mirror Media(Yahoo轉載)</w:t>
            </w:r>
          </w:p>
        </w:tc>
        <w:tc>
          <w:tcPr>
            <w:tcW w:type="dxa" w:w="2160"/>
          </w:tcPr>
          <w:p>
            <w:r>
              <w:rPr>
                <w:sz w:val="16"/>
              </w:rPr>
              <w:t>趙建銘薄情揭密／為陳幸妤抱屈！女方坦蕩對應、男方神隱　吳欣岱轟趙建銘「沒擔當」</w:t>
            </w:r>
          </w:p>
        </w:tc>
        <w:tc>
          <w:tcPr>
            <w:tcW w:type="dxa" w:w="2160"/>
          </w:tcPr>
          <w:p>
            <w:r>
              <w:rPr>
                <w:sz w:val="16"/>
              </w:rPr>
              <w:t>2026-08-18</w:t>
            </w:r>
          </w:p>
        </w:tc>
        <w:tc>
          <w:tcPr>
            <w:tcW w:type="dxa" w:w="2160"/>
          </w:tcPr>
          <w:p>
            <w:r>
              <w:rPr>
                <w:sz w:val="16"/>
              </w:rPr>
              <w:t>https://tw.news.yahoo.com/%E8%B6%99%E5%BB%BA%E9%8A%98%E8%96%84%E6%83%85%E6%8F%AD%E5%AF%86-%E7%82%BA%E9%99%B3%E5%B9%B8%E5%A6%A4%E6%8A%B1%E5%B1%88-%E5%A5%B3%E6%96%B9%E5%9D%A6%E8%95%A9%E5%B0%8D%E6%87%89-%E7%94%B7%E6%96%B9%E7%A5%9E%E9%9A%B1-%E5%90%B3%E6%AC%A3%E5%B2%B1%E8%BD%9F%E8%B6%99%E5%BB%BA%E9%8A%98-041200092.html</w:t>
            </w:r>
          </w:p>
        </w:tc>
      </w:tr>
      <w:tr>
        <w:tc>
          <w:tcPr>
            <w:tcW w:type="dxa" w:w="2160"/>
          </w:tcPr>
          <w:p>
            <w:r>
              <w:rPr>
                <w:sz w:val="16"/>
              </w:rPr>
              <w:t>鏡週刊Mirror Media(Yahoo轉載)</w:t>
            </w:r>
          </w:p>
        </w:tc>
        <w:tc>
          <w:tcPr>
            <w:tcW w:type="dxa" w:w="2160"/>
          </w:tcPr>
          <w:p>
            <w:r>
              <w:rPr>
                <w:sz w:val="16"/>
              </w:rPr>
              <w:t>趙建銘薄情揭密／趙建銘新歡女大生是越南籍？　陳幸妤苦笑回應了</w:t>
            </w:r>
          </w:p>
        </w:tc>
        <w:tc>
          <w:tcPr>
            <w:tcW w:type="dxa" w:w="2160"/>
          </w:tcPr>
          <w:p>
            <w:r>
              <w:rPr>
                <w:sz w:val="16"/>
              </w:rPr>
              <w:t>2026-08-18</w:t>
            </w:r>
          </w:p>
        </w:tc>
        <w:tc>
          <w:tcPr>
            <w:tcW w:type="dxa" w:w="2160"/>
          </w:tcPr>
          <w:p>
            <w:r>
              <w:rPr>
                <w:sz w:val="16"/>
              </w:rPr>
              <w:t>https://tw.news.yahoo.com/%E8%B6%99%E5%BB%BA%E9%8A%98%E8%96%84%E6%83%85%E6%8F%AD%E5%AF%86-%E8%B6%99%E5%BB%BA%E9%8A%98%E6%96%B0%E6%AD%A1%E5%A5%B3%E5%A4%A7%E7%94%9F%E6%98%AF%E8%B6%8A%E5%8D%97%E7%B1%8D-%E9%99%B3%E5%B9%B8%E5%A6%A4%E8%8B%A6%E7%AC%91%E5%9B%9E%E6%87%89%E4%BA%86-041700901.html</w:t>
            </w:r>
          </w:p>
        </w:tc>
      </w:tr>
      <w:tr>
        <w:tc>
          <w:tcPr>
            <w:tcW w:type="dxa" w:w="2160"/>
          </w:tcPr>
          <w:p>
            <w:r>
              <w:rPr>
                <w:sz w:val="16"/>
              </w:rPr>
              <w:t>鏡週刊Mirror Media(Yahoo轉載)</w:t>
            </w:r>
          </w:p>
        </w:tc>
        <w:tc>
          <w:tcPr>
            <w:tcW w:type="dxa" w:w="2160"/>
          </w:tcPr>
          <w:p>
            <w:r>
              <w:rPr>
                <w:sz w:val="16"/>
              </w:rPr>
              <w:t>台積電F20廠爆意外　工人遭半噸配電盤壓死</w:t>
            </w:r>
          </w:p>
        </w:tc>
        <w:tc>
          <w:tcPr>
            <w:tcW w:type="dxa" w:w="2160"/>
          </w:tcPr>
          <w:p>
            <w:r>
              <w:rPr>
                <w:sz w:val="16"/>
              </w:rPr>
              <w:t>2026-08-18</w:t>
            </w:r>
          </w:p>
        </w:tc>
        <w:tc>
          <w:tcPr>
            <w:tcW w:type="dxa" w:w="2160"/>
          </w:tcPr>
          <w:p>
            <w:r>
              <w:rPr>
                <w:sz w:val="16"/>
              </w:rPr>
              <w:t>https://tw.news.yahoo.com/%E5%8F%B0%E7%A9%8D%E9%9B%BBf20%E5%BB%A0%E7%88%86%E6%84%8F%E5%A4%96-%E5%B7%A5%E4%BA%BA%E9%81%AD%E5%8D%8A%E5%99%B8%E9%85%8D%E9%9B%BB%E7%9B%A4%E5%A3%93%E6%AD%BB-052100432.html</w:t>
            </w:r>
          </w:p>
        </w:tc>
      </w:tr>
      <w:tr>
        <w:tc>
          <w:tcPr>
            <w:tcW w:type="dxa" w:w="2160"/>
          </w:tcPr>
          <w:p>
            <w:r>
              <w:rPr>
                <w:sz w:val="16"/>
              </w:rPr>
              <w:t>鏡週刊Mirror Media(Yahoo轉載)</w:t>
            </w:r>
          </w:p>
        </w:tc>
        <w:tc>
          <w:tcPr>
            <w:tcW w:type="dxa" w:w="2160"/>
          </w:tcPr>
          <w:p>
            <w:r>
              <w:rPr>
                <w:sz w:val="16"/>
              </w:rPr>
              <w:t>憂「普發N萬」成慣例掏空國庫債留子孫　釋昭慧：戰爭災變恐無餘裕賑災救苦</w:t>
            </w:r>
          </w:p>
        </w:tc>
        <w:tc>
          <w:tcPr>
            <w:tcW w:type="dxa" w:w="2160"/>
          </w:tcPr>
          <w:p>
            <w:r>
              <w:rPr>
                <w:sz w:val="16"/>
              </w:rPr>
              <w:t>2026-08-18</w:t>
            </w:r>
          </w:p>
        </w:tc>
        <w:tc>
          <w:tcPr>
            <w:tcW w:type="dxa" w:w="2160"/>
          </w:tcPr>
          <w:p>
            <w:r>
              <w:rPr>
                <w:sz w:val="16"/>
              </w:rPr>
              <w:t>https://tw.news.yahoo.com/%E6%86%82-%E6%99%AE%E7%99%BCn%E8%90%AC-%E6%88%90%E6%85%A3%E4%BE%8B%E6%8E%8F%E7%A9%BA%E5%9C%8B%E5%BA%AB%E5%82%B5%E7%95%99%E5%AD%90%E5%AD%AB-%E9%87%8B%E6%98%AD%E6%85%A7-%E6%88%B0%E7%88%AD%E7%81%BD%E8%AE%8A%E6%81%90%E7%84%A1%E9%A4%98%E8%A3%95%E8%B3%91%E7%81%BD%E6%95%91%E8%8B%A6-092100657.html</w:t>
            </w:r>
          </w:p>
        </w:tc>
      </w:tr>
      <w:tr>
        <w:tc>
          <w:tcPr>
            <w:tcW w:type="dxa" w:w="2160"/>
          </w:tcPr>
          <w:p>
            <w:r>
              <w:rPr>
                <w:sz w:val="16"/>
              </w:rPr>
              <w:t>鏡週刊Mirror Media(Yahoo轉載)</w:t>
            </w:r>
          </w:p>
        </w:tc>
        <w:tc>
          <w:tcPr>
            <w:tcW w:type="dxa" w:w="2160"/>
          </w:tcPr>
          <w:p>
            <w:r>
              <w:rPr>
                <w:sz w:val="16"/>
              </w:rPr>
              <w:t>AI晶片貴到不敢漏檢　倍利科：先進封裝迎「全檢」時代</w:t>
            </w:r>
          </w:p>
        </w:tc>
        <w:tc>
          <w:tcPr>
            <w:tcW w:type="dxa" w:w="2160"/>
          </w:tcPr>
          <w:p>
            <w:r>
              <w:rPr>
                <w:sz w:val="16"/>
              </w:rPr>
              <w:t>2026-08-19</w:t>
            </w:r>
          </w:p>
        </w:tc>
        <w:tc>
          <w:tcPr>
            <w:tcW w:type="dxa" w:w="2160"/>
          </w:tcPr>
          <w:p>
            <w:r>
              <w:rPr>
                <w:sz w:val="16"/>
              </w:rPr>
              <w:t>https://tw.news.yahoo.com/ai%E6%99%B6%E7%89%87%E8%B2%B4%E5%88%B0%E4%B8%8D%E6%95%A2%E6%BC%8F%E6%AA%A2-%E5%80%8D%E5%88%A9%E7%A7%91-%E5%85%88%E9%80%B2%E5%B0%81%E8%A3%9D%E8%BF%8E-%E5%85%A8%E6%AA%A2-%E6%99%82%E4%BB%A3-090900957.html</w:t>
            </w:r>
          </w:p>
        </w:tc>
      </w:tr>
      <w:tr>
        <w:tc>
          <w:tcPr>
            <w:tcW w:type="dxa" w:w="2160"/>
          </w:tcPr>
          <w:p>
            <w:r>
              <w:rPr>
                <w:sz w:val="16"/>
              </w:rPr>
              <w:t>鏡週刊Mirror Media(Yahoo轉載)</w:t>
            </w:r>
          </w:p>
        </w:tc>
        <w:tc>
          <w:tcPr>
            <w:tcW w:type="dxa" w:w="2160"/>
          </w:tcPr>
          <w:p>
            <w:r>
              <w:rPr>
                <w:sz w:val="16"/>
              </w:rPr>
              <w:t>4月財務出問題5月國發基金還投資    經濟部：要兆基告前董座</w:t>
            </w:r>
          </w:p>
        </w:tc>
        <w:tc>
          <w:tcPr>
            <w:tcW w:type="dxa" w:w="2160"/>
          </w:tcPr>
          <w:p>
            <w:r>
              <w:rPr>
                <w:sz w:val="16"/>
              </w:rPr>
              <w:t>2026-08-19</w:t>
            </w:r>
          </w:p>
        </w:tc>
        <w:tc>
          <w:tcPr>
            <w:tcW w:type="dxa" w:w="2160"/>
          </w:tcPr>
          <w:p>
            <w:r>
              <w:rPr>
                <w:sz w:val="16"/>
              </w:rPr>
              <w:t>https://tw.news.yahoo.com/4%E6%9C%88%E8%B2%A1%E5%8B%99%E5%87%BA%E5%95%8F%E9%A1%8C5%E6%9C%88%E5%9C%8B%E7%99%BC%E5%9F%BA%E9%87%91%E9%82%84%E6%8A%95%E8%B3%87-%E7%B6%93%E6%BF%9F%E9%83%A8-%E8%A6%81%E5%85%86%E5%9F%BA%E5%91%8A%E5%89%8D%E8%91%A3%E5%BA%A7-092800360.html</w:t>
            </w:r>
          </w:p>
        </w:tc>
      </w:tr>
      <w:tr>
        <w:tc>
          <w:tcPr>
            <w:tcW w:type="dxa" w:w="2160"/>
          </w:tcPr>
          <w:p>
            <w:r>
              <w:rPr>
                <w:sz w:val="16"/>
              </w:rPr>
              <w:t>鏡週刊Mirror Media(Yahoo轉載)</w:t>
            </w:r>
          </w:p>
        </w:tc>
        <w:tc>
          <w:tcPr>
            <w:tcW w:type="dxa" w:w="2160"/>
          </w:tcPr>
          <w:p>
            <w:r>
              <w:rPr>
                <w:sz w:val="16"/>
              </w:rPr>
              <w:t>美債殖利率飆2／長債越買越套？　專家曝高利率環境2大選債關鍵</w:t>
            </w:r>
          </w:p>
        </w:tc>
        <w:tc>
          <w:tcPr>
            <w:tcW w:type="dxa" w:w="2160"/>
          </w:tcPr>
          <w:p>
            <w:r>
              <w:rPr>
                <w:sz w:val="16"/>
              </w:rPr>
              <w:t>2026-08-19</w:t>
            </w:r>
          </w:p>
        </w:tc>
        <w:tc>
          <w:tcPr>
            <w:tcW w:type="dxa" w:w="2160"/>
          </w:tcPr>
          <w:p>
            <w:r>
              <w:rPr>
                <w:sz w:val="16"/>
              </w:rPr>
              <w:t>https://tw.news.yahoo.com/%E7%BE%8E%E5%82%B5%E6%AE%96%E5%88%A9%E7%8E%87%E9%A3%862-%E9%95%B7%E5%82%B5%E8%B6%8A%E8%B2%B7%E8%B6%8A%E5%A5%97-%E5%B0%88%E5%AE%B6%E6%9B%9D%E9%AB%98%E5%88%A9%E7%8E%87%E7%92%B0%E5%A2%832%E5%A4%A7%E9%81%B8%E5%82%B5%E9%97%9C%E9%8D%B5-043000031.html</w:t>
            </w:r>
          </w:p>
        </w:tc>
      </w:tr>
      <w:tr>
        <w:tc>
          <w:tcPr>
            <w:tcW w:type="dxa" w:w="2160"/>
          </w:tcPr>
          <w:p>
            <w:r>
              <w:rPr>
                <w:sz w:val="16"/>
              </w:rPr>
              <w:t>鏡週刊Mirror Media(Yahoo轉載)</w:t>
            </w:r>
          </w:p>
        </w:tc>
        <w:tc>
          <w:tcPr>
            <w:tcW w:type="dxa" w:w="2160"/>
          </w:tcPr>
          <w:p>
            <w:r>
              <w:rPr>
                <w:sz w:val="16"/>
              </w:rPr>
              <w:t>美債殖利率飆1／台股跌破季線還沒完？　投顧董座示警：恐打「第2隻腳」</w:t>
            </w:r>
          </w:p>
        </w:tc>
        <w:tc>
          <w:tcPr>
            <w:tcW w:type="dxa" w:w="2160"/>
          </w:tcPr>
          <w:p>
            <w:r>
              <w:rPr>
                <w:sz w:val="16"/>
              </w:rPr>
              <w:t>2026-08-19</w:t>
            </w:r>
          </w:p>
        </w:tc>
        <w:tc>
          <w:tcPr>
            <w:tcW w:type="dxa" w:w="2160"/>
          </w:tcPr>
          <w:p>
            <w:r>
              <w:rPr>
                <w:sz w:val="16"/>
              </w:rPr>
              <w:t>https://tw.news.yahoo.com/%E7%BE%8E%E5%82%B5%E6%AE%96%E5%88%A9%E7%8E%87%E9%A3%861-%E5%8F%B0%E8%82%A1%E8%B7%8C%E7%A0%B4%E5%AD%A3%E7%B7%9A%E9%82%84%E6%B2%92%E5%AE%8C-%E6%8A%95%E9%A1%A7%E8%91%A3%E5%BA%A7%E7%A4%BA%E8%AD%A6-%E6%81%90%E6%89%93-%E7%AC%AC2%E9%9A%BB%E8%85%B3-043000410.html</w:t>
            </w:r>
          </w:p>
        </w:tc>
      </w:tr>
      <w:tr>
        <w:tc>
          <w:tcPr>
            <w:tcW w:type="dxa" w:w="2160"/>
          </w:tcPr>
          <w:p>
            <w:r>
              <w:rPr>
                <w:sz w:val="16"/>
              </w:rPr>
              <w:t>鏡週刊Mirror Media(Yahoo轉載)</w:t>
            </w:r>
          </w:p>
        </w:tc>
        <w:tc>
          <w:tcPr>
            <w:tcW w:type="dxa" w:w="2160"/>
          </w:tcPr>
          <w:p>
            <w:r>
              <w:rPr>
                <w:sz w:val="16"/>
              </w:rPr>
              <w:t>助哥倫比亞強震災後重建　夏奇拉2010年曾捐款援助海地學校</w:t>
            </w:r>
          </w:p>
        </w:tc>
        <w:tc>
          <w:tcPr>
            <w:tcW w:type="dxa" w:w="2160"/>
          </w:tcPr>
          <w:p>
            <w:r>
              <w:rPr>
                <w:sz w:val="16"/>
              </w:rPr>
              <w:t>2026-08-19</w:t>
            </w:r>
          </w:p>
        </w:tc>
        <w:tc>
          <w:tcPr>
            <w:tcW w:type="dxa" w:w="2160"/>
          </w:tcPr>
          <w:p>
            <w:r>
              <w:rPr>
                <w:sz w:val="16"/>
              </w:rPr>
              <w:t>https://tw.news.yahoo.com/%E5%8A%A9%E5%93%A5%E5%80%AB%E6%AF%94%E4%BA%9E%E5%BC%B7%E9%9C%87%E7%81%BD%E5%BE%8C%E9%87%8D%E5%BB%BA-%E5%A4%8F%E5%A5%87%E6%8B%892010%E5%B9%B4%E6%9B%BE%E6%8D%90%E6%AC%BE%E6%8F%B4%E5%8A%A9%E6%B5%B7%E5%9C%B0%E5%AD%B8%E6%A0%A1-051700386.html</w:t>
            </w:r>
          </w:p>
        </w:tc>
      </w:tr>
      <w:tr>
        <w:tc>
          <w:tcPr>
            <w:tcW w:type="dxa" w:w="2160"/>
          </w:tcPr>
          <w:p>
            <w:r>
              <w:rPr>
                <w:sz w:val="16"/>
              </w:rPr>
              <w:t>鏡週刊Mirror Media(Yahoo轉載)</w:t>
            </w:r>
          </w:p>
        </w:tc>
        <w:tc>
          <w:tcPr>
            <w:tcW w:type="dxa" w:w="2160"/>
          </w:tcPr>
          <w:p>
            <w:r>
              <w:rPr>
                <w:sz w:val="16"/>
              </w:rPr>
              <w:t>女鬼索命是大吉！命理師曝農曆七月「10大發財夢境」　被鬼追、見棺材都別怕</w:t>
            </w:r>
          </w:p>
        </w:tc>
        <w:tc>
          <w:tcPr>
            <w:tcW w:type="dxa" w:w="2160"/>
          </w:tcPr>
          <w:p>
            <w:r>
              <w:rPr>
                <w:sz w:val="16"/>
              </w:rPr>
              <w:t>2026-08-19</w:t>
            </w:r>
          </w:p>
        </w:tc>
        <w:tc>
          <w:tcPr>
            <w:tcW w:type="dxa" w:w="2160"/>
          </w:tcPr>
          <w:p>
            <w:r>
              <w:rPr>
                <w:sz w:val="16"/>
              </w:rPr>
              <w:t>https://tw.news.yahoo.com/%E5%A5%B3%E9%AC%BC%E7%B4%A2%E5%91%BD%E6%98%AF%E5%A4%A7%E5%90%89-%E5%91%BD%E7%90%86%E5%B8%AB%E6%9B%9D%E8%BE%B2%E6%9B%86%E4%B8%83%E6%9C%88-10%E5%A4%A7%E7%99%BC%E8%B2%A1%E5%A4%A2%E5%A2%83-%E8%A2%AB%E9%AC%BC%E8%BF%BD-%E8%A6%8B%E6%A3%BA%E6%9D%90%E9%83%BD%E5%88%A5%E6%80%95-093700763.html</w:t>
            </w:r>
          </w:p>
        </w:tc>
      </w:tr>
      <w:tr>
        <w:tc>
          <w:tcPr>
            <w:tcW w:type="dxa" w:w="2160"/>
          </w:tcPr>
          <w:p>
            <w:r>
              <w:rPr>
                <w:sz w:val="16"/>
              </w:rPr>
              <w:t>鏡週刊Mirror Media(Yahoo轉載)</w:t>
            </w:r>
          </w:p>
        </w:tc>
        <w:tc>
          <w:tcPr>
            <w:tcW w:type="dxa" w:w="2160"/>
          </w:tcPr>
          <w:p>
            <w:r>
              <w:rPr>
                <w:sz w:val="16"/>
              </w:rPr>
              <w:t>網友敲碗成真！7-11推炸醬巧克力拌麵　老饕曝「加鮮奶」神升級</w:t>
            </w:r>
          </w:p>
        </w:tc>
        <w:tc>
          <w:tcPr>
            <w:tcW w:type="dxa" w:w="2160"/>
          </w:tcPr>
          <w:p>
            <w:r>
              <w:rPr>
                <w:sz w:val="16"/>
              </w:rPr>
              <w:t>2026-08-19</w:t>
            </w:r>
          </w:p>
        </w:tc>
        <w:tc>
          <w:tcPr>
            <w:tcW w:type="dxa" w:w="2160"/>
          </w:tcPr>
          <w:p>
            <w:r>
              <w:rPr>
                <w:sz w:val="16"/>
              </w:rPr>
              <w:t>https://tw.news.yahoo.com/%E7%B6%B2%E5%8F%8B%E6%95%B2%E7%A2%97%E6%88%90%E7%9C%9F-7-11%E6%8E%A8%E7%82%B8%E9%86%AC%E5%B7%A7%E5%85%8B%E5%8A%9B%E6%8B%8C%E9%BA%B5-%E8%80%81%E9%A5%95%E6%9B%9D-%E5%8A%A0%E9%AE%AE%E5%A5%B6-093900324.html</w:t>
            </w:r>
          </w:p>
        </w:tc>
      </w:tr>
      <w:tr>
        <w:tc>
          <w:tcPr>
            <w:tcW w:type="dxa" w:w="2160"/>
          </w:tcPr>
          <w:p>
            <w:r>
              <w:rPr>
                <w:sz w:val="16"/>
              </w:rPr>
              <w:t>鏡週刊Mirror Media(Yahoo轉載)</w:t>
            </w:r>
          </w:p>
        </w:tc>
        <w:tc>
          <w:tcPr>
            <w:tcW w:type="dxa" w:w="2160"/>
          </w:tcPr>
          <w:p>
            <w:r>
              <w:rPr>
                <w:sz w:val="16"/>
              </w:rPr>
              <w:t>念國中顯露表演天分　派翠克老媽面前詐騙得逞</w:t>
            </w:r>
          </w:p>
        </w:tc>
        <w:tc>
          <w:tcPr>
            <w:tcW w:type="dxa" w:w="2160"/>
          </w:tcPr>
          <w:p>
            <w:r>
              <w:rPr>
                <w:sz w:val="16"/>
              </w:rPr>
              <w:t>2026-08-20</w:t>
            </w:r>
          </w:p>
        </w:tc>
        <w:tc>
          <w:tcPr>
            <w:tcW w:type="dxa" w:w="2160"/>
          </w:tcPr>
          <w:p>
            <w:r>
              <w:rPr>
                <w:sz w:val="16"/>
              </w:rPr>
              <w:t>https://tw.news.yahoo.com/%E5%BF%B5%E5%9C%8B%E4%B8%AD%E9%A1%AF%E9%9C%B2%E8%A1%A8%E6%BC%94%E5%A4%A9%E5%88%86-%E6%B4%BE%E7%BF%A0%E5%85%8B%E8%80%81%E5%AA%BD%E9%9D%A2%E5%89%8D%E8%A9%90%E9%A8%99%E5%BE%97%E9%80%9E-012859543.html</w:t>
            </w:r>
          </w:p>
        </w:tc>
      </w:tr>
      <w:tr>
        <w:tc>
          <w:tcPr>
            <w:tcW w:type="dxa" w:w="2160"/>
          </w:tcPr>
          <w:p>
            <w:r>
              <w:rPr>
                <w:sz w:val="16"/>
              </w:rPr>
              <w:t>鏡週刊Mirror Media(Yahoo轉載)</w:t>
            </w:r>
          </w:p>
        </w:tc>
        <w:tc>
          <w:tcPr>
            <w:tcW w:type="dxa" w:w="2160"/>
          </w:tcPr>
          <w:p>
            <w:r>
              <w:rPr>
                <w:sz w:val="16"/>
              </w:rPr>
              <w:t>普發現金1萬不夠！傅崐萁喊「2至3萬元」　國民黨團拉票發文了</w:t>
            </w:r>
          </w:p>
        </w:tc>
        <w:tc>
          <w:tcPr>
            <w:tcW w:type="dxa" w:w="2160"/>
          </w:tcPr>
          <w:p>
            <w:r>
              <w:rPr>
                <w:sz w:val="16"/>
              </w:rPr>
              <w:t>2026-08-21</w:t>
            </w:r>
          </w:p>
        </w:tc>
        <w:tc>
          <w:tcPr>
            <w:tcW w:type="dxa" w:w="2160"/>
          </w:tcPr>
          <w:p>
            <w:r>
              <w:rPr>
                <w:sz w:val="16"/>
              </w:rPr>
              <w:t>https://tw.news.yahoo.com/%E6%99%AE%E7%99%BC%E7%8F%BE%E9%87%911%E8%90%AC%E4%B8%8D%E5%A4%A0-%E5%82%85%E5%B4%90%E8%90%81%E5%96%8A-2%E8%87%B33%E8%90%AC%E5%85%83-%E5%9C%8B%E6%B0%91%E9%BB%A8%E5%9C%98%E6%8B%89%E7%A5%A8%E7%99%BC%E6%96%87%E4%BA%86-041300626.html</w:t>
            </w:r>
          </w:p>
        </w:tc>
      </w:tr>
      <w:tr>
        <w:tc>
          <w:tcPr>
            <w:tcW w:type="dxa" w:w="2160"/>
          </w:tcPr>
          <w:p>
            <w:r>
              <w:rPr>
                <w:sz w:val="16"/>
              </w:rPr>
              <w:t>鏡週刊Mirror Media(Yahoo轉載)</w:t>
            </w:r>
          </w:p>
        </w:tc>
        <w:tc>
          <w:tcPr>
            <w:tcW w:type="dxa" w:w="2160"/>
          </w:tcPr>
          <w:p>
            <w:r>
              <w:rPr>
                <w:sz w:val="16"/>
              </w:rPr>
              <w:t>台灣旅客氣炸！這家航空降落廣播喊「中國台灣」　立委下令查：最重停飛</w:t>
            </w:r>
          </w:p>
        </w:tc>
        <w:tc>
          <w:tcPr>
            <w:tcW w:type="dxa" w:w="2160"/>
          </w:tcPr>
          <w:p>
            <w:r>
              <w:rPr>
                <w:sz w:val="16"/>
              </w:rPr>
              <w:t>2026-08-21</w:t>
            </w:r>
          </w:p>
        </w:tc>
        <w:tc>
          <w:tcPr>
            <w:tcW w:type="dxa" w:w="2160"/>
          </w:tcPr>
          <w:p>
            <w:r>
              <w:rPr>
                <w:sz w:val="16"/>
              </w:rPr>
              <w:t>https://tw.news.yahoo.com/%E5%8F%B0%E7%81%A3%E6%97%85%E5%AE%A2%E6%B0%A3%E7%82%B8-%E9%80%99%E5%AE%B6%E8%88%AA%E7%A9%BA%E9%99%8D%E8%90%BD%E5%BB%A3%E6%92%AD%E5%96%8A-%E4%B8%AD%E5%9C%8B%E5%8F%B0%E7%81%A3-%E7%AB%8B%E5%A7%94%E4%B8%8B%E4%BB%A4%E6%9F%A5-%E6%9C%80%E9%87%8D%E5%81%9C%E9%A3%9B-041700381.html</w:t>
            </w:r>
          </w:p>
        </w:tc>
      </w:tr>
      <w:tr>
        <w:tc>
          <w:tcPr>
            <w:tcW w:type="dxa" w:w="2160"/>
          </w:tcPr>
          <w:p>
            <w:r>
              <w:rPr>
                <w:sz w:val="16"/>
              </w:rPr>
              <w:t>鏡週刊Mirror Media(Yahoo轉載)</w:t>
            </w:r>
          </w:p>
        </w:tc>
        <w:tc>
          <w:tcPr>
            <w:tcW w:type="dxa" w:w="2160"/>
          </w:tcPr>
          <w:p>
            <w:r>
              <w:rPr>
                <w:sz w:val="16"/>
              </w:rPr>
              <w:t>月薪四萬八變時薪100元！印尼疑工控「陰陽合約」遭騙來台　腿斷才知沒健保</w:t>
            </w:r>
          </w:p>
        </w:tc>
        <w:tc>
          <w:tcPr>
            <w:tcW w:type="dxa" w:w="2160"/>
          </w:tcPr>
          <w:p>
            <w:r>
              <w:rPr>
                <w:sz w:val="16"/>
              </w:rPr>
              <w:t>2026-08-21</w:t>
            </w:r>
          </w:p>
        </w:tc>
        <w:tc>
          <w:tcPr>
            <w:tcW w:type="dxa" w:w="2160"/>
          </w:tcPr>
          <w:p>
            <w:r>
              <w:rPr>
                <w:sz w:val="16"/>
              </w:rPr>
              <w:t>https://tw.news.yahoo.com/%E6%9C%88%E8%96%AA%E5%9B%9B%E8%90%AC%E5%85%AB%E8%AE%8A%E6%99%82%E8%96%AA100%E5%85%83-%E5%8D%B0%E5%B0%BC%E7%96%91%E5%B7%A5%E6%8E%A7-%E9%99%B0%E9%99%BD%E5%90%88%E7%B4%84-%E9%81%AD%E9%A8%99%E4%BE%86%E5%8F%B0-%E8%85%BF%E6%96%B7%E6%89%8D%E7%9F%A5%E6%B2%92%E5%81%A5%E4%BF%9D-042000740.html</w:t>
            </w:r>
          </w:p>
        </w:tc>
      </w:tr>
      <w:tr>
        <w:tc>
          <w:tcPr>
            <w:tcW w:type="dxa" w:w="2160"/>
          </w:tcPr>
          <w:p>
            <w:r>
              <w:rPr>
                <w:sz w:val="16"/>
              </w:rPr>
              <w:t>鏡週刊Mirror Media(Yahoo轉載)</w:t>
            </w:r>
          </w:p>
        </w:tc>
        <w:tc>
          <w:tcPr>
            <w:tcW w:type="dxa" w:w="2160"/>
          </w:tcPr>
          <w:p>
            <w:r>
              <w:rPr>
                <w:sz w:val="16"/>
              </w:rPr>
              <w:t>SEMI半導體材料聯盟成立　徐秀蘭盼台灣定義新材料</w:t>
            </w:r>
          </w:p>
        </w:tc>
        <w:tc>
          <w:tcPr>
            <w:tcW w:type="dxa" w:w="2160"/>
          </w:tcPr>
          <w:p>
            <w:r>
              <w:rPr>
                <w:sz w:val="16"/>
              </w:rPr>
              <w:t>2026-08-21</w:t>
            </w:r>
          </w:p>
        </w:tc>
        <w:tc>
          <w:tcPr>
            <w:tcW w:type="dxa" w:w="2160"/>
          </w:tcPr>
          <w:p>
            <w:r>
              <w:rPr>
                <w:sz w:val="16"/>
              </w:rPr>
              <w:t>https://tw.news.yahoo.com/semi%E5%8D%8A%E5%B0%8E%E9%AB%94%E6%9D%90%E6%96%99%E8%81%AF%E7%9B%9F%E6%88%90%E7%AB%8B-%E5%BE%90%E7%A7%80%E8%98%AD%E7%9B%BC%E5%8F%B0%E7%81%A3%E5%AE%9A%E7%BE%A9%E6%96%B0%E6%9D%90%E6%96%99-093700501.html</w:t>
            </w:r>
          </w:p>
        </w:tc>
      </w:tr>
      <w:tr>
        <w:tc>
          <w:tcPr>
            <w:tcW w:type="dxa" w:w="2160"/>
          </w:tcPr>
          <w:p>
            <w:r>
              <w:rPr>
                <w:sz w:val="16"/>
              </w:rPr>
              <w:t>風傳媒(Yahoo轉載)</w:t>
            </w:r>
          </w:p>
        </w:tc>
        <w:tc>
          <w:tcPr>
            <w:tcW w:type="dxa" w:w="2160"/>
          </w:tcPr>
          <w:p>
            <w:r>
              <w:rPr>
                <w:sz w:val="16"/>
              </w:rPr>
              <w:t>台灣砸錢買美製彈簧刀無人機是冤大頭？退將曝實戰2大短版：看到昏了頭</w:t>
            </w:r>
          </w:p>
        </w:tc>
        <w:tc>
          <w:tcPr>
            <w:tcW w:type="dxa" w:w="2160"/>
          </w:tcPr>
          <w:p>
            <w:r>
              <w:rPr>
                <w:sz w:val="16"/>
              </w:rPr>
              <w:t>2026-08-17</w:t>
            </w:r>
          </w:p>
        </w:tc>
        <w:tc>
          <w:tcPr>
            <w:tcW w:type="dxa" w:w="2160"/>
          </w:tcPr>
          <w:p>
            <w:r>
              <w:rPr>
                <w:sz w:val="16"/>
              </w:rPr>
              <w:t>https://tw.news.yahoo.com/%E5%8F%B0%E7%81%A3%E7%A0%B8%E9%8C%A2%E8%B2%B7%E7%BE%8E%E8%A3%BD%E5%BD%88%E7%B0%A7%E5%88%80%E7%84%A1%E4%BA%BA%E6%A9%9F%E6%98%AF%E5%86%A4%E5%A4%A7%E9%A0%AD-%E9%80%80%E5%B0%87%E6%9B%9D%E5%AF%A6%E6%88%B02%E5%A4%A7%E7%9F%AD%E7%89%88-%E7%9C%8B%E5%88%B0%E6%98%8F%E4%BA%86%E9%A0%AD-051922318.html</w:t>
            </w:r>
          </w:p>
        </w:tc>
      </w:tr>
      <w:tr>
        <w:tc>
          <w:tcPr>
            <w:tcW w:type="dxa" w:w="2160"/>
          </w:tcPr>
          <w:p>
            <w:r>
              <w:rPr>
                <w:sz w:val="16"/>
              </w:rPr>
              <w:t>風傳媒(Yahoo轉載)</w:t>
            </w:r>
          </w:p>
        </w:tc>
        <w:tc>
          <w:tcPr>
            <w:tcW w:type="dxa" w:w="2160"/>
          </w:tcPr>
          <w:p>
            <w:r>
              <w:rPr>
                <w:sz w:val="16"/>
              </w:rPr>
              <w:t>桃園台積電建廠爭議重現美國？AI資料中心為何成選舉攻防焦點　左派抗爭又爽到中國？</w:t>
            </w:r>
          </w:p>
        </w:tc>
        <w:tc>
          <w:tcPr>
            <w:tcW w:type="dxa" w:w="2160"/>
          </w:tcPr>
          <w:p>
            <w:r>
              <w:rPr>
                <w:sz w:val="16"/>
              </w:rPr>
              <w:t>2026-08-17</w:t>
            </w:r>
          </w:p>
        </w:tc>
        <w:tc>
          <w:tcPr>
            <w:tcW w:type="dxa" w:w="2160"/>
          </w:tcPr>
          <w:p>
            <w:r>
              <w:rPr>
                <w:sz w:val="16"/>
              </w:rPr>
              <w:t>https://tw.news.yahoo.com/%E6%A1%83%E5%9C%92%E5%8F%B0%E7%A9%8D%E9%9B%BB%E5%BB%BA%E5%BB%A0%E7%88%AD%E8%AD%B0%E9%87%8D%E7%8F%BE%E7%BE%8E%E5%9C%8B-ai%E8%B3%87%E6%96%99%E4%B8%AD%E5%BF%83%E7%82%BA%E4%BD%95%E6%88%90%E9%81%B8%E8%88%89%E6%94%BB%E9%98%B2%E7%84%A6%E9%BB%9E-%E5%B7%A6%E6%B4%BE%E6%8A%97%E7%88%AD%E5%8F%88%E7%88%BD%E5%88%B0%E4%B8%AD%E5%9C%8B-052702664.html</w:t>
            </w:r>
          </w:p>
        </w:tc>
      </w:tr>
      <w:tr>
        <w:tc>
          <w:tcPr>
            <w:tcW w:type="dxa" w:w="2160"/>
          </w:tcPr>
          <w:p>
            <w:r>
              <w:rPr>
                <w:sz w:val="16"/>
              </w:rPr>
              <w:t>風傳媒(Yahoo轉載)</w:t>
            </w:r>
          </w:p>
        </w:tc>
        <w:tc>
          <w:tcPr>
            <w:tcW w:type="dxa" w:w="2160"/>
          </w:tcPr>
          <w:p>
            <w:r>
              <w:rPr>
                <w:sz w:val="16"/>
              </w:rPr>
              <w:t>下半年哪些台股有機會？學者曝科技巨頭「搶布局」2大族群：外資上修目標價</w:t>
            </w:r>
          </w:p>
        </w:tc>
        <w:tc>
          <w:tcPr>
            <w:tcW w:type="dxa" w:w="2160"/>
          </w:tcPr>
          <w:p>
            <w:r>
              <w:rPr>
                <w:sz w:val="16"/>
              </w:rPr>
              <w:t>2026-08-18</w:t>
            </w:r>
          </w:p>
        </w:tc>
        <w:tc>
          <w:tcPr>
            <w:tcW w:type="dxa" w:w="2160"/>
          </w:tcPr>
          <w:p>
            <w:r>
              <w:rPr>
                <w:sz w:val="16"/>
              </w:rPr>
              <w:t>https://tw.news.yahoo.com/%E4%B8%8B%E5%8D%8A%E5%B9%B4%E5%93%AA%E4%BA%9B%E5%8F%B0%E8%82%A1%E6%9C%89%E6%A9%9F%E6%9C%83-%E5%AD%B8%E8%80%85%E6%9B%9D%E7%A7%91%E6%8A%80%E5%B7%A8%E9%A0%AD-%E6%90%B6%E5%B8%83%E5%B1%80-2%E5%A4%A7%E6%97%8F%E7%BE%A4-%E5%A4%96%E8%B3%87%E4%B8%8A%E4%BF%AE%E7%9B%AE%E6%A8%99%E5%83%B9-041019802.html</w:t>
            </w:r>
          </w:p>
        </w:tc>
      </w:tr>
      <w:tr>
        <w:tc>
          <w:tcPr>
            <w:tcW w:type="dxa" w:w="2160"/>
          </w:tcPr>
          <w:p>
            <w:r>
              <w:rPr>
                <w:sz w:val="16"/>
              </w:rPr>
              <w:t>風傳媒(Yahoo轉載)</w:t>
            </w:r>
          </w:p>
        </w:tc>
        <w:tc>
          <w:tcPr>
            <w:tcW w:type="dxa" w:w="2160"/>
          </w:tcPr>
          <w:p>
            <w:r>
              <w:rPr>
                <w:sz w:val="16"/>
              </w:rPr>
              <w:t>養老金恐慘遭牽連　歐洲央行示警：美科技股AI泡沫隨時會爆</w:t>
            </w:r>
          </w:p>
        </w:tc>
        <w:tc>
          <w:tcPr>
            <w:tcW w:type="dxa" w:w="2160"/>
          </w:tcPr>
          <w:p>
            <w:r>
              <w:rPr>
                <w:sz w:val="16"/>
              </w:rPr>
              <w:t>2026-08-18</w:t>
            </w:r>
          </w:p>
        </w:tc>
        <w:tc>
          <w:tcPr>
            <w:tcW w:type="dxa" w:w="2160"/>
          </w:tcPr>
          <w:p>
            <w:r>
              <w:rPr>
                <w:sz w:val="16"/>
              </w:rPr>
              <w:t>https://tw.news.yahoo.com/%E9%A4%8A%E8%80%81%E9%87%91%E6%81%90%E6%85%98%E9%81%AD%E7%89%BD%E9%80%A3-%E6%AD%90%E6%B4%B2%E5%A4%AE%E8%A1%8C%E7%A4%BA%E8%AD%A6-%E7%BE%8E%E7%A7%91%E6%8A%80%E8%82%A1ai%E6%B3%A1%E6%B2%AB%E9%9A%A8%E6%99%82%E6%9C%83%E7%88%86-092114511.html</w:t>
            </w:r>
          </w:p>
        </w:tc>
      </w:tr>
      <w:tr>
        <w:tc>
          <w:tcPr>
            <w:tcW w:type="dxa" w:w="2160"/>
          </w:tcPr>
          <w:p>
            <w:r>
              <w:rPr>
                <w:sz w:val="16"/>
              </w:rPr>
              <w:t>風傳媒(Yahoo轉載)</w:t>
            </w:r>
          </w:p>
        </w:tc>
        <w:tc>
          <w:tcPr>
            <w:tcW w:type="dxa" w:w="2160"/>
          </w:tcPr>
          <w:p>
            <w:r>
              <w:rPr>
                <w:sz w:val="16"/>
              </w:rPr>
              <w:t>高希均90歲辭世　童子賢追憶文悼忘年之交：他以「書生報國」劃下圓滿句點</w:t>
            </w:r>
          </w:p>
        </w:tc>
        <w:tc>
          <w:tcPr>
            <w:tcW w:type="dxa" w:w="2160"/>
          </w:tcPr>
          <w:p>
            <w:r>
              <w:rPr>
                <w:sz w:val="16"/>
              </w:rPr>
              <w:t>2026-08-18</w:t>
            </w:r>
          </w:p>
        </w:tc>
        <w:tc>
          <w:tcPr>
            <w:tcW w:type="dxa" w:w="2160"/>
          </w:tcPr>
          <w:p>
            <w:r>
              <w:rPr>
                <w:sz w:val="16"/>
              </w:rPr>
              <w:t>https://tw.news.yahoo.com/%E9%AB%98%E5%B8%8C%E5%9D%8790%E6%AD%B2%E8%BE%AD%E4%B8%96-%E7%AB%A5%E5%AD%90%E8%B3%A2%E8%BF%BD%E6%86%B6%E6%96%87%E6%82%BC%E5%BF%98%E5%B9%B4%E4%B9%8B%E4%BA%A4-%E4%BB%96%E4%BB%A5-%E6%9B%B8%E7%94%9F%E5%A0%B1%E5%9C%8B-%E5%8A%83%E4%B8%8B%E5%9C%93%E6%BB%BF%E5%8F%A5%E9%BB%9E-041204031.html</w:t>
            </w:r>
          </w:p>
        </w:tc>
      </w:tr>
      <w:tr>
        <w:tc>
          <w:tcPr>
            <w:tcW w:type="dxa" w:w="2160"/>
          </w:tcPr>
          <w:p>
            <w:r>
              <w:rPr>
                <w:sz w:val="16"/>
              </w:rPr>
              <w:t>風傳媒(Yahoo轉載)</w:t>
            </w:r>
          </w:p>
        </w:tc>
        <w:tc>
          <w:tcPr>
            <w:tcW w:type="dxa" w:w="2160"/>
          </w:tcPr>
          <w:p>
            <w:r>
              <w:rPr>
                <w:sz w:val="16"/>
              </w:rPr>
              <w:t>北京力推「具有中國特色的AI」！中國透過「訓練數據」輸出意識形態，爭奪聊天機器人話語權</w:t>
            </w:r>
          </w:p>
        </w:tc>
        <w:tc>
          <w:tcPr>
            <w:tcW w:type="dxa" w:w="2160"/>
          </w:tcPr>
          <w:p>
            <w:r>
              <w:rPr>
                <w:sz w:val="16"/>
              </w:rPr>
              <w:t>2026-08-18</w:t>
            </w:r>
          </w:p>
        </w:tc>
        <w:tc>
          <w:tcPr>
            <w:tcW w:type="dxa" w:w="2160"/>
          </w:tcPr>
          <w:p>
            <w:r>
              <w:rPr>
                <w:sz w:val="16"/>
              </w:rPr>
              <w:t>https://tw.news.yahoo.com/%E5%8C%97%E4%BA%AC%E5%8A%9B%E6%8E%A8-%E5%85%B7%E6%9C%89%E4%B8%AD%E5%9C%8B%E7%89%B9%E8%89%B2%E7%9A%84ai-%E4%B8%AD%E5%9C%8B%E9%80%8F%E9%81%8E-%E8%A8%93%E7%B7%B4%E6%95%B8%E6%93%9A-%E8%BC%B8%E5%87%BA%E6%84%8F%E8%AD%98%E5%BD%A2%E6%85%8B-053000908.html</w:t>
            </w:r>
          </w:p>
        </w:tc>
      </w:tr>
      <w:tr>
        <w:tc>
          <w:tcPr>
            <w:tcW w:type="dxa" w:w="2160"/>
          </w:tcPr>
          <w:p>
            <w:r>
              <w:rPr>
                <w:sz w:val="16"/>
              </w:rPr>
              <w:t>風傳媒(Yahoo轉載)</w:t>
            </w:r>
          </w:p>
        </w:tc>
        <w:tc>
          <w:tcPr>
            <w:tcW w:type="dxa" w:w="2160"/>
          </w:tcPr>
          <w:p>
            <w:r>
              <w:rPr>
                <w:sz w:val="16"/>
              </w:rPr>
              <w:t>不只軍警消待遇沒變！工程師直呼總預算「民進黨大獲全勝」：基層恐永遠低薪</w:t>
            </w:r>
          </w:p>
        </w:tc>
        <w:tc>
          <w:tcPr>
            <w:tcW w:type="dxa" w:w="2160"/>
          </w:tcPr>
          <w:p>
            <w:r>
              <w:rPr>
                <w:sz w:val="16"/>
              </w:rPr>
              <w:t>2026-08-18</w:t>
            </w:r>
          </w:p>
        </w:tc>
        <w:tc>
          <w:tcPr>
            <w:tcW w:type="dxa" w:w="2160"/>
          </w:tcPr>
          <w:p>
            <w:r>
              <w:rPr>
                <w:sz w:val="16"/>
              </w:rPr>
              <w:t>https://tw.news.yahoo.com/%E4%B8%8D%E5%8F%AA%E8%BB%8D%E8%AD%A6%E6%B6%88%E5%BE%85%E9%81%87%E6%B2%92%E8%AE%8A-%E5%B7%A5%E7%A8%8B%E5%B8%AB%E7%9B%B4%E5%91%BC%E7%B8%BD%E9%A0%90%E7%AE%97-%E6%B0%91%E9%80%B2%E9%BB%A8%E5%A4%A7%E7%8D%B2%E5%85%A8%E5%8B%9D-%E5%9F%BA%E5%B1%A4%E6%81%90%E6%B0%B8%E9%81%A0%E4%BD%8E%E8%96%AA-053152635.html</w:t>
            </w:r>
          </w:p>
        </w:tc>
      </w:tr>
      <w:tr>
        <w:tc>
          <w:tcPr>
            <w:tcW w:type="dxa" w:w="2160"/>
          </w:tcPr>
          <w:p>
            <w:r>
              <w:rPr>
                <w:sz w:val="16"/>
              </w:rPr>
              <w:t>風傳媒(Yahoo轉載)</w:t>
            </w:r>
          </w:p>
        </w:tc>
        <w:tc>
          <w:tcPr>
            <w:tcW w:type="dxa" w:w="2160"/>
          </w:tcPr>
          <w:p>
            <w:r>
              <w:rPr>
                <w:sz w:val="16"/>
              </w:rPr>
              <w:t>昔號召拒領！釋昭慧轟賴清德普發1萬「有樣學樣」：執政黨去年反對理由還成立嗎？</w:t>
            </w:r>
          </w:p>
        </w:tc>
        <w:tc>
          <w:tcPr>
            <w:tcW w:type="dxa" w:w="2160"/>
          </w:tcPr>
          <w:p>
            <w:r>
              <w:rPr>
                <w:sz w:val="16"/>
              </w:rPr>
              <w:t>2026-08-18</w:t>
            </w:r>
          </w:p>
        </w:tc>
        <w:tc>
          <w:tcPr>
            <w:tcW w:type="dxa" w:w="2160"/>
          </w:tcPr>
          <w:p>
            <w:r>
              <w:rPr>
                <w:sz w:val="16"/>
              </w:rPr>
              <w:t>https://tw.news.yahoo.com/%E6%98%94%E8%99%9F%E5%8F%AC%E6%8B%92%E9%A0%98-%E9%87%8B%E6%98%AD%E6%85%A7%E8%BD%9F%E8%B3%B4%E6%B8%85%E5%BE%B7%E6%99%AE%E7%99%BC1%E8%90%AC-%E6%9C%89%E6%A8%A3%E5%AD%B8%E6%A8%A3-%E5%9F%B7%E6%94%BF%E9%BB%A8%E5%8E%BB%E5%B9%B4%E5%8F%8D%E5%B0%8D%E7%90%86%E7%94%B1%E9%82%84%E6%88%90%E7%AB%8B%E5%97%8E-054232901.html</w:t>
            </w:r>
          </w:p>
        </w:tc>
      </w:tr>
      <w:tr>
        <w:tc>
          <w:tcPr>
            <w:tcW w:type="dxa" w:w="2160"/>
          </w:tcPr>
          <w:p>
            <w:r>
              <w:rPr>
                <w:sz w:val="16"/>
              </w:rPr>
              <w:t>風傳媒(Yahoo轉載)</w:t>
            </w:r>
          </w:p>
        </w:tc>
        <w:tc>
          <w:tcPr>
            <w:tcW w:type="dxa" w:w="2160"/>
          </w:tcPr>
          <w:p>
            <w:r>
              <w:rPr>
                <w:sz w:val="16"/>
              </w:rPr>
              <w:t>不是蔣萬安、盧秀燕！學者拆解綠營3炮口戰略：賴清德普發一萬「他」壓力最大</w:t>
            </w:r>
          </w:p>
        </w:tc>
        <w:tc>
          <w:tcPr>
            <w:tcW w:type="dxa" w:w="2160"/>
          </w:tcPr>
          <w:p>
            <w:r>
              <w:rPr>
                <w:sz w:val="16"/>
              </w:rPr>
              <w:t>2026-08-19</w:t>
            </w:r>
          </w:p>
        </w:tc>
        <w:tc>
          <w:tcPr>
            <w:tcW w:type="dxa" w:w="2160"/>
          </w:tcPr>
          <w:p>
            <w:r>
              <w:rPr>
                <w:sz w:val="16"/>
              </w:rPr>
              <w:t>https://tw.news.yahoo.com/%E4%B8%8D%E6%98%AF%E8%94%A3%E8%90%AC%E5%AE%89-%E7%9B%A7%E7%A7%80%E7%87%95-%E5%AD%B8%E8%80%85%E6%8B%86%E8%A7%A3%E7%B6%A0%E7%87%9F3%E7%82%AE%E5%8F%A3%E6%88%B0%E7%95%A5-%E8%B3%B4%E6%B8%85%E5%BE%B7%E6%99%AE%E7%99%BC-%E8%90%AC-042356730.html</w:t>
            </w:r>
          </w:p>
        </w:tc>
      </w:tr>
      <w:tr>
        <w:tc>
          <w:tcPr>
            <w:tcW w:type="dxa" w:w="2160"/>
          </w:tcPr>
          <w:p>
            <w:r>
              <w:rPr>
                <w:sz w:val="16"/>
              </w:rPr>
              <w:t>風傳媒(Yahoo轉載)</w:t>
            </w:r>
          </w:p>
        </w:tc>
        <w:tc>
          <w:tcPr>
            <w:tcW w:type="dxa" w:w="2160"/>
          </w:tcPr>
          <w:p>
            <w:r>
              <w:rPr>
                <w:sz w:val="16"/>
              </w:rPr>
              <w:t>韓國瑜、卓榮泰誰有理？不副署法案吵架懶人包　他揪2問題點：不甩就是不甩</w:t>
            </w:r>
          </w:p>
        </w:tc>
        <w:tc>
          <w:tcPr>
            <w:tcW w:type="dxa" w:w="2160"/>
          </w:tcPr>
          <w:p>
            <w:r>
              <w:rPr>
                <w:sz w:val="16"/>
              </w:rPr>
              <w:t>2026-08-19</w:t>
            </w:r>
          </w:p>
        </w:tc>
        <w:tc>
          <w:tcPr>
            <w:tcW w:type="dxa" w:w="2160"/>
          </w:tcPr>
          <w:p>
            <w:r>
              <w:rPr>
                <w:sz w:val="16"/>
              </w:rPr>
              <w:t>https://tw.news.yahoo.com/%E9%9F%93%E5%9C%8B%E7%91%9C-%E5%8D%93%E6%A6%AE%E6%B3%B0%E8%AA%B0%E6%9C%89%E7%90%86-%E4%B8%8D%E5%89%AF%E7%BD%B2%E6%B3%95%E6%A1%88%E5%90%B5%E6%9E%B6%E6%87%B6%E4%BA%BA%E5%8C%85-%E4%BB%96%E6%8F%AA2%E5%95%8F%E9%A1%8C%E9%BB%9E-%E4%B8%8D%E7%94%A9%E5%B0%B1%E6%98%AF%E4%B8%8D%E7%94%A9-052047760.html</w:t>
            </w:r>
          </w:p>
        </w:tc>
      </w:tr>
      <w:tr>
        <w:tc>
          <w:tcPr>
            <w:tcW w:type="dxa" w:w="2160"/>
          </w:tcPr>
          <w:p>
            <w:r>
              <w:rPr>
                <w:sz w:val="16"/>
              </w:rPr>
              <w:t>風傳媒(Yahoo轉載)</w:t>
            </w:r>
          </w:p>
        </w:tc>
        <w:tc>
          <w:tcPr>
            <w:tcW w:type="dxa" w:w="2160"/>
          </w:tcPr>
          <w:p>
            <w:r>
              <w:rPr>
                <w:sz w:val="16"/>
              </w:rPr>
              <w:t>漲勢比台積電更猛！謝金河點名這台廠搭上CPO順風車：股價從11元飆到682元</w:t>
            </w:r>
          </w:p>
        </w:tc>
        <w:tc>
          <w:tcPr>
            <w:tcW w:type="dxa" w:w="2160"/>
          </w:tcPr>
          <w:p>
            <w:r>
              <w:rPr>
                <w:sz w:val="16"/>
              </w:rPr>
              <w:t>2026-08-19</w:t>
            </w:r>
          </w:p>
        </w:tc>
        <w:tc>
          <w:tcPr>
            <w:tcW w:type="dxa" w:w="2160"/>
          </w:tcPr>
          <w:p>
            <w:r>
              <w:rPr>
                <w:sz w:val="16"/>
              </w:rPr>
              <w:t>https://tw.news.yahoo.com/%E6%BC%B2%E5%8B%A2%E6%AF%94%E5%8F%B0%E7%A9%8D%E9%9B%BB%E6%9B%B4%E7%8C%9B-%E8%AC%9D%E9%87%91%E6%B2%B3%E9%BB%9E%E5%90%8D%E9%80%99%E5%8F%B0%E5%BB%A0%E6%90%AD%E4%B8%8Acpo%E9%A0%86%E9%A2%A8%E8%BB%8A-%E8%82%A1%E5%83%B9%E5%BE%9E11%E5%85%83%E9%A3%86%E5%88%B0682%E5%85%83-053719703.html</w:t>
            </w:r>
          </w:p>
        </w:tc>
      </w:tr>
      <w:tr>
        <w:tc>
          <w:tcPr>
            <w:tcW w:type="dxa" w:w="2160"/>
          </w:tcPr>
          <w:p>
            <w:r>
              <w:rPr>
                <w:sz w:val="16"/>
              </w:rPr>
              <w:t>風傳媒(Yahoo轉載)</w:t>
            </w:r>
          </w:p>
        </w:tc>
        <w:tc>
          <w:tcPr>
            <w:tcW w:type="dxa" w:w="2160"/>
          </w:tcPr>
          <w:p>
            <w:r>
              <w:rPr>
                <w:sz w:val="16"/>
              </w:rPr>
              <w:t>川普關稅為何沒推升通膨　美機構發表最新研究：生產效率抵銷漲價壓力　成本未必轉嫁消費者</w:t>
            </w:r>
          </w:p>
        </w:tc>
        <w:tc>
          <w:tcPr>
            <w:tcW w:type="dxa" w:w="2160"/>
          </w:tcPr>
          <w:p>
            <w:r>
              <w:rPr>
                <w:sz w:val="16"/>
              </w:rPr>
              <w:t>2026-08-20</w:t>
            </w:r>
          </w:p>
        </w:tc>
        <w:tc>
          <w:tcPr>
            <w:tcW w:type="dxa" w:w="2160"/>
          </w:tcPr>
          <w:p>
            <w:r>
              <w:rPr>
                <w:sz w:val="16"/>
              </w:rPr>
              <w:t>https://tw.news.yahoo.com/%E5%B7%9D%E6%99%AE%E9%97%9C%E7%A8%85%E7%82%BA%E4%BD%95%E6%B2%92%E6%8E%A8%E5%8D%87%E9%80%9A%E8%86%A8-%E7%BE%8E%E6%A9%9F%E6%A7%8B%E7%99%BC%E8%A1%A8%E6%9C%80%E6%96%B0%E7%A0%94%E7%A9%B6-%E7%94%9F%E7%94%A2%E6%95%88%E7%8E%87%E6%8A%B5%E9%8A%B7%E6%BC%B2%E5%83%B9%E5%A3%93%E5%8A%9B-%E6%88%90%E6%9C%AC%E6%9C%AA%E5%BF%85%E8%BD%89%E5%AB%81%E6%B6%88%E8%B2%BB%E8%80%85-051039534.html</w:t>
            </w:r>
          </w:p>
        </w:tc>
      </w:tr>
      <w:tr>
        <w:tc>
          <w:tcPr>
            <w:tcW w:type="dxa" w:w="2160"/>
          </w:tcPr>
          <w:p>
            <w:r>
              <w:rPr>
                <w:sz w:val="16"/>
              </w:rPr>
              <w:t>風傳媒(Yahoo轉載)</w:t>
            </w:r>
          </w:p>
        </w:tc>
        <w:tc>
          <w:tcPr>
            <w:tcW w:type="dxa" w:w="2160"/>
          </w:tcPr>
          <w:p>
            <w:r>
              <w:rPr>
                <w:sz w:val="16"/>
              </w:rPr>
              <w:t>國債1年付息超過1兆美元　超過國防、醫療保險年預算　徹底解析美國的財政黑洞到底多嚴峻</w:t>
            </w:r>
          </w:p>
        </w:tc>
        <w:tc>
          <w:tcPr>
            <w:tcW w:type="dxa" w:w="2160"/>
          </w:tcPr>
          <w:p>
            <w:r>
              <w:rPr>
                <w:sz w:val="16"/>
              </w:rPr>
              <w:t>2026-08-20</w:t>
            </w:r>
          </w:p>
        </w:tc>
        <w:tc>
          <w:tcPr>
            <w:tcW w:type="dxa" w:w="2160"/>
          </w:tcPr>
          <w:p>
            <w:r>
              <w:rPr>
                <w:sz w:val="16"/>
              </w:rPr>
              <w:t>https://tw.news.yahoo.com/%E5%9C%8B%E5%82%B51%E5%B9%B4%E4%BB%98%E6%81%AF%E8%B6%85%E9%81%8E1%E5%85%86%E7%BE%8E%E5%85%83-%E8%B6%85%E9%81%8E%E5%9C%8B%E9%98%B2-%E9%86%AB%E7%99%82%E4%BF%9D%E9%9A%AA%E5%B9%B4%E9%A0%90%E7%AE%97-%E5%BE%B9%E5%BA%95%E8%A7%A3%E6%9E%90%E7%BE%8E%E5%9C%8B%E7%9A%84%E8%B2%A1%E6%94%BF%E9%BB%91%E6%B4%9E%E5%88%B0%E5%BA%95%E5%A4%9A%E5%9A%B4%E5%B3%BB-090802875.html</w:t>
            </w:r>
          </w:p>
        </w:tc>
      </w:tr>
      <w:tr>
        <w:tc>
          <w:tcPr>
            <w:tcW w:type="dxa" w:w="2160"/>
          </w:tcPr>
          <w:p>
            <w:r>
              <w:rPr>
                <w:sz w:val="16"/>
              </w:rPr>
              <w:t>風傳媒(Yahoo轉載)</w:t>
            </w:r>
          </w:p>
        </w:tc>
        <w:tc>
          <w:tcPr>
            <w:tcW w:type="dxa" w:w="2160"/>
          </w:tcPr>
          <w:p>
            <w:r>
              <w:rPr>
                <w:sz w:val="16"/>
              </w:rPr>
              <w:t>刪凍府國務機要費影響弱勢團體？翁曉玲要賴清德自掏腰包　潘孟安回應了</w:t>
            </w:r>
          </w:p>
        </w:tc>
        <w:tc>
          <w:tcPr>
            <w:tcW w:type="dxa" w:w="2160"/>
          </w:tcPr>
          <w:p>
            <w:r>
              <w:rPr>
                <w:sz w:val="16"/>
              </w:rPr>
              <w:t>2026-08-20</w:t>
            </w:r>
          </w:p>
        </w:tc>
        <w:tc>
          <w:tcPr>
            <w:tcW w:type="dxa" w:w="2160"/>
          </w:tcPr>
          <w:p>
            <w:r>
              <w:rPr>
                <w:sz w:val="16"/>
              </w:rPr>
              <w:t>https://tw.news.yahoo.com/%E5%88%AA%E5%87%8D%E5%BA%9C%E5%9C%8B%E5%8B%99%E6%A9%9F%E8%A6%81%E8%B2%BB%E5%BD%B1%E9%9F%BF%E5%BC%B1%E5%8B%A2%E5%9C%98%E9%AB%94-%E7%BF%81%E6%9B%89%E7%8E%B2%E8%A6%81%E8%B3%B4%E6%B8%85%E5%BE%B7%E8%87%AA%E6%8E%8F%E8%85%B0%E5%8C%85-%E6%BD%98%E5%AD%9F%E5%AE%89%E5%9B%9E%E6%87%89%E4%BA%86-054708211.html</w:t>
            </w:r>
          </w:p>
        </w:tc>
      </w:tr>
      <w:tr>
        <w:tc>
          <w:tcPr>
            <w:tcW w:type="dxa" w:w="2160"/>
          </w:tcPr>
          <w:p>
            <w:r>
              <w:rPr>
                <w:sz w:val="16"/>
              </w:rPr>
              <w:t>風傳媒(Yahoo轉載)</w:t>
            </w:r>
          </w:p>
        </w:tc>
        <w:tc>
          <w:tcPr>
            <w:tcW w:type="dxa" w:w="2160"/>
          </w:tcPr>
          <w:p>
            <w:r>
              <w:rPr>
                <w:sz w:val="16"/>
              </w:rPr>
              <w:t>美光不讓了　豪砸100億美元建研發實驗室　攜手台灣抗韓</w:t>
            </w:r>
          </w:p>
        </w:tc>
        <w:tc>
          <w:tcPr>
            <w:tcW w:type="dxa" w:w="2160"/>
          </w:tcPr>
          <w:p>
            <w:r>
              <w:rPr>
                <w:sz w:val="16"/>
              </w:rPr>
              <w:t>2026-08-21</w:t>
            </w:r>
          </w:p>
        </w:tc>
        <w:tc>
          <w:tcPr>
            <w:tcW w:type="dxa" w:w="2160"/>
          </w:tcPr>
          <w:p>
            <w:r>
              <w:rPr>
                <w:sz w:val="16"/>
              </w:rPr>
              <w:t>https://tw.news.yahoo.com/%E7%BE%8E%E5%85%89%E4%B8%8D%E8%AE%93%E4%BA%86-%E8%B1%AA%E7%A0%B8100%E5%84%84%E7%BE%8E%E5%85%83%E5%BB%BA%E7%A0%94%E7%99%BC%E5%AF%A6%E9%A9%97%E5%AE%A4-%E6%94%9C%E6%89%8B%E5%8F%B0%E7%81%A3%E6%8A%97%E9%9F%93-094656641.html</w:t>
            </w:r>
          </w:p>
        </w:tc>
      </w:tr>
      <w:tr>
        <w:tc>
          <w:tcPr>
            <w:tcW w:type="dxa" w:w="2160"/>
          </w:tcPr>
          <w:p>
            <w:r>
              <w:rPr>
                <w:sz w:val="16"/>
              </w:rPr>
              <w:t>風傳媒(Yahoo轉載)</w:t>
            </w:r>
          </w:p>
        </w:tc>
        <w:tc>
          <w:tcPr>
            <w:tcW w:type="dxa" w:w="2160"/>
          </w:tcPr>
          <w:p>
            <w:r>
              <w:rPr>
                <w:sz w:val="16"/>
              </w:rPr>
              <w:t>輝達「中國特供版」AI晶片年底出貨？據傳不涉及美國禁令、中共還沒說ok</w:t>
            </w:r>
          </w:p>
        </w:tc>
        <w:tc>
          <w:tcPr>
            <w:tcW w:type="dxa" w:w="2160"/>
          </w:tcPr>
          <w:p>
            <w:r>
              <w:rPr>
                <w:sz w:val="16"/>
              </w:rPr>
              <w:t>2026-08-21</w:t>
            </w:r>
          </w:p>
        </w:tc>
        <w:tc>
          <w:tcPr>
            <w:tcW w:type="dxa" w:w="2160"/>
          </w:tcPr>
          <w:p>
            <w:r>
              <w:rPr>
                <w:sz w:val="16"/>
              </w:rPr>
              <w:t>https://tw.news.yahoo.com/%E8%BC%9D%E9%81%94-%E4%B8%AD%E5%9C%8B%E7%89%B9%E4%BE%9B%E7%89%88-ai%E6%99%B6%E7%89%87%E5%B9%B4%E5%BA%95%E5%87%BA%E8%B2%A8-%E6%93%9A%E5%82%B3%E4%B8%8D%E6%B6%89%E5%8F%8A%E7%BE%8E%E5%9C%8B%E7%A6%81%E4%BB%A4-%E4%B8%AD%E5%85%B1%E9%82%84%E6%B2%92%E8%AA%AAok-093243664.html</w:t>
            </w:r>
          </w:p>
        </w:tc>
      </w:tr>
      <w:tr>
        <w:tc>
          <w:tcPr>
            <w:tcW w:type="dxa" w:w="2160"/>
          </w:tcPr>
          <w:p>
            <w:r>
              <w:rPr>
                <w:sz w:val="16"/>
              </w:rPr>
              <w:t>風傳媒(Yahoo轉載)</w:t>
            </w:r>
          </w:p>
        </w:tc>
        <w:tc>
          <w:tcPr>
            <w:tcW w:type="dxa" w:w="2160"/>
          </w:tcPr>
          <w:p>
            <w:r>
              <w:rPr>
                <w:sz w:val="16"/>
              </w:rPr>
              <w:t>全民普發1萬反欠債28萬？作家曝6.9兆國債「勞保破產風險」：發錢根本以債養債</w:t>
            </w:r>
          </w:p>
        </w:tc>
        <w:tc>
          <w:tcPr>
            <w:tcW w:type="dxa" w:w="2160"/>
          </w:tcPr>
          <w:p>
            <w:r>
              <w:rPr>
                <w:sz w:val="16"/>
              </w:rPr>
              <w:t>2026-08-22</w:t>
            </w:r>
          </w:p>
        </w:tc>
        <w:tc>
          <w:tcPr>
            <w:tcW w:type="dxa" w:w="2160"/>
          </w:tcPr>
          <w:p>
            <w:r>
              <w:rPr>
                <w:sz w:val="16"/>
              </w:rPr>
              <w:t>https://tw.news.yahoo.com/%E5%85%A8%E6%B0%91%E6%99%AE%E7%99%BC1%E8%90%AC%E5%8F%8D%E6%AC%A0%E5%82%B528%E8%90%AC-%E4%BD%9C%E5%AE%B6%E6%9B%9D6-9%E5%85%86%E5%9C%8B%E5%82%B5-%E5%8B%9E%E4%BF%9D%E7%A0%B4%E7%94%A2%E9%A2%A8%E9%9A%AA-%E7%99%BC%E9%8C%A2%E6%A0%B9%E6%9C%AC%E4%BB%A5%E5%82%B5%E9%A4%8A%E5%82%B5-035403989.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